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5A606A"/>
          <w:sz w:val="22"/>
        </w:rPr>
        <w:t>IDC Publishing Review Packet</w:t>
      </w:r>
    </w:p>
    <w:p>
      <w:pPr>
        <w:spacing w:after="120"/>
        <w:jc w:val="center"/>
      </w:pPr>
      <w:r>
        <w:rPr>
          <w:rFonts w:ascii="Calibri" w:hAnsi="Calibri"/>
          <w:b/>
          <w:color w:val="1F4D78"/>
          <w:sz w:val="56"/>
        </w:rPr>
        <w:t>Surrendering to God's Love</w:t>
      </w:r>
    </w:p>
    <w:p>
      <w:pPr>
        <w:spacing w:after="320"/>
        <w:jc w:val="center"/>
      </w:pPr>
      <w:r>
        <w:rPr>
          <w:rFonts w:ascii="Calibri" w:hAnsi="Calibri"/>
          <w:color w:val="5A606A"/>
          <w:sz w:val="30"/>
        </w:rPr>
        <w:t>Volume 1 - July Days 196-202</w:t>
      </w:r>
    </w:p>
    <w:p>
      <w:pPr>
        <w:jc w:val="center"/>
      </w:pPr>
      <w:r>
        <w:rPr>
          <w:rFonts w:ascii="Calibri" w:hAnsi="Calibri"/>
          <w:i/>
          <w:color w:val="000000"/>
          <w:sz w:val="24"/>
        </w:rPr>
        <w:t>Trusting Love in Hard Seasons</w:t>
      </w:r>
    </w:p>
    <w:p>
      <w:pPr>
        <w:jc w:val="center"/>
      </w:pPr>
      <w:r>
        <w:rPr>
          <w:rFonts w:ascii="Calibri" w:hAnsi="Calibri"/>
          <w:color w:val="5A606A"/>
          <w:sz w:val="21"/>
        </w:rPr>
        <w:t>Includes manuscript, companion journal, and judge/auditor report.</w:t>
      </w:r>
    </w:p>
    <w:p>
      <w:r>
        <w:br w:type="page"/>
      </w:r>
    </w:p>
    <w:p>
      <w:pPr>
        <w:pStyle w:val="Heading1"/>
        <w:keepNext/>
      </w:pPr>
      <w:r>
        <w:t>Manuscript</w:t>
      </w:r>
    </w:p>
    <w:p>
      <w:pPr>
        <w:pStyle w:val="Heading2"/>
        <w:keepNext/>
      </w:pPr>
      <w:r>
        <w:t>July Week 3: Trusting Love in Hard Seasons</w:t>
      </w:r>
    </w:p>
    <w:p>
      <w:pPr>
        <w:jc w:val="both"/>
      </w:pPr>
      <w:r>
        <w:rPr>
          <w:rFonts w:ascii="Calibri" w:hAnsi="Calibri"/>
          <w:color w:val="000000"/>
          <w:sz w:val="22"/>
        </w:rPr>
        <w:t>Production batch: Days 196-202</w:t>
      </w:r>
    </w:p>
    <w:p>
      <w:pPr>
        <w:jc w:val="both"/>
      </w:pPr>
      <w:r>
        <w:rPr>
          <w:rFonts w:ascii="Calibri" w:hAnsi="Calibri"/>
          <w:color w:val="000000"/>
          <w:sz w:val="22"/>
        </w:rPr>
        <w:t>Editorial note: Scripture references are used without full quoted Bible text until translation permissions are decided.</w:t>
      </w:r>
    </w:p>
    <w:p>
      <w:pPr>
        <w:pStyle w:val="Heading2"/>
        <w:keepNext/>
      </w:pPr>
      <w:r>
        <w:t>Day 196 - July 15</w:t>
      </w:r>
    </w:p>
    <w:p>
      <w:pPr>
        <w:pStyle w:val="Heading3"/>
        <w:keepNext/>
      </w:pPr>
      <w:r>
        <w:t>Remember Love That Sends You</w:t>
      </w:r>
    </w:p>
    <w:p>
      <w:pPr>
        <w:jc w:val="both"/>
      </w:pPr>
      <w:r>
        <w:rPr>
          <w:rFonts w:ascii="Calibri" w:hAnsi="Calibri"/>
          <w:b/>
          <w:color w:val="000000"/>
          <w:sz w:val="22"/>
        </w:rPr>
        <w:t>Scripture Reference:</w:t>
      </w:r>
      <w:r>
        <w:rPr>
          <w:rFonts w:ascii="Calibri" w:hAnsi="Calibri"/>
          <w:color w:val="000000"/>
          <w:sz w:val="22"/>
        </w:rPr>
        <w:t xml:space="preserve"> Genesis 15:11</w:t>
      </w:r>
    </w:p>
    <w:p>
      <w:pPr>
        <w:jc w:val="both"/>
      </w:pPr>
      <w:r>
        <w:rPr>
          <w:rFonts w:ascii="Calibri" w:hAnsi="Calibri"/>
          <w:b/>
          <w:color w:val="000000"/>
          <w:sz w:val="22"/>
        </w:rPr>
        <w:t>Production lens correction:</w:t>
      </w:r>
      <w:r>
        <w:rPr>
          <w:rFonts w:ascii="Calibri" w:hAnsi="Calibri"/>
          <w:color w:val="000000"/>
          <w:sz w:val="22"/>
        </w:rPr>
        <w:t xml:space="preserve"> The architecture assigned `lev`; the production lens uses the scene of `ha'ayit` coming down on the prepared pieces and Abram driving the birds away because the verse centers on a heart that guards the place of covenant preparation when interference arrives.</w:t>
      </w:r>
    </w:p>
    <w:p>
      <w:pPr>
        <w:jc w:val="both"/>
      </w:pPr>
      <w:r>
        <w:rPr>
          <w:rFonts w:ascii="Calibri" w:hAnsi="Calibri"/>
          <w:color w:val="000000"/>
          <w:sz w:val="22"/>
        </w:rPr>
        <w:t>Love that sends you also steadies your heart to guard what God has placed before you. Genesis 15:11 is not a loud verse, but it is full of ordinary faithfulness. Abram has prepared what God instructed. Then birds of prey come down on the pieces, and Abram drives them away.</w:t>
      </w:r>
    </w:p>
    <w:p>
      <w:pPr>
        <w:jc w:val="both"/>
      </w:pPr>
      <w:r>
        <w:rPr>
          <w:rFonts w:ascii="Calibri" w:hAnsi="Calibri"/>
          <w:color w:val="000000"/>
          <w:sz w:val="22"/>
        </w:rPr>
        <w:t>There are moments when obedience is not only the first yes. It is the keeping of the yes. You prepare the place, and then distraction comes. Weariness comes. Fear comes. Old habits circle the holy thing God is forming. The Father's love does not shame you for having to guard the space. He strengthens the heart to remain.</w:t>
      </w:r>
    </w:p>
    <w:p>
      <w:pPr>
        <w:jc w:val="both"/>
      </w:pPr>
      <w:r>
        <w:rPr>
          <w:rFonts w:ascii="Calibri" w:hAnsi="Calibri"/>
          <w:color w:val="000000"/>
          <w:sz w:val="22"/>
        </w:rPr>
        <w:t>Remember love that sends you by paying attention to the entrusted place. God had already spoken. Abram had already obeyed. But the prepared pieces still needed tending before the covenant revelation unfolded. Sometimes the faithful thing is not dramatic. It is refusing to let discouragement feed on what God asked you to prepare.</w:t>
      </w:r>
    </w:p>
    <w:p>
      <w:pPr>
        <w:jc w:val="both"/>
      </w:pPr>
      <w:r>
        <w:rPr>
          <w:rFonts w:ascii="Calibri" w:hAnsi="Calibri"/>
          <w:color w:val="000000"/>
          <w:sz w:val="22"/>
        </w:rPr>
        <w:t>Start from what God has revealed, not from what the day is demanding. The day may demand reaction. The Father invites stewardship. The day may scatter your attention. The Father helps you guard the place where trust is being formed.</w:t>
      </w:r>
    </w:p>
    <w:p>
      <w:pPr>
        <w:jc w:val="both"/>
      </w:pPr>
      <w:r>
        <w:rPr>
          <w:rFonts w:ascii="Calibri" w:hAnsi="Calibri"/>
          <w:color w:val="000000"/>
          <w:sz w:val="22"/>
        </w:rPr>
        <w:t>This is not control. Abram cannot force the covenant. He can only protect the prepared space while he waits for God. That is a holy distinction for hard seasons. You are not responsible for making God's promise happen. You are invited to keep your heart available, your obedience guarded, and your yes tender before Him.</w:t>
      </w:r>
    </w:p>
    <w:p>
      <w:pPr>
        <w:jc w:val="both"/>
      </w:pPr>
      <w:r>
        <w:rPr>
          <w:rFonts w:ascii="Calibri" w:hAnsi="Calibri"/>
          <w:color w:val="000000"/>
          <w:sz w:val="22"/>
        </w:rPr>
        <w:t>Drive away what is feeding on your surrender. Let the Father's love strengthen the center of you.</w:t>
      </w:r>
    </w:p>
    <w:p>
      <w:pPr>
        <w:jc w:val="both"/>
      </w:pPr>
      <w:r>
        <w:rPr>
          <w:rFonts w:ascii="Calibri" w:hAnsi="Calibri"/>
          <w:b/>
          <w:color w:val="000000"/>
          <w:sz w:val="22"/>
        </w:rPr>
        <w:t>Today step:</w:t>
      </w:r>
      <w:r>
        <w:rPr>
          <w:rFonts w:ascii="Calibri" w:hAnsi="Calibri"/>
          <w:color w:val="000000"/>
          <w:sz w:val="22"/>
        </w:rPr>
        <w:t xml:space="preserve"> Name one thing that has been feeding on your obedience, then remove or resist it for the sake of the prepared place.</w:t>
      </w:r>
    </w:p>
    <w:p>
      <w:pPr>
        <w:jc w:val="both"/>
      </w:pPr>
      <w:r>
        <w:rPr>
          <w:rFonts w:ascii="Calibri" w:hAnsi="Calibri"/>
          <w:b/>
          <w:color w:val="000000"/>
          <w:sz w:val="22"/>
        </w:rPr>
        <w:t>Prayer:</w:t>
      </w:r>
      <w:r>
        <w:rPr>
          <w:rFonts w:ascii="Calibri" w:hAnsi="Calibri"/>
          <w:color w:val="000000"/>
          <w:sz w:val="22"/>
        </w:rPr>
        <w:t xml:space="preserve"> Father, strengthen my heart to guard what You have asked me to prepare. Help me resist distraction without trying to control what only You can do. Amen.</w:t>
      </w:r>
    </w:p>
    <w:p>
      <w:pPr>
        <w:jc w:val="both"/>
      </w:pPr>
      <w:r>
        <w:rPr>
          <w:rFonts w:ascii="Calibri" w:hAnsi="Calibri"/>
          <w:b/>
          <w:color w:val="000000"/>
          <w:sz w:val="22"/>
        </w:rPr>
        <w:t>Journal prompt:</w:t>
      </w:r>
      <w:r>
        <w:rPr>
          <w:rFonts w:ascii="Calibri" w:hAnsi="Calibri"/>
          <w:color w:val="000000"/>
          <w:sz w:val="22"/>
        </w:rPr>
        <w:t xml:space="preserve"> What has been circling the place of obedience God asked me to prepare?</w:t>
      </w:r>
    </w:p>
    <w:p>
      <w:pPr>
        <w:jc w:val="both"/>
      </w:pPr>
      <w:r>
        <w:rPr>
          <w:rFonts w:ascii="Calibri" w:hAnsi="Calibri"/>
          <w:b/>
          <w:color w:val="000000"/>
          <w:sz w:val="22"/>
        </w:rPr>
        <w:t>Morning impact:</w:t>
      </w:r>
      <w:r>
        <w:rPr>
          <w:rFonts w:ascii="Calibri" w:hAnsi="Calibri"/>
          <w:color w:val="000000"/>
          <w:sz w:val="22"/>
        </w:rPr>
        <w:t xml:space="preserve"> Start from what God has revealed, not from what the day is demanding.</w:t>
      </w:r>
    </w:p>
    <w:p>
      <w:pPr>
        <w:pStyle w:val="Heading2"/>
        <w:keepNext/>
      </w:pPr>
      <w:r>
        <w:t>Day 197 - July 16</w:t>
      </w:r>
    </w:p>
    <w:p>
      <w:pPr>
        <w:pStyle w:val="Heading3"/>
        <w:keepNext/>
      </w:pPr>
      <w:r>
        <w:t>Walk in Covenant Mercy</w:t>
      </w:r>
    </w:p>
    <w:p>
      <w:pPr>
        <w:jc w:val="both"/>
      </w:pPr>
      <w:r>
        <w:rPr>
          <w:rFonts w:ascii="Calibri" w:hAnsi="Calibri"/>
          <w:b/>
          <w:color w:val="000000"/>
          <w:sz w:val="22"/>
        </w:rPr>
        <w:t>Scripture Reference:</w:t>
      </w:r>
      <w:r>
        <w:rPr>
          <w:rFonts w:ascii="Calibri" w:hAnsi="Calibri"/>
          <w:color w:val="000000"/>
          <w:sz w:val="22"/>
        </w:rPr>
        <w:t xml:space="preserve"> Genesis 15:12</w:t>
      </w:r>
    </w:p>
    <w:p>
      <w:pPr>
        <w:jc w:val="both"/>
      </w:pPr>
      <w:r>
        <w:rPr>
          <w:rFonts w:ascii="Calibri" w:hAnsi="Calibri"/>
          <w:b/>
          <w:color w:val="000000"/>
          <w:sz w:val="22"/>
        </w:rPr>
        <w:t>Production lens correction:</w:t>
      </w:r>
      <w:r>
        <w:rPr>
          <w:rFonts w:ascii="Calibri" w:hAnsi="Calibri"/>
          <w:color w:val="000000"/>
          <w:sz w:val="22"/>
        </w:rPr>
        <w:t xml:space="preserve"> The architecture assigned `hesed`; the production lens uses `tardemah` and `emah hashekhah gedolah` - deep sleep, dread, and great darkness falling on Abram - because the verse centers on covenant mercy meeting a vulnerable, fearful human frame.</w:t>
      </w:r>
    </w:p>
    <w:p>
      <w:pPr>
        <w:jc w:val="both"/>
      </w:pPr>
      <w:r>
        <w:rPr>
          <w:rFonts w:ascii="Calibri" w:hAnsi="Calibri"/>
          <w:color w:val="000000"/>
          <w:sz w:val="22"/>
        </w:rPr>
        <w:t>Covenant mercy does not disappear when darkness falls. Genesis 15:12 brings Abram into a heavy moment. The sun is going down. A deep sleep comes. A great darkness and dread fall over him. The covenant scene is holy, but it is not sentimental.</w:t>
      </w:r>
    </w:p>
    <w:p>
      <w:pPr>
        <w:jc w:val="both"/>
      </w:pPr>
      <w:r>
        <w:rPr>
          <w:rFonts w:ascii="Calibri" w:hAnsi="Calibri"/>
          <w:color w:val="000000"/>
          <w:sz w:val="22"/>
        </w:rPr>
        <w:t>That matters because hard seasons often include feelings we would not choose. Fear may come. Darkness may feel large. The body may grow tired. The heart may feel weight that does not match the language we wish we had. The Father's mercy is not offended by the weakness of our frame.</w:t>
      </w:r>
    </w:p>
    <w:p>
      <w:pPr>
        <w:jc w:val="both"/>
      </w:pPr>
      <w:r>
        <w:rPr>
          <w:rFonts w:ascii="Calibri" w:hAnsi="Calibri"/>
          <w:color w:val="000000"/>
          <w:sz w:val="22"/>
        </w:rPr>
        <w:t>Walk in covenant mercy by refusing to interpret fear as abandonment. Abram is not outside God's story because dread touches him. He is still inside the covenant moment. God is still near. The darkness is not proof that promise has failed; it is part of a revelation Abram cannot manage by his own strength.</w:t>
      </w:r>
    </w:p>
    <w:p>
      <w:pPr>
        <w:jc w:val="both"/>
      </w:pPr>
      <w:r>
        <w:rPr>
          <w:rFonts w:ascii="Calibri" w:hAnsi="Calibri"/>
          <w:color w:val="000000"/>
          <w:sz w:val="22"/>
        </w:rPr>
        <w:t>Do not rush past the verse; let it steady you before you move. Some passages teach us not to collapse when the emotional weather changes. A fearful feeling does not have authority to rewrite God's character. A dark hour does not cancel covenant mercy.</w:t>
      </w:r>
    </w:p>
    <w:p>
      <w:pPr>
        <w:jc w:val="both"/>
      </w:pPr>
      <w:r>
        <w:rPr>
          <w:rFonts w:ascii="Calibri" w:hAnsi="Calibri"/>
          <w:color w:val="000000"/>
          <w:sz w:val="22"/>
        </w:rPr>
        <w:t>Mercy gives a concrete next step: stay before God instead of fleeing into self-protection. Breathe. Pray plainly. Let your body be honest and your faith remain pointed toward Him. You do not have to pretend the darkness feels light. You can say, "Father, keep me here with You."</w:t>
      </w:r>
    </w:p>
    <w:p>
      <w:pPr>
        <w:jc w:val="both"/>
      </w:pPr>
      <w:r>
        <w:rPr>
          <w:rFonts w:ascii="Calibri" w:hAnsi="Calibri"/>
          <w:color w:val="000000"/>
          <w:sz w:val="22"/>
        </w:rPr>
        <w:t>The love of God is not fragile. It can hold the trembling heart. It can remain covenant mercy even when the moment feels too heavy to explain.</w:t>
      </w:r>
    </w:p>
    <w:p>
      <w:pPr>
        <w:jc w:val="both"/>
      </w:pPr>
      <w:r>
        <w:rPr>
          <w:rFonts w:ascii="Calibri" w:hAnsi="Calibri"/>
          <w:b/>
          <w:color w:val="000000"/>
          <w:sz w:val="22"/>
        </w:rPr>
        <w:t>Today step:</w:t>
      </w:r>
      <w:r>
        <w:rPr>
          <w:rFonts w:ascii="Calibri" w:hAnsi="Calibri"/>
          <w:color w:val="000000"/>
          <w:sz w:val="22"/>
        </w:rPr>
        <w:t xml:space="preserve"> When fear rises, pause before reacting and say one honest sentence to God before taking the next step.</w:t>
      </w:r>
    </w:p>
    <w:p>
      <w:pPr>
        <w:jc w:val="both"/>
      </w:pPr>
      <w:r>
        <w:rPr>
          <w:rFonts w:ascii="Calibri" w:hAnsi="Calibri"/>
          <w:b/>
          <w:color w:val="000000"/>
          <w:sz w:val="22"/>
        </w:rPr>
        <w:t>Prayer:</w:t>
      </w:r>
      <w:r>
        <w:rPr>
          <w:rFonts w:ascii="Calibri" w:hAnsi="Calibri"/>
          <w:color w:val="000000"/>
          <w:sz w:val="22"/>
        </w:rPr>
        <w:t xml:space="preserve"> Father, meet me with covenant mercy when dread or darkness feels near. Keep me from treating fear as the final truth, and help me remain with You. Amen.</w:t>
      </w:r>
    </w:p>
    <w:p>
      <w:pPr>
        <w:jc w:val="both"/>
      </w:pPr>
      <w:r>
        <w:rPr>
          <w:rFonts w:ascii="Calibri" w:hAnsi="Calibri"/>
          <w:b/>
          <w:color w:val="000000"/>
          <w:sz w:val="22"/>
        </w:rPr>
        <w:t>Journal prompt:</w:t>
      </w:r>
      <w:r>
        <w:rPr>
          <w:rFonts w:ascii="Calibri" w:hAnsi="Calibri"/>
          <w:color w:val="000000"/>
          <w:sz w:val="22"/>
        </w:rPr>
        <w:t xml:space="preserve"> Where have I mistaken fear for evidence that God has left me?</w:t>
      </w:r>
    </w:p>
    <w:p>
      <w:pPr>
        <w:jc w:val="both"/>
      </w:pPr>
      <w:r>
        <w:rPr>
          <w:rFonts w:ascii="Calibri" w:hAnsi="Calibri"/>
          <w:b/>
          <w:color w:val="000000"/>
          <w:sz w:val="22"/>
        </w:rPr>
        <w:t>Morning impact:</w:t>
      </w:r>
      <w:r>
        <w:rPr>
          <w:rFonts w:ascii="Calibri" w:hAnsi="Calibri"/>
          <w:color w:val="000000"/>
          <w:sz w:val="22"/>
        </w:rPr>
        <w:t xml:space="preserve"> Do not rush past the verse; let it steady you before you move.</w:t>
      </w:r>
    </w:p>
    <w:p>
      <w:pPr>
        <w:pStyle w:val="Heading2"/>
        <w:keepNext/>
      </w:pPr>
      <w:r>
        <w:t>Day 198 - July 17</w:t>
      </w:r>
    </w:p>
    <w:p>
      <w:pPr>
        <w:pStyle w:val="Heading3"/>
        <w:keepNext/>
      </w:pPr>
      <w:r>
        <w:t>Let Peace Lead the Father's Welcome</w:t>
      </w:r>
    </w:p>
    <w:p>
      <w:pPr>
        <w:jc w:val="both"/>
      </w:pPr>
      <w:r>
        <w:rPr>
          <w:rFonts w:ascii="Calibri" w:hAnsi="Calibri"/>
          <w:b/>
          <w:color w:val="000000"/>
          <w:sz w:val="22"/>
        </w:rPr>
        <w:t>Scripture Reference:</w:t>
      </w:r>
      <w:r>
        <w:rPr>
          <w:rFonts w:ascii="Calibri" w:hAnsi="Calibri"/>
          <w:color w:val="000000"/>
          <w:sz w:val="22"/>
        </w:rPr>
        <w:t xml:space="preserve"> Genesis 15:13</w:t>
      </w:r>
    </w:p>
    <w:p>
      <w:pPr>
        <w:jc w:val="both"/>
      </w:pPr>
      <w:r>
        <w:rPr>
          <w:rFonts w:ascii="Calibri" w:hAnsi="Calibri"/>
          <w:b/>
          <w:color w:val="000000"/>
          <w:sz w:val="22"/>
        </w:rPr>
        <w:t>Production lens correction:</w:t>
      </w:r>
      <w:r>
        <w:rPr>
          <w:rFonts w:ascii="Calibri" w:hAnsi="Calibri"/>
          <w:color w:val="000000"/>
          <w:sz w:val="22"/>
        </w:rPr>
        <w:t xml:space="preserve"> The architecture assigned `ahavah`; the production lens uses God's sober word that Abram's descendants will be strangers, serve another people, and be afflicted for four hundred years because the verse centers on love that tells the truth without releasing the promise.</w:t>
      </w:r>
    </w:p>
    <w:p>
      <w:pPr>
        <w:jc w:val="both"/>
      </w:pPr>
      <w:r>
        <w:rPr>
          <w:rFonts w:ascii="Calibri" w:hAnsi="Calibri"/>
          <w:color w:val="000000"/>
          <w:sz w:val="22"/>
        </w:rPr>
        <w:t>The Father's welcome is peaceful, but it is not shallow. Genesis 15:13 is a hard word. God tells Abram that the promised family will walk through generations of strangerhood, service, and affliction before the promise unfolds in fullness. This is not the kind of sentence we would choose for a devotional page, but it is the kind of truth Scripture gives us.</w:t>
      </w:r>
    </w:p>
    <w:p>
      <w:pPr>
        <w:jc w:val="both"/>
      </w:pPr>
      <w:r>
        <w:rPr>
          <w:rFonts w:ascii="Calibri" w:hAnsi="Calibri"/>
          <w:color w:val="000000"/>
          <w:sz w:val="22"/>
        </w:rPr>
        <w:t>Peace does not always mean the road will be easy. Sometimes peace begins with God telling the truth. The Father does not flatter Abram with a painless future. He reveals enough to show that difficulty will not surprise Him. The hard season is not hidden from God, and it is not stronger than His covenant.</w:t>
      </w:r>
    </w:p>
    <w:p>
      <w:pPr>
        <w:jc w:val="both"/>
      </w:pPr>
      <w:r>
        <w:rPr>
          <w:rFonts w:ascii="Calibri" w:hAnsi="Calibri"/>
          <w:color w:val="000000"/>
          <w:sz w:val="22"/>
        </w:rPr>
        <w:t>Let peace lead the Father's welcome by letting God be honest with you. In family, work, grief, ministry, and private prayer, we can be tempted to call denial peace. We avoid what is hard to name. We spiritualize what needs to be brought into the light. But the Father's love is strong enough to tell the truth and still welcome the heart.</w:t>
      </w:r>
    </w:p>
    <w:p>
      <w:pPr>
        <w:jc w:val="both"/>
      </w:pPr>
      <w:r>
        <w:rPr>
          <w:rFonts w:ascii="Calibri" w:hAnsi="Calibri"/>
          <w:color w:val="000000"/>
          <w:sz w:val="22"/>
        </w:rPr>
        <w:t>Let the Spirit press this from information into formation. Ask God to form a faith that can receive truth without collapsing. The promise may include a road you did not expect. The obedience may include endurance. The healing may take time. The grief may need to be named. Still, the Father is not absent from the honest place.</w:t>
      </w:r>
    </w:p>
    <w:p>
      <w:pPr>
        <w:jc w:val="both"/>
      </w:pPr>
      <w:r>
        <w:rPr>
          <w:rFonts w:ascii="Calibri" w:hAnsi="Calibri"/>
          <w:color w:val="000000"/>
          <w:sz w:val="22"/>
        </w:rPr>
        <w:t>Love that chooses the beloved does not always remove every difficult word. Sometimes it prepares the beloved to endure with hope.</w:t>
      </w:r>
    </w:p>
    <w:p>
      <w:pPr>
        <w:jc w:val="both"/>
      </w:pPr>
      <w:r>
        <w:rPr>
          <w:rFonts w:ascii="Calibri" w:hAnsi="Calibri"/>
          <w:color w:val="000000"/>
          <w:sz w:val="22"/>
        </w:rPr>
        <w:t>You can be at peace because God knows the whole road. Not because the road is painless. Not because every detail is comfortable. Because the Father is truthful, present, and faithful through what He has already seen.</w:t>
      </w:r>
    </w:p>
    <w:p>
      <w:pPr>
        <w:jc w:val="both"/>
      </w:pPr>
      <w:r>
        <w:rPr>
          <w:rFonts w:ascii="Calibri" w:hAnsi="Calibri"/>
          <w:b/>
          <w:color w:val="000000"/>
          <w:sz w:val="22"/>
        </w:rPr>
        <w:t>Today step:</w:t>
      </w:r>
      <w:r>
        <w:rPr>
          <w:rFonts w:ascii="Calibri" w:hAnsi="Calibri"/>
          <w:color w:val="000000"/>
          <w:sz w:val="22"/>
        </w:rPr>
        <w:t xml:space="preserve"> Name one difficult reality without exaggeration or denial, then place it under God's faithful knowledge of the whole road.</w:t>
      </w:r>
    </w:p>
    <w:p>
      <w:pPr>
        <w:jc w:val="both"/>
      </w:pPr>
      <w:r>
        <w:rPr>
          <w:rFonts w:ascii="Calibri" w:hAnsi="Calibri"/>
          <w:b/>
          <w:color w:val="000000"/>
          <w:sz w:val="22"/>
        </w:rPr>
        <w:t>Prayer:</w:t>
      </w:r>
      <w:r>
        <w:rPr>
          <w:rFonts w:ascii="Calibri" w:hAnsi="Calibri"/>
          <w:color w:val="000000"/>
          <w:sz w:val="22"/>
        </w:rPr>
        <w:t xml:space="preserve"> Father, teach me peace that can hold truth. Let Your welcome steady me when the road is hard, and form endurance without fear. Amen.</w:t>
      </w:r>
    </w:p>
    <w:p>
      <w:pPr>
        <w:jc w:val="both"/>
      </w:pPr>
      <w:r>
        <w:rPr>
          <w:rFonts w:ascii="Calibri" w:hAnsi="Calibri"/>
          <w:b/>
          <w:color w:val="000000"/>
          <w:sz w:val="22"/>
        </w:rPr>
        <w:t>Journal prompt:</w:t>
      </w:r>
      <w:r>
        <w:rPr>
          <w:rFonts w:ascii="Calibri" w:hAnsi="Calibri"/>
          <w:color w:val="000000"/>
          <w:sz w:val="22"/>
        </w:rPr>
        <w:t xml:space="preserve"> What truth have I been avoiding because I thought peace required denial?</w:t>
      </w:r>
    </w:p>
    <w:p>
      <w:pPr>
        <w:jc w:val="both"/>
      </w:pPr>
      <w:r>
        <w:rPr>
          <w:rFonts w:ascii="Calibri" w:hAnsi="Calibri"/>
          <w:b/>
          <w:color w:val="000000"/>
          <w:sz w:val="22"/>
        </w:rPr>
        <w:t>Morning impact:</w:t>
      </w:r>
      <w:r>
        <w:rPr>
          <w:rFonts w:ascii="Calibri" w:hAnsi="Calibri"/>
          <w:color w:val="000000"/>
          <w:sz w:val="22"/>
        </w:rPr>
        <w:t xml:space="preserve"> Let the Spirit press this from information into formation.</w:t>
      </w:r>
    </w:p>
    <w:p>
      <w:pPr>
        <w:pStyle w:val="Heading2"/>
        <w:keepNext/>
      </w:pPr>
      <w:r>
        <w:t>Day 199 - July 18</w:t>
      </w:r>
    </w:p>
    <w:p>
      <w:pPr>
        <w:pStyle w:val="Heading3"/>
        <w:keepNext/>
      </w:pPr>
      <w:r>
        <w:t>Choose Beloved Identity</w:t>
      </w:r>
    </w:p>
    <w:p>
      <w:pPr>
        <w:jc w:val="both"/>
      </w:pPr>
      <w:r>
        <w:rPr>
          <w:rFonts w:ascii="Calibri" w:hAnsi="Calibri"/>
          <w:b/>
          <w:color w:val="000000"/>
          <w:sz w:val="22"/>
        </w:rPr>
        <w:t>Scripture Reference:</w:t>
      </w:r>
      <w:r>
        <w:rPr>
          <w:rFonts w:ascii="Calibri" w:hAnsi="Calibri"/>
          <w:color w:val="000000"/>
          <w:sz w:val="22"/>
        </w:rPr>
        <w:t xml:space="preserve"> Genesis 15:14</w:t>
      </w:r>
    </w:p>
    <w:p>
      <w:pPr>
        <w:jc w:val="both"/>
      </w:pPr>
      <w:r>
        <w:rPr>
          <w:rFonts w:ascii="Calibri" w:hAnsi="Calibri"/>
          <w:b/>
          <w:color w:val="000000"/>
          <w:sz w:val="22"/>
        </w:rPr>
        <w:t>Production lens correction:</w:t>
      </w:r>
      <w:r>
        <w:rPr>
          <w:rFonts w:ascii="Calibri" w:hAnsi="Calibri"/>
          <w:color w:val="000000"/>
          <w:sz w:val="22"/>
        </w:rPr>
        <w:t xml:space="preserve"> The architecture assigned `ga'al`; the production lens uses God's promise to judge the oppressing nation and bring Abram's descendants out with provision because the verse centers on redemption as family-keeping justice, not distant rescue.</w:t>
      </w:r>
    </w:p>
    <w:p>
      <w:pPr>
        <w:jc w:val="both"/>
      </w:pPr>
      <w:r>
        <w:rPr>
          <w:rFonts w:ascii="Calibri" w:hAnsi="Calibri"/>
          <w:color w:val="000000"/>
          <w:sz w:val="22"/>
        </w:rPr>
        <w:t>Beloved identity rests in the God who sees oppression and names an after. Genesis 15:14 does not leave the hard word of the previous verse alone. God says He will judge the nation that enslaves Abram's descendants, and afterward they will come out with provision. The pain is real, but it is not endless. The injustice is seen, but it is not ultimate.</w:t>
      </w:r>
    </w:p>
    <w:p>
      <w:pPr>
        <w:jc w:val="both"/>
      </w:pPr>
      <w:r>
        <w:rPr>
          <w:rFonts w:ascii="Calibri" w:hAnsi="Calibri"/>
          <w:color w:val="000000"/>
          <w:sz w:val="22"/>
        </w:rPr>
        <w:t>This day falls on Saturday, the seventh-day Sabbath in the 2026 production calendar, so let Sabbath rest hold the promise with reverence. Sabbath teaches the beloved heart to stop living as though oppression, pressure, and production have the final word. We rest because the Creator and Redeemer is still Lord of the story.</w:t>
      </w:r>
    </w:p>
    <w:p>
      <w:pPr>
        <w:jc w:val="both"/>
      </w:pPr>
      <w:r>
        <w:rPr>
          <w:rFonts w:ascii="Calibri" w:hAnsi="Calibri"/>
          <w:color w:val="000000"/>
          <w:sz w:val="22"/>
        </w:rPr>
        <w:t>Choose beloved identity by remembering that God's redemption includes justice. He is not indifferent to what harms His people. He is not a distant observer of bondage. The covenant promise will move through time, but it will not forget the afflicted. Redemption is not vague comfort; it is the family-keeping faithfulness of God.</w:t>
      </w:r>
    </w:p>
    <w:p>
      <w:pPr>
        <w:jc w:val="both"/>
      </w:pPr>
      <w:r>
        <w:rPr>
          <w:rFonts w:ascii="Calibri" w:hAnsi="Calibri"/>
          <w:color w:val="000000"/>
          <w:sz w:val="22"/>
        </w:rPr>
        <w:t>Take one surrendered step before worry gets the first word. On this Sabbath, that step may be rest itself. Set down the need to prove you are worth rescuing. Set down the pressure to explain how God will answer every wrong. Let your identity be held by the Redeemer who sees and judges rightly.</w:t>
      </w:r>
    </w:p>
    <w:p>
      <w:pPr>
        <w:jc w:val="both"/>
      </w:pPr>
      <w:r>
        <w:rPr>
          <w:rFonts w:ascii="Calibri" w:hAnsi="Calibri"/>
          <w:color w:val="000000"/>
          <w:sz w:val="22"/>
        </w:rPr>
        <w:t>Hard seasons can make people feel defined by what has pressed on them. But the Father calls His children beloved before the after comes into view. You are not the bondage. You are not the delay. You are not the injustice. You belong to the God who sees, redeems, and brings His people out.</w:t>
      </w:r>
    </w:p>
    <w:p>
      <w:pPr>
        <w:jc w:val="both"/>
      </w:pPr>
      <w:r>
        <w:rPr>
          <w:rFonts w:ascii="Calibri" w:hAnsi="Calibri"/>
          <w:color w:val="000000"/>
          <w:sz w:val="22"/>
        </w:rPr>
        <w:t>Rest in that beloved identity today. Sabbath is a witness that the story belongs to God.</w:t>
      </w:r>
    </w:p>
    <w:p>
      <w:pPr>
        <w:jc w:val="both"/>
      </w:pPr>
      <w:r>
        <w:rPr>
          <w:rFonts w:ascii="Calibri" w:hAnsi="Calibri"/>
          <w:b/>
          <w:color w:val="000000"/>
          <w:sz w:val="22"/>
        </w:rPr>
        <w:t>Today step:</w:t>
      </w:r>
      <w:r>
        <w:rPr>
          <w:rFonts w:ascii="Calibri" w:hAnsi="Calibri"/>
          <w:color w:val="000000"/>
          <w:sz w:val="22"/>
        </w:rPr>
        <w:t xml:space="preserve"> On this Sabbath, release one pressure to prove yourself and rest in the Redeemer who sees your story truthfully.</w:t>
      </w:r>
    </w:p>
    <w:p>
      <w:pPr>
        <w:jc w:val="both"/>
      </w:pPr>
      <w:r>
        <w:rPr>
          <w:rFonts w:ascii="Calibri" w:hAnsi="Calibri"/>
          <w:b/>
          <w:color w:val="000000"/>
          <w:sz w:val="22"/>
        </w:rPr>
        <w:t>Prayer:</w:t>
      </w:r>
      <w:r>
        <w:rPr>
          <w:rFonts w:ascii="Calibri" w:hAnsi="Calibri"/>
          <w:color w:val="000000"/>
          <w:sz w:val="22"/>
        </w:rPr>
        <w:t xml:space="preserve"> Father, hold me in beloved identity. Let Sabbath rest remind me that You see oppression, judge rightly, and redeem Your children with covenant mercy. Amen.</w:t>
      </w:r>
    </w:p>
    <w:p>
      <w:pPr>
        <w:jc w:val="both"/>
      </w:pPr>
      <w:r>
        <w:rPr>
          <w:rFonts w:ascii="Calibri" w:hAnsi="Calibri"/>
          <w:b/>
          <w:color w:val="000000"/>
          <w:sz w:val="22"/>
        </w:rPr>
        <w:t>Journal prompt:</w:t>
      </w:r>
      <w:r>
        <w:rPr>
          <w:rFonts w:ascii="Calibri" w:hAnsi="Calibri"/>
          <w:color w:val="000000"/>
          <w:sz w:val="22"/>
        </w:rPr>
        <w:t xml:space="preserve"> Where do I need to remember that God sees what has pressed on me and still calls me beloved?</w:t>
      </w:r>
    </w:p>
    <w:p>
      <w:pPr>
        <w:jc w:val="both"/>
      </w:pPr>
      <w:r>
        <w:rPr>
          <w:rFonts w:ascii="Calibri" w:hAnsi="Calibri"/>
          <w:b/>
          <w:color w:val="000000"/>
          <w:sz w:val="22"/>
        </w:rPr>
        <w:t>Morning impact:</w:t>
      </w:r>
      <w:r>
        <w:rPr>
          <w:rFonts w:ascii="Calibri" w:hAnsi="Calibri"/>
          <w:color w:val="000000"/>
          <w:sz w:val="22"/>
        </w:rPr>
        <w:t xml:space="preserve"> Take one surrendered step before worry gets the first word.</w:t>
      </w:r>
    </w:p>
    <w:p>
      <w:pPr>
        <w:pStyle w:val="Heading2"/>
        <w:keepNext/>
      </w:pPr>
      <w:r>
        <w:t>Day 200 - July 19</w:t>
      </w:r>
    </w:p>
    <w:p>
      <w:pPr>
        <w:pStyle w:val="Heading3"/>
        <w:keepNext/>
      </w:pPr>
      <w:r>
        <w:t>Listen for Love That Finds You</w:t>
      </w:r>
    </w:p>
    <w:p>
      <w:pPr>
        <w:jc w:val="both"/>
      </w:pPr>
      <w:r>
        <w:rPr>
          <w:rFonts w:ascii="Calibri" w:hAnsi="Calibri"/>
          <w:b/>
          <w:color w:val="000000"/>
          <w:sz w:val="22"/>
        </w:rPr>
        <w:t>Scripture Reference:</w:t>
      </w:r>
      <w:r>
        <w:rPr>
          <w:rFonts w:ascii="Calibri" w:hAnsi="Calibri"/>
          <w:color w:val="000000"/>
          <w:sz w:val="22"/>
        </w:rPr>
        <w:t xml:space="preserve"> Genesis 15:16</w:t>
      </w:r>
    </w:p>
    <w:p>
      <w:pPr>
        <w:jc w:val="both"/>
      </w:pPr>
      <w:r>
        <w:rPr>
          <w:rFonts w:ascii="Calibri" w:hAnsi="Calibri"/>
          <w:b/>
          <w:color w:val="000000"/>
          <w:sz w:val="22"/>
        </w:rPr>
        <w:t>Production lens correction:</w:t>
      </w:r>
      <w:r>
        <w:rPr>
          <w:rFonts w:ascii="Calibri" w:hAnsi="Calibri"/>
          <w:color w:val="000000"/>
          <w:sz w:val="22"/>
        </w:rPr>
        <w:t xml:space="preserve"> The architecture assigned `emunah`; the production lens uses the fourth-generation return and God's statement that the Amorites' iniquity is not yet complete because the verse centers on faithful timing, patient justice, and a promise that waits without wandering.</w:t>
      </w:r>
    </w:p>
    <w:p>
      <w:pPr>
        <w:jc w:val="both"/>
      </w:pPr>
      <w:r>
        <w:rPr>
          <w:rFonts w:ascii="Calibri" w:hAnsi="Calibri"/>
          <w:color w:val="000000"/>
          <w:sz w:val="22"/>
        </w:rPr>
        <w:t>Love that finds you is faithful even when the timing is longer than you wanted. Genesis 15:16 gives Abram a future marked by generations. The return will come, but not immediately. God names timing with a patience that includes both mercy and justice.</w:t>
      </w:r>
    </w:p>
    <w:p>
      <w:pPr>
        <w:jc w:val="both"/>
      </w:pPr>
      <w:r>
        <w:rPr>
          <w:rFonts w:ascii="Calibri" w:hAnsi="Calibri"/>
          <w:color w:val="000000"/>
          <w:sz w:val="22"/>
        </w:rPr>
        <w:t>This is hard for the human heart. We often want promise without process and justice without waiting. But God's faithfulness is not hurried by our anxiety, and His patience is not weakness. The Father is holding more than one story at once. He is holding Abram's descendants. He is holding the land promise. He is also holding the moral weight of peoples and generations with holy wisdom.</w:t>
      </w:r>
    </w:p>
    <w:p>
      <w:pPr>
        <w:jc w:val="both"/>
      </w:pPr>
      <w:r>
        <w:rPr>
          <w:rFonts w:ascii="Calibri" w:hAnsi="Calibri"/>
          <w:color w:val="000000"/>
          <w:sz w:val="22"/>
        </w:rPr>
        <w:t>Listen for love that finds you by letting God's timing be faithful even when it is not fast. A delay is not always denial. A waiting season is not always abandonment. Sometimes the Lord is working with dimensions of mercy, judgment, preparation, and formation that we cannot see from our small frame.</w:t>
      </w:r>
    </w:p>
    <w:p>
      <w:pPr>
        <w:jc w:val="both"/>
      </w:pPr>
      <w:r>
        <w:rPr>
          <w:rFonts w:ascii="Calibri" w:hAnsi="Calibri"/>
          <w:color w:val="000000"/>
          <w:sz w:val="22"/>
        </w:rPr>
        <w:t>Let prayer turn insight into obedience before noon. If God is teaching you patient trust, let it become practice. Refuse the bitter shortcut. Stop rehearsing the sentence that God is late. Ask for obedience that fits the present day instead of demanding the whole timeline.</w:t>
      </w:r>
    </w:p>
    <w:p>
      <w:pPr>
        <w:jc w:val="both"/>
      </w:pPr>
      <w:r>
        <w:rPr>
          <w:rFonts w:ascii="Calibri" w:hAnsi="Calibri"/>
          <w:color w:val="000000"/>
          <w:sz w:val="22"/>
        </w:rPr>
        <w:t>Faithfulness under weight means God can be trusted across generations, not only across minutes. He is not wandering while you wait. His promise is not lost because time is moving.</w:t>
      </w:r>
    </w:p>
    <w:p>
      <w:pPr>
        <w:jc w:val="both"/>
      </w:pPr>
      <w:r>
        <w:rPr>
          <w:rFonts w:ascii="Calibri" w:hAnsi="Calibri"/>
          <w:color w:val="000000"/>
          <w:sz w:val="22"/>
        </w:rPr>
        <w:t>The Father's love can find you in the long middle. Listen there. He may not explain every delay, but He can steady you inside it.</w:t>
      </w:r>
    </w:p>
    <w:p>
      <w:pPr>
        <w:jc w:val="both"/>
      </w:pPr>
      <w:r>
        <w:rPr>
          <w:rFonts w:ascii="Calibri" w:hAnsi="Calibri"/>
          <w:b/>
          <w:color w:val="000000"/>
          <w:sz w:val="22"/>
        </w:rPr>
        <w:t>Today step:</w:t>
      </w:r>
      <w:r>
        <w:rPr>
          <w:rFonts w:ascii="Calibri" w:hAnsi="Calibri"/>
          <w:color w:val="000000"/>
          <w:sz w:val="22"/>
        </w:rPr>
        <w:t xml:space="preserve"> Identify one place where you have called God late, then ask what faithful obedience belongs to this present day.</w:t>
      </w:r>
    </w:p>
    <w:p>
      <w:pPr>
        <w:jc w:val="both"/>
      </w:pPr>
      <w:r>
        <w:rPr>
          <w:rFonts w:ascii="Calibri" w:hAnsi="Calibri"/>
          <w:b/>
          <w:color w:val="000000"/>
          <w:sz w:val="22"/>
        </w:rPr>
        <w:t>Prayer:</w:t>
      </w:r>
      <w:r>
        <w:rPr>
          <w:rFonts w:ascii="Calibri" w:hAnsi="Calibri"/>
          <w:color w:val="000000"/>
          <w:sz w:val="22"/>
        </w:rPr>
        <w:t xml:space="preserve"> Father, teach me to trust Your timing without bitterness. Help me obey faithfully today while You hold the larger story with mercy and justice. Amen.</w:t>
      </w:r>
    </w:p>
    <w:p>
      <w:pPr>
        <w:jc w:val="both"/>
      </w:pPr>
      <w:r>
        <w:rPr>
          <w:rFonts w:ascii="Calibri" w:hAnsi="Calibri"/>
          <w:b/>
          <w:color w:val="000000"/>
          <w:sz w:val="22"/>
        </w:rPr>
        <w:t>Journal prompt:</w:t>
      </w:r>
      <w:r>
        <w:rPr>
          <w:rFonts w:ascii="Calibri" w:hAnsi="Calibri"/>
          <w:color w:val="000000"/>
          <w:sz w:val="22"/>
        </w:rPr>
        <w:t xml:space="preserve"> Where is God asking me to trust His faithful timing instead of demanding a faster timeline?</w:t>
      </w:r>
    </w:p>
    <w:p>
      <w:pPr>
        <w:jc w:val="both"/>
      </w:pPr>
      <w:r>
        <w:rPr>
          <w:rFonts w:ascii="Calibri" w:hAnsi="Calibri"/>
          <w:b/>
          <w:color w:val="000000"/>
          <w:sz w:val="22"/>
        </w:rPr>
        <w:t>Morning impact:</w:t>
      </w:r>
      <w:r>
        <w:rPr>
          <w:rFonts w:ascii="Calibri" w:hAnsi="Calibri"/>
          <w:color w:val="000000"/>
          <w:sz w:val="22"/>
        </w:rPr>
        <w:t xml:space="preserve"> Let prayer turn insight into obedience before noon.</w:t>
      </w:r>
    </w:p>
    <w:p>
      <w:pPr>
        <w:pStyle w:val="Heading2"/>
        <w:keepNext/>
      </w:pPr>
      <w:r>
        <w:t>Day 201 - July 20</w:t>
      </w:r>
    </w:p>
    <w:p>
      <w:pPr>
        <w:pStyle w:val="Heading3"/>
        <w:keepNext/>
      </w:pPr>
      <w:r>
        <w:t>Stand in Grace Before Performance</w:t>
      </w:r>
    </w:p>
    <w:p>
      <w:pPr>
        <w:jc w:val="both"/>
      </w:pPr>
      <w:r>
        <w:rPr>
          <w:rFonts w:ascii="Calibri" w:hAnsi="Calibri"/>
          <w:b/>
          <w:color w:val="000000"/>
          <w:sz w:val="22"/>
        </w:rPr>
        <w:t>Scripture Reference:</w:t>
      </w:r>
      <w:r>
        <w:rPr>
          <w:rFonts w:ascii="Calibri" w:hAnsi="Calibri"/>
          <w:color w:val="000000"/>
          <w:sz w:val="22"/>
        </w:rPr>
        <w:t xml:space="preserve"> Genesis 15:17</w:t>
      </w:r>
    </w:p>
    <w:p>
      <w:pPr>
        <w:jc w:val="both"/>
      </w:pPr>
      <w:r>
        <w:rPr>
          <w:rFonts w:ascii="Calibri" w:hAnsi="Calibri"/>
          <w:b/>
          <w:color w:val="000000"/>
          <w:sz w:val="22"/>
        </w:rPr>
        <w:t>Production lens correction:</w:t>
      </w:r>
      <w:r>
        <w:rPr>
          <w:rFonts w:ascii="Calibri" w:hAnsi="Calibri"/>
          <w:color w:val="000000"/>
          <w:sz w:val="22"/>
        </w:rPr>
        <w:t xml:space="preserve"> The architecture assigned `lev`; the production lens uses the `tanur ashan` and `lapid esh` - the smoking fire pot and flaming torch passing between the pieces - because the verse centers on God taking covenant initiative while Abram receives rather than performs the covenant.</w:t>
      </w:r>
    </w:p>
    <w:p>
      <w:pPr>
        <w:jc w:val="both"/>
      </w:pPr>
      <w:r>
        <w:rPr>
          <w:rFonts w:ascii="Calibri" w:hAnsi="Calibri"/>
          <w:color w:val="000000"/>
          <w:sz w:val="22"/>
        </w:rPr>
        <w:t>Grace before performance shines brightest when God moves where we cannot. Genesis 15:17 is holy and mysterious. Darkness has fallen. The prepared pieces are there. Then the smoking fire pot and flaming torch pass between them. God Himself takes the covenant initiative.</w:t>
      </w:r>
    </w:p>
    <w:p>
      <w:pPr>
        <w:jc w:val="both"/>
      </w:pPr>
      <w:r>
        <w:rPr>
          <w:rFonts w:ascii="Calibri" w:hAnsi="Calibri"/>
          <w:color w:val="000000"/>
          <w:sz w:val="22"/>
        </w:rPr>
        <w:t>This is not Abram performing the covenant into existence. Abram prepared what God instructed, guarded the space, and waited. But the covenant action belongs to God. That is grace. The promise rests on the faithfulness of the One who passes through, not on the strength of the one who watches.</w:t>
      </w:r>
    </w:p>
    <w:p>
      <w:pPr>
        <w:jc w:val="both"/>
      </w:pPr>
      <w:r>
        <w:rPr>
          <w:rFonts w:ascii="Calibri" w:hAnsi="Calibri"/>
          <w:color w:val="000000"/>
          <w:sz w:val="22"/>
        </w:rPr>
        <w:t>Stand in grace before performance by letting God be the author of what only God can covenant. The heart loves to take responsibility for outcomes it cannot carry. We think if we feel enough, strive enough, perfect enough, or understand enough, then the promise will be secure. But Genesis 15 teaches a deeper rest: God binds Himself to His word.</w:t>
      </w:r>
    </w:p>
    <w:p>
      <w:pPr>
        <w:jc w:val="both"/>
      </w:pPr>
      <w:r>
        <w:rPr>
          <w:rFonts w:ascii="Calibri" w:hAnsi="Calibri"/>
          <w:color w:val="000000"/>
          <w:sz w:val="22"/>
        </w:rPr>
        <w:t>Start from what God has revealed, not from what the day is demanding. The day may demand proof that you are strong enough. Grace reveals that God is faithful enough. The day may tell you to earn certainty. Grace invites you to receive covenant mercy.</w:t>
      </w:r>
    </w:p>
    <w:p>
      <w:pPr>
        <w:jc w:val="both"/>
      </w:pPr>
      <w:r>
        <w:rPr>
          <w:rFonts w:ascii="Calibri" w:hAnsi="Calibri"/>
          <w:color w:val="000000"/>
          <w:sz w:val="22"/>
        </w:rPr>
        <w:t>This does not make obedience careless. Abram's preparation mattered. His guarding mattered. His waiting mattered. But none of those actions replaced God's initiative. That distinction protects the soul from spiritual exhaustion.</w:t>
      </w:r>
    </w:p>
    <w:p>
      <w:pPr>
        <w:jc w:val="both"/>
      </w:pPr>
      <w:r>
        <w:rPr>
          <w:rFonts w:ascii="Calibri" w:hAnsi="Calibri"/>
          <w:color w:val="000000"/>
          <w:sz w:val="22"/>
        </w:rPr>
        <w:t>Let your heart stand where grace has placed it. God is not asking you to be the fire. He is asking you to trust the One who passes through the darkness with covenant faithfulness.</w:t>
      </w:r>
    </w:p>
    <w:p>
      <w:pPr>
        <w:jc w:val="both"/>
      </w:pPr>
      <w:r>
        <w:rPr>
          <w:rFonts w:ascii="Calibri" w:hAnsi="Calibri"/>
          <w:b/>
          <w:color w:val="000000"/>
          <w:sz w:val="22"/>
        </w:rPr>
        <w:t>Today step:</w:t>
      </w:r>
      <w:r>
        <w:rPr>
          <w:rFonts w:ascii="Calibri" w:hAnsi="Calibri"/>
          <w:color w:val="000000"/>
          <w:sz w:val="22"/>
        </w:rPr>
        <w:t xml:space="preserve"> Name one outcome you have been trying to secure by performance, then surrender it back to God's covenant faithfulness.</w:t>
      </w:r>
    </w:p>
    <w:p>
      <w:pPr>
        <w:jc w:val="both"/>
      </w:pPr>
      <w:r>
        <w:rPr>
          <w:rFonts w:ascii="Calibri" w:hAnsi="Calibri"/>
          <w:b/>
          <w:color w:val="000000"/>
          <w:sz w:val="22"/>
        </w:rPr>
        <w:t>Prayer:</w:t>
      </w:r>
      <w:r>
        <w:rPr>
          <w:rFonts w:ascii="Calibri" w:hAnsi="Calibri"/>
          <w:color w:val="000000"/>
          <w:sz w:val="22"/>
        </w:rPr>
        <w:t xml:space="preserve"> Father, free me from trying to perform what only You can promise. Let me stand in grace, obey faithfully, and trust Your initiative. Amen.</w:t>
      </w:r>
    </w:p>
    <w:p>
      <w:pPr>
        <w:jc w:val="both"/>
      </w:pPr>
      <w:r>
        <w:rPr>
          <w:rFonts w:ascii="Calibri" w:hAnsi="Calibri"/>
          <w:b/>
          <w:color w:val="000000"/>
          <w:sz w:val="22"/>
        </w:rPr>
        <w:t>Journal prompt:</w:t>
      </w:r>
      <w:r>
        <w:rPr>
          <w:rFonts w:ascii="Calibri" w:hAnsi="Calibri"/>
          <w:color w:val="000000"/>
          <w:sz w:val="22"/>
        </w:rPr>
        <w:t xml:space="preserve"> What am I trying to secure by performance that God is asking me to receive by grace?</w:t>
      </w:r>
    </w:p>
    <w:p>
      <w:pPr>
        <w:jc w:val="both"/>
      </w:pPr>
      <w:r>
        <w:rPr>
          <w:rFonts w:ascii="Calibri" w:hAnsi="Calibri"/>
          <w:b/>
          <w:color w:val="000000"/>
          <w:sz w:val="22"/>
        </w:rPr>
        <w:t>Morning impact:</w:t>
      </w:r>
      <w:r>
        <w:rPr>
          <w:rFonts w:ascii="Calibri" w:hAnsi="Calibri"/>
          <w:color w:val="000000"/>
          <w:sz w:val="22"/>
        </w:rPr>
        <w:t xml:space="preserve"> Start from what God has revealed, not from what the day is demanding.</w:t>
      </w:r>
    </w:p>
    <w:p>
      <w:pPr>
        <w:pStyle w:val="Heading2"/>
        <w:keepNext/>
      </w:pPr>
      <w:r>
        <w:t>Day 202 - July 21</w:t>
      </w:r>
    </w:p>
    <w:p>
      <w:pPr>
        <w:pStyle w:val="Heading3"/>
        <w:keepNext/>
      </w:pPr>
      <w:r>
        <w:t>Let Grace Form Mercy in the Morning</w:t>
      </w:r>
    </w:p>
    <w:p>
      <w:pPr>
        <w:jc w:val="both"/>
      </w:pPr>
      <w:r>
        <w:rPr>
          <w:rFonts w:ascii="Calibri" w:hAnsi="Calibri"/>
          <w:b/>
          <w:color w:val="000000"/>
          <w:sz w:val="22"/>
        </w:rPr>
        <w:t>Scripture Reference:</w:t>
      </w:r>
      <w:r>
        <w:rPr>
          <w:rFonts w:ascii="Calibri" w:hAnsi="Calibri"/>
          <w:color w:val="000000"/>
          <w:sz w:val="22"/>
        </w:rPr>
        <w:t xml:space="preserve"> Genesis 15:18</w:t>
      </w:r>
    </w:p>
    <w:p>
      <w:pPr>
        <w:jc w:val="both"/>
      </w:pPr>
      <w:r>
        <w:rPr>
          <w:rFonts w:ascii="Calibri" w:hAnsi="Calibri"/>
          <w:b/>
          <w:color w:val="000000"/>
          <w:sz w:val="22"/>
        </w:rPr>
        <w:t>Production lens correction:</w:t>
      </w:r>
      <w:r>
        <w:rPr>
          <w:rFonts w:ascii="Calibri" w:hAnsi="Calibri"/>
          <w:color w:val="000000"/>
          <w:sz w:val="22"/>
        </w:rPr>
        <w:t xml:space="preserve"> The architecture assigned `hesed`; the production lens uses `karat YHWH et-Avram berit` and the promise given to Abram's offspring because the verse centers on covenant being cut by God and mercy receiving a future that God names.</w:t>
      </w:r>
    </w:p>
    <w:p>
      <w:pPr>
        <w:jc w:val="both"/>
      </w:pPr>
      <w:r>
        <w:rPr>
          <w:rFonts w:ascii="Calibri" w:hAnsi="Calibri"/>
          <w:color w:val="000000"/>
          <w:sz w:val="22"/>
        </w:rPr>
        <w:t>Grace forms mercy in the morning by reminding us that God makes covenant before we can see the whole inheritance. Genesis 15:18 gathers the scene into a clear covenant promise. The Lord makes covenant with Abram and names what He is giving to Abram's offspring.</w:t>
      </w:r>
    </w:p>
    <w:p>
      <w:pPr>
        <w:jc w:val="both"/>
      </w:pPr>
      <w:r>
        <w:rPr>
          <w:rFonts w:ascii="Calibri" w:hAnsi="Calibri"/>
          <w:color w:val="000000"/>
          <w:sz w:val="22"/>
        </w:rPr>
        <w:t>After questions, preparation, darkness, hard future truth, patient timing, and holy fire, God speaks covenant. The Father does not leave trust floating in vague inspiration. He gives His word. He names promise. He ties mercy to covenant faithfulness.</w:t>
      </w:r>
    </w:p>
    <w:p>
      <w:pPr>
        <w:jc w:val="both"/>
      </w:pPr>
      <w:r>
        <w:rPr>
          <w:rFonts w:ascii="Calibri" w:hAnsi="Calibri"/>
          <w:color w:val="000000"/>
          <w:sz w:val="22"/>
        </w:rPr>
        <w:t>Let grace form mercy in the morning by receiving your day as held by God's word before it is held by your circumstances. Abram's descendants are not yet in the land. Generations still have to unfold. The fulfillment is not visible in Abram's hands. But the covenant word is real.</w:t>
      </w:r>
    </w:p>
    <w:p>
      <w:pPr>
        <w:jc w:val="both"/>
      </w:pPr>
      <w:r>
        <w:rPr>
          <w:rFonts w:ascii="Calibri" w:hAnsi="Calibri"/>
          <w:color w:val="000000"/>
          <w:sz w:val="22"/>
        </w:rPr>
        <w:t>Do not rush past the verse; let it steady you before you move. The mercy of God is not only a feeling that comforts you for a moment. It is covenant strength that shapes how you walk into the future. You can be gentle because God is faithful. You can forgive without pretending wrong is harmless because God judges rightly. You can wait without despair because God names the end before you can see it.</w:t>
      </w:r>
    </w:p>
    <w:p>
      <w:pPr>
        <w:jc w:val="both"/>
      </w:pPr>
      <w:r>
        <w:rPr>
          <w:rFonts w:ascii="Calibri" w:hAnsi="Calibri"/>
          <w:color w:val="000000"/>
          <w:sz w:val="22"/>
        </w:rPr>
        <w:t>Hard seasons train the heart either to clutch or to receive. Grace teaches us to receive. The Father has not asked you to invent the promise. He has invited you to trust the promise He has spoken.</w:t>
      </w:r>
    </w:p>
    <w:p>
      <w:pPr>
        <w:jc w:val="both"/>
      </w:pPr>
      <w:r>
        <w:rPr>
          <w:rFonts w:ascii="Calibri" w:hAnsi="Calibri"/>
          <w:color w:val="000000"/>
          <w:sz w:val="22"/>
        </w:rPr>
        <w:t>Let mercy be formed in you today by covenant assurance. Walk softly, but walk steadily. The God who names the future is faithful in the morning.</w:t>
      </w:r>
    </w:p>
    <w:p>
      <w:pPr>
        <w:jc w:val="both"/>
      </w:pPr>
      <w:r>
        <w:rPr>
          <w:rFonts w:ascii="Calibri" w:hAnsi="Calibri"/>
          <w:b/>
          <w:color w:val="000000"/>
          <w:sz w:val="22"/>
        </w:rPr>
        <w:t>Today step:</w:t>
      </w:r>
      <w:r>
        <w:rPr>
          <w:rFonts w:ascii="Calibri" w:hAnsi="Calibri"/>
          <w:color w:val="000000"/>
          <w:sz w:val="22"/>
        </w:rPr>
        <w:t xml:space="preserve"> Before reacting to today's pressure, write one sentence that begins, "Because God is faithful, I can..."</w:t>
      </w:r>
    </w:p>
    <w:p>
      <w:pPr>
        <w:jc w:val="both"/>
      </w:pPr>
      <w:r>
        <w:rPr>
          <w:rFonts w:ascii="Calibri" w:hAnsi="Calibri"/>
          <w:b/>
          <w:color w:val="000000"/>
          <w:sz w:val="22"/>
        </w:rPr>
        <w:t>Prayer:</w:t>
      </w:r>
      <w:r>
        <w:rPr>
          <w:rFonts w:ascii="Calibri" w:hAnsi="Calibri"/>
          <w:color w:val="000000"/>
          <w:sz w:val="22"/>
        </w:rPr>
        <w:t xml:space="preserve"> Father, let grace form mercy in me. Help me receive Your covenant faithfulness before I respond to pressure, and make my steps steady in Your promise. Amen.</w:t>
      </w:r>
    </w:p>
    <w:p>
      <w:pPr>
        <w:jc w:val="both"/>
      </w:pPr>
      <w:r>
        <w:rPr>
          <w:rFonts w:ascii="Calibri" w:hAnsi="Calibri"/>
          <w:b/>
          <w:color w:val="000000"/>
          <w:sz w:val="22"/>
        </w:rPr>
        <w:t>Journal prompt:</w:t>
      </w:r>
      <w:r>
        <w:rPr>
          <w:rFonts w:ascii="Calibri" w:hAnsi="Calibri"/>
          <w:color w:val="000000"/>
          <w:sz w:val="22"/>
        </w:rPr>
        <w:t xml:space="preserve"> How would I move through today if I received God's covenant faithfulness before reacting to pressure?</w:t>
      </w:r>
    </w:p>
    <w:p>
      <w:pPr>
        <w:jc w:val="both"/>
      </w:pPr>
      <w:r>
        <w:rPr>
          <w:rFonts w:ascii="Calibri" w:hAnsi="Calibri"/>
          <w:b/>
          <w:color w:val="000000"/>
          <w:sz w:val="22"/>
        </w:rPr>
        <w:t>Morning impact:</w:t>
      </w:r>
      <w:r>
        <w:rPr>
          <w:rFonts w:ascii="Calibri" w:hAnsi="Calibri"/>
          <w:color w:val="000000"/>
          <w:sz w:val="22"/>
        </w:rPr>
        <w:t xml:space="preserve"> Do not rush past the verse; let it steady you before you move.</w:t>
      </w:r>
    </w:p>
    <w:p>
      <w:r>
        <w:br w:type="page"/>
      </w:r>
    </w:p>
    <w:p>
      <w:pPr>
        <w:pStyle w:val="Heading1"/>
        <w:keepNext/>
      </w:pPr>
      <w:r>
        <w:t>Companion Journal</w:t>
      </w:r>
    </w:p>
    <w:p>
      <w:pPr>
        <w:pStyle w:val="Heading2"/>
        <w:keepNext/>
      </w:pPr>
      <w:r>
        <w:t>July Week 3: Trusting Love in Hard Seasons</w:t>
      </w:r>
    </w:p>
    <w:p>
      <w:pPr>
        <w:jc w:val="both"/>
      </w:pPr>
      <w:r>
        <w:rPr>
          <w:rFonts w:ascii="Calibri" w:hAnsi="Calibri"/>
          <w:color w:val="000000"/>
          <w:sz w:val="22"/>
        </w:rPr>
        <w:t>Use these pages with Days 196-202.</w:t>
      </w:r>
    </w:p>
    <w:p>
      <w:pPr>
        <w:pStyle w:val="Heading3"/>
        <w:keepNext/>
      </w:pPr>
      <w:r>
        <w:t>Week Prayer</w:t>
      </w:r>
    </w:p>
    <w:p>
      <w:pPr>
        <w:jc w:val="both"/>
      </w:pPr>
      <w:r>
        <w:rPr>
          <w:rFonts w:ascii="Calibri" w:hAnsi="Calibri"/>
          <w:color w:val="000000"/>
          <w:sz w:val="22"/>
        </w:rPr>
        <w:t>Father, teach me to trust Your covenant love in the guarded place, the dark place, the long-timing place, and the place where grace acts before I can perform. Let Sabbath rest hold my beloved identity, and let mercy form my morning. Amen.</w:t>
      </w:r>
    </w:p>
    <w:p>
      <w:pPr>
        <w:pStyle w:val="Heading3"/>
        <w:keepNext/>
      </w:pPr>
      <w:r>
        <w:t>Day 196 Reflection</w:t>
      </w:r>
    </w:p>
    <w:p>
      <w:pPr>
        <w:jc w:val="both"/>
      </w:pPr>
      <w:r>
        <w:rPr>
          <w:rFonts w:ascii="Calibri" w:hAnsi="Calibri"/>
          <w:color w:val="000000"/>
          <w:sz w:val="22"/>
        </w:rPr>
        <w:t>What has been circling the place of obedience God asked me to prepare?</w:t>
      </w:r>
    </w:p>
    <w:p>
      <w:pPr>
        <w:jc w:val="both"/>
      </w:pPr>
      <w:r>
        <w:rPr>
          <w:rFonts w:ascii="Calibri" w:hAnsi="Calibri"/>
          <w:color w:val="000000"/>
          <w:sz w:val="22"/>
        </w:rPr>
        <w:t>Practice: Name one distraction, fear, or habit that has been feeding on your obedience, then remove or resist it today.</w:t>
      </w:r>
    </w:p>
    <w:p>
      <w:pPr>
        <w:pStyle w:val="Heading3"/>
        <w:keepNext/>
      </w:pPr>
      <w:r>
        <w:t>Day 197 Reflection</w:t>
      </w:r>
    </w:p>
    <w:p>
      <w:pPr>
        <w:jc w:val="both"/>
      </w:pPr>
      <w:r>
        <w:rPr>
          <w:rFonts w:ascii="Calibri" w:hAnsi="Calibri"/>
          <w:color w:val="000000"/>
          <w:sz w:val="22"/>
        </w:rPr>
        <w:t>Where have I mistaken fear for evidence that God has left me?</w:t>
      </w:r>
    </w:p>
    <w:p>
      <w:pPr>
        <w:jc w:val="both"/>
      </w:pPr>
      <w:r>
        <w:rPr>
          <w:rFonts w:ascii="Calibri" w:hAnsi="Calibri"/>
          <w:color w:val="000000"/>
          <w:sz w:val="22"/>
        </w:rPr>
        <w:t>Practice: When fear rises, pause and speak one honest sentence to God before reacting.</w:t>
      </w:r>
    </w:p>
    <w:p>
      <w:pPr>
        <w:pStyle w:val="Heading3"/>
        <w:keepNext/>
      </w:pPr>
      <w:r>
        <w:t>Day 198 Reflection</w:t>
      </w:r>
    </w:p>
    <w:p>
      <w:pPr>
        <w:jc w:val="both"/>
      </w:pPr>
      <w:r>
        <w:rPr>
          <w:rFonts w:ascii="Calibri" w:hAnsi="Calibri"/>
          <w:color w:val="000000"/>
          <w:sz w:val="22"/>
        </w:rPr>
        <w:t>What truth have I been avoiding because I thought peace required denial?</w:t>
      </w:r>
    </w:p>
    <w:p>
      <w:pPr>
        <w:jc w:val="both"/>
      </w:pPr>
      <w:r>
        <w:rPr>
          <w:rFonts w:ascii="Calibri" w:hAnsi="Calibri"/>
          <w:color w:val="000000"/>
          <w:sz w:val="22"/>
        </w:rPr>
        <w:t>Practice: Name one difficult reality without exaggeration or denial, then place it under God's faithful knowledge of the whole road.</w:t>
      </w:r>
    </w:p>
    <w:p>
      <w:pPr>
        <w:pStyle w:val="Heading3"/>
        <w:keepNext/>
      </w:pPr>
      <w:r>
        <w:t>Day 199 Sabbath Reflection</w:t>
      </w:r>
    </w:p>
    <w:p>
      <w:pPr>
        <w:jc w:val="both"/>
      </w:pPr>
      <w:r>
        <w:rPr>
          <w:rFonts w:ascii="Calibri" w:hAnsi="Calibri"/>
          <w:color w:val="000000"/>
          <w:sz w:val="22"/>
        </w:rPr>
        <w:t>Where do I need to remember that God sees what has pressed on me and still calls me beloved?</w:t>
      </w:r>
    </w:p>
    <w:p>
      <w:pPr>
        <w:jc w:val="both"/>
      </w:pPr>
      <w:r>
        <w:rPr>
          <w:rFonts w:ascii="Calibri" w:hAnsi="Calibri"/>
          <w:color w:val="000000"/>
          <w:sz w:val="22"/>
        </w:rPr>
        <w:t>Practice: On this seventh-day Sabbath, release one pressure to prove yourself and rest in the Redeemer who sees truthfully.</w:t>
      </w:r>
    </w:p>
    <w:p>
      <w:pPr>
        <w:pStyle w:val="Heading3"/>
        <w:keepNext/>
      </w:pPr>
      <w:r>
        <w:t>Day 200 Reflection</w:t>
      </w:r>
    </w:p>
    <w:p>
      <w:pPr>
        <w:jc w:val="both"/>
      </w:pPr>
      <w:r>
        <w:rPr>
          <w:rFonts w:ascii="Calibri" w:hAnsi="Calibri"/>
          <w:color w:val="000000"/>
          <w:sz w:val="22"/>
        </w:rPr>
        <w:t>Where is God asking me to trust His faithful timing instead of demanding a faster timeline?</w:t>
      </w:r>
    </w:p>
    <w:p>
      <w:pPr>
        <w:jc w:val="both"/>
      </w:pPr>
      <w:r>
        <w:rPr>
          <w:rFonts w:ascii="Calibri" w:hAnsi="Calibri"/>
          <w:color w:val="000000"/>
          <w:sz w:val="22"/>
        </w:rPr>
        <w:t>Practice: Identify one place where you have called God late, then ask what faithful obedience belongs to today.</w:t>
      </w:r>
    </w:p>
    <w:p>
      <w:pPr>
        <w:pStyle w:val="Heading3"/>
        <w:keepNext/>
      </w:pPr>
      <w:r>
        <w:t>Day 201 Reflection</w:t>
      </w:r>
    </w:p>
    <w:p>
      <w:pPr>
        <w:jc w:val="both"/>
      </w:pPr>
      <w:r>
        <w:rPr>
          <w:rFonts w:ascii="Calibri" w:hAnsi="Calibri"/>
          <w:color w:val="000000"/>
          <w:sz w:val="22"/>
        </w:rPr>
        <w:t>What am I trying to secure by performance that God is asking me to receive by grace?</w:t>
      </w:r>
    </w:p>
    <w:p>
      <w:pPr>
        <w:jc w:val="both"/>
      </w:pPr>
      <w:r>
        <w:rPr>
          <w:rFonts w:ascii="Calibri" w:hAnsi="Calibri"/>
          <w:color w:val="000000"/>
          <w:sz w:val="22"/>
        </w:rPr>
        <w:t>Practice: Surrender one outcome back to God's covenant faithfulness.</w:t>
      </w:r>
    </w:p>
    <w:p>
      <w:pPr>
        <w:pStyle w:val="Heading3"/>
        <w:keepNext/>
      </w:pPr>
      <w:r>
        <w:t>Day 202 Reflection</w:t>
      </w:r>
    </w:p>
    <w:p>
      <w:pPr>
        <w:jc w:val="both"/>
      </w:pPr>
      <w:r>
        <w:rPr>
          <w:rFonts w:ascii="Calibri" w:hAnsi="Calibri"/>
          <w:color w:val="000000"/>
          <w:sz w:val="22"/>
        </w:rPr>
        <w:t>How would I move through today if I received God's covenant faithfulness before reacting to pressure?</w:t>
      </w:r>
    </w:p>
    <w:p>
      <w:pPr>
        <w:jc w:val="both"/>
      </w:pPr>
      <w:r>
        <w:rPr>
          <w:rFonts w:ascii="Calibri" w:hAnsi="Calibri"/>
          <w:color w:val="000000"/>
          <w:sz w:val="22"/>
        </w:rPr>
        <w:t>Practice: Write one sentence that begins, "Because God is faithful, I can..."</w:t>
      </w:r>
    </w:p>
    <w:p>
      <w:pPr>
        <w:pStyle w:val="Heading3"/>
        <w:keepNext/>
      </w:pPr>
      <w:r>
        <w:t>Week Review</w:t>
      </w:r>
    </w:p>
    <w:p>
      <w:pPr>
        <w:pStyle w:val="ListBullet"/>
        <w:spacing w:after="80" w:line="290" w:lineRule="auto"/>
        <w:ind w:left="540" w:hanging="279"/>
      </w:pPr>
      <w:r>
        <w:rPr>
          <w:rFonts w:ascii="Calibri" w:hAnsi="Calibri"/>
          <w:color w:val="000000"/>
          <w:sz w:val="22"/>
        </w:rPr>
        <w:t>What did I guard because God asked me to prepare it?</w:t>
      </w:r>
    </w:p>
    <w:p>
      <w:pPr>
        <w:pStyle w:val="ListBullet"/>
        <w:spacing w:after="80" w:line="290" w:lineRule="auto"/>
        <w:ind w:left="540" w:hanging="279"/>
      </w:pPr>
      <w:r>
        <w:rPr>
          <w:rFonts w:ascii="Calibri" w:hAnsi="Calibri"/>
          <w:color w:val="000000"/>
          <w:sz w:val="22"/>
        </w:rPr>
        <w:t>How did I bring fear into God's presence instead of letting fear interpret Him?</w:t>
      </w:r>
    </w:p>
    <w:p>
      <w:pPr>
        <w:pStyle w:val="ListBullet"/>
        <w:spacing w:after="80" w:line="290" w:lineRule="auto"/>
        <w:ind w:left="540" w:hanging="279"/>
      </w:pPr>
      <w:r>
        <w:rPr>
          <w:rFonts w:ascii="Calibri" w:hAnsi="Calibri"/>
          <w:color w:val="000000"/>
          <w:sz w:val="22"/>
        </w:rPr>
        <w:t>Where did truth become peace instead of denial?</w:t>
      </w:r>
    </w:p>
    <w:p>
      <w:pPr>
        <w:pStyle w:val="ListBullet"/>
        <w:spacing w:after="80" w:line="290" w:lineRule="auto"/>
        <w:ind w:left="540" w:hanging="279"/>
      </w:pPr>
      <w:r>
        <w:rPr>
          <w:rFonts w:ascii="Calibri" w:hAnsi="Calibri"/>
          <w:color w:val="000000"/>
          <w:sz w:val="22"/>
        </w:rPr>
        <w:t>How did Sabbath rest protect beloved identity?</w:t>
      </w:r>
    </w:p>
    <w:p>
      <w:pPr>
        <w:pStyle w:val="ListBullet"/>
        <w:spacing w:after="80" w:line="290" w:lineRule="auto"/>
        <w:ind w:left="540" w:hanging="279"/>
      </w:pPr>
      <w:r>
        <w:rPr>
          <w:rFonts w:ascii="Calibri" w:hAnsi="Calibri"/>
          <w:color w:val="000000"/>
          <w:sz w:val="22"/>
        </w:rPr>
        <w:t>What outcome did I surrender from performance back to grace?</w:t>
      </w:r>
    </w:p>
    <w:p>
      <w:r>
        <w:br w:type="page"/>
      </w:r>
    </w:p>
    <w:p>
      <w:pPr>
        <w:pStyle w:val="Heading1"/>
        <w:keepNext/>
      </w:pPr>
      <w:r>
        <w:t>Judge/Auditor Report</w:t>
      </w:r>
    </w:p>
    <w:p>
      <w:pPr>
        <w:jc w:val="both"/>
      </w:pPr>
      <w:r>
        <w:rPr>
          <w:rFonts w:ascii="Calibri" w:hAnsi="Calibri"/>
          <w:color w:val="000000"/>
          <w:sz w:val="22"/>
        </w:rPr>
        <w:t>Batch: Surrendering to God's Love, July Week 3, Trusting Love in Hard Seasons</w:t>
      </w:r>
    </w:p>
    <w:p>
      <w:pPr>
        <w:jc w:val="both"/>
      </w:pPr>
      <w:r>
        <w:rPr>
          <w:rFonts w:ascii="Calibri" w:hAnsi="Calibri"/>
          <w:color w:val="000000"/>
          <w:sz w:val="22"/>
        </w:rPr>
        <w:t>Audit date: 2026-06-30</w:t>
      </w:r>
    </w:p>
    <w:p>
      <w:pPr>
        <w:pStyle w:val="Heading2"/>
        <w:keepNext/>
      </w:pPr>
      <w:r>
        <w:t>Loop 1 - Source Alignment</w:t>
      </w:r>
    </w:p>
    <w:p>
      <w:pPr>
        <w:jc w:val="both"/>
      </w:pPr>
      <w:r>
        <w:rPr>
          <w:rFonts w:ascii="Calibri" w:hAnsi="Calibri"/>
          <w:color w:val="000000"/>
          <w:sz w:val="22"/>
        </w:rPr>
        <w:t>Result: Pass with transparent production lens corrections.</w:t>
      </w:r>
    </w:p>
    <w:p>
      <w:pPr>
        <w:pStyle w:val="ListBullet"/>
        <w:spacing w:after="80" w:line="290" w:lineRule="auto"/>
        <w:ind w:left="540" w:hanging="279"/>
      </w:pPr>
      <w:r>
        <w:rPr>
          <w:rFonts w:ascii="Calibri" w:hAnsi="Calibri"/>
          <w:color w:val="000000"/>
          <w:sz w:val="22"/>
        </w:rPr>
        <w:t>Day 196 corrects the broad `lev` assignment to Genesis 15:11's birds-of-prey interruption and Abram guarding the prepared covenant pieces.</w:t>
      </w:r>
    </w:p>
    <w:p>
      <w:pPr>
        <w:pStyle w:val="ListBullet"/>
        <w:spacing w:after="80" w:line="290" w:lineRule="auto"/>
        <w:ind w:left="540" w:hanging="279"/>
      </w:pPr>
      <w:r>
        <w:rPr>
          <w:rFonts w:ascii="Calibri" w:hAnsi="Calibri"/>
          <w:color w:val="000000"/>
          <w:sz w:val="22"/>
        </w:rPr>
        <w:t>Day 197 corrects the broad `hesed` assignment to Genesis 15:12's deep sleep, dread, and great darkness falling on Abram.</w:t>
      </w:r>
    </w:p>
    <w:p>
      <w:pPr>
        <w:pStyle w:val="ListBullet"/>
        <w:spacing w:after="80" w:line="290" w:lineRule="auto"/>
        <w:ind w:left="540" w:hanging="279"/>
      </w:pPr>
      <w:r>
        <w:rPr>
          <w:rFonts w:ascii="Calibri" w:hAnsi="Calibri"/>
          <w:color w:val="000000"/>
          <w:sz w:val="22"/>
        </w:rPr>
        <w:t>Day 198 corrects the broad `ahavah` assignment to Genesis 15:13's sober word about Abram's descendants being strangers, serving, and being afflicted for four hundred years.</w:t>
      </w:r>
    </w:p>
    <w:p>
      <w:pPr>
        <w:pStyle w:val="ListBullet"/>
        <w:spacing w:after="80" w:line="290" w:lineRule="auto"/>
        <w:ind w:left="540" w:hanging="279"/>
      </w:pPr>
      <w:r>
        <w:rPr>
          <w:rFonts w:ascii="Calibri" w:hAnsi="Calibri"/>
          <w:color w:val="000000"/>
          <w:sz w:val="22"/>
        </w:rPr>
        <w:t>Day 199 corrects the broad `ga'al` assignment to Genesis 15:14's promise of judgment against the oppressing nation and eventual deliverance with provision.</w:t>
      </w:r>
    </w:p>
    <w:p>
      <w:pPr>
        <w:pStyle w:val="ListBullet"/>
        <w:spacing w:after="80" w:line="290" w:lineRule="auto"/>
        <w:ind w:left="540" w:hanging="279"/>
      </w:pPr>
      <w:r>
        <w:rPr>
          <w:rFonts w:ascii="Calibri" w:hAnsi="Calibri"/>
          <w:color w:val="000000"/>
          <w:sz w:val="22"/>
        </w:rPr>
        <w:t>Day 200 corrects the broad `emunah` assignment to Genesis 15:16's fourth-generation return and the not-yet-complete iniquity of the Amorites.</w:t>
      </w:r>
    </w:p>
    <w:p>
      <w:pPr>
        <w:pStyle w:val="ListBullet"/>
        <w:spacing w:after="80" w:line="290" w:lineRule="auto"/>
        <w:ind w:left="540" w:hanging="279"/>
      </w:pPr>
      <w:r>
        <w:rPr>
          <w:rFonts w:ascii="Calibri" w:hAnsi="Calibri"/>
          <w:color w:val="000000"/>
          <w:sz w:val="22"/>
        </w:rPr>
        <w:t>Day 201 corrects the broad `lev` assignment to Genesis 15:17's smoking fire pot and flaming torch passing between the prepared pieces.</w:t>
      </w:r>
    </w:p>
    <w:p>
      <w:pPr>
        <w:pStyle w:val="ListBullet"/>
        <w:spacing w:after="80" w:line="290" w:lineRule="auto"/>
        <w:ind w:left="540" w:hanging="279"/>
      </w:pPr>
      <w:r>
        <w:rPr>
          <w:rFonts w:ascii="Calibri" w:hAnsi="Calibri"/>
          <w:color w:val="000000"/>
          <w:sz w:val="22"/>
        </w:rPr>
        <w:t>Day 202 corrects the broad `hesed` assignment to Genesis 15:18's covenant being made with Abram and the promise named for his offspring.</w:t>
      </w:r>
    </w:p>
    <w:p>
      <w:pPr>
        <w:jc w:val="both"/>
      </w:pPr>
      <w:r>
        <w:rPr>
          <w:rFonts w:ascii="Calibri" w:hAnsi="Calibri"/>
          <w:color w:val="000000"/>
          <w:sz w:val="22"/>
        </w:rPr>
        <w:t>The enhanced architecture titles, dates, July theme, scripture references, and morning impact lines are preserved while the production lenses are tightened to the assigned Genesis texts.</w:t>
      </w:r>
    </w:p>
    <w:p>
      <w:pPr>
        <w:pStyle w:val="Heading2"/>
        <w:keepNext/>
      </w:pPr>
      <w:r>
        <w:t>Loop 2 - Arc Continuity</w:t>
      </w:r>
    </w:p>
    <w:p>
      <w:pPr>
        <w:jc w:val="both"/>
      </w:pPr>
      <w:r>
        <w:rPr>
          <w:rFonts w:ascii="Calibri" w:hAnsi="Calibri"/>
          <w:color w:val="000000"/>
          <w:sz w:val="22"/>
        </w:rPr>
        <w:t>Result: Pass.</w:t>
      </w:r>
    </w:p>
    <w:p>
      <w:pPr>
        <w:pStyle w:val="ListBullet"/>
        <w:spacing w:after="80" w:line="290" w:lineRule="auto"/>
        <w:ind w:left="540" w:hanging="279"/>
      </w:pPr>
      <w:r>
        <w:rPr>
          <w:rFonts w:ascii="Calibri" w:hAnsi="Calibri"/>
          <w:color w:val="000000"/>
          <w:sz w:val="22"/>
        </w:rPr>
        <w:t>Days 196-202 continue the Genesis 15 covenant scene from guarded preparation into darkness, hard future truth, redemption promise, patient timing, divine covenant action, and covenant declaration.</w:t>
      </w:r>
    </w:p>
    <w:p>
      <w:pPr>
        <w:pStyle w:val="ListBullet"/>
        <w:spacing w:after="80" w:line="290" w:lineRule="auto"/>
        <w:ind w:left="540" w:hanging="279"/>
      </w:pPr>
      <w:r>
        <w:rPr>
          <w:rFonts w:ascii="Calibri" w:hAnsi="Calibri"/>
          <w:color w:val="000000"/>
          <w:sz w:val="22"/>
        </w:rPr>
        <w:t>The sequence follows Days 189-195 naturally: Abram prepared the covenant place, then guarded it, received difficult revelation, and watched God take the covenant initiative.</w:t>
      </w:r>
    </w:p>
    <w:p>
      <w:pPr>
        <w:pStyle w:val="ListBullet"/>
        <w:spacing w:after="80" w:line="290" w:lineRule="auto"/>
        <w:ind w:left="540" w:hanging="279"/>
      </w:pPr>
      <w:r>
        <w:rPr>
          <w:rFonts w:ascii="Calibri" w:hAnsi="Calibri"/>
          <w:color w:val="000000"/>
          <w:sz w:val="22"/>
        </w:rPr>
        <w:t>July's theme remains distinct: trust is formed in hard seasons by covenant faithfulness, not by immediate resolution.</w:t>
      </w:r>
    </w:p>
    <w:p>
      <w:pPr>
        <w:pStyle w:val="Heading2"/>
        <w:keepNext/>
      </w:pPr>
      <w:r>
        <w:t>Loop 3 - Voice and Reader Impact</w:t>
      </w:r>
    </w:p>
    <w:p>
      <w:pPr>
        <w:jc w:val="both"/>
      </w:pPr>
      <w:r>
        <w:rPr>
          <w:rFonts w:ascii="Calibri" w:hAnsi="Calibri"/>
          <w:color w:val="000000"/>
          <w:sz w:val="22"/>
        </w:rPr>
        <w:t>Result: Pass.</w:t>
      </w:r>
    </w:p>
    <w:p>
      <w:pPr>
        <w:pStyle w:val="ListBullet"/>
        <w:spacing w:after="80" w:line="290" w:lineRule="auto"/>
        <w:ind w:left="540" w:hanging="279"/>
      </w:pPr>
      <w:r>
        <w:rPr>
          <w:rFonts w:ascii="Calibri" w:hAnsi="Calibri"/>
          <w:color w:val="000000"/>
          <w:sz w:val="22"/>
        </w:rPr>
        <w:t>The voice remains warm, pastoral, direct, and practical.</w:t>
      </w:r>
    </w:p>
    <w:p>
      <w:pPr>
        <w:pStyle w:val="ListBullet"/>
        <w:spacing w:after="80" w:line="290" w:lineRule="auto"/>
        <w:ind w:left="540" w:hanging="279"/>
      </w:pPr>
      <w:r>
        <w:rPr>
          <w:rFonts w:ascii="Calibri" w:hAnsi="Calibri"/>
          <w:color w:val="000000"/>
          <w:sz w:val="22"/>
        </w:rPr>
        <w:t>Each entry includes a concrete practice: resist what feeds on obedience, speak honestly to God in fear, name truth without denial, rest in beloved identity, trust faithful timing, surrender performance, and receive covenant assurance before reacting.</w:t>
      </w:r>
    </w:p>
    <w:p>
      <w:pPr>
        <w:pStyle w:val="ListBullet"/>
        <w:spacing w:after="80" w:line="290" w:lineRule="auto"/>
        <w:ind w:left="540" w:hanging="279"/>
      </w:pPr>
      <w:r>
        <w:rPr>
          <w:rFonts w:ascii="Calibri" w:hAnsi="Calibri"/>
          <w:color w:val="000000"/>
          <w:sz w:val="22"/>
        </w:rPr>
        <w:t>Journal prompts vary across obedience, fear, truth, Sabbath identity, timing, grace, and mercy.</w:t>
      </w:r>
    </w:p>
    <w:p>
      <w:pPr>
        <w:pStyle w:val="ListBullet"/>
        <w:spacing w:after="80" w:line="290" w:lineRule="auto"/>
        <w:ind w:left="540" w:hanging="279"/>
      </w:pPr>
      <w:r>
        <w:rPr>
          <w:rFonts w:ascii="Calibri" w:hAnsi="Calibri"/>
          <w:color w:val="000000"/>
          <w:sz w:val="22"/>
        </w:rPr>
        <w:t>The entries avoid full Bible-verse quotation pending translation permissions.</w:t>
      </w:r>
    </w:p>
    <w:p>
      <w:pPr>
        <w:pStyle w:val="Heading2"/>
        <w:keepNext/>
      </w:pPr>
      <w:r>
        <w:t>Loop 4 - Theological and Pastoral Safety</w:t>
      </w:r>
    </w:p>
    <w:p>
      <w:pPr>
        <w:jc w:val="both"/>
      </w:pPr>
      <w:r>
        <w:rPr>
          <w:rFonts w:ascii="Calibri" w:hAnsi="Calibri"/>
          <w:color w:val="000000"/>
          <w:sz w:val="22"/>
        </w:rPr>
        <w:t>Result: Pass.</w:t>
      </w:r>
    </w:p>
    <w:p>
      <w:pPr>
        <w:pStyle w:val="ListBullet"/>
        <w:spacing w:after="80" w:line="290" w:lineRule="auto"/>
        <w:ind w:left="540" w:hanging="279"/>
      </w:pPr>
      <w:r>
        <w:rPr>
          <w:rFonts w:ascii="Calibri" w:hAnsi="Calibri"/>
          <w:color w:val="000000"/>
          <w:sz w:val="22"/>
        </w:rPr>
        <w:t>Hard future revelation in Genesis 15:13 is handled soberly without romanticizing suffering.</w:t>
      </w:r>
    </w:p>
    <w:p>
      <w:pPr>
        <w:pStyle w:val="ListBullet"/>
        <w:spacing w:after="80" w:line="290" w:lineRule="auto"/>
        <w:ind w:left="540" w:hanging="279"/>
      </w:pPr>
      <w:r>
        <w:rPr>
          <w:rFonts w:ascii="Calibri" w:hAnsi="Calibri"/>
          <w:color w:val="000000"/>
          <w:sz w:val="22"/>
        </w:rPr>
        <w:t>Redemption in Genesis 15:14 is framed as God's family-keeping justice and not as vague triumphalism.</w:t>
      </w:r>
    </w:p>
    <w:p>
      <w:pPr>
        <w:pStyle w:val="ListBullet"/>
        <w:spacing w:after="80" w:line="290" w:lineRule="auto"/>
        <w:ind w:left="540" w:hanging="279"/>
      </w:pPr>
      <w:r>
        <w:rPr>
          <w:rFonts w:ascii="Calibri" w:hAnsi="Calibri"/>
          <w:color w:val="000000"/>
          <w:sz w:val="22"/>
        </w:rPr>
        <w:t>Divine patience in Genesis 15:16 is distinguished from indifference or delay caused by neglect.</w:t>
      </w:r>
    </w:p>
    <w:p>
      <w:pPr>
        <w:pStyle w:val="ListBullet"/>
        <w:spacing w:after="80" w:line="290" w:lineRule="auto"/>
        <w:ind w:left="540" w:hanging="279"/>
      </w:pPr>
      <w:r>
        <w:rPr>
          <w:rFonts w:ascii="Calibri" w:hAnsi="Calibri"/>
          <w:color w:val="000000"/>
          <w:sz w:val="22"/>
        </w:rPr>
        <w:t>Genesis 15:17-18 keep covenant authorship with God while preserving the importance of Abram's responsive obedience.</w:t>
      </w:r>
    </w:p>
    <w:p>
      <w:pPr>
        <w:pStyle w:val="Heading2"/>
        <w:keepNext/>
      </w:pPr>
      <w:r>
        <w:t>Loop 5 - Adventist / Sabbath Consistency</w:t>
      </w:r>
    </w:p>
    <w:p>
      <w:pPr>
        <w:jc w:val="both"/>
      </w:pPr>
      <w:r>
        <w:rPr>
          <w:rFonts w:ascii="Calibri" w:hAnsi="Calibri"/>
          <w:color w:val="000000"/>
          <w:sz w:val="22"/>
        </w:rPr>
        <w:t>Result: Pass.</w:t>
      </w:r>
    </w:p>
    <w:p>
      <w:pPr>
        <w:pStyle w:val="ListBullet"/>
        <w:spacing w:after="80" w:line="290" w:lineRule="auto"/>
        <w:ind w:left="540" w:hanging="279"/>
      </w:pPr>
      <w:r>
        <w:rPr>
          <w:rFonts w:ascii="Calibri" w:hAnsi="Calibri"/>
          <w:color w:val="000000"/>
          <w:sz w:val="22"/>
        </w:rPr>
        <w:t>Day 199 falls on Saturday, July 18, 2026, and is the only entry in this batch that explicitly uses Sabbath language.</w:t>
      </w:r>
    </w:p>
    <w:p>
      <w:pPr>
        <w:pStyle w:val="ListBullet"/>
        <w:spacing w:after="80" w:line="290" w:lineRule="auto"/>
        <w:ind w:left="540" w:hanging="279"/>
      </w:pPr>
      <w:r>
        <w:rPr>
          <w:rFonts w:ascii="Calibri" w:hAnsi="Calibri"/>
          <w:color w:val="000000"/>
          <w:sz w:val="22"/>
        </w:rPr>
        <w:t>Sabbath is framed as seventh-day rest, beloved identity, and trust in the Creator and Redeemer who sees and judges rightly.</w:t>
      </w:r>
    </w:p>
    <w:p>
      <w:pPr>
        <w:pStyle w:val="ListBullet"/>
        <w:spacing w:after="80" w:line="290" w:lineRule="auto"/>
        <w:ind w:left="540" w:hanging="279"/>
      </w:pPr>
      <w:r>
        <w:rPr>
          <w:rFonts w:ascii="Calibri" w:hAnsi="Calibri"/>
          <w:color w:val="000000"/>
          <w:sz w:val="22"/>
        </w:rPr>
        <w:t>No first-day entry is treated as Sabbath, and no language suggests a first-day equivalence.</w:t>
      </w:r>
    </w:p>
    <w:p>
      <w:pPr>
        <w:pStyle w:val="Heading2"/>
        <w:keepNext/>
      </w:pPr>
      <w:r>
        <w:t>Loop 6 - Production Readiness</w:t>
      </w:r>
    </w:p>
    <w:p>
      <w:pPr>
        <w:jc w:val="both"/>
      </w:pPr>
      <w:r>
        <w:rPr>
          <w:rFonts w:ascii="Calibri" w:hAnsi="Calibri"/>
          <w:color w:val="000000"/>
          <w:sz w:val="22"/>
        </w:rPr>
        <w:t>Result: Ready for packaging, PDF/DOCX review generation, and public review-site update.</w:t>
      </w:r>
    </w:p>
    <w:p>
      <w:pPr>
        <w:jc w:val="both"/>
      </w:pPr>
      <w:r>
        <w:rPr>
          <w:rFonts w:ascii="Calibri" w:hAnsi="Calibri"/>
          <w:color w:val="000000"/>
          <w:sz w:val="22"/>
        </w:rPr>
        <w:t>Recommended next actions:</w:t>
      </w:r>
    </w:p>
    <w:p>
      <w:pPr>
        <w:jc w:val="both"/>
      </w:pPr>
      <w:r>
        <w:rPr>
          <w:rFonts w:ascii="Calibri" w:hAnsi="Calibri"/>
          <w:color w:val="000000"/>
          <w:sz w:val="22"/>
        </w:rPr>
        <w:t>1. Generate the review PDF and DOCX for Days 196-202.</w:t>
      </w:r>
    </w:p>
    <w:p>
      <w:pPr>
        <w:jc w:val="both"/>
      </w:pPr>
      <w:r>
        <w:rPr>
          <w:rFonts w:ascii="Calibri" w:hAnsi="Calibri"/>
          <w:color w:val="000000"/>
          <w:sz w:val="22"/>
        </w:rPr>
        <w:t>2. Package the cumulative Days 001-202 plus Leap Day production archive.</w:t>
      </w:r>
    </w:p>
    <w:p>
      <w:pPr>
        <w:jc w:val="both"/>
      </w:pPr>
      <w:r>
        <w:rPr>
          <w:rFonts w:ascii="Calibri" w:hAnsi="Calibri"/>
          <w:color w:val="000000"/>
          <w:sz w:val="22"/>
        </w:rPr>
        <w:t>3. Update `/production.html` from 196 entries to 203 entries.</w:t>
      </w:r>
    </w:p>
    <w:p>
      <w:pPr>
        <w:jc w:val="both"/>
      </w:pPr>
      <w:r>
        <w:rPr>
          <w:rFonts w:ascii="Calibri" w:hAnsi="Calibri"/>
          <w:color w:val="000000"/>
          <w:sz w:val="22"/>
        </w:rPr>
        <w:t>4. Continue with July Days 203-209 as the fourth Trusting Love in Hard Seasons production batch.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06A"/>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06A"/>
        <w:sz w:val="18"/>
      </w:rPr>
      <w:t>Surrendering to God's Love | Days 196-202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9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9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9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Surrendering to God's Love - Days 196-202 Review Packet</dc:title>
  <dc:subject>Lady D devotional production review</dc:subject>
  <dc:creator>IDC Publishing</dc:creator>
  <cp:keywords/>
  <dc:description>generated by python-docx</dc:description>
  <cp:lastModifiedBy/>
  <cp:revision>1</cp:revision>
  <dcterms:created xsi:type="dcterms:W3CDTF">2013-12-23T23:15:00Z</dcterms:created>
  <dcterms:modified xsi:type="dcterms:W3CDTF">2013-12-23T23:15:00Z</dcterms:modified>
  <cp:category/>
</cp:coreProperties>
</file>