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5A606A"/>
          <w:sz w:val="22"/>
        </w:rPr>
        <w:t>IDC Publishing Review Packet</w:t>
      </w:r>
    </w:p>
    <w:p>
      <w:pPr>
        <w:spacing w:after="120"/>
        <w:jc w:val="center"/>
      </w:pPr>
      <w:r>
        <w:rPr>
          <w:rFonts w:ascii="Calibri" w:hAnsi="Calibri"/>
          <w:b/>
          <w:color w:val="1F4D78"/>
          <w:sz w:val="56"/>
        </w:rPr>
        <w:t>Surrendering to God's Love</w:t>
      </w:r>
    </w:p>
    <w:p>
      <w:pPr>
        <w:spacing w:after="320"/>
        <w:jc w:val="center"/>
      </w:pPr>
      <w:r>
        <w:rPr>
          <w:rFonts w:ascii="Calibri" w:hAnsi="Calibri"/>
          <w:color w:val="5A606A"/>
          <w:sz w:val="30"/>
        </w:rPr>
        <w:t>Volume 1 - July Days 203-209</w:t>
      </w:r>
    </w:p>
    <w:p>
      <w:pPr>
        <w:jc w:val="center"/>
      </w:pPr>
      <w:r>
        <w:rPr>
          <w:rFonts w:ascii="Calibri" w:hAnsi="Calibri"/>
          <w:i/>
          <w:color w:val="000000"/>
          <w:sz w:val="24"/>
        </w:rPr>
        <w:t>Trusting Love in Hard Seasons</w:t>
      </w:r>
    </w:p>
    <w:p>
      <w:pPr>
        <w:jc w:val="center"/>
      </w:pPr>
      <w:r>
        <w:rPr>
          <w:rFonts w:ascii="Calibri" w:hAnsi="Calibri"/>
          <w:color w:val="5A606A"/>
          <w:sz w:val="21"/>
        </w:rPr>
        <w:t>Includes manuscript, companion journal, and judge/auditor report.</w:t>
      </w:r>
    </w:p>
    <w:p>
      <w:r>
        <w:br w:type="page"/>
      </w:r>
    </w:p>
    <w:p>
      <w:pPr>
        <w:pStyle w:val="Heading1"/>
        <w:keepNext/>
      </w:pPr>
      <w:r>
        <w:t>Manuscript</w:t>
      </w:r>
    </w:p>
    <w:p>
      <w:pPr>
        <w:pStyle w:val="Heading2"/>
        <w:keepNext/>
      </w:pPr>
      <w:r>
        <w:t>July Week 4: Trusting Love in Hard Seasons</w:t>
      </w:r>
    </w:p>
    <w:p>
      <w:pPr>
        <w:jc w:val="both"/>
      </w:pPr>
      <w:r>
        <w:rPr>
          <w:rFonts w:ascii="Calibri" w:hAnsi="Calibri"/>
          <w:color w:val="000000"/>
          <w:sz w:val="22"/>
        </w:rPr>
        <w:t>Production batch: Days 203-209</w:t>
      </w:r>
    </w:p>
    <w:p>
      <w:pPr>
        <w:jc w:val="both"/>
      </w:pPr>
      <w:r>
        <w:rPr>
          <w:rFonts w:ascii="Calibri" w:hAnsi="Calibri"/>
          <w:color w:val="000000"/>
          <w:sz w:val="22"/>
        </w:rPr>
        <w:t>Editorial note: Scripture references are used without full quoted Bible text until translation permissions are decided.</w:t>
      </w:r>
    </w:p>
    <w:p>
      <w:pPr>
        <w:pStyle w:val="Heading2"/>
        <w:keepNext/>
      </w:pPr>
      <w:r>
        <w:t>Day 203 - July 22</w:t>
      </w:r>
    </w:p>
    <w:p>
      <w:pPr>
        <w:pStyle w:val="Heading3"/>
        <w:keepNext/>
      </w:pPr>
      <w:r>
        <w:t>Behold the Father's Patience</w:t>
      </w:r>
    </w:p>
    <w:p>
      <w:pPr>
        <w:jc w:val="both"/>
      </w:pPr>
      <w:r>
        <w:rPr>
          <w:rFonts w:ascii="Calibri" w:hAnsi="Calibri"/>
          <w:b/>
          <w:color w:val="000000"/>
          <w:sz w:val="22"/>
        </w:rPr>
        <w:t>Scripture Reference:</w:t>
      </w:r>
      <w:r>
        <w:rPr>
          <w:rFonts w:ascii="Calibri" w:hAnsi="Calibri"/>
          <w:color w:val="000000"/>
          <w:sz w:val="22"/>
        </w:rPr>
        <w:t xml:space="preserve"> Genesis 15:19</w:t>
      </w:r>
    </w:p>
    <w:p>
      <w:pPr>
        <w:jc w:val="both"/>
      </w:pPr>
      <w:r>
        <w:rPr>
          <w:rFonts w:ascii="Calibri" w:hAnsi="Calibri"/>
          <w:b/>
          <w:color w:val="000000"/>
          <w:sz w:val="22"/>
        </w:rPr>
        <w:t>Production lens correction:</w:t>
      </w:r>
      <w:r>
        <w:rPr>
          <w:rFonts w:ascii="Calibri" w:hAnsi="Calibri"/>
          <w:color w:val="000000"/>
          <w:sz w:val="22"/>
        </w:rPr>
        <w:t xml:space="preserve"> The architecture assigned `ahavah`; the production lens uses the first named peoples in the promised land list - the Kenites, Kenizzites, and Kadmonites - because the verse centers on God's specific covenant promise, not love as a general idea.</w:t>
      </w:r>
    </w:p>
    <w:p>
      <w:pPr>
        <w:jc w:val="both"/>
      </w:pPr>
      <w:r>
        <w:rPr>
          <w:rFonts w:ascii="Calibri" w:hAnsi="Calibri"/>
          <w:color w:val="000000"/>
          <w:sz w:val="22"/>
        </w:rPr>
        <w:t>The Father's patience is never vague. Genesis 15:19 begins a list of peoples connected to the land God names in His covenant promise. It can be easy to rush past a list, but lists in Scripture often carry holy weight. God is not giving Abram a misty promise. He is naming a real inheritance in a real world.</w:t>
      </w:r>
    </w:p>
    <w:p>
      <w:pPr>
        <w:jc w:val="both"/>
      </w:pPr>
      <w:r>
        <w:rPr>
          <w:rFonts w:ascii="Calibri" w:hAnsi="Calibri"/>
          <w:color w:val="000000"/>
          <w:sz w:val="22"/>
        </w:rPr>
        <w:t>That matters in hard seasons because waiting can make the promise feel blurred. The heart begins to wonder if God spoke in generalities, if the future is only symbolic, if the details have slipped out of His hand. But the Father knows names, boundaries, histories, and timing. His patience does not mean He has lost track of what He promised.</w:t>
      </w:r>
    </w:p>
    <w:p>
      <w:pPr>
        <w:jc w:val="both"/>
      </w:pPr>
      <w:r>
        <w:rPr>
          <w:rFonts w:ascii="Calibri" w:hAnsi="Calibri"/>
          <w:color w:val="000000"/>
          <w:sz w:val="22"/>
        </w:rPr>
        <w:t>Behold the Father's patience by letting His specificity steady you. Abram still does not possess what God has named. The promise is still future. Yet God speaks with a detail that tells Abram the inheritance is not imaginary. Love that moves toward the beloved can be patient and precise at the same time.</w:t>
      </w:r>
    </w:p>
    <w:p>
      <w:pPr>
        <w:jc w:val="both"/>
      </w:pPr>
      <w:r>
        <w:rPr>
          <w:rFonts w:ascii="Calibri" w:hAnsi="Calibri"/>
          <w:color w:val="000000"/>
          <w:sz w:val="22"/>
        </w:rPr>
        <w:t>Let the Spirit press this from information into formation. Instead of asking only, "When will this change?" ask, "What kind of trust is God forming while the promise is still being named?" The list teaches the heart to reverence God's knowledge of what we cannot yet hold.</w:t>
      </w:r>
    </w:p>
    <w:p>
      <w:pPr>
        <w:jc w:val="both"/>
      </w:pPr>
      <w:r>
        <w:rPr>
          <w:rFonts w:ascii="Calibri" w:hAnsi="Calibri"/>
          <w:color w:val="000000"/>
          <w:sz w:val="22"/>
        </w:rPr>
        <w:t>Ordinary morning obedience begins by refusing to treat waiting as emptiness. You can honor the details God has already made clear: the next right conversation, the next faithful task, the next surrendered prayer, the next boundary that protects peace.</w:t>
      </w:r>
    </w:p>
    <w:p>
      <w:pPr>
        <w:jc w:val="both"/>
      </w:pPr>
      <w:r>
        <w:rPr>
          <w:rFonts w:ascii="Calibri" w:hAnsi="Calibri"/>
          <w:color w:val="000000"/>
          <w:sz w:val="22"/>
        </w:rPr>
        <w:t>The Father is patient, but He is not uncertain. Behold Him there. The One who names the promise can also carry the time between naming and fulfillment.</w:t>
      </w:r>
    </w:p>
    <w:p>
      <w:pPr>
        <w:jc w:val="both"/>
      </w:pPr>
      <w:r>
        <w:rPr>
          <w:rFonts w:ascii="Calibri" w:hAnsi="Calibri"/>
          <w:b/>
          <w:color w:val="000000"/>
          <w:sz w:val="22"/>
        </w:rPr>
        <w:t>Today step:</w:t>
      </w:r>
      <w:r>
        <w:rPr>
          <w:rFonts w:ascii="Calibri" w:hAnsi="Calibri"/>
          <w:color w:val="000000"/>
          <w:sz w:val="22"/>
        </w:rPr>
        <w:t xml:space="preserve"> Write one detail God has already made clear, then obey that detail without demanding the whole inheritance today.</w:t>
      </w:r>
    </w:p>
    <w:p>
      <w:pPr>
        <w:jc w:val="both"/>
      </w:pPr>
      <w:r>
        <w:rPr>
          <w:rFonts w:ascii="Calibri" w:hAnsi="Calibri"/>
          <w:b/>
          <w:color w:val="000000"/>
          <w:sz w:val="22"/>
        </w:rPr>
        <w:t>Prayer:</w:t>
      </w:r>
      <w:r>
        <w:rPr>
          <w:rFonts w:ascii="Calibri" w:hAnsi="Calibri"/>
          <w:color w:val="000000"/>
          <w:sz w:val="22"/>
        </w:rPr>
        <w:t xml:space="preserve"> Father, teach me to trust Your patient specificity. Keep me from treating waiting as emptiness when You have already named what belongs to Your promise. Amen.</w:t>
      </w:r>
    </w:p>
    <w:p>
      <w:pPr>
        <w:jc w:val="both"/>
      </w:pPr>
      <w:r>
        <w:rPr>
          <w:rFonts w:ascii="Calibri" w:hAnsi="Calibri"/>
          <w:b/>
          <w:color w:val="000000"/>
          <w:sz w:val="22"/>
        </w:rPr>
        <w:t>Journal prompt:</w:t>
      </w:r>
      <w:r>
        <w:rPr>
          <w:rFonts w:ascii="Calibri" w:hAnsi="Calibri"/>
          <w:color w:val="000000"/>
          <w:sz w:val="22"/>
        </w:rPr>
        <w:t xml:space="preserve"> What detail has God already made clear while I am still waiting for fuller possession?</w:t>
      </w:r>
    </w:p>
    <w:p>
      <w:pPr>
        <w:jc w:val="both"/>
      </w:pPr>
      <w:r>
        <w:rPr>
          <w:rFonts w:ascii="Calibri" w:hAnsi="Calibri"/>
          <w:b/>
          <w:color w:val="000000"/>
          <w:sz w:val="22"/>
        </w:rPr>
        <w:t>Morning impact:</w:t>
      </w:r>
      <w:r>
        <w:rPr>
          <w:rFonts w:ascii="Calibri" w:hAnsi="Calibri"/>
          <w:color w:val="000000"/>
          <w:sz w:val="22"/>
        </w:rPr>
        <w:t xml:space="preserve"> Let the Spirit press this from information into formation.</w:t>
      </w:r>
    </w:p>
    <w:p>
      <w:pPr>
        <w:pStyle w:val="Heading2"/>
        <w:keepNext/>
      </w:pPr>
      <w:r>
        <w:t>Day 204 - July 23</w:t>
      </w:r>
    </w:p>
    <w:p>
      <w:pPr>
        <w:pStyle w:val="Heading3"/>
        <w:keepNext/>
      </w:pPr>
      <w:r>
        <w:t>Follow Love Stronger Than Fear</w:t>
      </w:r>
    </w:p>
    <w:p>
      <w:pPr>
        <w:jc w:val="both"/>
      </w:pPr>
      <w:r>
        <w:rPr>
          <w:rFonts w:ascii="Calibri" w:hAnsi="Calibri"/>
          <w:b/>
          <w:color w:val="000000"/>
          <w:sz w:val="22"/>
        </w:rPr>
        <w:t>Scripture Reference:</w:t>
      </w:r>
      <w:r>
        <w:rPr>
          <w:rFonts w:ascii="Calibri" w:hAnsi="Calibri"/>
          <w:color w:val="000000"/>
          <w:sz w:val="22"/>
        </w:rPr>
        <w:t xml:space="preserve"> Genesis 15:20</w:t>
      </w:r>
    </w:p>
    <w:p>
      <w:pPr>
        <w:jc w:val="both"/>
      </w:pPr>
      <w:r>
        <w:rPr>
          <w:rFonts w:ascii="Calibri" w:hAnsi="Calibri"/>
          <w:b/>
          <w:color w:val="000000"/>
          <w:sz w:val="22"/>
        </w:rPr>
        <w:t>Production lens correction:</w:t>
      </w:r>
      <w:r>
        <w:rPr>
          <w:rFonts w:ascii="Calibri" w:hAnsi="Calibri"/>
          <w:color w:val="000000"/>
          <w:sz w:val="22"/>
        </w:rPr>
        <w:t xml:space="preserve"> The architecture assigned `ga'al`; the production lens uses the next named peoples in the land list - the Hittites, Perizzites, and Rephaim - because the verse centers on God naming the occupied and contested places within the promise.</w:t>
      </w:r>
    </w:p>
    <w:p>
      <w:pPr>
        <w:jc w:val="both"/>
      </w:pPr>
      <w:r>
        <w:rPr>
          <w:rFonts w:ascii="Calibri" w:hAnsi="Calibri"/>
          <w:color w:val="000000"/>
          <w:sz w:val="22"/>
        </w:rPr>
        <w:t>Love stronger than fear does not need the difficult places to be unnamed. Genesis 15:20 continues the land list. More peoples are named. More reality is brought into the covenant promise. God does not speak as though Abram's future is free of complexity. He names the contested places and still calls them within the scope of promise.</w:t>
      </w:r>
    </w:p>
    <w:p>
      <w:pPr>
        <w:jc w:val="both"/>
      </w:pPr>
      <w:r>
        <w:rPr>
          <w:rFonts w:ascii="Calibri" w:hAnsi="Calibri"/>
          <w:color w:val="000000"/>
          <w:sz w:val="22"/>
        </w:rPr>
        <w:t>Fear likes vague threats. It grows larger when everything is shadow and imagination. The Father's love is stronger because it brings reality into the light. The promise does not become fragile because the land is occupied. God's word is not weakened by the presence of obstacles.</w:t>
      </w:r>
    </w:p>
    <w:p>
      <w:pPr>
        <w:jc w:val="both"/>
      </w:pPr>
      <w:r>
        <w:rPr>
          <w:rFonts w:ascii="Calibri" w:hAnsi="Calibri"/>
          <w:color w:val="000000"/>
          <w:sz w:val="22"/>
        </w:rPr>
        <w:t>Follow love stronger than fear by letting God name what you would rather avoid. In a hard season, it can feel easier to keep the difficult thing blurry. We say "the situation" instead of naming the grief, the debt, the conversation, the diagnosis, the strained relationship, or the fear. But when God names what is hard, He is not surrendering authority to it. He is putting it inside the truth He already holds.</w:t>
      </w:r>
    </w:p>
    <w:p>
      <w:pPr>
        <w:jc w:val="both"/>
      </w:pPr>
      <w:r>
        <w:rPr>
          <w:rFonts w:ascii="Calibri" w:hAnsi="Calibri"/>
          <w:color w:val="000000"/>
          <w:sz w:val="22"/>
        </w:rPr>
        <w:t>Take one surrendered step before worry gets the first word. Choose a step that agrees with God's authority over the named place. Make the appointment. Ask for counsel. Speak honestly. Pray over the exact fear. Refuse to let the difficulty grow by remaining undefined.</w:t>
      </w:r>
    </w:p>
    <w:p>
      <w:pPr>
        <w:jc w:val="both"/>
      </w:pPr>
      <w:r>
        <w:rPr>
          <w:rFonts w:ascii="Calibri" w:hAnsi="Calibri"/>
          <w:color w:val="000000"/>
          <w:sz w:val="22"/>
        </w:rPr>
        <w:t>The Father is not frightened by what frightens you. He can name the terrain and still lead you through it. Love stronger than fear does not pretend the place is empty. It trusts the God whose promise remains strong in the face of what occupies the land.</w:t>
      </w:r>
    </w:p>
    <w:p>
      <w:pPr>
        <w:jc w:val="both"/>
      </w:pPr>
      <w:r>
        <w:rPr>
          <w:rFonts w:ascii="Calibri" w:hAnsi="Calibri"/>
          <w:color w:val="000000"/>
          <w:sz w:val="22"/>
        </w:rPr>
        <w:t>Follow that love today. Let the named place become a place of surrender, not a throne for fear.</w:t>
      </w:r>
    </w:p>
    <w:p>
      <w:pPr>
        <w:jc w:val="both"/>
      </w:pPr>
      <w:r>
        <w:rPr>
          <w:rFonts w:ascii="Calibri" w:hAnsi="Calibri"/>
          <w:b/>
          <w:color w:val="000000"/>
          <w:sz w:val="22"/>
        </w:rPr>
        <w:t>Today step:</w:t>
      </w:r>
      <w:r>
        <w:rPr>
          <w:rFonts w:ascii="Calibri" w:hAnsi="Calibri"/>
          <w:color w:val="000000"/>
          <w:sz w:val="22"/>
        </w:rPr>
        <w:t xml:space="preserve"> Name one specific place where fear has stayed vague, then take one obedient step that agrees with God's authority there.</w:t>
      </w:r>
    </w:p>
    <w:p>
      <w:pPr>
        <w:jc w:val="both"/>
      </w:pPr>
      <w:r>
        <w:rPr>
          <w:rFonts w:ascii="Calibri" w:hAnsi="Calibri"/>
          <w:b/>
          <w:color w:val="000000"/>
          <w:sz w:val="22"/>
        </w:rPr>
        <w:t>Prayer:</w:t>
      </w:r>
      <w:r>
        <w:rPr>
          <w:rFonts w:ascii="Calibri" w:hAnsi="Calibri"/>
          <w:color w:val="000000"/>
          <w:sz w:val="22"/>
        </w:rPr>
        <w:t xml:space="preserve"> Father, help me follow Your love into the named places. Keep fear from ruling what You have already brought under Your promise. Amen.</w:t>
      </w:r>
    </w:p>
    <w:p>
      <w:pPr>
        <w:jc w:val="both"/>
      </w:pPr>
      <w:r>
        <w:rPr>
          <w:rFonts w:ascii="Calibri" w:hAnsi="Calibri"/>
          <w:b/>
          <w:color w:val="000000"/>
          <w:sz w:val="22"/>
        </w:rPr>
        <w:t>Journal prompt:</w:t>
      </w:r>
      <w:r>
        <w:rPr>
          <w:rFonts w:ascii="Calibri" w:hAnsi="Calibri"/>
          <w:color w:val="000000"/>
          <w:sz w:val="22"/>
        </w:rPr>
        <w:t xml:space="preserve"> What difficult place needs to be named honestly before God instead of left vague in fear?</w:t>
      </w:r>
    </w:p>
    <w:p>
      <w:pPr>
        <w:jc w:val="both"/>
      </w:pPr>
      <w:r>
        <w:rPr>
          <w:rFonts w:ascii="Calibri" w:hAnsi="Calibri"/>
          <w:b/>
          <w:color w:val="000000"/>
          <w:sz w:val="22"/>
        </w:rPr>
        <w:t>Morning impact:</w:t>
      </w:r>
      <w:r>
        <w:rPr>
          <w:rFonts w:ascii="Calibri" w:hAnsi="Calibri"/>
          <w:color w:val="000000"/>
          <w:sz w:val="22"/>
        </w:rPr>
        <w:t xml:space="preserve"> Take one surrendered step before worry gets the first word.</w:t>
      </w:r>
    </w:p>
    <w:p>
      <w:pPr>
        <w:pStyle w:val="Heading2"/>
        <w:keepNext/>
      </w:pPr>
      <w:r>
        <w:t>Day 205 - July 24</w:t>
      </w:r>
    </w:p>
    <w:p>
      <w:pPr>
        <w:pStyle w:val="Heading3"/>
        <w:keepNext/>
      </w:pPr>
      <w:r>
        <w:t>Rest in Restoring Compassion</w:t>
      </w:r>
    </w:p>
    <w:p>
      <w:pPr>
        <w:jc w:val="both"/>
      </w:pPr>
      <w:r>
        <w:rPr>
          <w:rFonts w:ascii="Calibri" w:hAnsi="Calibri"/>
          <w:b/>
          <w:color w:val="000000"/>
          <w:sz w:val="22"/>
        </w:rPr>
        <w:t>Scripture Reference:</w:t>
      </w:r>
      <w:r>
        <w:rPr>
          <w:rFonts w:ascii="Calibri" w:hAnsi="Calibri"/>
          <w:color w:val="000000"/>
          <w:sz w:val="22"/>
        </w:rPr>
        <w:t xml:space="preserve"> Genesis 15:21</w:t>
      </w:r>
    </w:p>
    <w:p>
      <w:pPr>
        <w:jc w:val="both"/>
      </w:pPr>
      <w:r>
        <w:rPr>
          <w:rFonts w:ascii="Calibri" w:hAnsi="Calibri"/>
          <w:b/>
          <w:color w:val="000000"/>
          <w:sz w:val="22"/>
        </w:rPr>
        <w:t>Production lens correction:</w:t>
      </w:r>
      <w:r>
        <w:rPr>
          <w:rFonts w:ascii="Calibri" w:hAnsi="Calibri"/>
          <w:color w:val="000000"/>
          <w:sz w:val="22"/>
        </w:rPr>
        <w:t xml:space="preserve"> The architecture assigned `emunah`; the production lens uses the closing peoples in the land list - the Amorites, Canaanites, Girgashites, and Jebusites - because the verse completes the covenant inheritance boundary and shows the reliability of God's named promise.</w:t>
      </w:r>
    </w:p>
    <w:p>
      <w:pPr>
        <w:jc w:val="both"/>
      </w:pPr>
      <w:r>
        <w:rPr>
          <w:rFonts w:ascii="Calibri" w:hAnsi="Calibri"/>
          <w:color w:val="000000"/>
          <w:sz w:val="22"/>
        </w:rPr>
        <w:t>Restoring compassion lets the heart breathe when the promise still feels crowded by obstacles. Genesis 15:21 completes the list. The covenant word has not avoided the complexity. God names the land with all its present occupants and still speaks promise over Abram's future.</w:t>
      </w:r>
    </w:p>
    <w:p>
      <w:pPr>
        <w:jc w:val="both"/>
      </w:pPr>
      <w:r>
        <w:rPr>
          <w:rFonts w:ascii="Calibri" w:hAnsi="Calibri"/>
          <w:color w:val="000000"/>
          <w:sz w:val="22"/>
        </w:rPr>
        <w:t>This is faithfulness under weight. God's reliability is not proven only in easy terrain. It is revealed when He can name the fullness of what stands in the way and still remain faithful to His word. The Father is not making a promise from a distance. He is speaking with full knowledge of the history, people, and time involved.</w:t>
      </w:r>
    </w:p>
    <w:p>
      <w:pPr>
        <w:jc w:val="both"/>
      </w:pPr>
      <w:r>
        <w:rPr>
          <w:rFonts w:ascii="Calibri" w:hAnsi="Calibri"/>
          <w:color w:val="000000"/>
          <w:sz w:val="22"/>
        </w:rPr>
        <w:t>Rest in restoring compassion by letting God's completeness quiet your fear. The list has an end. The named obstacles do not go on forever. They are real, but they are bounded under God's covenant speech. That is mercy for a heart that feels surrounded. The hard thing may be large, but it is not infinite. The Father can draw a boundary around what has felt overwhelming.</w:t>
      </w:r>
    </w:p>
    <w:p>
      <w:pPr>
        <w:jc w:val="both"/>
      </w:pPr>
      <w:r>
        <w:rPr>
          <w:rFonts w:ascii="Calibri" w:hAnsi="Calibri"/>
          <w:color w:val="000000"/>
          <w:sz w:val="22"/>
        </w:rPr>
        <w:t>Let prayer turn insight into obedience before noon. If God has shown you that the obstacle is bounded, stop letting it occupy every room in your mind. Give it a name. Give it a place in prayer. Then give your attention to the faithful step in front of you.</w:t>
      </w:r>
    </w:p>
    <w:p>
      <w:pPr>
        <w:jc w:val="both"/>
      </w:pPr>
      <w:r>
        <w:rPr>
          <w:rFonts w:ascii="Calibri" w:hAnsi="Calibri"/>
          <w:color w:val="000000"/>
          <w:sz w:val="22"/>
        </w:rPr>
        <w:t>Rest does not mean you deny the contest. It means you stop letting the contest define the covenant. Abram's inheritance is not erased by the names in the list. Your future in God is not erased by what currently feels crowded, opposed, or unresolved.</w:t>
      </w:r>
    </w:p>
    <w:p>
      <w:pPr>
        <w:jc w:val="both"/>
      </w:pPr>
      <w:r>
        <w:rPr>
          <w:rFonts w:ascii="Calibri" w:hAnsi="Calibri"/>
          <w:color w:val="000000"/>
          <w:sz w:val="22"/>
        </w:rPr>
        <w:t>The Father's compassion restores the heart by reminding it that His promise has edges stronger than fear.</w:t>
      </w:r>
    </w:p>
    <w:p>
      <w:pPr>
        <w:jc w:val="both"/>
      </w:pPr>
      <w:r>
        <w:rPr>
          <w:rFonts w:ascii="Calibri" w:hAnsi="Calibri"/>
          <w:b/>
          <w:color w:val="000000"/>
          <w:sz w:val="22"/>
        </w:rPr>
        <w:t>Today step:</w:t>
      </w:r>
      <w:r>
        <w:rPr>
          <w:rFonts w:ascii="Calibri" w:hAnsi="Calibri"/>
          <w:color w:val="000000"/>
          <w:sz w:val="22"/>
        </w:rPr>
        <w:t xml:space="preserve"> Write one overwhelming concern as a bounded phrase, then pray over it and choose the next faithful action.</w:t>
      </w:r>
    </w:p>
    <w:p>
      <w:pPr>
        <w:jc w:val="both"/>
      </w:pPr>
      <w:r>
        <w:rPr>
          <w:rFonts w:ascii="Calibri" w:hAnsi="Calibri"/>
          <w:b/>
          <w:color w:val="000000"/>
          <w:sz w:val="22"/>
        </w:rPr>
        <w:t>Prayer:</w:t>
      </w:r>
      <w:r>
        <w:rPr>
          <w:rFonts w:ascii="Calibri" w:hAnsi="Calibri"/>
          <w:color w:val="000000"/>
          <w:sz w:val="22"/>
        </w:rPr>
        <w:t xml:space="preserve"> Father, restore my heart with Your compassion. Help me see what is real without letting it become limitless in my mind. Amen.</w:t>
      </w:r>
    </w:p>
    <w:p>
      <w:pPr>
        <w:jc w:val="both"/>
      </w:pPr>
      <w:r>
        <w:rPr>
          <w:rFonts w:ascii="Calibri" w:hAnsi="Calibri"/>
          <w:b/>
          <w:color w:val="000000"/>
          <w:sz w:val="22"/>
        </w:rPr>
        <w:t>Journal prompt:</w:t>
      </w:r>
      <w:r>
        <w:rPr>
          <w:rFonts w:ascii="Calibri" w:hAnsi="Calibri"/>
          <w:color w:val="000000"/>
          <w:sz w:val="22"/>
        </w:rPr>
        <w:t xml:space="preserve"> What concern has felt endless, and how might God be asking me to see it as bounded under His care?</w:t>
      </w:r>
    </w:p>
    <w:p>
      <w:pPr>
        <w:jc w:val="both"/>
      </w:pPr>
      <w:r>
        <w:rPr>
          <w:rFonts w:ascii="Calibri" w:hAnsi="Calibri"/>
          <w:b/>
          <w:color w:val="000000"/>
          <w:sz w:val="22"/>
        </w:rPr>
        <w:t>Morning impact:</w:t>
      </w:r>
      <w:r>
        <w:rPr>
          <w:rFonts w:ascii="Calibri" w:hAnsi="Calibri"/>
          <w:color w:val="000000"/>
          <w:sz w:val="22"/>
        </w:rPr>
        <w:t xml:space="preserve"> Let prayer turn insight into obedience before noon.</w:t>
      </w:r>
    </w:p>
    <w:p>
      <w:pPr>
        <w:pStyle w:val="Heading2"/>
        <w:keepNext/>
      </w:pPr>
      <w:r>
        <w:t>Day 206 - July 25</w:t>
      </w:r>
    </w:p>
    <w:p>
      <w:pPr>
        <w:pStyle w:val="Heading3"/>
        <w:keepNext/>
      </w:pPr>
      <w:r>
        <w:t>Wake Up to the Promise That Holds</w:t>
      </w:r>
    </w:p>
    <w:p>
      <w:pPr>
        <w:jc w:val="both"/>
      </w:pPr>
      <w:r>
        <w:rPr>
          <w:rFonts w:ascii="Calibri" w:hAnsi="Calibri"/>
          <w:b/>
          <w:color w:val="000000"/>
          <w:sz w:val="22"/>
        </w:rPr>
        <w:t>Scripture Reference:</w:t>
      </w:r>
      <w:r>
        <w:rPr>
          <w:rFonts w:ascii="Calibri" w:hAnsi="Calibri"/>
          <w:color w:val="000000"/>
          <w:sz w:val="22"/>
        </w:rPr>
        <w:t xml:space="preserve"> Genesis 17:1</w:t>
      </w:r>
    </w:p>
    <w:p>
      <w:pPr>
        <w:jc w:val="both"/>
      </w:pPr>
      <w:r>
        <w:rPr>
          <w:rFonts w:ascii="Calibri" w:hAnsi="Calibri"/>
          <w:b/>
          <w:color w:val="000000"/>
          <w:sz w:val="22"/>
        </w:rPr>
        <w:t>Production lens correction:</w:t>
      </w:r>
      <w:r>
        <w:rPr>
          <w:rFonts w:ascii="Calibri" w:hAnsi="Calibri"/>
          <w:color w:val="000000"/>
          <w:sz w:val="22"/>
        </w:rPr>
        <w:t xml:space="preserve"> The architecture assigned `lev`; the production lens uses Abram's age, the Lord's appearance, `ani El Shaddai`, and the call to walk before God and be blameless because the verse centers on God's sustaining identity and Abram's whole-hearted covenant walk after long waiting.</w:t>
      </w:r>
    </w:p>
    <w:p>
      <w:pPr>
        <w:jc w:val="both"/>
      </w:pPr>
      <w:r>
        <w:rPr>
          <w:rFonts w:ascii="Calibri" w:hAnsi="Calibri"/>
          <w:color w:val="000000"/>
          <w:sz w:val="22"/>
        </w:rPr>
        <w:t>The promise that holds you can wake you up again after years of waiting. Genesis 17:1 opens with Abram ninety-nine years old. Time has passed. The promise has not been forgotten. The Lord appears and names Himself as God Almighty, then calls Abram to walk before Him and be whole.</w:t>
      </w:r>
    </w:p>
    <w:p>
      <w:pPr>
        <w:jc w:val="both"/>
      </w:pPr>
      <w:r>
        <w:rPr>
          <w:rFonts w:ascii="Calibri" w:hAnsi="Calibri"/>
          <w:color w:val="000000"/>
          <w:sz w:val="22"/>
        </w:rPr>
        <w:t>This day falls on Saturday, the seventh-day Sabbath in the 2026 production calendar, so let Sabbath rest hold the entry with reverence. Sabbath tells the waiting heart that God is still Creator, still Redeemer, still able to appear after long silence, and still strong enough to sustain what He promised.</w:t>
      </w:r>
    </w:p>
    <w:p>
      <w:pPr>
        <w:jc w:val="both"/>
      </w:pPr>
      <w:r>
        <w:rPr>
          <w:rFonts w:ascii="Calibri" w:hAnsi="Calibri"/>
          <w:color w:val="000000"/>
          <w:sz w:val="22"/>
        </w:rPr>
        <w:t>Wake up to the promise that holds by beginning with who God reveals Himself to be. Before Abram is called to walk, he is met by the Almighty God. Before obedience is asked, identity is revealed. This keeps the heart from turning "walk before Me" into performance. The call comes from the God who carries the covenant, not from a demand to earn His love.</w:t>
      </w:r>
    </w:p>
    <w:p>
      <w:pPr>
        <w:jc w:val="both"/>
      </w:pPr>
      <w:r>
        <w:rPr>
          <w:rFonts w:ascii="Calibri" w:hAnsi="Calibri"/>
          <w:color w:val="000000"/>
          <w:sz w:val="22"/>
        </w:rPr>
        <w:t>Start from what God has revealed, not from what the day is demanding. On this Sabbath, let that revealed truth be enough to steady you: God is not weakened by time. God is not absent because the promise has taken longer than expected. God is still able to call your heart into wholeness.</w:t>
      </w:r>
    </w:p>
    <w:p>
      <w:pPr>
        <w:jc w:val="both"/>
      </w:pPr>
      <w:r>
        <w:rPr>
          <w:rFonts w:ascii="Calibri" w:hAnsi="Calibri"/>
          <w:color w:val="000000"/>
          <w:sz w:val="22"/>
        </w:rPr>
        <w:t>Sabbath rest is not spiritual sleep. It is a holy waking. It wakes the heart to God's presence, God's strength, and God's invitation to walk before Him without fragmentation.</w:t>
      </w:r>
    </w:p>
    <w:p>
      <w:pPr>
        <w:jc w:val="both"/>
      </w:pPr>
      <w:r>
        <w:rPr>
          <w:rFonts w:ascii="Calibri" w:hAnsi="Calibri"/>
          <w:color w:val="000000"/>
          <w:sz w:val="22"/>
        </w:rPr>
        <w:t>The promise still holds because the Almighty God holds it. Rest in Him, then rise into the faithful walk He places before you.</w:t>
      </w:r>
    </w:p>
    <w:p>
      <w:pPr>
        <w:jc w:val="both"/>
      </w:pPr>
      <w:r>
        <w:rPr>
          <w:rFonts w:ascii="Calibri" w:hAnsi="Calibri"/>
          <w:b/>
          <w:color w:val="000000"/>
          <w:sz w:val="22"/>
        </w:rPr>
        <w:t>Today step:</w:t>
      </w:r>
      <w:r>
        <w:rPr>
          <w:rFonts w:ascii="Calibri" w:hAnsi="Calibri"/>
          <w:color w:val="000000"/>
          <w:sz w:val="22"/>
        </w:rPr>
        <w:t xml:space="preserve"> On this Sabbath, name one place where time has made you weary, then rest it under God's revealed strength before taking action.</w:t>
      </w:r>
    </w:p>
    <w:p>
      <w:pPr>
        <w:jc w:val="both"/>
      </w:pPr>
      <w:r>
        <w:rPr>
          <w:rFonts w:ascii="Calibri" w:hAnsi="Calibri"/>
          <w:b/>
          <w:color w:val="000000"/>
          <w:sz w:val="22"/>
        </w:rPr>
        <w:t>Prayer:</w:t>
      </w:r>
      <w:r>
        <w:rPr>
          <w:rFonts w:ascii="Calibri" w:hAnsi="Calibri"/>
          <w:color w:val="000000"/>
          <w:sz w:val="22"/>
        </w:rPr>
        <w:t xml:space="preserve"> Father, wake my heart to the promise that still holds. Let Sabbath rest remind me that You are Almighty, present, and able to sustain the covenant You speak. Amen.</w:t>
      </w:r>
    </w:p>
    <w:p>
      <w:pPr>
        <w:jc w:val="both"/>
      </w:pPr>
      <w:r>
        <w:rPr>
          <w:rFonts w:ascii="Calibri" w:hAnsi="Calibri"/>
          <w:b/>
          <w:color w:val="000000"/>
          <w:sz w:val="22"/>
        </w:rPr>
        <w:t>Journal prompt:</w:t>
      </w:r>
      <w:r>
        <w:rPr>
          <w:rFonts w:ascii="Calibri" w:hAnsi="Calibri"/>
          <w:color w:val="000000"/>
          <w:sz w:val="22"/>
        </w:rPr>
        <w:t xml:space="preserve"> Where has long waiting made me forget that God is still strong enough to sustain His promise?</w:t>
      </w:r>
    </w:p>
    <w:p>
      <w:pPr>
        <w:jc w:val="both"/>
      </w:pPr>
      <w:r>
        <w:rPr>
          <w:rFonts w:ascii="Calibri" w:hAnsi="Calibri"/>
          <w:b/>
          <w:color w:val="000000"/>
          <w:sz w:val="22"/>
        </w:rPr>
        <w:t>Morning impact:</w:t>
      </w:r>
      <w:r>
        <w:rPr>
          <w:rFonts w:ascii="Calibri" w:hAnsi="Calibri"/>
          <w:color w:val="000000"/>
          <w:sz w:val="22"/>
        </w:rPr>
        <w:t xml:space="preserve"> Start from what God has revealed, not from what the day is demanding.</w:t>
      </w:r>
    </w:p>
    <w:p>
      <w:pPr>
        <w:pStyle w:val="Heading2"/>
        <w:keepNext/>
      </w:pPr>
      <w:r>
        <w:t>Day 207 - July 26</w:t>
      </w:r>
    </w:p>
    <w:p>
      <w:pPr>
        <w:pStyle w:val="Heading3"/>
        <w:keepNext/>
      </w:pPr>
      <w:r>
        <w:t>Let Fire Refine the Heart That Calls You</w:t>
      </w:r>
    </w:p>
    <w:p>
      <w:pPr>
        <w:jc w:val="both"/>
      </w:pPr>
      <w:r>
        <w:rPr>
          <w:rFonts w:ascii="Calibri" w:hAnsi="Calibri"/>
          <w:b/>
          <w:color w:val="000000"/>
          <w:sz w:val="22"/>
        </w:rPr>
        <w:t>Scripture Reference:</w:t>
      </w:r>
      <w:r>
        <w:rPr>
          <w:rFonts w:ascii="Calibri" w:hAnsi="Calibri"/>
          <w:color w:val="000000"/>
          <w:sz w:val="22"/>
        </w:rPr>
        <w:t xml:space="preserve"> Genesis 17:2</w:t>
      </w:r>
    </w:p>
    <w:p>
      <w:pPr>
        <w:jc w:val="both"/>
      </w:pPr>
      <w:r>
        <w:rPr>
          <w:rFonts w:ascii="Calibri" w:hAnsi="Calibri"/>
          <w:b/>
          <w:color w:val="000000"/>
          <w:sz w:val="22"/>
        </w:rPr>
        <w:t>Production lens correction:</w:t>
      </w:r>
      <w:r>
        <w:rPr>
          <w:rFonts w:ascii="Calibri" w:hAnsi="Calibri"/>
          <w:color w:val="000000"/>
          <w:sz w:val="22"/>
        </w:rPr>
        <w:t xml:space="preserve"> The architecture assigned `hesed`; the production lens uses God's promise to give or establish covenant between Himself and Abram and to multiply Abram greatly because the verse centers on covenant initiative and fruitful promise.</w:t>
      </w:r>
    </w:p>
    <w:p>
      <w:pPr>
        <w:jc w:val="both"/>
      </w:pPr>
      <w:r>
        <w:rPr>
          <w:rFonts w:ascii="Calibri" w:hAnsi="Calibri"/>
          <w:color w:val="000000"/>
          <w:sz w:val="22"/>
        </w:rPr>
        <w:t>The heart that calls you is not calling you into barrenness. Genesis 17:2 follows God's self-revelation with covenant promise. God says He will establish covenant between Himself and Abram and multiply him greatly. The promise is personal, relational, and fruitful.</w:t>
      </w:r>
    </w:p>
    <w:p>
      <w:pPr>
        <w:jc w:val="both"/>
      </w:pPr>
      <w:r>
        <w:rPr>
          <w:rFonts w:ascii="Calibri" w:hAnsi="Calibri"/>
          <w:color w:val="000000"/>
          <w:sz w:val="22"/>
        </w:rPr>
        <w:t>The title speaks of refining fire, but the verse itself is not about literal flame. It is about covenant mercy shaping Abram's future until the promise bears fruit beyond what Abram could produce by himself. The refining is in receiving God's initiative without trying to shrink it to the size of human capacity.</w:t>
      </w:r>
    </w:p>
    <w:p>
      <w:pPr>
        <w:jc w:val="both"/>
      </w:pPr>
      <w:r>
        <w:rPr>
          <w:rFonts w:ascii="Calibri" w:hAnsi="Calibri"/>
          <w:color w:val="000000"/>
          <w:sz w:val="22"/>
        </w:rPr>
        <w:t>Let fire refine the heart that calls you by allowing covenant love to burn away small expectations. Hard seasons can train the heart to expect less so disappointment hurts less. We call it wisdom, but often it is self-protection. The Father may need to refine the part of us that has confused survival with surrender.</w:t>
      </w:r>
    </w:p>
    <w:p>
      <w:pPr>
        <w:jc w:val="both"/>
      </w:pPr>
      <w:r>
        <w:rPr>
          <w:rFonts w:ascii="Calibri" w:hAnsi="Calibri"/>
          <w:color w:val="000000"/>
          <w:sz w:val="22"/>
        </w:rPr>
        <w:t>Do not rush past the verse; let it steady you before you move. God says, "I will." That phrase matters. The covenant is not built on Abram's ability to multiply himself. The promise begins in God's will, God's mercy, and God's faithfulness. Abram will respond, but God initiates.</w:t>
      </w:r>
    </w:p>
    <w:p>
      <w:pPr>
        <w:jc w:val="both"/>
      </w:pPr>
      <w:r>
        <w:rPr>
          <w:rFonts w:ascii="Calibri" w:hAnsi="Calibri"/>
          <w:color w:val="000000"/>
          <w:sz w:val="22"/>
        </w:rPr>
        <w:t>Ordinary obedience begins with receiving before striving. If the Father is calling you toward fruitfulness, do not answer Him with the old sentence that says, "I am too late, too old, too tired, too limited." Let His covenant mercy refine that sentence.</w:t>
      </w:r>
    </w:p>
    <w:p>
      <w:pPr>
        <w:jc w:val="both"/>
      </w:pPr>
      <w:r>
        <w:rPr>
          <w:rFonts w:ascii="Calibri" w:hAnsi="Calibri"/>
          <w:color w:val="000000"/>
          <w:sz w:val="22"/>
        </w:rPr>
        <w:t>The heart that calls you knows what He can make fruitful. Trust Him enough to let smallness burn away.</w:t>
      </w:r>
    </w:p>
    <w:p>
      <w:pPr>
        <w:jc w:val="both"/>
      </w:pPr>
      <w:r>
        <w:rPr>
          <w:rFonts w:ascii="Calibri" w:hAnsi="Calibri"/>
          <w:b/>
          <w:color w:val="000000"/>
          <w:sz w:val="22"/>
        </w:rPr>
        <w:t>Today step:</w:t>
      </w:r>
      <w:r>
        <w:rPr>
          <w:rFonts w:ascii="Calibri" w:hAnsi="Calibri"/>
          <w:color w:val="000000"/>
          <w:sz w:val="22"/>
        </w:rPr>
        <w:t xml:space="preserve"> Identify one small expectation you have used to protect yourself, then ask God to refine it under His covenant promise.</w:t>
      </w:r>
    </w:p>
    <w:p>
      <w:pPr>
        <w:jc w:val="both"/>
      </w:pPr>
      <w:r>
        <w:rPr>
          <w:rFonts w:ascii="Calibri" w:hAnsi="Calibri"/>
          <w:b/>
          <w:color w:val="000000"/>
          <w:sz w:val="22"/>
        </w:rPr>
        <w:t>Prayer:</w:t>
      </w:r>
      <w:r>
        <w:rPr>
          <w:rFonts w:ascii="Calibri" w:hAnsi="Calibri"/>
          <w:color w:val="000000"/>
          <w:sz w:val="22"/>
        </w:rPr>
        <w:t xml:space="preserve"> Father, let Your covenant mercy refine the expectations fear has made small. Teach me to receive Your "I will" before I measure myself. Amen.</w:t>
      </w:r>
    </w:p>
    <w:p>
      <w:pPr>
        <w:jc w:val="both"/>
      </w:pPr>
      <w:r>
        <w:rPr>
          <w:rFonts w:ascii="Calibri" w:hAnsi="Calibri"/>
          <w:b/>
          <w:color w:val="000000"/>
          <w:sz w:val="22"/>
        </w:rPr>
        <w:t>Journal prompt:</w:t>
      </w:r>
      <w:r>
        <w:rPr>
          <w:rFonts w:ascii="Calibri" w:hAnsi="Calibri"/>
          <w:color w:val="000000"/>
          <w:sz w:val="22"/>
        </w:rPr>
        <w:t xml:space="preserve"> What expectation has fear made smaller than God's covenant promise?</w:t>
      </w:r>
    </w:p>
    <w:p>
      <w:pPr>
        <w:jc w:val="both"/>
      </w:pPr>
      <w:r>
        <w:rPr>
          <w:rFonts w:ascii="Calibri" w:hAnsi="Calibri"/>
          <w:b/>
          <w:color w:val="000000"/>
          <w:sz w:val="22"/>
        </w:rPr>
        <w:t>Morning impact:</w:t>
      </w:r>
      <w:r>
        <w:rPr>
          <w:rFonts w:ascii="Calibri" w:hAnsi="Calibri"/>
          <w:color w:val="000000"/>
          <w:sz w:val="22"/>
        </w:rPr>
        <w:t xml:space="preserve"> Do not rush past the verse; let it steady you before you move.</w:t>
      </w:r>
    </w:p>
    <w:p>
      <w:pPr>
        <w:pStyle w:val="Heading2"/>
        <w:keepNext/>
      </w:pPr>
      <w:r>
        <w:t>Day 208 - July 27</w:t>
      </w:r>
    </w:p>
    <w:p>
      <w:pPr>
        <w:pStyle w:val="Heading3"/>
        <w:keepNext/>
      </w:pPr>
      <w:r>
        <w:t>Come Home to Love That Sends You</w:t>
      </w:r>
    </w:p>
    <w:p>
      <w:pPr>
        <w:jc w:val="both"/>
      </w:pPr>
      <w:r>
        <w:rPr>
          <w:rFonts w:ascii="Calibri" w:hAnsi="Calibri"/>
          <w:b/>
          <w:color w:val="000000"/>
          <w:sz w:val="22"/>
        </w:rPr>
        <w:t>Scripture Reference:</w:t>
      </w:r>
      <w:r>
        <w:rPr>
          <w:rFonts w:ascii="Calibri" w:hAnsi="Calibri"/>
          <w:color w:val="000000"/>
          <w:sz w:val="22"/>
        </w:rPr>
        <w:t xml:space="preserve"> Genesis 17:3</w:t>
      </w:r>
    </w:p>
    <w:p>
      <w:pPr>
        <w:jc w:val="both"/>
      </w:pPr>
      <w:r>
        <w:rPr>
          <w:rFonts w:ascii="Calibri" w:hAnsi="Calibri"/>
          <w:b/>
          <w:color w:val="000000"/>
          <w:sz w:val="22"/>
        </w:rPr>
        <w:t>Production lens correction:</w:t>
      </w:r>
      <w:r>
        <w:rPr>
          <w:rFonts w:ascii="Calibri" w:hAnsi="Calibri"/>
          <w:color w:val="000000"/>
          <w:sz w:val="22"/>
        </w:rPr>
        <w:t xml:space="preserve"> The architecture assigned `ahavah`; the production lens uses Abram falling on his face while God speaks with him because the verse centers on reverent surrender before the God who comes near and speaks.</w:t>
      </w:r>
    </w:p>
    <w:p>
      <w:pPr>
        <w:jc w:val="both"/>
      </w:pPr>
      <w:r>
        <w:rPr>
          <w:rFonts w:ascii="Calibri" w:hAnsi="Calibri"/>
          <w:color w:val="000000"/>
          <w:sz w:val="22"/>
        </w:rPr>
        <w:t>Love that sends you first brings you low in the best way. Genesis 17:3 shows Abram falling on his face as God speaks with him. This is not humiliation without tenderness. It is reverence. It is the body telling the truth before the holy God who has come near.</w:t>
      </w:r>
    </w:p>
    <w:p>
      <w:pPr>
        <w:jc w:val="both"/>
      </w:pPr>
      <w:r>
        <w:rPr>
          <w:rFonts w:ascii="Calibri" w:hAnsi="Calibri"/>
          <w:color w:val="000000"/>
          <w:sz w:val="22"/>
        </w:rPr>
        <w:t>Chosen love does not make us casual with God. It makes us safe enough to surrender. Abram is not performing for a distant master. He is responding to the God who has appeared, named Himself, spoken covenant, and drawn near enough to speak with him.</w:t>
      </w:r>
    </w:p>
    <w:p>
      <w:pPr>
        <w:jc w:val="both"/>
      </w:pPr>
      <w:r>
        <w:rPr>
          <w:rFonts w:ascii="Calibri" w:hAnsi="Calibri"/>
          <w:color w:val="000000"/>
          <w:sz w:val="22"/>
        </w:rPr>
        <w:t>Come home to love that sends you by letting reverence become rest. A surrendered posture is not a sign that you are rejected. It is a sign that you no longer need to stand over your own life as if you are lord of it. You can bow because the One speaking is faithful.</w:t>
      </w:r>
    </w:p>
    <w:p>
      <w:pPr>
        <w:jc w:val="both"/>
      </w:pPr>
      <w:r>
        <w:rPr>
          <w:rFonts w:ascii="Calibri" w:hAnsi="Calibri"/>
          <w:color w:val="000000"/>
          <w:sz w:val="22"/>
        </w:rPr>
        <w:t>Let the Spirit press this from information into formation. Ask where your posture has been defensive. Ask where you have stood tense before God, trying to prove, explain, or manage the conversation. Then let the Father's love bring you home to worship.</w:t>
      </w:r>
    </w:p>
    <w:p>
      <w:pPr>
        <w:jc w:val="both"/>
      </w:pPr>
      <w:r>
        <w:rPr>
          <w:rFonts w:ascii="Calibri" w:hAnsi="Calibri"/>
          <w:color w:val="000000"/>
          <w:sz w:val="22"/>
        </w:rPr>
        <w:t>God speaks while Abram is low. That detail is mercy. We do not have to be elevated to be addressed by God. We do not have to make ourselves impressive to receive His word. Sometimes the clearest place to hear is the place of surrendered reverence.</w:t>
      </w:r>
    </w:p>
    <w:p>
      <w:pPr>
        <w:jc w:val="both"/>
      </w:pPr>
      <w:r>
        <w:rPr>
          <w:rFonts w:ascii="Calibri" w:hAnsi="Calibri"/>
          <w:color w:val="000000"/>
          <w:sz w:val="22"/>
        </w:rPr>
        <w:t>The love that sends you into obedience also calls you home to worship. Fall out of self-rule. Come into the nearness of the God who speaks.</w:t>
      </w:r>
    </w:p>
    <w:p>
      <w:pPr>
        <w:jc w:val="both"/>
      </w:pPr>
      <w:r>
        <w:rPr>
          <w:rFonts w:ascii="Calibri" w:hAnsi="Calibri"/>
          <w:b/>
          <w:color w:val="000000"/>
          <w:sz w:val="22"/>
        </w:rPr>
        <w:t>Today step:</w:t>
      </w:r>
      <w:r>
        <w:rPr>
          <w:rFonts w:ascii="Calibri" w:hAnsi="Calibri"/>
          <w:color w:val="000000"/>
          <w:sz w:val="22"/>
        </w:rPr>
        <w:t xml:space="preserve"> Take a quiet posture of reverence before prayer, then ask God where you have been standing defensively instead of surrendering.</w:t>
      </w:r>
    </w:p>
    <w:p>
      <w:pPr>
        <w:jc w:val="both"/>
      </w:pPr>
      <w:r>
        <w:rPr>
          <w:rFonts w:ascii="Calibri" w:hAnsi="Calibri"/>
          <w:b/>
          <w:color w:val="000000"/>
          <w:sz w:val="22"/>
        </w:rPr>
        <w:t>Prayer:</w:t>
      </w:r>
      <w:r>
        <w:rPr>
          <w:rFonts w:ascii="Calibri" w:hAnsi="Calibri"/>
          <w:color w:val="000000"/>
          <w:sz w:val="22"/>
        </w:rPr>
        <w:t xml:space="preserve"> Father, bring me home to surrendered reverence. Help me hear You without defensiveness, proving, or self-rule. Amen.</w:t>
      </w:r>
    </w:p>
    <w:p>
      <w:pPr>
        <w:jc w:val="both"/>
      </w:pPr>
      <w:r>
        <w:rPr>
          <w:rFonts w:ascii="Calibri" w:hAnsi="Calibri"/>
          <w:b/>
          <w:color w:val="000000"/>
          <w:sz w:val="22"/>
        </w:rPr>
        <w:t>Journal prompt:</w:t>
      </w:r>
      <w:r>
        <w:rPr>
          <w:rFonts w:ascii="Calibri" w:hAnsi="Calibri"/>
          <w:color w:val="000000"/>
          <w:sz w:val="22"/>
        </w:rPr>
        <w:t xml:space="preserve"> Where is God inviting me to bow in trust instead of standing guarded in control?</w:t>
      </w:r>
    </w:p>
    <w:p>
      <w:pPr>
        <w:jc w:val="both"/>
      </w:pPr>
      <w:r>
        <w:rPr>
          <w:rFonts w:ascii="Calibri" w:hAnsi="Calibri"/>
          <w:b/>
          <w:color w:val="000000"/>
          <w:sz w:val="22"/>
        </w:rPr>
        <w:t>Morning impact:</w:t>
      </w:r>
      <w:r>
        <w:rPr>
          <w:rFonts w:ascii="Calibri" w:hAnsi="Calibri"/>
          <w:color w:val="000000"/>
          <w:sz w:val="22"/>
        </w:rPr>
        <w:t xml:space="preserve"> Let the Spirit press this from information into formation.</w:t>
      </w:r>
    </w:p>
    <w:p>
      <w:pPr>
        <w:pStyle w:val="Heading2"/>
        <w:keepNext/>
      </w:pPr>
      <w:r>
        <w:t>Day 209 - July 28</w:t>
      </w:r>
    </w:p>
    <w:p>
      <w:pPr>
        <w:pStyle w:val="Heading3"/>
        <w:keepNext/>
      </w:pPr>
      <w:r>
        <w:t>Practice Covenant Mercy</w:t>
      </w:r>
    </w:p>
    <w:p>
      <w:pPr>
        <w:jc w:val="both"/>
      </w:pPr>
      <w:r>
        <w:rPr>
          <w:rFonts w:ascii="Calibri" w:hAnsi="Calibri"/>
          <w:b/>
          <w:color w:val="000000"/>
          <w:sz w:val="22"/>
        </w:rPr>
        <w:t>Scripture Reference:</w:t>
      </w:r>
      <w:r>
        <w:rPr>
          <w:rFonts w:ascii="Calibri" w:hAnsi="Calibri"/>
          <w:color w:val="000000"/>
          <w:sz w:val="22"/>
        </w:rPr>
        <w:t xml:space="preserve"> Genesis 17:6</w:t>
      </w:r>
    </w:p>
    <w:p>
      <w:pPr>
        <w:jc w:val="both"/>
      </w:pPr>
      <w:r>
        <w:rPr>
          <w:rFonts w:ascii="Calibri" w:hAnsi="Calibri"/>
          <w:b/>
          <w:color w:val="000000"/>
          <w:sz w:val="22"/>
        </w:rPr>
        <w:t>Production lens correction:</w:t>
      </w:r>
      <w:r>
        <w:rPr>
          <w:rFonts w:ascii="Calibri" w:hAnsi="Calibri"/>
          <w:color w:val="000000"/>
          <w:sz w:val="22"/>
        </w:rPr>
        <w:t xml:space="preserve"> The architecture assigned `ga'al`; the production lens uses God's promise to make Abram exceedingly fruitful, bring nations from him, and bring kings from him because the verse centers on fruitful covenant multiplication rather than redemption language in the narrow sense.</w:t>
      </w:r>
    </w:p>
    <w:p>
      <w:pPr>
        <w:jc w:val="both"/>
      </w:pPr>
      <w:r>
        <w:rPr>
          <w:rFonts w:ascii="Calibri" w:hAnsi="Calibri"/>
          <w:color w:val="000000"/>
          <w:sz w:val="22"/>
        </w:rPr>
        <w:t>Covenant mercy becomes practice when you stop measuring fruitfulness only by what today can see. Genesis 17:6 lifts Abram's eyes beyond one household and one moment. God speaks of fruitfulness, nations, and kings. The promise is larger than Abram's present evidence.</w:t>
      </w:r>
    </w:p>
    <w:p>
      <w:pPr>
        <w:jc w:val="both"/>
      </w:pPr>
      <w:r>
        <w:rPr>
          <w:rFonts w:ascii="Calibri" w:hAnsi="Calibri"/>
          <w:color w:val="000000"/>
          <w:sz w:val="22"/>
        </w:rPr>
        <w:t>That kind of word can expose fear gently. The heart may say, "How can this be, after so much waiting?" The Father does not mock the question, but He does invite trust to take a concrete step. Covenant mercy does not ask you to manufacture nations. It asks you to live faithfully in the direction of God's promise.</w:t>
      </w:r>
    </w:p>
    <w:p>
      <w:pPr>
        <w:jc w:val="both"/>
      </w:pPr>
      <w:r>
        <w:rPr>
          <w:rFonts w:ascii="Calibri" w:hAnsi="Calibri"/>
          <w:color w:val="000000"/>
          <w:sz w:val="22"/>
        </w:rPr>
        <w:t>Practice covenant mercy by letting fruitfulness begin small and obedient. Encourage the person in front of you. Plant the seed. Write the note. Teach the child. Repair the conversation. Pray for the family line. Serve with the strength you have. The harvest belongs to God, but mercy can be practiced today.</w:t>
      </w:r>
    </w:p>
    <w:p>
      <w:pPr>
        <w:jc w:val="both"/>
      </w:pPr>
      <w:r>
        <w:rPr>
          <w:rFonts w:ascii="Calibri" w:hAnsi="Calibri"/>
          <w:color w:val="000000"/>
          <w:sz w:val="22"/>
        </w:rPr>
        <w:t>Take one surrendered step before worry gets the first word. Worry wants to calculate the future from present limitation. Covenant mercy remembers that God can multiply what looks small, late, hidden, or impossible.</w:t>
      </w:r>
    </w:p>
    <w:p>
      <w:pPr>
        <w:jc w:val="both"/>
      </w:pPr>
      <w:r>
        <w:rPr>
          <w:rFonts w:ascii="Calibri" w:hAnsi="Calibri"/>
          <w:color w:val="000000"/>
          <w:sz w:val="22"/>
        </w:rPr>
        <w:t>This does not mean every desire becomes exactly what we imagined. It means the Father is not trapped inside our present evidence. He can make fruitfulness move through generations, relationships, and stories we cannot yet see.</w:t>
      </w:r>
    </w:p>
    <w:p>
      <w:pPr>
        <w:jc w:val="both"/>
      </w:pPr>
      <w:r>
        <w:rPr>
          <w:rFonts w:ascii="Calibri" w:hAnsi="Calibri"/>
          <w:color w:val="000000"/>
          <w:sz w:val="22"/>
        </w:rPr>
        <w:t>Do not despise the small faithful practice. Abram hears of nations while still standing in a life that has required long waiting. The God who speaks beyond the present is also faithful in the present.</w:t>
      </w:r>
    </w:p>
    <w:p>
      <w:pPr>
        <w:jc w:val="both"/>
      </w:pPr>
      <w:r>
        <w:rPr>
          <w:rFonts w:ascii="Calibri" w:hAnsi="Calibri"/>
          <w:b/>
          <w:color w:val="000000"/>
          <w:sz w:val="22"/>
        </w:rPr>
        <w:t>Today step:</w:t>
      </w:r>
      <w:r>
        <w:rPr>
          <w:rFonts w:ascii="Calibri" w:hAnsi="Calibri"/>
          <w:color w:val="000000"/>
          <w:sz w:val="22"/>
        </w:rPr>
        <w:t xml:space="preserve"> Choose one small act of covenant mercy that plants toward a future you cannot yet see.</w:t>
      </w:r>
    </w:p>
    <w:p>
      <w:pPr>
        <w:jc w:val="both"/>
      </w:pPr>
      <w:r>
        <w:rPr>
          <w:rFonts w:ascii="Calibri" w:hAnsi="Calibri"/>
          <w:b/>
          <w:color w:val="000000"/>
          <w:sz w:val="22"/>
        </w:rPr>
        <w:t>Prayer:</w:t>
      </w:r>
      <w:r>
        <w:rPr>
          <w:rFonts w:ascii="Calibri" w:hAnsi="Calibri"/>
          <w:color w:val="000000"/>
          <w:sz w:val="22"/>
        </w:rPr>
        <w:t xml:space="preserve"> Father, teach me to practice covenant mercy today. Help me stop measuring fruitfulness only by present evidence and trust what You can multiply. Amen.</w:t>
      </w:r>
    </w:p>
    <w:p>
      <w:pPr>
        <w:jc w:val="both"/>
      </w:pPr>
      <w:r>
        <w:rPr>
          <w:rFonts w:ascii="Calibri" w:hAnsi="Calibri"/>
          <w:b/>
          <w:color w:val="000000"/>
          <w:sz w:val="22"/>
        </w:rPr>
        <w:t>Journal prompt:</w:t>
      </w:r>
      <w:r>
        <w:rPr>
          <w:rFonts w:ascii="Calibri" w:hAnsi="Calibri"/>
          <w:color w:val="000000"/>
          <w:sz w:val="22"/>
        </w:rPr>
        <w:t xml:space="preserve"> What small act of mercy could become seed for fruitfulness I cannot yet see?</w:t>
      </w:r>
    </w:p>
    <w:p>
      <w:pPr>
        <w:jc w:val="both"/>
      </w:pPr>
      <w:r>
        <w:rPr>
          <w:rFonts w:ascii="Calibri" w:hAnsi="Calibri"/>
          <w:b/>
          <w:color w:val="000000"/>
          <w:sz w:val="22"/>
        </w:rPr>
        <w:t>Morning impact:</w:t>
      </w:r>
      <w:r>
        <w:rPr>
          <w:rFonts w:ascii="Calibri" w:hAnsi="Calibri"/>
          <w:color w:val="000000"/>
          <w:sz w:val="22"/>
        </w:rPr>
        <w:t xml:space="preserve"> Take one surrendered step before worry gets the first word.</w:t>
      </w:r>
    </w:p>
    <w:p>
      <w:r>
        <w:br w:type="page"/>
      </w:r>
    </w:p>
    <w:p>
      <w:pPr>
        <w:pStyle w:val="Heading1"/>
        <w:keepNext/>
      </w:pPr>
      <w:r>
        <w:t>Companion Journal</w:t>
      </w:r>
    </w:p>
    <w:p>
      <w:pPr>
        <w:pStyle w:val="Heading2"/>
        <w:keepNext/>
      </w:pPr>
      <w:r>
        <w:t>July Week 4: Trusting Love in Hard Seasons</w:t>
      </w:r>
    </w:p>
    <w:p>
      <w:pPr>
        <w:jc w:val="both"/>
      </w:pPr>
      <w:r>
        <w:rPr>
          <w:rFonts w:ascii="Calibri" w:hAnsi="Calibri"/>
          <w:color w:val="000000"/>
          <w:sz w:val="22"/>
        </w:rPr>
        <w:t>Use these pages with Days 203-209.</w:t>
      </w:r>
    </w:p>
    <w:p>
      <w:pPr>
        <w:pStyle w:val="Heading3"/>
        <w:keepNext/>
      </w:pPr>
      <w:r>
        <w:t>Week Prayer</w:t>
      </w:r>
    </w:p>
    <w:p>
      <w:pPr>
        <w:jc w:val="both"/>
      </w:pPr>
      <w:r>
        <w:rPr>
          <w:rFonts w:ascii="Calibri" w:hAnsi="Calibri"/>
          <w:color w:val="000000"/>
          <w:sz w:val="22"/>
        </w:rPr>
        <w:t>Father, teach me to trust Your promise in named places, contested places, long waiting, Sabbath rest, covenant renewal, reverent surrender, and future fruitfulness. Let Your love form obedience without performance. Amen.</w:t>
      </w:r>
    </w:p>
    <w:p>
      <w:pPr>
        <w:pStyle w:val="Heading3"/>
        <w:keepNext/>
      </w:pPr>
      <w:r>
        <w:t>Day 203 Reflection</w:t>
      </w:r>
    </w:p>
    <w:p>
      <w:pPr>
        <w:jc w:val="both"/>
      </w:pPr>
      <w:r>
        <w:rPr>
          <w:rFonts w:ascii="Calibri" w:hAnsi="Calibri"/>
          <w:color w:val="000000"/>
          <w:sz w:val="22"/>
        </w:rPr>
        <w:t>What detail has God already made clear while I am still waiting for fuller possession?</w:t>
      </w:r>
    </w:p>
    <w:p>
      <w:pPr>
        <w:jc w:val="both"/>
      </w:pPr>
      <w:r>
        <w:rPr>
          <w:rFonts w:ascii="Calibri" w:hAnsi="Calibri"/>
          <w:color w:val="000000"/>
          <w:sz w:val="22"/>
        </w:rPr>
        <w:t>Practice: Write one clear detail and obey that detail without demanding the whole inheritance today.</w:t>
      </w:r>
    </w:p>
    <w:p>
      <w:pPr>
        <w:pStyle w:val="Heading3"/>
        <w:keepNext/>
      </w:pPr>
      <w:r>
        <w:t>Day 204 Reflection</w:t>
      </w:r>
    </w:p>
    <w:p>
      <w:pPr>
        <w:jc w:val="both"/>
      </w:pPr>
      <w:r>
        <w:rPr>
          <w:rFonts w:ascii="Calibri" w:hAnsi="Calibri"/>
          <w:color w:val="000000"/>
          <w:sz w:val="22"/>
        </w:rPr>
        <w:t>What difficult place needs to be named honestly before God instead of left vague in fear?</w:t>
      </w:r>
    </w:p>
    <w:p>
      <w:pPr>
        <w:jc w:val="both"/>
      </w:pPr>
      <w:r>
        <w:rPr>
          <w:rFonts w:ascii="Calibri" w:hAnsi="Calibri"/>
          <w:color w:val="000000"/>
          <w:sz w:val="22"/>
        </w:rPr>
        <w:t>Practice: Name the place, then take one obedient step that agrees with God's authority there.</w:t>
      </w:r>
    </w:p>
    <w:p>
      <w:pPr>
        <w:pStyle w:val="Heading3"/>
        <w:keepNext/>
      </w:pPr>
      <w:r>
        <w:t>Day 205 Reflection</w:t>
      </w:r>
    </w:p>
    <w:p>
      <w:pPr>
        <w:jc w:val="both"/>
      </w:pPr>
      <w:r>
        <w:rPr>
          <w:rFonts w:ascii="Calibri" w:hAnsi="Calibri"/>
          <w:color w:val="000000"/>
          <w:sz w:val="22"/>
        </w:rPr>
        <w:t>What concern has felt endless, and how might God be asking me to see it as bounded under His care?</w:t>
      </w:r>
    </w:p>
    <w:p>
      <w:pPr>
        <w:jc w:val="both"/>
      </w:pPr>
      <w:r>
        <w:rPr>
          <w:rFonts w:ascii="Calibri" w:hAnsi="Calibri"/>
          <w:color w:val="000000"/>
          <w:sz w:val="22"/>
        </w:rPr>
        <w:t>Practice: Write the concern as a bounded phrase, pray over it, and choose the next faithful action.</w:t>
      </w:r>
    </w:p>
    <w:p>
      <w:pPr>
        <w:pStyle w:val="Heading3"/>
        <w:keepNext/>
      </w:pPr>
      <w:r>
        <w:t>Day 206 Sabbath Reflection</w:t>
      </w:r>
    </w:p>
    <w:p>
      <w:pPr>
        <w:jc w:val="both"/>
      </w:pPr>
      <w:r>
        <w:rPr>
          <w:rFonts w:ascii="Calibri" w:hAnsi="Calibri"/>
          <w:color w:val="000000"/>
          <w:sz w:val="22"/>
        </w:rPr>
        <w:t>Where has long waiting made me forget that God is still strong enough to sustain His promise?</w:t>
      </w:r>
    </w:p>
    <w:p>
      <w:pPr>
        <w:jc w:val="both"/>
      </w:pPr>
      <w:r>
        <w:rPr>
          <w:rFonts w:ascii="Calibri" w:hAnsi="Calibri"/>
          <w:color w:val="000000"/>
          <w:sz w:val="22"/>
        </w:rPr>
        <w:t>Practice: On this seventh-day Sabbath, rest one weary place under God's revealed strength before taking action.</w:t>
      </w:r>
    </w:p>
    <w:p>
      <w:pPr>
        <w:pStyle w:val="Heading3"/>
        <w:keepNext/>
      </w:pPr>
      <w:r>
        <w:t>Day 207 Reflection</w:t>
      </w:r>
    </w:p>
    <w:p>
      <w:pPr>
        <w:jc w:val="both"/>
      </w:pPr>
      <w:r>
        <w:rPr>
          <w:rFonts w:ascii="Calibri" w:hAnsi="Calibri"/>
          <w:color w:val="000000"/>
          <w:sz w:val="22"/>
        </w:rPr>
        <w:t>What expectation has fear made smaller than God's covenant promise?</w:t>
      </w:r>
    </w:p>
    <w:p>
      <w:pPr>
        <w:jc w:val="both"/>
      </w:pPr>
      <w:r>
        <w:rPr>
          <w:rFonts w:ascii="Calibri" w:hAnsi="Calibri"/>
          <w:color w:val="000000"/>
          <w:sz w:val="22"/>
        </w:rPr>
        <w:t>Practice: Ask God to refine one small expectation under His "I will."</w:t>
      </w:r>
    </w:p>
    <w:p>
      <w:pPr>
        <w:pStyle w:val="Heading3"/>
        <w:keepNext/>
      </w:pPr>
      <w:r>
        <w:t>Day 208 Reflection</w:t>
      </w:r>
    </w:p>
    <w:p>
      <w:pPr>
        <w:jc w:val="both"/>
      </w:pPr>
      <w:r>
        <w:rPr>
          <w:rFonts w:ascii="Calibri" w:hAnsi="Calibri"/>
          <w:color w:val="000000"/>
          <w:sz w:val="22"/>
        </w:rPr>
        <w:t>Where is God inviting me to bow in trust instead of standing guarded in control?</w:t>
      </w:r>
    </w:p>
    <w:p>
      <w:pPr>
        <w:jc w:val="both"/>
      </w:pPr>
      <w:r>
        <w:rPr>
          <w:rFonts w:ascii="Calibri" w:hAnsi="Calibri"/>
          <w:color w:val="000000"/>
          <w:sz w:val="22"/>
        </w:rPr>
        <w:t>Practice: Begin prayer in a quiet posture of reverence and surrender one defensive place.</w:t>
      </w:r>
    </w:p>
    <w:p>
      <w:pPr>
        <w:pStyle w:val="Heading3"/>
        <w:keepNext/>
      </w:pPr>
      <w:r>
        <w:t>Day 209 Reflection</w:t>
      </w:r>
    </w:p>
    <w:p>
      <w:pPr>
        <w:jc w:val="both"/>
      </w:pPr>
      <w:r>
        <w:rPr>
          <w:rFonts w:ascii="Calibri" w:hAnsi="Calibri"/>
          <w:color w:val="000000"/>
          <w:sz w:val="22"/>
        </w:rPr>
        <w:t>What small act of mercy could become seed for fruitfulness I cannot yet see?</w:t>
      </w:r>
    </w:p>
    <w:p>
      <w:pPr>
        <w:jc w:val="both"/>
      </w:pPr>
      <w:r>
        <w:rPr>
          <w:rFonts w:ascii="Calibri" w:hAnsi="Calibri"/>
          <w:color w:val="000000"/>
          <w:sz w:val="22"/>
        </w:rPr>
        <w:t>Practice: Choose one small act of covenant mercy that plants toward a future you cannot yet measure.</w:t>
      </w:r>
    </w:p>
    <w:p>
      <w:pPr>
        <w:pStyle w:val="Heading3"/>
        <w:keepNext/>
      </w:pPr>
      <w:r>
        <w:t>Week Review</w:t>
      </w:r>
    </w:p>
    <w:p>
      <w:pPr>
        <w:pStyle w:val="ListBullet"/>
        <w:spacing w:after="80" w:line="290" w:lineRule="auto"/>
        <w:ind w:left="540" w:hanging="279"/>
      </w:pPr>
      <w:r>
        <w:rPr>
          <w:rFonts w:ascii="Calibri" w:hAnsi="Calibri"/>
          <w:color w:val="000000"/>
          <w:sz w:val="22"/>
        </w:rPr>
        <w:t>What clear detail did I obey while waiting?</w:t>
      </w:r>
    </w:p>
    <w:p>
      <w:pPr>
        <w:pStyle w:val="ListBullet"/>
        <w:spacing w:after="80" w:line="290" w:lineRule="auto"/>
        <w:ind w:left="540" w:hanging="279"/>
      </w:pPr>
      <w:r>
        <w:rPr>
          <w:rFonts w:ascii="Calibri" w:hAnsi="Calibri"/>
          <w:color w:val="000000"/>
          <w:sz w:val="22"/>
        </w:rPr>
        <w:t>What difficult place did I name before God?</w:t>
      </w:r>
    </w:p>
    <w:p>
      <w:pPr>
        <w:pStyle w:val="ListBullet"/>
        <w:spacing w:after="80" w:line="290" w:lineRule="auto"/>
        <w:ind w:left="540" w:hanging="279"/>
      </w:pPr>
      <w:r>
        <w:rPr>
          <w:rFonts w:ascii="Calibri" w:hAnsi="Calibri"/>
          <w:color w:val="000000"/>
          <w:sz w:val="22"/>
        </w:rPr>
        <w:t>How did Sabbath rest renew trust in God's strength?</w:t>
      </w:r>
    </w:p>
    <w:p>
      <w:pPr>
        <w:pStyle w:val="ListBullet"/>
        <w:spacing w:after="80" w:line="290" w:lineRule="auto"/>
        <w:ind w:left="540" w:hanging="279"/>
      </w:pPr>
      <w:r>
        <w:rPr>
          <w:rFonts w:ascii="Calibri" w:hAnsi="Calibri"/>
          <w:color w:val="000000"/>
          <w:sz w:val="22"/>
        </w:rPr>
        <w:t>What small expectation did covenant mercy refine?</w:t>
      </w:r>
    </w:p>
    <w:p>
      <w:pPr>
        <w:pStyle w:val="ListBullet"/>
        <w:spacing w:after="80" w:line="290" w:lineRule="auto"/>
        <w:ind w:left="540" w:hanging="279"/>
      </w:pPr>
      <w:r>
        <w:rPr>
          <w:rFonts w:ascii="Calibri" w:hAnsi="Calibri"/>
          <w:color w:val="000000"/>
          <w:sz w:val="22"/>
        </w:rPr>
        <w:t>What small act of mercy became seed for future fruitfulness?</w:t>
      </w:r>
    </w:p>
    <w:p>
      <w:r>
        <w:br w:type="page"/>
      </w:r>
    </w:p>
    <w:p>
      <w:pPr>
        <w:pStyle w:val="Heading1"/>
        <w:keepNext/>
      </w:pPr>
      <w:r>
        <w:t>Judge/Auditor Report</w:t>
      </w:r>
    </w:p>
    <w:p>
      <w:pPr>
        <w:jc w:val="both"/>
      </w:pPr>
      <w:r>
        <w:rPr>
          <w:rFonts w:ascii="Calibri" w:hAnsi="Calibri"/>
          <w:color w:val="000000"/>
          <w:sz w:val="22"/>
        </w:rPr>
        <w:t>Batch: Surrendering to God's Love, July Week 4, Trusting Love in Hard Seasons</w:t>
      </w:r>
    </w:p>
    <w:p>
      <w:pPr>
        <w:jc w:val="both"/>
      </w:pPr>
      <w:r>
        <w:rPr>
          <w:rFonts w:ascii="Calibri" w:hAnsi="Calibri"/>
          <w:color w:val="000000"/>
          <w:sz w:val="22"/>
        </w:rPr>
        <w:t>Audit date: 2026-06-30</w:t>
      </w:r>
    </w:p>
    <w:p>
      <w:pPr>
        <w:pStyle w:val="Heading2"/>
        <w:keepNext/>
      </w:pPr>
      <w:r>
        <w:t>Loop 1 - Source Alignment</w:t>
      </w:r>
    </w:p>
    <w:p>
      <w:pPr>
        <w:jc w:val="both"/>
      </w:pPr>
      <w:r>
        <w:rPr>
          <w:rFonts w:ascii="Calibri" w:hAnsi="Calibri"/>
          <w:color w:val="000000"/>
          <w:sz w:val="22"/>
        </w:rPr>
        <w:t>Result: Pass with transparent production lens corrections.</w:t>
      </w:r>
    </w:p>
    <w:p>
      <w:pPr>
        <w:pStyle w:val="ListBullet"/>
        <w:spacing w:after="80" w:line="290" w:lineRule="auto"/>
        <w:ind w:left="540" w:hanging="279"/>
      </w:pPr>
      <w:r>
        <w:rPr>
          <w:rFonts w:ascii="Calibri" w:hAnsi="Calibri"/>
          <w:color w:val="000000"/>
          <w:sz w:val="22"/>
        </w:rPr>
        <w:t>Day 203 corrects the broad `ahavah` assignment to Genesis 15:19's first named peoples in the promised land list.</w:t>
      </w:r>
    </w:p>
    <w:p>
      <w:pPr>
        <w:pStyle w:val="ListBullet"/>
        <w:spacing w:after="80" w:line="290" w:lineRule="auto"/>
        <w:ind w:left="540" w:hanging="279"/>
      </w:pPr>
      <w:r>
        <w:rPr>
          <w:rFonts w:ascii="Calibri" w:hAnsi="Calibri"/>
          <w:color w:val="000000"/>
          <w:sz w:val="22"/>
        </w:rPr>
        <w:t>Day 204 corrects the broad `ga'al` assignment to Genesis 15:20's next named peoples and the reality of occupied, contested promise.</w:t>
      </w:r>
    </w:p>
    <w:p>
      <w:pPr>
        <w:pStyle w:val="ListBullet"/>
        <w:spacing w:after="80" w:line="290" w:lineRule="auto"/>
        <w:ind w:left="540" w:hanging="279"/>
      </w:pPr>
      <w:r>
        <w:rPr>
          <w:rFonts w:ascii="Calibri" w:hAnsi="Calibri"/>
          <w:color w:val="000000"/>
          <w:sz w:val="22"/>
        </w:rPr>
        <w:t>Day 205 corrects the broad `emunah` assignment to Genesis 15:21's closing peoples in the land list and the completed covenant boundary.</w:t>
      </w:r>
    </w:p>
    <w:p>
      <w:pPr>
        <w:pStyle w:val="ListBullet"/>
        <w:spacing w:after="80" w:line="290" w:lineRule="auto"/>
        <w:ind w:left="540" w:hanging="279"/>
      </w:pPr>
      <w:r>
        <w:rPr>
          <w:rFonts w:ascii="Calibri" w:hAnsi="Calibri"/>
          <w:color w:val="000000"/>
          <w:sz w:val="22"/>
        </w:rPr>
        <w:t>Day 206 corrects the broad `lev` assignment to Genesis 17:1's long-waiting context, God's self-revelation as El Shaddai, and Abram's call to walk before God whole-heartedly.</w:t>
      </w:r>
    </w:p>
    <w:p>
      <w:pPr>
        <w:pStyle w:val="ListBullet"/>
        <w:spacing w:after="80" w:line="290" w:lineRule="auto"/>
        <w:ind w:left="540" w:hanging="279"/>
      </w:pPr>
      <w:r>
        <w:rPr>
          <w:rFonts w:ascii="Calibri" w:hAnsi="Calibri"/>
          <w:color w:val="000000"/>
          <w:sz w:val="22"/>
        </w:rPr>
        <w:t>Day 207 corrects the broad `hesed` assignment to Genesis 17:2's covenant initiative and greatly multiplied promise.</w:t>
      </w:r>
    </w:p>
    <w:p>
      <w:pPr>
        <w:pStyle w:val="ListBullet"/>
        <w:spacing w:after="80" w:line="290" w:lineRule="auto"/>
        <w:ind w:left="540" w:hanging="279"/>
      </w:pPr>
      <w:r>
        <w:rPr>
          <w:rFonts w:ascii="Calibri" w:hAnsi="Calibri"/>
          <w:color w:val="000000"/>
          <w:sz w:val="22"/>
        </w:rPr>
        <w:t>Day 208 corrects the broad `ahavah` assignment to Genesis 17:3's reverent posture as Abram falls on his face while God speaks with him.</w:t>
      </w:r>
    </w:p>
    <w:p>
      <w:pPr>
        <w:pStyle w:val="ListBullet"/>
        <w:spacing w:after="80" w:line="290" w:lineRule="auto"/>
        <w:ind w:left="540" w:hanging="279"/>
      </w:pPr>
      <w:r>
        <w:rPr>
          <w:rFonts w:ascii="Calibri" w:hAnsi="Calibri"/>
          <w:color w:val="000000"/>
          <w:sz w:val="22"/>
        </w:rPr>
        <w:t>Day 209 corrects the broad `ga'al` assignment to Genesis 17:6's fruitfulness, nations, and kings promise rather than narrow redemption language.</w:t>
      </w:r>
    </w:p>
    <w:p>
      <w:pPr>
        <w:jc w:val="both"/>
      </w:pPr>
      <w:r>
        <w:rPr>
          <w:rFonts w:ascii="Calibri" w:hAnsi="Calibri"/>
          <w:color w:val="000000"/>
          <w:sz w:val="22"/>
        </w:rPr>
        <w:t>The enhanced architecture titles, dates, July theme, scripture references, and morning impact lines are preserved while the production lenses are tightened to the assigned Genesis texts.</w:t>
      </w:r>
    </w:p>
    <w:p>
      <w:pPr>
        <w:pStyle w:val="Heading2"/>
        <w:keepNext/>
      </w:pPr>
      <w:r>
        <w:t>Loop 2 - Arc Continuity</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Days 203-205 complete the Genesis 15 covenant land-list sequence by treating the named peoples as specific promise rather than filler text.</w:t>
      </w:r>
    </w:p>
    <w:p>
      <w:pPr>
        <w:pStyle w:val="ListBullet"/>
        <w:spacing w:after="80" w:line="290" w:lineRule="auto"/>
        <w:ind w:left="540" w:hanging="279"/>
      </w:pPr>
      <w:r>
        <w:rPr>
          <w:rFonts w:ascii="Calibri" w:hAnsi="Calibri"/>
          <w:color w:val="000000"/>
          <w:sz w:val="22"/>
        </w:rPr>
        <w:t>Days 206-209 move naturally into Genesis 17: long waiting, divine appearance, covenant renewal, reverent surrender, and future fruitfulness.</w:t>
      </w:r>
    </w:p>
    <w:p>
      <w:pPr>
        <w:pStyle w:val="ListBullet"/>
        <w:spacing w:after="80" w:line="290" w:lineRule="auto"/>
        <w:ind w:left="540" w:hanging="279"/>
      </w:pPr>
      <w:r>
        <w:rPr>
          <w:rFonts w:ascii="Calibri" w:hAnsi="Calibri"/>
          <w:color w:val="000000"/>
          <w:sz w:val="22"/>
        </w:rPr>
        <w:t>The July arc remains focused on trusting love in hard seasons, especially when the promise is named before it is visible.</w:t>
      </w:r>
    </w:p>
    <w:p>
      <w:pPr>
        <w:pStyle w:val="Heading2"/>
        <w:keepNext/>
      </w:pPr>
      <w:r>
        <w:t>Loop 3 - Voice and Reader Impact</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The voice remains warm, practical, reverent, and pastoral.</w:t>
      </w:r>
    </w:p>
    <w:p>
      <w:pPr>
        <w:pStyle w:val="ListBullet"/>
        <w:spacing w:after="80" w:line="290" w:lineRule="auto"/>
        <w:ind w:left="540" w:hanging="279"/>
      </w:pPr>
      <w:r>
        <w:rPr>
          <w:rFonts w:ascii="Calibri" w:hAnsi="Calibri"/>
          <w:color w:val="000000"/>
          <w:sz w:val="22"/>
        </w:rPr>
        <w:t>Each entry gives a concrete next step: obey a clear detail, name a difficult place, bound an overwhelming concern, rest weary waiting under God's strength, refine small expectations, surrender a defensive posture, and plant one act of covenant mercy.</w:t>
      </w:r>
    </w:p>
    <w:p>
      <w:pPr>
        <w:pStyle w:val="ListBullet"/>
        <w:spacing w:after="80" w:line="290" w:lineRule="auto"/>
        <w:ind w:left="540" w:hanging="279"/>
      </w:pPr>
      <w:r>
        <w:rPr>
          <w:rFonts w:ascii="Calibri" w:hAnsi="Calibri"/>
          <w:color w:val="000000"/>
          <w:sz w:val="22"/>
        </w:rPr>
        <w:t>Journal prompts vary across specificity, fear, boundaries, Sabbath rest, expectation, surrender, and future fruitfulness.</w:t>
      </w:r>
    </w:p>
    <w:p>
      <w:pPr>
        <w:pStyle w:val="ListBullet"/>
        <w:spacing w:after="80" w:line="290" w:lineRule="auto"/>
        <w:ind w:left="540" w:hanging="279"/>
      </w:pPr>
      <w:r>
        <w:rPr>
          <w:rFonts w:ascii="Calibri" w:hAnsi="Calibri"/>
          <w:color w:val="000000"/>
          <w:sz w:val="22"/>
        </w:rPr>
        <w:t>The entries avoid full Bible-verse quotation pending translation permissions.</w:t>
      </w:r>
    </w:p>
    <w:p>
      <w:pPr>
        <w:pStyle w:val="Heading2"/>
        <w:keepNext/>
      </w:pPr>
      <w:r>
        <w:t>Loop 4 - Theological and Pastoral Safety</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Land-list verses are handled as covenant specificity without using them to flatten the complexity of human history.</w:t>
      </w:r>
    </w:p>
    <w:p>
      <w:pPr>
        <w:pStyle w:val="ListBullet"/>
        <w:spacing w:after="80" w:line="290" w:lineRule="auto"/>
        <w:ind w:left="540" w:hanging="279"/>
      </w:pPr>
      <w:r>
        <w:rPr>
          <w:rFonts w:ascii="Calibri" w:hAnsi="Calibri"/>
          <w:color w:val="000000"/>
          <w:sz w:val="22"/>
        </w:rPr>
        <w:t>Genesis 17:1 frames blameless walking as response to God's revealed strength, not a way to earn divine love.</w:t>
      </w:r>
    </w:p>
    <w:p>
      <w:pPr>
        <w:pStyle w:val="ListBullet"/>
        <w:spacing w:after="80" w:line="290" w:lineRule="auto"/>
        <w:ind w:left="540" w:hanging="279"/>
      </w:pPr>
      <w:r>
        <w:rPr>
          <w:rFonts w:ascii="Calibri" w:hAnsi="Calibri"/>
          <w:color w:val="000000"/>
          <w:sz w:val="22"/>
        </w:rPr>
        <w:t>Genesis 17:2 and 17:6 keep covenant fruitfulness grounded in God's initiative rather than human capacity.</w:t>
      </w:r>
    </w:p>
    <w:p>
      <w:pPr>
        <w:pStyle w:val="ListBullet"/>
        <w:spacing w:after="80" w:line="290" w:lineRule="auto"/>
        <w:ind w:left="540" w:hanging="279"/>
      </w:pPr>
      <w:r>
        <w:rPr>
          <w:rFonts w:ascii="Calibri" w:hAnsi="Calibri"/>
          <w:color w:val="000000"/>
          <w:sz w:val="22"/>
        </w:rPr>
        <w:t>Reverent surrender in Genesis 17:3 is framed as safe worship before the God who speaks, not humiliation or fear-based performance.</w:t>
      </w:r>
    </w:p>
    <w:p>
      <w:pPr>
        <w:pStyle w:val="Heading2"/>
        <w:keepNext/>
      </w:pPr>
      <w:r>
        <w:t>Loop 5 - Adventist / Sabbath Consistency</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Day 206 falls on Saturday, July 25, 2026, and is the only entry in this batch that explicitly uses Sabbath language.</w:t>
      </w:r>
    </w:p>
    <w:p>
      <w:pPr>
        <w:pStyle w:val="ListBullet"/>
        <w:spacing w:after="80" w:line="290" w:lineRule="auto"/>
        <w:ind w:left="540" w:hanging="279"/>
      </w:pPr>
      <w:r>
        <w:rPr>
          <w:rFonts w:ascii="Calibri" w:hAnsi="Calibri"/>
          <w:color w:val="000000"/>
          <w:sz w:val="22"/>
        </w:rPr>
        <w:t>Sabbath is framed as seventh-day rest in the Almighty God who appears after long waiting and sustains His promise.</w:t>
      </w:r>
    </w:p>
    <w:p>
      <w:pPr>
        <w:pStyle w:val="ListBullet"/>
        <w:spacing w:after="80" w:line="290" w:lineRule="auto"/>
        <w:ind w:left="540" w:hanging="279"/>
      </w:pPr>
      <w:r>
        <w:rPr>
          <w:rFonts w:ascii="Calibri" w:hAnsi="Calibri"/>
          <w:color w:val="000000"/>
          <w:sz w:val="22"/>
        </w:rPr>
        <w:t>No first-day entry is treated as Sabbath, and no language suggests a first-day equivalence.</w:t>
      </w:r>
    </w:p>
    <w:p>
      <w:pPr>
        <w:pStyle w:val="Heading2"/>
        <w:keepNext/>
      </w:pPr>
      <w:r>
        <w:t>Loop 6 - Production Readiness</w:t>
      </w:r>
    </w:p>
    <w:p>
      <w:pPr>
        <w:jc w:val="both"/>
      </w:pPr>
      <w:r>
        <w:rPr>
          <w:rFonts w:ascii="Calibri" w:hAnsi="Calibri"/>
          <w:color w:val="000000"/>
          <w:sz w:val="22"/>
        </w:rPr>
        <w:t>Result: Ready for packaging, PDF/DOCX review generation, and public review-site update.</w:t>
      </w:r>
    </w:p>
    <w:p>
      <w:pPr>
        <w:jc w:val="both"/>
      </w:pPr>
      <w:r>
        <w:rPr>
          <w:rFonts w:ascii="Calibri" w:hAnsi="Calibri"/>
          <w:color w:val="000000"/>
          <w:sz w:val="22"/>
        </w:rPr>
        <w:t>Recommended next actions:</w:t>
      </w:r>
    </w:p>
    <w:p>
      <w:pPr>
        <w:jc w:val="both"/>
      </w:pPr>
      <w:r>
        <w:rPr>
          <w:rFonts w:ascii="Calibri" w:hAnsi="Calibri"/>
          <w:color w:val="000000"/>
          <w:sz w:val="22"/>
        </w:rPr>
        <w:t>1. Generate the review PDF and DOCX for Days 203-209.</w:t>
      </w:r>
    </w:p>
    <w:p>
      <w:pPr>
        <w:jc w:val="both"/>
      </w:pPr>
      <w:r>
        <w:rPr>
          <w:rFonts w:ascii="Calibri" w:hAnsi="Calibri"/>
          <w:color w:val="000000"/>
          <w:sz w:val="22"/>
        </w:rPr>
        <w:t>2. Package the cumulative Days 001-209 plus Leap Day production archive.</w:t>
      </w:r>
    </w:p>
    <w:p>
      <w:pPr>
        <w:jc w:val="both"/>
      </w:pPr>
      <w:r>
        <w:rPr>
          <w:rFonts w:ascii="Calibri" w:hAnsi="Calibri"/>
          <w:color w:val="000000"/>
          <w:sz w:val="22"/>
        </w:rPr>
        <w:t>3. Update `/production.html` from 203 entries to 210 entries.</w:t>
      </w:r>
    </w:p>
    <w:p>
      <w:pPr>
        <w:jc w:val="both"/>
      </w:pPr>
      <w:r>
        <w:rPr>
          <w:rFonts w:ascii="Calibri" w:hAnsi="Calibri"/>
          <w:color w:val="000000"/>
          <w:sz w:val="22"/>
        </w:rPr>
        <w:t>4. Continue with July Days 210-216 as the fifth Trusting Love in Hard Seasons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06A"/>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06A"/>
        <w:sz w:val="18"/>
      </w:rPr>
      <w:t>Surrendering to God's Love | Days 203-209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203-209 Review Packet</dc:title>
  <dc:subject>Lady D devotional production review</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