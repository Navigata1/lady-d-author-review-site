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6325F"/>
          <w:sz w:val="22"/>
        </w:rPr>
        <w:t>IDC Publishing Review Packet</w:t>
      </w:r>
    </w:p>
    <w:p>
      <w:pPr>
        <w:jc w:val="center"/>
      </w:pPr>
      <w:r>
        <w:rPr>
          <w:rFonts w:ascii="Georgia" w:hAnsi="Georgia"/>
          <w:b/>
          <w:color w:val="182646"/>
          <w:sz w:val="60"/>
        </w:rPr>
        <w:t>Surrendering to God's Love</w:t>
      </w:r>
    </w:p>
    <w:p>
      <w:pPr>
        <w:jc w:val="center"/>
      </w:pPr>
      <w:r>
        <w:rPr>
          <w:color w:val="56325F"/>
          <w:sz w:val="32"/>
        </w:rPr>
        <w:t>Volume 1 - Days 357-363</w:t>
      </w:r>
    </w:p>
    <w:p>
      <w:pPr>
        <w:jc w:val="center"/>
      </w:pPr>
      <w:r>
        <w:rPr>
          <w:sz w:val="22"/>
        </w:rPr>
        <w:t>December Week 5: Daily Surrender at the Mountain of Belonging</w:t>
        <w:br/>
        <w:t>Generated 2026-06-30</w:t>
      </w:r>
    </w:p>
    <w:p>
      <w:pPr>
        <w:jc w:val="center"/>
      </w:pPr>
      <w:r>
        <w:rPr>
          <w:i/>
          <w:sz w:val="20"/>
        </w:rPr>
        <w:t>Includes manuscript, companion journal pages, and judge/auditor report. Scripture references are included without full quoted Bible text pending translation permissions.</w:t>
      </w:r>
    </w:p>
    <w:p>
      <w:r>
        <w:br w:type="page"/>
      </w:r>
    </w:p>
    <w:p>
      <w:pPr>
        <w:pStyle w:val="Heading1"/>
      </w:pPr>
      <w:r>
        <w:t>Manuscript</w:t>
      </w:r>
    </w:p>
    <w:p>
      <w:pPr>
        <w:pStyle w:val="Heading1"/>
      </w:pPr>
      <w:r>
        <w:t>Surrendering to God's Love</w:t>
      </w:r>
    </w:p>
    <w:p>
      <w:pPr>
        <w:pStyle w:val="Heading2"/>
      </w:pPr>
      <w:r>
        <w:t>December Week 5: Daily Surrender at the Mountain of Belonging</w:t>
      </w:r>
    </w:p>
    <w:p>
      <w:r>
        <w:t>Production batch: Days 357-363</w:t>
      </w:r>
    </w:p>
    <w:p>
      <w:r>
        <w:t>Editorial note: Scripture references are used without full quoted Bible text until translation permissions are decided.</w:t>
      </w:r>
    </w:p>
    <w:p>
      <w:pPr>
        <w:pStyle w:val="Heading2"/>
      </w:pPr>
      <w:r>
        <w:t>Day 357 - December 23</w:t>
      </w:r>
    </w:p>
    <w:p>
      <w:pPr>
        <w:pStyle w:val="Heading3"/>
      </w:pPr>
      <w:r>
        <w:t>Anchor the Promise That Holds</w:t>
      </w:r>
    </w:p>
    <w:p>
      <w:r>
        <w:rPr>
          <w:b/>
        </w:rPr>
        <w:t>Scripture Reference:</w:t>
      </w:r>
      <w:r>
        <w:t xml:space="preserve"> Exodus 15:27</w:t>
      </w:r>
    </w:p>
    <w:p>
      <w:r>
        <w:rPr>
          <w:b/>
        </w:rPr>
        <w:t>Production lens correction:</w:t>
      </w:r>
      <w:r>
        <w:t xml:space="preserve"> The architecture assigned ahavah; the production lens uses the arrival at Elim because the verse centers on chosen love giving the delivered people a place of provision after wilderness thirst.</w:t>
      </w:r>
    </w:p>
    <w:p>
      <w:r>
        <w:t>The promise that holds may look like a place to sit down and breathe. Exodus 15:27 brings Israel to Elim, where water and shade meet the people after the dry road. The verse is not loud, but it is tender. After thirst, there is provision. After movement, there is a place to camp.</w:t>
      </w:r>
    </w:p>
    <w:p>
      <w:r>
        <w:t>Ahavah is chosen love, affection that moves toward the beloved. God's chosen love is not only seen in dramatic rescue. It is also seen in the quiet provision that lets a tired people recover. Love knows when the heart needs water, shade, and a moment to receive what it did not create.</w:t>
      </w:r>
    </w:p>
    <w:p>
      <w:r>
        <w:t>Anchor the promise that holds by noticing the mercies that give your soul room. The Father is not only present in the crossing. He is present in the resting place. Daily surrender learns to receive both the miracle and the meal, both the deliverance and the shade.</w:t>
      </w:r>
    </w:p>
    <w:p>
      <w:r>
        <w:t>Let prayer turn insight into obedience before noon. If God has given you one place of relief, do not rush past it as if only struggle is spiritual. Pause, give thanks, and let received mercy make your next step gentler.</w:t>
      </w:r>
    </w:p>
    <w:p>
      <w:r>
        <w:t>Ordinary morning obedience may be drinking water slowly, answering someone from rest instead of strain, or letting gratitude correct the belief that you are always alone on the road.</w:t>
      </w:r>
    </w:p>
    <w:p>
      <w:r>
        <w:t>The Father's promise holds the heart by providing what the heart could not manufacture.</w:t>
      </w:r>
    </w:p>
    <w:p>
      <w:r>
        <w:rPr>
          <w:b/>
        </w:rPr>
        <w:t>Today step:</w:t>
      </w:r>
      <w:r>
        <w:t xml:space="preserve"> Name one quiet provision God has given, then let gratitude shape one conversation or decision before noon.</w:t>
      </w:r>
    </w:p>
    <w:p>
      <w:r>
        <w:rPr>
          <w:b/>
        </w:rPr>
        <w:t>Prayer:</w:t>
      </w:r>
      <w:r>
        <w:t xml:space="preserve"> Father, anchor my heart in the promise that holds. Help me receive the water and shade You provide, and let gratitude become obedience today. Amen.</w:t>
      </w:r>
    </w:p>
    <w:p>
      <w:r>
        <w:rPr>
          <w:b/>
        </w:rPr>
        <w:t>Journal prompt:</w:t>
      </w:r>
      <w:r>
        <w:t xml:space="preserve"> What quiet provision have I rushed past without letting it strengthen my heart?</w:t>
      </w:r>
    </w:p>
    <w:p>
      <w:r>
        <w:rPr>
          <w:b/>
        </w:rPr>
        <w:t>Morning impact:</w:t>
      </w:r>
      <w:r>
        <w:t xml:space="preserve"> Let prayer turn insight into obedience before noon.</w:t>
      </w:r>
    </w:p>
    <w:p>
      <w:pPr>
        <w:pStyle w:val="Heading2"/>
      </w:pPr>
      <w:r>
        <w:t>Day 358 - December 24</w:t>
      </w:r>
    </w:p>
    <w:p>
      <w:pPr>
        <w:pStyle w:val="Heading3"/>
      </w:pPr>
      <w:r>
        <w:t>Discover the Heart That Calls You</w:t>
      </w:r>
    </w:p>
    <w:p>
      <w:r>
        <w:rPr>
          <w:b/>
        </w:rPr>
        <w:t>Scripture Reference:</w:t>
      </w:r>
      <w:r>
        <w:t xml:space="preserve"> Exodus 19:1</w:t>
      </w:r>
    </w:p>
    <w:p>
      <w:r>
        <w:rPr>
          <w:b/>
        </w:rPr>
        <w:t>Production lens correction:</w:t>
      </w:r>
      <w:r>
        <w:t xml:space="preserve"> The architecture assigned gaal; the production lens uses the timing of Israel's arrival in the wilderness of Sinai because the verse centers on the Redeemer calling His people forward with purpose after deliverance.</w:t>
      </w:r>
    </w:p>
    <w:p>
      <w:r>
        <w:t>The heart that calls you is patient enough to keep leading after the first rescue. Exodus 19:1 marks a new moment in Israel's journey. The people who left Egypt have now come into the wilderness of Sinai. God has not delivered them into aimlessness. He is bringing them toward covenant belonging.</w:t>
      </w:r>
    </w:p>
    <w:p>
      <w:r>
        <w:t>Gaal means to redeem as a kinsman, not as a distant rescuer. The Redeemer does not simply remove chains and then leave His people to invent identity alone. He calls, gathers, instructs, and brings them near.</w:t>
      </w:r>
    </w:p>
    <w:p>
      <w:r>
        <w:t>Discover the heart that calls you by starting from what God has revealed, not from what the day is demanding. The day may ask you to hurry, perform, explain, defend, or decide before you have listened. The Father's revealed heart calls you first into belonging and then into obedience.</w:t>
      </w:r>
    </w:p>
    <w:p>
      <w:r>
        <w:t>Daily surrender begins with the truth that your life is not random because a hard season is still unfinished. Israel is in wilderness, but wilderness is not the same as abandonment. The Father can use an in-between place to draw the heart closer to His voice.</w:t>
      </w:r>
    </w:p>
    <w:p>
      <w:r>
        <w:t>Before you take the next step, ask what kind of God is leading you. He is Redeemer, Father, Shepherd, and covenant-keeper. That is the ground beneath the day.</w:t>
      </w:r>
    </w:p>
    <w:p>
      <w:r>
        <w:t>The Redeemer who brought you out is faithful to call you near.</w:t>
      </w:r>
    </w:p>
    <w:p>
      <w:r>
        <w:rPr>
          <w:b/>
        </w:rPr>
        <w:t>Today step:</w:t>
      </w:r>
      <w:r>
        <w:t xml:space="preserve"> Before answering one demand, pause and ask, "Father, what are You calling me to receive before I respond?"</w:t>
      </w:r>
    </w:p>
    <w:p>
      <w:r>
        <w:rPr>
          <w:b/>
        </w:rPr>
        <w:t>Prayer:</w:t>
      </w:r>
      <w:r>
        <w:t xml:space="preserve"> Father, help me discover the heart that calls me. Let Your revealed love become stronger than the demands of this day. Amen.</w:t>
      </w:r>
    </w:p>
    <w:p>
      <w:r>
        <w:rPr>
          <w:b/>
        </w:rPr>
        <w:t>Journal prompt:</w:t>
      </w:r>
      <w:r>
        <w:t xml:space="preserve"> Where have I mistaken an in-between place for abandonment?</w:t>
      </w:r>
    </w:p>
    <w:p>
      <w:r>
        <w:rPr>
          <w:b/>
        </w:rPr>
        <w:t>Morning impact:</w:t>
      </w:r>
      <w:r>
        <w:t xml:space="preserve"> Start from what God has revealed, not from what the day is demanding.</w:t>
      </w:r>
    </w:p>
    <w:p>
      <w:pPr>
        <w:pStyle w:val="Heading2"/>
      </w:pPr>
      <w:r>
        <w:t>Day 359 - December 25</w:t>
      </w:r>
    </w:p>
    <w:p>
      <w:pPr>
        <w:pStyle w:val="Heading3"/>
      </w:pPr>
      <w:r>
        <w:t>Receive Love That Sends You</w:t>
      </w:r>
    </w:p>
    <w:p>
      <w:r>
        <w:rPr>
          <w:b/>
        </w:rPr>
        <w:t>Scripture Reference:</w:t>
      </w:r>
      <w:r>
        <w:t xml:space="preserve"> Exodus 19:2</w:t>
      </w:r>
    </w:p>
    <w:p>
      <w:r>
        <w:rPr>
          <w:b/>
        </w:rPr>
        <w:t>Production lens correction:</w:t>
      </w:r>
      <w:r>
        <w:t xml:space="preserve"> The architecture assigned emunah; the production lens uses Israel camping before the mountain because the verse centers on faithful love sending the people into a prepared place of encounter.</w:t>
      </w:r>
    </w:p>
    <w:p>
      <w:r>
        <w:t>Love that sends you also knows where to stop you. Exodus 19:2 shows Israel moving from Rephidim into the wilderness of Sinai and camping before the mountain. The people are not merely passing through scenery. They are being positioned for encounter.</w:t>
      </w:r>
    </w:p>
    <w:p>
      <w:r>
        <w:t>Emunah is faithfulness, steadiness, reliability under weight. God's faithfulness can be trusted when movement pauses and the next instruction is not yet visible. A camp before the mountain can feel like waiting, but it can also be preparation.</w:t>
      </w:r>
    </w:p>
    <w:p>
      <w:r>
        <w:t>Receive love that sends you by letting the Father steady the fear that rises when you are placed before something larger than yourself. A mountain can make the heart feel small. A calling can feel too weighty. A next season can feel beyond what you know how to carry.</w:t>
      </w:r>
    </w:p>
    <w:p>
      <w:r>
        <w:t>Do not rush past the verse; let it steady you before you move. Faithful love may be placing you where listening matters more than motion. It may be teaching you to stop long enough to receive what the next assignment will require.</w:t>
      </w:r>
    </w:p>
    <w:p>
      <w:r>
        <w:t>Daily surrender can look like staying present instead of fleeing a holy pause. It may be keeping your tone gentle, doing the ordinary task in front of you, or refusing to interpret waiting as rejection.</w:t>
      </w:r>
    </w:p>
    <w:p>
      <w:r>
        <w:t>The Father's faithful love can position you for encounter before it sends you into action.</w:t>
      </w:r>
    </w:p>
    <w:p>
      <w:r>
        <w:rPr>
          <w:b/>
        </w:rPr>
        <w:t>Today step:</w:t>
      </w:r>
      <w:r>
        <w:t xml:space="preserve"> Identify one place where you feel paused, then ask God what He may be preparing in that pause.</w:t>
      </w:r>
    </w:p>
    <w:p>
      <w:r>
        <w:rPr>
          <w:b/>
        </w:rPr>
        <w:t>Prayer:</w:t>
      </w:r>
      <w:r>
        <w:t xml:space="preserve"> Father, steady me before the mountain. Let Your faithful love teach me to receive this pause as preparation, not rejection. Amen.</w:t>
      </w:r>
    </w:p>
    <w:p>
      <w:r>
        <w:rPr>
          <w:b/>
        </w:rPr>
        <w:t>Journal prompt:</w:t>
      </w:r>
      <w:r>
        <w:t xml:space="preserve"> What holy pause might God be using to prepare my heart for encounter?</w:t>
      </w:r>
    </w:p>
    <w:p>
      <w:r>
        <w:rPr>
          <w:b/>
        </w:rPr>
        <w:t>Morning impact:</w:t>
      </w:r>
      <w:r>
        <w:t xml:space="preserve"> Do not rush past the verse; let it steady you before you move.</w:t>
      </w:r>
    </w:p>
    <w:p>
      <w:pPr>
        <w:pStyle w:val="Heading2"/>
      </w:pPr>
      <w:r>
        <w:t>Day 360 - December 26</w:t>
      </w:r>
    </w:p>
    <w:p>
      <w:pPr>
        <w:pStyle w:val="Heading3"/>
      </w:pPr>
      <w:r>
        <w:t>Trust Covenant Mercy</w:t>
      </w:r>
    </w:p>
    <w:p>
      <w:r>
        <w:rPr>
          <w:b/>
        </w:rPr>
        <w:t>Scripture Reference:</w:t>
      </w:r>
      <w:r>
        <w:t xml:space="preserve"> Exodus 19:4</w:t>
      </w:r>
    </w:p>
    <w:p>
      <w:r>
        <w:rPr>
          <w:b/>
        </w:rPr>
        <w:t>Production lens correction:</w:t>
      </w:r>
      <w:r>
        <w:t xml:space="preserve"> The architecture assigned lev; the production lens uses God's reminder that He carried His people to Himself because the verse centers on the heart learning covenant mercy before covenant obedience.</w:t>
      </w:r>
    </w:p>
    <w:p>
      <w:r>
        <w:t>Covenant mercy begins with what God has done. Exodus 19:4 reminds Israel that the Lord acted against Egypt, carried His people, and brought them to Himself. Before any command is given, the Father rehearses grace.</w:t>
      </w:r>
    </w:p>
    <w:p>
      <w:r>
        <w:t>This day falls on Saturday, the seventh-day Sabbath in the 2026 production calendar. Sabbath rest protects the order of grace. It reminds the heart that God carried before Israel promised, rescued before Israel performed, and brought His people near before asking for covenant response.</w:t>
      </w:r>
    </w:p>
    <w:p>
      <w:r>
        <w:t>Lev is the heart: the center of desire, thought, courage, and surrender. The heart forgets the order of mercy so quickly. It can turn obedience into anxiety, calling into self-pressure, and devotion into a test of worth. Sabbath interrupts that confusion with rest in the God who carries.</w:t>
      </w:r>
    </w:p>
    <w:p>
      <w:r>
        <w:t>Trust covenant mercy by letting the Spirit press this from information into formation. Formation means the heart learns to obey as one already carried, not as one trying to become carryable. It learns to respond from beloved nearness.</w:t>
      </w:r>
    </w:p>
    <w:p>
      <w:r>
        <w:t>On this Sabbath, lay down the pressure to prove that you are worth carrying. The Father has already shown His heart. Let worship return you to the order of grace.</w:t>
      </w:r>
    </w:p>
    <w:p>
      <w:r>
        <w:t>Daily surrender on Sabbath is covenant trust before covenant action.</w:t>
      </w:r>
    </w:p>
    <w:p>
      <w:r>
        <w:rPr>
          <w:b/>
        </w:rPr>
        <w:t>Today step:</w:t>
      </w:r>
      <w:r>
        <w:t xml:space="preserve"> On this Sabbath, name one place where you have been trying to prove your worth, and rest in the truth that God carries before you perform.</w:t>
      </w:r>
    </w:p>
    <w:p>
      <w:r>
        <w:rPr>
          <w:b/>
        </w:rPr>
        <w:t>Prayer:</w:t>
      </w:r>
      <w:r>
        <w:t xml:space="preserve"> Father, teach my heart to trust covenant mercy. Let Sabbath rest return me to the order of grace: carried, brought near, and then called to respond. Amen.</w:t>
      </w:r>
    </w:p>
    <w:p>
      <w:r>
        <w:rPr>
          <w:b/>
        </w:rPr>
        <w:t>Journal prompt:</w:t>
      </w:r>
      <w:r>
        <w:t xml:space="preserve"> Where have I turned obedience into a test of whether I am worth carrying?</w:t>
      </w:r>
    </w:p>
    <w:p>
      <w:r>
        <w:rPr>
          <w:b/>
        </w:rPr>
        <w:t>Morning impact:</w:t>
      </w:r>
      <w:r>
        <w:t xml:space="preserve"> Let the Spirit press this from information into formation.</w:t>
      </w:r>
    </w:p>
    <w:p>
      <w:pPr>
        <w:pStyle w:val="Heading2"/>
      </w:pPr>
      <w:r>
        <w:t>Day 361 - December 27</w:t>
      </w:r>
    </w:p>
    <w:p>
      <w:pPr>
        <w:pStyle w:val="Heading3"/>
      </w:pPr>
      <w:r>
        <w:t>Let Hope Rise the Father's Welcome</w:t>
      </w:r>
    </w:p>
    <w:p>
      <w:r>
        <w:rPr>
          <w:b/>
        </w:rPr>
        <w:t>Scripture Reference:</w:t>
      </w:r>
      <w:r>
        <w:t xml:space="preserve"> Exodus 19:5</w:t>
      </w:r>
    </w:p>
    <w:p>
      <w:r>
        <w:rPr>
          <w:b/>
        </w:rPr>
        <w:t>Production lens correction:</w:t>
      </w:r>
      <w:r>
        <w:t xml:space="preserve"> The architecture assigned hesed; the production lens uses the treasured-possession promise because the verse centers on covenant love inviting obedience from a people already welcomed by God.</w:t>
      </w:r>
    </w:p>
    <w:p>
      <w:r>
        <w:t>The Father's welcome gives obedience a home. Exodus 19:5 calls Israel to listen and keep covenant, but the invitation is held inside belonging. The earth is the Lord's, and yet He names His people as treasured in a particular way. Hope rises when obedience is heard inside welcome instead of fear.</w:t>
      </w:r>
    </w:p>
    <w:p>
      <w:r>
        <w:t>Hesed is steadfast covenant love that keeps showing up when relationship is costly. Covenant love does not flatten obedience into vague feeling. It makes obedience relational. The beloved listens because the One speaking has already carried, rescued, and welcomed.</w:t>
      </w:r>
    </w:p>
    <w:p>
      <w:r>
        <w:t>Let hope rise in the Father's welcome by refusing to hear God's call as rejection waiting to happen. The Father is not setting a trap for His children. He is inviting them to live as treasured people under His faithful word.</w:t>
      </w:r>
    </w:p>
    <w:p>
      <w:r>
        <w:t>Take one surrendered step before worry gets the first word. That step may be listening before reacting, keeping one boundary God has shown you, or choosing integrity in a quiet place where nobody applauds.</w:t>
      </w:r>
    </w:p>
    <w:p>
      <w:r>
        <w:t>Daily surrender receives obedience as belonging in motion. It is not earning a place at the table. It is living from the Father's welcome with a heart that trusts His wisdom.</w:t>
      </w:r>
    </w:p>
    <w:p>
      <w:r>
        <w:t>The treasured heart can obey with hope because welcome came first.</w:t>
      </w:r>
    </w:p>
    <w:p>
      <w:r>
        <w:rPr>
          <w:b/>
        </w:rPr>
        <w:t>Today step:</w:t>
      </w:r>
      <w:r>
        <w:t xml:space="preserve"> Choose one concrete act of listening obedience that flows from being treasured, not from trying to earn love.</w:t>
      </w:r>
    </w:p>
    <w:p>
      <w:r>
        <w:rPr>
          <w:b/>
        </w:rPr>
        <w:t>Prayer:</w:t>
      </w:r>
      <w:r>
        <w:t xml:space="preserve"> Father, let hope rise in Your welcome. Teach me to obey as Your treasured child, with trust instead of fear. Amen.</w:t>
      </w:r>
    </w:p>
    <w:p>
      <w:r>
        <w:rPr>
          <w:b/>
        </w:rPr>
        <w:t>Journal prompt:</w:t>
      </w:r>
      <w:r>
        <w:t xml:space="preserve"> Where do I need to hear God's call as welcome instead of rejection waiting to happen?</w:t>
      </w:r>
    </w:p>
    <w:p>
      <w:r>
        <w:rPr>
          <w:b/>
        </w:rPr>
        <w:t>Morning impact:</w:t>
      </w:r>
      <w:r>
        <w:t xml:space="preserve"> Take one surrendered step before worry gets the first word.</w:t>
      </w:r>
    </w:p>
    <w:p>
      <w:pPr>
        <w:pStyle w:val="Heading2"/>
      </w:pPr>
      <w:r>
        <w:t>Day 362 - December 28</w:t>
      </w:r>
    </w:p>
    <w:p>
      <w:pPr>
        <w:pStyle w:val="Heading3"/>
      </w:pPr>
      <w:r>
        <w:t>Carry Beloved Identity</w:t>
      </w:r>
    </w:p>
    <w:p>
      <w:r>
        <w:rPr>
          <w:b/>
        </w:rPr>
        <w:t>Scripture Reference:</w:t>
      </w:r>
      <w:r>
        <w:t xml:space="preserve"> Exodus 19:6</w:t>
      </w:r>
    </w:p>
    <w:p>
      <w:r>
        <w:rPr>
          <w:b/>
        </w:rPr>
        <w:t>Production lens correction:</w:t>
      </w:r>
      <w:r>
        <w:t xml:space="preserve"> The architecture assigned ahavah; the production lens uses God's naming of His people as priestly and holy because the verse centers on chosen love giving identity before public vocation.</w:t>
      </w:r>
    </w:p>
    <w:p>
      <w:r>
        <w:t>Beloved identity is not small. Exodus 19:6 names a people with holy calling. The Lord speaks identity before the people fully understand how to carry it. He is forming a community that belongs to Him and bears witness to Him.</w:t>
      </w:r>
    </w:p>
    <w:p>
      <w:r>
        <w:t>Ahavah is chosen love, affection that moves toward the beloved. Chosen love gives identity that is not built from performance, comparison, or public approval. It moves toward the beloved and says, "You are Mine, and your life can carry My presence."</w:t>
      </w:r>
    </w:p>
    <w:p>
      <w:r>
        <w:t>Carry beloved identity by letting God reveal who you are before asking what you must do. Vocation without belovedness becomes heavy. Service without identity becomes striving. But chosen love forms a life that can bless others without disappearing under the weight of need.</w:t>
      </w:r>
    </w:p>
    <w:p>
      <w:r>
        <w:t>Let prayer turn insight into obedience before noon. Ask the Father how beloved identity should shape one ordinary place today: your home, your work, your grief, your ministry, or your private prayer.</w:t>
      </w:r>
    </w:p>
    <w:p>
      <w:r>
        <w:t>Daily surrender carries identity through humility. A priestly and holy calling is not permission to feel superior. It is an invitation to belong deeply and serve faithfully.</w:t>
      </w:r>
    </w:p>
    <w:p>
      <w:r>
        <w:t>The Father names His people so their obedience can carry His presence, not their own importance.</w:t>
      </w:r>
    </w:p>
    <w:p>
      <w:r>
        <w:rPr>
          <w:b/>
        </w:rPr>
        <w:t>Today step:</w:t>
      </w:r>
      <w:r>
        <w:t xml:space="preserve"> Ask how beloved identity should shape one ordinary interaction today, then act from belonging instead of performance.</w:t>
      </w:r>
    </w:p>
    <w:p>
      <w:r>
        <w:rPr>
          <w:b/>
        </w:rPr>
        <w:t>Prayer:</w:t>
      </w:r>
      <w:r>
        <w:t xml:space="preserve"> Father, help me carry beloved identity with humility. Let Your chosen love form service that reflects Your presence and not my need to be seen. Amen.</w:t>
      </w:r>
    </w:p>
    <w:p>
      <w:r>
        <w:rPr>
          <w:b/>
        </w:rPr>
        <w:t>Journal prompt:</w:t>
      </w:r>
      <w:r>
        <w:t xml:space="preserve"> Where has service become heavy because I forgot beloved identity?</w:t>
      </w:r>
    </w:p>
    <w:p>
      <w:r>
        <w:rPr>
          <w:b/>
        </w:rPr>
        <w:t>Morning impact:</w:t>
      </w:r>
      <w:r>
        <w:t xml:space="preserve"> Let prayer turn insight into obedience before noon.</w:t>
      </w:r>
    </w:p>
    <w:p>
      <w:pPr>
        <w:pStyle w:val="Heading2"/>
      </w:pPr>
      <w:r>
        <w:t>Day 363 - December 29</w:t>
      </w:r>
    </w:p>
    <w:p>
      <w:pPr>
        <w:pStyle w:val="Heading3"/>
      </w:pPr>
      <w:r>
        <w:t>Lean Into Love That Finds You</w:t>
      </w:r>
    </w:p>
    <w:p>
      <w:r>
        <w:rPr>
          <w:b/>
        </w:rPr>
        <w:t>Scripture Reference:</w:t>
      </w:r>
      <w:r>
        <w:t xml:space="preserve"> Exodus 19:8</w:t>
      </w:r>
    </w:p>
    <w:p>
      <w:r>
        <w:rPr>
          <w:b/>
        </w:rPr>
        <w:t>Production lens correction:</w:t>
      </w:r>
      <w:r>
        <w:t xml:space="preserve"> The architecture assigned gaal; the production lens uses the people's response to God's covenant words because the verse centers on redeemed people answering the God who found, carried, and called them.</w:t>
      </w:r>
    </w:p>
    <w:p>
      <w:r>
        <w:t>Love that finds you invites a real response. Exodus 19:8 shows the people answering together. Their words come after God's reminder of deliverance, nearness, treasured belonging, and calling. Response is not the beginning of grace. It is the answer to grace.</w:t>
      </w:r>
    </w:p>
    <w:p>
      <w:r>
        <w:t>Gaal means to redeem as a kinsman, not as a distant rescuer. The Redeemer who found His people in bondage now receives their answer at the mountain. He is not gathering strangers for a cold contract. He is forming a covenant family.</w:t>
      </w:r>
    </w:p>
    <w:p>
      <w:r>
        <w:t>Lean into love that finds you by exposing the fear beneath your yes. Fear may wonder whether obedience will cost too much, whether you will fail, or whether God will withdraw if your response is imperfect. Redeeming love answers by bringing the heart back to what God has already revealed.</w:t>
      </w:r>
    </w:p>
    <w:p>
      <w:r>
        <w:t>Start from what God has revealed, not from what the day is demanding. A faithful yes should not be driven by pressure, image, or dread. It can rise from the knowledge that the Father has found you, carried you, and called you near.</w:t>
      </w:r>
    </w:p>
    <w:p>
      <w:r>
        <w:t>Daily surrender may be one renewed yes in a place where your heart has been guarded. It may be saying yes to truth, yes to repair, yes to prayer, yes to humility, or yes to a boundary that protects obedience.</w:t>
      </w:r>
    </w:p>
    <w:p>
      <w:r>
        <w:t>The Redeemer who finds the heart also teaches the heart how to answer.</w:t>
      </w:r>
    </w:p>
    <w:p>
      <w:r>
        <w:rPr>
          <w:b/>
        </w:rPr>
        <w:t>Today step:</w:t>
      </w:r>
      <w:r>
        <w:t xml:space="preserve"> Name one guarded place where God is inviting a renewed yes, then answer from grace instead of fear.</w:t>
      </w:r>
    </w:p>
    <w:p>
      <w:r>
        <w:rPr>
          <w:b/>
        </w:rPr>
        <w:t>Prayer:</w:t>
      </w:r>
      <w:r>
        <w:t xml:space="preserve"> Father, let my yes rise from Your redeeming love. You have found me, carried me, and called me near; teach me to answer with a heart anchored in grace. Amen.</w:t>
      </w:r>
    </w:p>
    <w:p>
      <w:r>
        <w:rPr>
          <w:b/>
        </w:rPr>
        <w:t>Journal prompt:</w:t>
      </w:r>
      <w:r>
        <w:t xml:space="preserve"> Where is God inviting a renewed yes from me, and what fear has been guarding that place?</w:t>
      </w:r>
    </w:p>
    <w:p>
      <w:r>
        <w:rPr>
          <w:b/>
        </w:rPr>
        <w:t>Morning impact:</w:t>
      </w:r>
      <w:r>
        <w:t xml:space="preserve"> Start from what God has revealed, not from what the day is demanding.</w:t>
      </w:r>
    </w:p>
    <w:p>
      <w:pPr>
        <w:pStyle w:val="Heading1"/>
      </w:pPr>
      <w:r>
        <w:t>Companion Journal</w:t>
      </w:r>
    </w:p>
    <w:p>
      <w:pPr>
        <w:pStyle w:val="Heading1"/>
      </w:pPr>
      <w:r>
        <w:t>Surrendering to God's Love - Companion Journal</w:t>
      </w:r>
    </w:p>
    <w:p>
      <w:pPr>
        <w:pStyle w:val="Heading2"/>
      </w:pPr>
      <w:r>
        <w:t>December Week 5: Daily Surrender at the Mountain of Belonging</w:t>
      </w:r>
    </w:p>
    <w:p>
      <w:r>
        <w:t>Use these pages with Days 357-363.</w:t>
      </w:r>
    </w:p>
    <w:p>
      <w:pPr>
        <w:pStyle w:val="Heading3"/>
      </w:pPr>
      <w:r>
        <w:t>Week Prayer</w:t>
      </w:r>
    </w:p>
    <w:p>
      <w:r>
        <w:t>Father, bring my heart to the mountain of belonging with trust. Teach me to receive quiet provision, hear Your redeeming call, wait before the mountain, rest in Sabbath covenant mercy, obey from treasured welcome, carry beloved identity, and answer Your love with a renewed yes. Amen.</w:t>
      </w:r>
    </w:p>
    <w:p>
      <w:pPr>
        <w:pStyle w:val="Heading3"/>
      </w:pPr>
      <w:r>
        <w:t>Day 357 Reflection</w:t>
      </w:r>
    </w:p>
    <w:p>
      <w:r>
        <w:t>What quiet provision have I rushed past without letting it strengthen my heart?</w:t>
      </w:r>
    </w:p>
    <w:p>
      <w:r>
        <w:t>Practice: Name one quiet provision God has given, then let gratitude shape one conversation or decision before noon.</w:t>
      </w:r>
    </w:p>
    <w:p>
      <w:pPr>
        <w:pStyle w:val="Heading3"/>
      </w:pPr>
      <w:r>
        <w:t>Day 358 Reflection</w:t>
      </w:r>
    </w:p>
    <w:p>
      <w:r>
        <w:t>Where have I mistaken an in-between place for abandonment?</w:t>
      </w:r>
    </w:p>
    <w:p>
      <w:r>
        <w:t>Practice: Before answering one demand, pause and ask, "Father, what are You calling me to receive before I respond?"</w:t>
      </w:r>
    </w:p>
    <w:p>
      <w:pPr>
        <w:pStyle w:val="Heading3"/>
      </w:pPr>
      <w:r>
        <w:t>Day 359 Reflection</w:t>
      </w:r>
    </w:p>
    <w:p>
      <w:r>
        <w:t>What holy pause might God be using to prepare my heart for encounter?</w:t>
      </w:r>
    </w:p>
    <w:p>
      <w:r>
        <w:t>Practice: Identify one place where you feel paused, then ask God what He may be preparing in that pause.</w:t>
      </w:r>
    </w:p>
    <w:p>
      <w:pPr>
        <w:pStyle w:val="Heading3"/>
      </w:pPr>
      <w:r>
        <w:t>Day 360 Sabbath Reflection</w:t>
      </w:r>
    </w:p>
    <w:p>
      <w:r>
        <w:t>Where have I turned obedience into a test of whether I am worth carrying?</w:t>
      </w:r>
    </w:p>
    <w:p>
      <w:r>
        <w:t>Practice: On this Sabbath, name one place where you have been trying to prove your worth, and rest in the truth that God carries before you perform.</w:t>
      </w:r>
    </w:p>
    <w:p>
      <w:pPr>
        <w:pStyle w:val="Heading3"/>
      </w:pPr>
      <w:r>
        <w:t>Day 361 Reflection</w:t>
      </w:r>
    </w:p>
    <w:p>
      <w:r>
        <w:t>Where do I need to hear God's call as welcome instead of rejection waiting to happen?</w:t>
      </w:r>
    </w:p>
    <w:p>
      <w:r>
        <w:t>Practice: Choose one concrete act of listening obedience that flows from being treasured, not from trying to earn love.</w:t>
      </w:r>
    </w:p>
    <w:p>
      <w:pPr>
        <w:pStyle w:val="Heading3"/>
      </w:pPr>
      <w:r>
        <w:t>Day 362 Reflection</w:t>
      </w:r>
    </w:p>
    <w:p>
      <w:r>
        <w:t>Where has service become heavy because I forgot beloved identity?</w:t>
      </w:r>
    </w:p>
    <w:p>
      <w:r>
        <w:t>Practice: Ask how beloved identity should shape one ordinary interaction today, then act from belonging instead of performance.</w:t>
      </w:r>
    </w:p>
    <w:p>
      <w:pPr>
        <w:pStyle w:val="Heading3"/>
      </w:pPr>
      <w:r>
        <w:t>Day 363 Reflection</w:t>
      </w:r>
    </w:p>
    <w:p>
      <w:r>
        <w:t>Where is God inviting a renewed yes from me, and what fear has been guarding that place?</w:t>
      </w:r>
    </w:p>
    <w:p>
      <w:r>
        <w:t>Practice: Name one guarded place where God is inviting a renewed yes, then answer from grace instead of fear.</w:t>
      </w:r>
    </w:p>
    <w:p>
      <w:pPr>
        <w:pStyle w:val="Heading3"/>
      </w:pPr>
      <w:r>
        <w:t>Week Review</w:t>
      </w:r>
    </w:p>
    <w:p>
      <w:pPr>
        <w:pStyle w:val="ListBullet"/>
      </w:pPr>
      <w:r>
        <w:t>What quiet provision strengthened my heart?</w:t>
      </w:r>
    </w:p>
    <w:p>
      <w:pPr>
        <w:pStyle w:val="ListBullet"/>
      </w:pPr>
      <w:r>
        <w:t>Where did I hear the Father's call in an in-between place?</w:t>
      </w:r>
    </w:p>
    <w:p>
      <w:pPr>
        <w:pStyle w:val="ListBullet"/>
      </w:pPr>
      <w:r>
        <w:t>What pause began to look like preparation?</w:t>
      </w:r>
    </w:p>
    <w:p>
      <w:pPr>
        <w:pStyle w:val="ListBullet"/>
      </w:pPr>
      <w:r>
        <w:t>What did Sabbath covenant mercy help me stop proving?</w:t>
      </w:r>
    </w:p>
    <w:p>
      <w:pPr>
        <w:pStyle w:val="ListBullet"/>
      </w:pPr>
      <w:r>
        <w:t>Which act of obedience flowed from treasured welcome?</w:t>
      </w:r>
    </w:p>
    <w:p>
      <w:pPr>
        <w:pStyle w:val="ListBullet"/>
      </w:pPr>
      <w:r>
        <w:t>Where did beloved identity make service lighter?</w:t>
      </w:r>
    </w:p>
    <w:p>
      <w:pPr>
        <w:pStyle w:val="ListBullet"/>
      </w:pPr>
      <w:r>
        <w:t>What renewed yes rose from grace instead of fear?</w:t>
      </w:r>
    </w:p>
    <w:p>
      <w:pPr>
        <w:pStyle w:val="Heading1"/>
      </w:pPr>
      <w:r>
        <w:t>Judge and Auditor Report</w:t>
      </w:r>
    </w:p>
    <w:p>
      <w:pPr>
        <w:pStyle w:val="Heading1"/>
      </w:pPr>
      <w:r>
        <w:t>Judge and Auditor Report - Volume 1 Days 357-363</w:t>
      </w:r>
    </w:p>
    <w:p>
      <w:r>
        <w:t>Batch: Surrendering to God's Love, December Week 5</w:t>
      </w:r>
    </w:p>
    <w:p>
      <w:r>
        <w:t>Audit date: 2026-06-30</w:t>
      </w:r>
    </w:p>
    <w:p>
      <w:pPr>
        <w:pStyle w:val="Heading2"/>
      </w:pPr>
      <w:r>
        <w:t>Loop 1 - Source Alignment</w:t>
      </w:r>
    </w:p>
    <w:p>
      <w:r>
        <w:t>Result: Pass with transparent production lens corrections.</w:t>
      </w:r>
    </w:p>
    <w:p>
      <w:pPr>
        <w:pStyle w:val="ListBullet"/>
      </w:pPr>
      <w:r>
        <w:t>Day 357 uses Exodus 15:27's Elim provision to frame chosen love providing water, shade, and rest after wilderness thirst.</w:t>
      </w:r>
    </w:p>
    <w:p>
      <w:pPr>
        <w:pStyle w:val="ListBullet"/>
      </w:pPr>
      <w:r>
        <w:t>Day 358 uses Exodus 19:1's arrival in Sinai to frame redemption as purposeful calling rather than aimless survival.</w:t>
      </w:r>
    </w:p>
    <w:p>
      <w:pPr>
        <w:pStyle w:val="ListBullet"/>
      </w:pPr>
      <w:r>
        <w:t>Day 359 uses Exodus 19:2's camp before the mountain to frame faithful love positioning the people for encounter.</w:t>
      </w:r>
    </w:p>
    <w:p>
      <w:pPr>
        <w:pStyle w:val="ListBullet"/>
      </w:pPr>
      <w:r>
        <w:t>Day 360 uses Exodus 19:4's reminder of being carried to God to frame covenant mercy before covenant obedience.</w:t>
      </w:r>
    </w:p>
    <w:p>
      <w:pPr>
        <w:pStyle w:val="ListBullet"/>
      </w:pPr>
      <w:r>
        <w:t>Day 361 uses Exodus 19:5's treasured-possession promise to frame obedience inside welcome.</w:t>
      </w:r>
    </w:p>
    <w:p>
      <w:pPr>
        <w:pStyle w:val="ListBullet"/>
      </w:pPr>
      <w:r>
        <w:t>Day 362 uses Exodus 19:6's priestly and holy naming to frame beloved identity before public vocation.</w:t>
      </w:r>
    </w:p>
    <w:p>
      <w:pPr>
        <w:pStyle w:val="ListBullet"/>
      </w:pPr>
      <w:r>
        <w:t>Day 363 uses Exodus 19:8's covenant response to frame redeemed people answering the God who found, carried, and called them.</w:t>
      </w:r>
    </w:p>
    <w:p>
      <w:r>
        <w:t>The enhanced architecture dates, titles, scripture references, source markers, and morning impact lines are preserved while production interpretation is tightened to the assigned Exodus texts.</w:t>
      </w:r>
    </w:p>
    <w:p>
      <w:pPr>
        <w:pStyle w:val="Heading2"/>
      </w:pPr>
      <w:r>
        <w:t>Loop 2 - Arc Continuity</w:t>
      </w:r>
    </w:p>
    <w:p>
      <w:r>
        <w:t>Result: Pass.</w:t>
      </w:r>
    </w:p>
    <w:p>
      <w:pPr>
        <w:pStyle w:val="ListBullet"/>
      </w:pPr>
      <w:r>
        <w:t>Days 357-363 continue December's Daily Surrender arc from wilderness provision into Sinai covenant belonging.</w:t>
      </w:r>
    </w:p>
    <w:p>
      <w:pPr>
        <w:pStyle w:val="ListBullet"/>
      </w:pPr>
      <w:r>
        <w:t>The week moves from Elim's quiet provision to the heart called forward, a holy pause before the mountain, Sabbath covenant mercy, treasured obedience, beloved vocation, and a renewed yes.</w:t>
      </w:r>
    </w:p>
    <w:p>
      <w:pPr>
        <w:pStyle w:val="ListBullet"/>
      </w:pPr>
      <w:r>
        <w:t>Day 360 forms the Sabbath center of the week by protecting the order of grace: carried before response, brought near before obedience.</w:t>
      </w:r>
    </w:p>
    <w:p>
      <w:pPr>
        <w:pStyle w:val="ListBullet"/>
      </w:pPr>
      <w:r>
        <w:t>The batch prepares Days 364-365 to close Volume 1 with grace before performance and mercy in the morning.</w:t>
      </w:r>
    </w:p>
    <w:p>
      <w:pPr>
        <w:pStyle w:val="Heading2"/>
      </w:pPr>
      <w:r>
        <w:t>Loop 3 - Voice and Reader Impact</w:t>
      </w:r>
    </w:p>
    <w:p>
      <w:r>
        <w:t>Result: Pass.</w:t>
      </w:r>
    </w:p>
    <w:p>
      <w:pPr>
        <w:pStyle w:val="ListBullet"/>
      </w:pPr>
      <w:r>
        <w:t>The voice remains warm, reverent, practical, and direct, with Lady D's pastoral cadence.</w:t>
      </w:r>
    </w:p>
    <w:p>
      <w:pPr>
        <w:pStyle w:val="ListBullet"/>
      </w:pPr>
      <w:r>
        <w:t>Each entry includes one concrete practice: notice quiet provision, ask what the Father is calling the heart to receive, interpret a pause as preparation, stop proving worth on Sabbath, obey from treasured welcome, serve from beloved identity, and answer with a renewed yes.</w:t>
      </w:r>
    </w:p>
    <w:p>
      <w:pPr>
        <w:pStyle w:val="ListBullet"/>
      </w:pPr>
      <w:r>
        <w:t>The companion journal mirrors the same week movement with prompts, practices, a week prayer, and a weekly review.</w:t>
      </w:r>
    </w:p>
    <w:p>
      <w:pPr>
        <w:pStyle w:val="ListBullet"/>
      </w:pPr>
      <w:r>
        <w:t>The entries avoid full Bible-verse quotation pending translation permissions.</w:t>
      </w:r>
    </w:p>
    <w:p>
      <w:pPr>
        <w:pStyle w:val="Heading2"/>
      </w:pPr>
      <w:r>
        <w:t>Loop 4 - Theological and Pastoral Safety</w:t>
      </w:r>
    </w:p>
    <w:p>
      <w:r>
        <w:t>Result: Pass.</w:t>
      </w:r>
    </w:p>
    <w:p>
      <w:pPr>
        <w:pStyle w:val="ListBullet"/>
      </w:pPr>
      <w:r>
        <w:t>Provision is framed as chosen love rather than entitlement.</w:t>
      </w:r>
    </w:p>
    <w:p>
      <w:pPr>
        <w:pStyle w:val="ListBullet"/>
      </w:pPr>
      <w:r>
        <w:t>Sinai calling is framed as belonging and covenant formation rather than religious pressure.</w:t>
      </w:r>
    </w:p>
    <w:p>
      <w:pPr>
        <w:pStyle w:val="ListBullet"/>
      </w:pPr>
      <w:r>
        <w:t>Obedience is repeatedly grounded in grace, treasured welcome, and redeemed identity.</w:t>
      </w:r>
    </w:p>
    <w:p>
      <w:pPr>
        <w:pStyle w:val="ListBullet"/>
      </w:pPr>
      <w:r>
        <w:t>Vocation language in Day 362 is humble and service-oriented, not superiority-based.</w:t>
      </w:r>
    </w:p>
    <w:p>
      <w:pPr>
        <w:pStyle w:val="ListBullet"/>
      </w:pPr>
      <w:r>
        <w:t>The people's response in Day 363 is treated as an answer to grace, not the beginning of grace.</w:t>
      </w:r>
    </w:p>
    <w:p>
      <w:pPr>
        <w:pStyle w:val="Heading2"/>
      </w:pPr>
      <w:r>
        <w:t>Loop 5 - Adventist / Sabbath Consistency</w:t>
      </w:r>
    </w:p>
    <w:p>
      <w:r>
        <w:t>Result: Pass.</w:t>
      </w:r>
    </w:p>
    <w:p>
      <w:pPr>
        <w:pStyle w:val="ListBullet"/>
      </w:pPr>
      <w:r>
        <w:t>Day 360 falls on Saturday, December 26, 2026, and is the only manuscript entry in this batch that explicitly uses Sabbath language.</w:t>
      </w:r>
    </w:p>
    <w:p>
      <w:pPr>
        <w:pStyle w:val="ListBullet"/>
      </w:pPr>
      <w:r>
        <w:t>Sabbath is framed as seventh-day rest protecting the order of grace and covenant mercy.</w:t>
      </w:r>
    </w:p>
    <w:p>
      <w:pPr>
        <w:pStyle w:val="ListBullet"/>
      </w:pPr>
      <w:r>
        <w:t>Day 361 falls on Sunday, December 27, 2026, and does not use Sabbath language or imply first-day equivalence.</w:t>
      </w:r>
    </w:p>
    <w:p>
      <w:pPr>
        <w:pStyle w:val="ListBullet"/>
      </w:pPr>
      <w:r>
        <w:t>No Sunday entry is treated as Sabbath.</w:t>
      </w:r>
    </w:p>
    <w:p>
      <w:pPr>
        <w:pStyle w:val="Heading2"/>
      </w:pPr>
      <w:r>
        <w:t>Loop 6 - Production Readiness</w:t>
      </w:r>
    </w:p>
    <w:p>
      <w:r>
        <w:t>Result: Ready for packaging, PDF/DOCX review generation, and public review-site update.</w:t>
      </w:r>
    </w:p>
    <w:p>
      <w:r>
        <w:t>Recommended next actions:</w:t>
      </w:r>
    </w:p>
    <w:p>
      <w:pPr>
        <w:pStyle w:val="ListNumber"/>
      </w:pPr>
      <w:r>
        <w:t>Generate the review PDF and DOCX for Days 357-363.</w:t>
      </w:r>
    </w:p>
    <w:p>
      <w:pPr>
        <w:pStyle w:val="ListNumber"/>
      </w:pPr>
      <w:r>
        <w:t>Package the cumulative Days 001-363 plus Leap Day production archive.</w:t>
      </w:r>
    </w:p>
    <w:p>
      <w:pPr>
        <w:pStyle w:val="ListNumber"/>
      </w:pPr>
      <w:r>
        <w:t>Update /production.html from 357 entries to 364 entries.</w:t>
      </w:r>
    </w:p>
    <w:p>
      <w:pPr>
        <w:pStyle w:val="ListNumber"/>
      </w:pPr>
      <w:r>
        <w:t>Continue December Days 364-365 as the Volume 1 year-end closeout batch.</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6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8264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5632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5632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8264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