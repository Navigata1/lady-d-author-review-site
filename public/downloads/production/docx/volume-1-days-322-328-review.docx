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before="0" w:after="280" w:line="264" w:lineRule="auto"/>
        <w:jc w:val="center"/>
      </w:pPr>
      <w:r>
        <w:rPr>
          <w:rFonts w:ascii="Calibri" w:hAnsi="Calibri"/>
          <w:b/>
          <w:color w:val="0B2545"/>
          <w:sz w:val="60"/>
        </w:rPr>
        <w:t>Surrendering to God's Love</w:t>
      </w:r>
    </w:p>
    <w:p>
      <w:pPr>
        <w:spacing w:before="0" w:after="480" w:line="264" w:lineRule="auto"/>
        <w:jc w:val="center"/>
      </w:pPr>
      <w:r>
        <w:rPr>
          <w:rFonts w:ascii="Calibri" w:hAnsi="Calibri"/>
          <w:color w:val="585858"/>
          <w:sz w:val="34"/>
        </w:rPr>
        <w:t>Volume 1 Review Packet - Days 322-328</w:t>
      </w:r>
    </w:p>
    <w:p>
      <w:pPr>
        <w:spacing w:before="0" w:after="520" w:line="264" w:lineRule="auto"/>
        <w:jc w:val="center"/>
      </w:pPr>
      <w:r>
        <w:rPr>
          <w:rFonts w:ascii="Calibri" w:hAnsi="Calibri"/>
          <w:b/>
          <w:color w:val="7A5A00"/>
          <w:sz w:val="26"/>
        </w:rPr>
        <w:t>November Week 4: Eternal Hope from Seen Suffering to I AM</w:t>
      </w:r>
    </w:p>
    <w:p>
      <w:pPr>
        <w:spacing w:before="0" w:after="160" w:line="264" w:lineRule="auto"/>
        <w:jc w:val="center"/>
      </w:pPr>
      <w:r>
        <w:rPr>
          <w:rFonts w:ascii="Calibri" w:hAnsi="Calibri"/>
          <w:color w:val="585858"/>
          <w:sz w:val="22"/>
        </w:rPr>
        <w:t>Includes manuscript pages, companion journal pages, and judge/auditor report.</w:t>
      </w:r>
    </w:p>
    <w:p>
      <w:pPr>
        <w:spacing w:before="0" w:after="1400" w:line="264" w:lineRule="auto"/>
        <w:jc w:val="center"/>
      </w:pPr>
      <w:r>
        <w:rPr>
          <w:rFonts w:ascii="Calibri" w:hAnsi="Calibri"/>
          <w:i/>
          <w:color w:val="585858"/>
          <w:sz w:val="21"/>
        </w:rPr>
        <w:t>Prepared for author review by IDC Publishing.</w:t>
      </w:r>
    </w:p>
    <w:p>
      <w:pPr>
        <w:pBdr>
          <w:bottom w:val="single" w:sz="8" w:space="10" w:color="C99335"/>
        </w:pBdr>
      </w:pPr>
    </w:p>
    <w:p>
      <w:r>
        <w:br w:type="page"/>
      </w:r>
    </w:p>
    <w:p>
      <w:pPr>
        <w:pStyle w:val="Heading1"/>
      </w:pPr>
      <w:r>
        <w:t>Manuscript</w:t>
      </w:r>
    </w:p>
    <w:p>
      <w:pPr>
        <w:pStyle w:val="Heading2"/>
      </w:pPr>
      <w:r>
        <w:t>Surrendering to God's Love</w:t>
      </w:r>
    </w:p>
    <w:p>
      <w:pPr>
        <w:pStyle w:val="Heading1"/>
      </w:pPr>
      <w:r>
        <w:t>November Week 4: Eternal Hope from Seen Suffering to I AM</w:t>
      </w:r>
    </w:p>
    <w:p>
      <w:pPr>
        <w:spacing w:before="0" w:after="120" w:line="264" w:lineRule="auto"/>
      </w:pPr>
      <w:r>
        <w:rPr>
          <w:rFonts w:ascii="Calibri" w:hAnsi="Calibri"/>
          <w:color w:val="1F2937"/>
        </w:rPr>
        <w:t>Production batch: Days 322-328</w:t>
      </w:r>
    </w:p>
    <w:p>
      <w:pPr>
        <w:spacing w:before="0" w:after="120" w:line="264" w:lineRule="auto"/>
      </w:pPr>
      <w:r>
        <w:rPr>
          <w:rFonts w:ascii="Calibri" w:hAnsi="Calibri"/>
          <w:color w:val="1F2937"/>
        </w:rPr>
        <w:t>Editorial note: Scripture references are used without full quoted Bible text until translation permissions are decided.</w:t>
      </w:r>
    </w:p>
    <w:p>
      <w:pPr>
        <w:pStyle w:val="Heading1"/>
      </w:pPr>
      <w:r>
        <w:t>Day 322 - November 18</w:t>
      </w:r>
    </w:p>
    <w:p>
      <w:pPr>
        <w:pStyle w:val="Heading2"/>
      </w:pPr>
      <w:r>
        <w:t>Behold the Promise That Holds</w:t>
      </w:r>
    </w:p>
    <w:p>
      <w:pPr>
        <w:spacing w:before="0" w:after="120" w:line="264" w:lineRule="auto"/>
      </w:pPr>
      <w:r>
        <w:rPr>
          <w:rFonts w:ascii="Calibri" w:hAnsi="Calibri"/>
          <w:b/>
          <w:color w:val="1F4D78"/>
        </w:rPr>
      </w:r>
      <w:r>
        <w:rPr>
          <w:rFonts w:ascii="Calibri" w:hAnsi="Calibri"/>
          <w:color w:val="1F2937"/>
        </w:rPr>
        <w:t>Scripture Reference:</w:t>
      </w:r>
      <w:r>
        <w:rPr>
          <w:rFonts w:ascii="Calibri" w:hAnsi="Calibri"/>
          <w:b/>
          <w:color w:val="1F4D78"/>
        </w:rPr>
      </w:r>
      <w:r>
        <w:rPr>
          <w:rFonts w:ascii="Calibri" w:hAnsi="Calibri"/>
          <w:color w:val="1F2937"/>
        </w:rPr>
        <w:t xml:space="preserve"> Exodus 3:7</w:t>
      </w:r>
    </w:p>
    <w:p>
      <w:pPr>
        <w:spacing w:before="0" w:after="120" w:line="264" w:lineRule="auto"/>
      </w:pPr>
      <w:r>
        <w:rPr>
          <w:rFonts w:ascii="Calibri" w:hAnsi="Calibri"/>
          <w:b/>
          <w:color w:val="1F4D78"/>
        </w:rPr>
      </w:r>
      <w:r>
        <w:rPr>
          <w:rFonts w:ascii="Calibri" w:hAnsi="Calibri"/>
          <w:color w:val="1F2937"/>
        </w:rPr>
        <w:t>Production lens correction:</w:t>
      </w:r>
      <w:r>
        <w:rPr>
          <w:rFonts w:ascii="Calibri" w:hAnsi="Calibri"/>
          <w:b/>
          <w:color w:val="1F4D78"/>
        </w:rPr>
      </w:r>
      <w:r>
        <w:rPr>
          <w:rFonts w:ascii="Calibri" w:hAnsi="Calibri"/>
          <w:color w:val="1F2937"/>
        </w:rPr>
        <w:t xml:space="preserve"> The architecture assigned `rachamim`; the production lens uses God's seeing, hearing, and knowing Israel's affliction because the verse centers on tender compassion that does not look away from suffering.</w:t>
      </w:r>
    </w:p>
    <w:p>
      <w:pPr>
        <w:spacing w:before="0" w:after="120" w:line="264" w:lineRule="auto"/>
      </w:pPr>
      <w:r>
        <w:rPr>
          <w:rFonts w:ascii="Calibri" w:hAnsi="Calibri"/>
          <w:color w:val="1F2937"/>
        </w:rPr>
        <w:t>The promise that holds begins with a God who sees. Exodus 3:7 brings Israel's suffering into the open before Moses is given an assignment. God names the affliction, hears the cry, and knows the sorrow of His people.</w:t>
      </w:r>
    </w:p>
    <w:p>
      <w:pPr>
        <w:spacing w:before="0" w:after="120" w:line="264" w:lineRule="auto"/>
      </w:pPr>
      <w:r>
        <w:rPr>
          <w:rFonts w:ascii="Calibri" w:hAnsi="Calibri"/>
          <w:color w:val="1F2937"/>
        </w:rPr>
        <w:t>This is eternal hope before deliverance becomes visible. The Father is not distant from pain while waiting for the right time to act. His compassion is not thin observation. Rachamim is protective mercy, the tenderness of God moving toward what is wounded instead of turning away from it.</w:t>
      </w:r>
    </w:p>
    <w:p>
      <w:pPr>
        <w:spacing w:before="0" w:after="120" w:line="264" w:lineRule="auto"/>
      </w:pPr>
      <w:r>
        <w:rPr>
          <w:rFonts w:ascii="Calibri" w:hAnsi="Calibri"/>
          <w:color w:val="1F2937"/>
        </w:rPr>
        <w:t>Behold the promise that holds by letting God name what you have been carrying. Some pain becomes heavier because it feels unseen. Some pressure becomes sharper because the heart wonders whether heaven noticed. Exodus 3:7 says the story does not begin with Moses' strength. It begins with God's knowing.</w:t>
      </w:r>
    </w:p>
    <w:p>
      <w:pPr>
        <w:spacing w:before="0" w:after="120" w:line="264" w:lineRule="auto"/>
      </w:pPr>
      <w:r>
        <w:rPr>
          <w:rFonts w:ascii="Calibri" w:hAnsi="Calibri"/>
          <w:color w:val="1F2937"/>
        </w:rPr>
        <w:t>The day does not get to name you before God does. Affliction does not get to name you before God does. The long season does not get to define the Father's heart. Eternal hope is strengthened when you remember that His compassion has already entered the room before the next instruction arrives.</w:t>
      </w:r>
    </w:p>
    <w:p>
      <w:pPr>
        <w:spacing w:before="0" w:after="120" w:line="264" w:lineRule="auto"/>
      </w:pPr>
      <w:r>
        <w:rPr>
          <w:rFonts w:ascii="Calibri" w:hAnsi="Calibri"/>
          <w:color w:val="1F2937"/>
        </w:rPr>
        <w:t>The promise that holds is not fragile. It can hold grief, delay, exhaustion, and honest questions. It can hold the parts of the story you cannot explain yet.</w:t>
      </w:r>
    </w:p>
    <w:p>
      <w:pPr>
        <w:spacing w:before="0" w:after="120" w:line="264" w:lineRule="auto"/>
      </w:pPr>
      <w:r>
        <w:rPr>
          <w:rFonts w:ascii="Calibri" w:hAnsi="Calibri"/>
          <w:color w:val="1F2937"/>
        </w:rPr>
        <w:t>God's mercy sees what suffering tries to hide.</w:t>
      </w:r>
    </w:p>
    <w:p>
      <w:pPr>
        <w:spacing w:before="0" w:after="120" w:line="264" w:lineRule="auto"/>
      </w:pPr>
      <w:r>
        <w:rPr>
          <w:rFonts w:ascii="Calibri" w:hAnsi="Calibri"/>
          <w:b/>
          <w:color w:val="1F4D78"/>
        </w:rPr>
      </w:r>
      <w:r>
        <w:rPr>
          <w:rFonts w:ascii="Calibri" w:hAnsi="Calibri"/>
          <w:color w:val="1F2937"/>
        </w:rPr>
        <w:t>Today step:</w:t>
      </w:r>
      <w:r>
        <w:rPr>
          <w:rFonts w:ascii="Calibri" w:hAnsi="Calibri"/>
          <w:b/>
          <w:color w:val="1F4D78"/>
        </w:rPr>
      </w:r>
      <w:r>
        <w:rPr>
          <w:rFonts w:ascii="Calibri" w:hAnsi="Calibri"/>
          <w:color w:val="1F2937"/>
        </w:rPr>
        <w:t xml:space="preserve"> Name one burden honestly before God without editing it into something smaller.</w:t>
      </w:r>
    </w:p>
    <w:p>
      <w:pPr>
        <w:spacing w:before="0" w:after="120" w:line="264" w:lineRule="auto"/>
      </w:pPr>
      <w:r>
        <w:rPr>
          <w:rFonts w:ascii="Calibri" w:hAnsi="Calibri"/>
          <w:b/>
          <w:color w:val="1F4D78"/>
        </w:rPr>
      </w:r>
      <w:r>
        <w:rPr>
          <w:rFonts w:ascii="Calibri" w:hAnsi="Calibri"/>
          <w:color w:val="1F2937"/>
        </w:rPr>
        <w:t>Prayer:</w:t>
      </w:r>
      <w:r>
        <w:rPr>
          <w:rFonts w:ascii="Calibri" w:hAnsi="Calibri"/>
          <w:b/>
          <w:color w:val="1F4D78"/>
        </w:rPr>
      </w:r>
      <w:r>
        <w:rPr>
          <w:rFonts w:ascii="Calibri" w:hAnsi="Calibri"/>
          <w:color w:val="1F2937"/>
        </w:rPr>
        <w:t xml:space="preserve"> Father, thank You for seeing, hearing, and knowing what I carry. Let Your compassionate promise hold the places I cannot fix today. Amen.</w:t>
      </w:r>
    </w:p>
    <w:p>
      <w:pPr>
        <w:spacing w:before="0" w:after="120" w:line="264" w:lineRule="auto"/>
      </w:pPr>
      <w:r>
        <w:rPr>
          <w:rFonts w:ascii="Calibri" w:hAnsi="Calibri"/>
          <w:b/>
          <w:color w:val="1F4D78"/>
        </w:rPr>
      </w:r>
      <w:r>
        <w:rPr>
          <w:rFonts w:ascii="Calibri" w:hAnsi="Calibri"/>
          <w:color w:val="1F2937"/>
        </w:rPr>
        <w:t>Journal prompt:</w:t>
      </w:r>
      <w:r>
        <w:rPr>
          <w:rFonts w:ascii="Calibri" w:hAnsi="Calibri"/>
          <w:b/>
          <w:color w:val="1F4D78"/>
        </w:rPr>
      </w:r>
      <w:r>
        <w:rPr>
          <w:rFonts w:ascii="Calibri" w:hAnsi="Calibri"/>
          <w:color w:val="1F2937"/>
        </w:rPr>
        <w:t xml:space="preserve"> Where do I need to believe that God has truly seen what I have been carrying?</w:t>
      </w:r>
    </w:p>
    <w:p>
      <w:pPr>
        <w:spacing w:before="0" w:after="120" w:line="264" w:lineRule="auto"/>
      </w:pPr>
      <w:r>
        <w:rPr>
          <w:rFonts w:ascii="Calibri" w:hAnsi="Calibri"/>
          <w:b/>
          <w:color w:val="1F4D78"/>
        </w:rPr>
      </w:r>
      <w:r>
        <w:rPr>
          <w:rFonts w:ascii="Calibri" w:hAnsi="Calibri"/>
          <w:color w:val="1F2937"/>
        </w:rPr>
        <w:t>Morning impact:</w:t>
      </w:r>
      <w:r>
        <w:rPr>
          <w:rFonts w:ascii="Calibri" w:hAnsi="Calibri"/>
          <w:b/>
          <w:color w:val="1F4D78"/>
        </w:rPr>
      </w:r>
      <w:r>
        <w:rPr>
          <w:rFonts w:ascii="Calibri" w:hAnsi="Calibri"/>
          <w:color w:val="1F2937"/>
        </w:rPr>
        <w:t xml:space="preserve"> The day does not get to name you before God does.</w:t>
      </w:r>
    </w:p>
    <w:p>
      <w:pPr>
        <w:pStyle w:val="Heading1"/>
      </w:pPr>
      <w:r>
        <w:t>Day 323 - November 19</w:t>
      </w:r>
    </w:p>
    <w:p>
      <w:pPr>
        <w:pStyle w:val="Heading2"/>
      </w:pPr>
      <w:r>
        <w:t>Follow the Heart That Calls You</w:t>
      </w:r>
    </w:p>
    <w:p>
      <w:pPr>
        <w:spacing w:before="0" w:after="120" w:line="264" w:lineRule="auto"/>
      </w:pPr>
      <w:r>
        <w:rPr>
          <w:rFonts w:ascii="Calibri" w:hAnsi="Calibri"/>
          <w:b/>
          <w:color w:val="1F4D78"/>
        </w:rPr>
      </w:r>
      <w:r>
        <w:rPr>
          <w:rFonts w:ascii="Calibri" w:hAnsi="Calibri"/>
          <w:color w:val="1F2937"/>
        </w:rPr>
        <w:t>Scripture Reference:</w:t>
      </w:r>
      <w:r>
        <w:rPr>
          <w:rFonts w:ascii="Calibri" w:hAnsi="Calibri"/>
          <w:b/>
          <w:color w:val="1F4D78"/>
        </w:rPr>
      </w:r>
      <w:r>
        <w:rPr>
          <w:rFonts w:ascii="Calibri" w:hAnsi="Calibri"/>
          <w:color w:val="1F2937"/>
        </w:rPr>
        <w:t xml:space="preserve"> Exodus 3:8</w:t>
      </w:r>
    </w:p>
    <w:p>
      <w:pPr>
        <w:spacing w:before="0" w:after="120" w:line="264" w:lineRule="auto"/>
      </w:pPr>
      <w:r>
        <w:rPr>
          <w:rFonts w:ascii="Calibri" w:hAnsi="Calibri"/>
          <w:b/>
          <w:color w:val="1F4D78"/>
        </w:rPr>
      </w:r>
      <w:r>
        <w:rPr>
          <w:rFonts w:ascii="Calibri" w:hAnsi="Calibri"/>
          <w:color w:val="1F2937"/>
        </w:rPr>
        <w:t>Production lens correction:</w:t>
      </w:r>
      <w:r>
        <w:rPr>
          <w:rFonts w:ascii="Calibri" w:hAnsi="Calibri"/>
          <w:b/>
          <w:color w:val="1F4D78"/>
        </w:rPr>
      </w:r>
      <w:r>
        <w:rPr>
          <w:rFonts w:ascii="Calibri" w:hAnsi="Calibri"/>
          <w:color w:val="1F2937"/>
        </w:rPr>
        <w:t xml:space="preserve"> The architecture assigned `shalom`; the production lens uses God's promise to come down, deliver, and bring His people into a spacious future because the verse centers on peace that restores what bondage scattered.</w:t>
      </w:r>
    </w:p>
    <w:p>
      <w:pPr>
        <w:spacing w:before="0" w:after="120" w:line="264" w:lineRule="auto"/>
      </w:pPr>
      <w:r>
        <w:rPr>
          <w:rFonts w:ascii="Calibri" w:hAnsi="Calibri"/>
          <w:color w:val="1F2937"/>
        </w:rPr>
        <w:t>The heart that calls you is also the heart that comes down. Exodus 3:8 moves from God's compassion to God's intention: He will deliver His people and bring them forward. The promise is not only rescue from oppression; it is movement toward life.</w:t>
      </w:r>
    </w:p>
    <w:p>
      <w:pPr>
        <w:spacing w:before="0" w:after="120" w:line="264" w:lineRule="auto"/>
      </w:pPr>
      <w:r>
        <w:rPr>
          <w:rFonts w:ascii="Calibri" w:hAnsi="Calibri"/>
          <w:color w:val="1F2937"/>
        </w:rPr>
        <w:t>Shalom is more than a quiet feeling. It is wholeness. It is the Father's peace restoring what pressure scattered. Israel's pain had narrowed life into survival, but God speaks about a broad place, a future with room to breathe.</w:t>
      </w:r>
    </w:p>
    <w:p>
      <w:pPr>
        <w:spacing w:before="0" w:after="120" w:line="264" w:lineRule="auto"/>
      </w:pPr>
      <w:r>
        <w:rPr>
          <w:rFonts w:ascii="Calibri" w:hAnsi="Calibri"/>
          <w:color w:val="1F2937"/>
        </w:rPr>
        <w:t>Follow the heart that calls you by surrendering the hidden pressure point that says deliverance must be small. When the soul has lived long under weight, it can begin to expect less than God's mercy is willing to give. It can call survival wisdom and mistake numbness for peace.</w:t>
      </w:r>
    </w:p>
    <w:p>
      <w:pPr>
        <w:spacing w:before="0" w:after="120" w:line="264" w:lineRule="auto"/>
      </w:pPr>
      <w:r>
        <w:rPr>
          <w:rFonts w:ascii="Calibri" w:hAnsi="Calibri"/>
          <w:color w:val="1F2937"/>
        </w:rPr>
        <w:t>Walk out of this page with courage, tenderness, and clarity. Courage believes God can move you beyond the old limits. Tenderness refuses to shame the part of you that has been surviving. Clarity listens for the Father's call without shrinking His promise to fit yesterday's pain.</w:t>
      </w:r>
    </w:p>
    <w:p>
      <w:pPr>
        <w:spacing w:before="0" w:after="120" w:line="264" w:lineRule="auto"/>
      </w:pPr>
      <w:r>
        <w:rPr>
          <w:rFonts w:ascii="Calibri" w:hAnsi="Calibri"/>
          <w:color w:val="1F2937"/>
        </w:rPr>
        <w:t>Eternal hope means God's heart is not only against oppression; His heart is for restoration. He does not merely pull His people out. He brings them toward what His love has prepared.</w:t>
      </w:r>
    </w:p>
    <w:p>
      <w:pPr>
        <w:spacing w:before="0" w:after="120" w:line="264" w:lineRule="auto"/>
      </w:pPr>
      <w:r>
        <w:rPr>
          <w:rFonts w:ascii="Calibri" w:hAnsi="Calibri"/>
          <w:color w:val="1F2937"/>
        </w:rPr>
        <w:t>The Father can make room where pressure taught you to expect walls.</w:t>
      </w:r>
    </w:p>
    <w:p>
      <w:pPr>
        <w:spacing w:before="0" w:after="120" w:line="264" w:lineRule="auto"/>
      </w:pPr>
      <w:r>
        <w:rPr>
          <w:rFonts w:ascii="Calibri" w:hAnsi="Calibri"/>
          <w:b/>
          <w:color w:val="1F4D78"/>
        </w:rPr>
      </w:r>
      <w:r>
        <w:rPr>
          <w:rFonts w:ascii="Calibri" w:hAnsi="Calibri"/>
          <w:color w:val="1F2937"/>
        </w:rPr>
        <w:t>Today step:</w:t>
      </w:r>
      <w:r>
        <w:rPr>
          <w:rFonts w:ascii="Calibri" w:hAnsi="Calibri"/>
          <w:b/>
          <w:color w:val="1F4D78"/>
        </w:rPr>
      </w:r>
      <w:r>
        <w:rPr>
          <w:rFonts w:ascii="Calibri" w:hAnsi="Calibri"/>
          <w:color w:val="1F2937"/>
        </w:rPr>
        <w:t xml:space="preserve"> Identify one place where you have settled for survival, and ask God to teach you what restoration could look like there.</w:t>
      </w:r>
    </w:p>
    <w:p>
      <w:pPr>
        <w:spacing w:before="0" w:after="120" w:line="264" w:lineRule="auto"/>
      </w:pPr>
      <w:r>
        <w:rPr>
          <w:rFonts w:ascii="Calibri" w:hAnsi="Calibri"/>
          <w:b/>
          <w:color w:val="1F4D78"/>
        </w:rPr>
      </w:r>
      <w:r>
        <w:rPr>
          <w:rFonts w:ascii="Calibri" w:hAnsi="Calibri"/>
          <w:color w:val="1F2937"/>
        </w:rPr>
        <w:t>Prayer:</w:t>
      </w:r>
      <w:r>
        <w:rPr>
          <w:rFonts w:ascii="Calibri" w:hAnsi="Calibri"/>
          <w:b/>
          <w:color w:val="1F4D78"/>
        </w:rPr>
      </w:r>
      <w:r>
        <w:rPr>
          <w:rFonts w:ascii="Calibri" w:hAnsi="Calibri"/>
          <w:color w:val="1F2937"/>
        </w:rPr>
        <w:t xml:space="preserve"> Father, call me forward with Your restoring heart. Deliver me from small expectations and lead me toward the wholeness Your peace prepares. Amen.</w:t>
      </w:r>
    </w:p>
    <w:p>
      <w:pPr>
        <w:spacing w:before="0" w:after="120" w:line="264" w:lineRule="auto"/>
      </w:pPr>
      <w:r>
        <w:rPr>
          <w:rFonts w:ascii="Calibri" w:hAnsi="Calibri"/>
          <w:b/>
          <w:color w:val="1F4D78"/>
        </w:rPr>
      </w:r>
      <w:r>
        <w:rPr>
          <w:rFonts w:ascii="Calibri" w:hAnsi="Calibri"/>
          <w:color w:val="1F2937"/>
        </w:rPr>
        <w:t>Journal prompt:</w:t>
      </w:r>
      <w:r>
        <w:rPr>
          <w:rFonts w:ascii="Calibri" w:hAnsi="Calibri"/>
          <w:b/>
          <w:color w:val="1F4D78"/>
        </w:rPr>
      </w:r>
      <w:r>
        <w:rPr>
          <w:rFonts w:ascii="Calibri" w:hAnsi="Calibri"/>
          <w:color w:val="1F2937"/>
        </w:rPr>
        <w:t xml:space="preserve"> Where have I expected survival when God may be inviting restoration?</w:t>
      </w:r>
    </w:p>
    <w:p>
      <w:pPr>
        <w:spacing w:before="0" w:after="120" w:line="264" w:lineRule="auto"/>
      </w:pPr>
      <w:r>
        <w:rPr>
          <w:rFonts w:ascii="Calibri" w:hAnsi="Calibri"/>
          <w:b/>
          <w:color w:val="1F4D78"/>
        </w:rPr>
      </w:r>
      <w:r>
        <w:rPr>
          <w:rFonts w:ascii="Calibri" w:hAnsi="Calibri"/>
          <w:color w:val="1F2937"/>
        </w:rPr>
        <w:t>Morning impact:</w:t>
      </w:r>
      <w:r>
        <w:rPr>
          <w:rFonts w:ascii="Calibri" w:hAnsi="Calibri"/>
          <w:b/>
          <w:color w:val="1F4D78"/>
        </w:rPr>
      </w:r>
      <w:r>
        <w:rPr>
          <w:rFonts w:ascii="Calibri" w:hAnsi="Calibri"/>
          <w:color w:val="1F2937"/>
        </w:rPr>
        <w:t xml:space="preserve"> Walk out of this page with courage, tenderness, and clarity.</w:t>
      </w:r>
    </w:p>
    <w:p>
      <w:pPr>
        <w:pStyle w:val="Heading1"/>
      </w:pPr>
      <w:r>
        <w:t>Day 324 - November 20</w:t>
      </w:r>
    </w:p>
    <w:p>
      <w:pPr>
        <w:pStyle w:val="Heading2"/>
      </w:pPr>
      <w:r>
        <w:t>Rest in Love That Sends You</w:t>
      </w:r>
    </w:p>
    <w:p>
      <w:pPr>
        <w:spacing w:before="0" w:after="120" w:line="264" w:lineRule="auto"/>
      </w:pPr>
      <w:r>
        <w:rPr>
          <w:rFonts w:ascii="Calibri" w:hAnsi="Calibri"/>
          <w:b/>
          <w:color w:val="1F4D78"/>
        </w:rPr>
      </w:r>
      <w:r>
        <w:rPr>
          <w:rFonts w:ascii="Calibri" w:hAnsi="Calibri"/>
          <w:color w:val="1F2937"/>
        </w:rPr>
        <w:t>Scripture Reference:</w:t>
      </w:r>
      <w:r>
        <w:rPr>
          <w:rFonts w:ascii="Calibri" w:hAnsi="Calibri"/>
          <w:b/>
          <w:color w:val="1F4D78"/>
        </w:rPr>
      </w:r>
      <w:r>
        <w:rPr>
          <w:rFonts w:ascii="Calibri" w:hAnsi="Calibri"/>
          <w:color w:val="1F2937"/>
        </w:rPr>
        <w:t xml:space="preserve"> Exodus 3:9</w:t>
      </w:r>
    </w:p>
    <w:p>
      <w:pPr>
        <w:spacing w:before="0" w:after="120" w:line="264" w:lineRule="auto"/>
      </w:pPr>
      <w:r>
        <w:rPr>
          <w:rFonts w:ascii="Calibri" w:hAnsi="Calibri"/>
          <w:b/>
          <w:color w:val="1F4D78"/>
        </w:rPr>
      </w:r>
      <w:r>
        <w:rPr>
          <w:rFonts w:ascii="Calibri" w:hAnsi="Calibri"/>
          <w:color w:val="1F2937"/>
        </w:rPr>
        <w:t>Production lens correction:</w:t>
      </w:r>
      <w:r>
        <w:rPr>
          <w:rFonts w:ascii="Calibri" w:hAnsi="Calibri"/>
          <w:b/>
          <w:color w:val="1F4D78"/>
        </w:rPr>
      </w:r>
      <w:r>
        <w:rPr>
          <w:rFonts w:ascii="Calibri" w:hAnsi="Calibri"/>
          <w:color w:val="1F2937"/>
        </w:rPr>
        <w:t xml:space="preserve"> The architecture assigned `yada`; the production lens uses the cry of Israel coming before God and His awareness of oppression because the verse centers on personal knowledge that precedes faithful action.</w:t>
      </w:r>
    </w:p>
    <w:p>
      <w:pPr>
        <w:spacing w:before="0" w:after="120" w:line="264" w:lineRule="auto"/>
      </w:pPr>
      <w:r>
        <w:rPr>
          <w:rFonts w:ascii="Calibri" w:hAnsi="Calibri"/>
          <w:color w:val="1F2937"/>
        </w:rPr>
        <w:t>Love that sends you first teaches you to rest in being known. Exodus 3:9 repeats that Israel's cry has come before God. The oppression is not abstract to Him. The suffering of His people has reached His attention with personal weight.</w:t>
      </w:r>
    </w:p>
    <w:p>
      <w:pPr>
        <w:spacing w:before="0" w:after="120" w:line="264" w:lineRule="auto"/>
      </w:pPr>
      <w:r>
        <w:rPr>
          <w:rFonts w:ascii="Calibri" w:hAnsi="Calibri"/>
          <w:color w:val="1F2937"/>
        </w:rPr>
        <w:t>Yada is relational knowing. It is not God collecting information from a distance. It is the Father knowing His people with covenant attention, personal care, and faithful memory.</w:t>
      </w:r>
    </w:p>
    <w:p>
      <w:pPr>
        <w:spacing w:before="0" w:after="120" w:line="264" w:lineRule="auto"/>
      </w:pPr>
      <w:r>
        <w:rPr>
          <w:rFonts w:ascii="Calibri" w:hAnsi="Calibri"/>
          <w:color w:val="1F2937"/>
        </w:rPr>
        <w:t>Rest in love that sends you by receiving the truth that God knows before He asks. He knows the pressure. He knows the history. He knows the places where oppression has bent courage low. His sending does not come from ignorance of the cost.</w:t>
      </w:r>
    </w:p>
    <w:p>
      <w:pPr>
        <w:spacing w:before="0" w:after="120" w:line="264" w:lineRule="auto"/>
      </w:pPr>
      <w:r>
        <w:rPr>
          <w:rFonts w:ascii="Calibri" w:hAnsi="Calibri"/>
          <w:color w:val="1F2937"/>
        </w:rPr>
        <w:t>Receive the truth deeply enough that it changes your next decision. If God knows, you do not have to perform strength to be useful. If God knows, you do not have to hide your limits before you obey. If God knows, you can bring your whole heart into the next step.</w:t>
      </w:r>
    </w:p>
    <w:p>
      <w:pPr>
        <w:spacing w:before="0" w:after="120" w:line="264" w:lineRule="auto"/>
      </w:pPr>
      <w:r>
        <w:rPr>
          <w:rFonts w:ascii="Calibri" w:hAnsi="Calibri"/>
          <w:color w:val="1F2937"/>
        </w:rPr>
        <w:t>Eternal hope is not built on denial. It is built on the Father's personal knowledge of the real story and His faithfulness inside it. Love sends from a place of deep knowing, not from a place of careless demand.</w:t>
      </w:r>
    </w:p>
    <w:p>
      <w:pPr>
        <w:spacing w:before="0" w:after="120" w:line="264" w:lineRule="auto"/>
      </w:pPr>
      <w:r>
        <w:rPr>
          <w:rFonts w:ascii="Calibri" w:hAnsi="Calibri"/>
          <w:color w:val="1F2937"/>
        </w:rPr>
        <w:t>You can rest because God knows what He is asking and who He is sending.</w:t>
      </w:r>
    </w:p>
    <w:p>
      <w:pPr>
        <w:spacing w:before="0" w:after="120" w:line="264" w:lineRule="auto"/>
      </w:pPr>
      <w:r>
        <w:rPr>
          <w:rFonts w:ascii="Calibri" w:hAnsi="Calibri"/>
          <w:b/>
          <w:color w:val="1F4D78"/>
        </w:rPr>
      </w:r>
      <w:r>
        <w:rPr>
          <w:rFonts w:ascii="Calibri" w:hAnsi="Calibri"/>
          <w:color w:val="1F2937"/>
        </w:rPr>
        <w:t>Today step:</w:t>
      </w:r>
      <w:r>
        <w:rPr>
          <w:rFonts w:ascii="Calibri" w:hAnsi="Calibri"/>
          <w:b/>
          <w:color w:val="1F4D78"/>
        </w:rPr>
      </w:r>
      <w:r>
        <w:rPr>
          <w:rFonts w:ascii="Calibri" w:hAnsi="Calibri"/>
          <w:color w:val="1F2937"/>
        </w:rPr>
        <w:t xml:space="preserve"> Before making your next decision, pause and say plainly what God already knows about the pressure you are under.</w:t>
      </w:r>
    </w:p>
    <w:p>
      <w:pPr>
        <w:spacing w:before="0" w:after="120" w:line="264" w:lineRule="auto"/>
      </w:pPr>
      <w:r>
        <w:rPr>
          <w:rFonts w:ascii="Calibri" w:hAnsi="Calibri"/>
          <w:b/>
          <w:color w:val="1F4D78"/>
        </w:rPr>
      </w:r>
      <w:r>
        <w:rPr>
          <w:rFonts w:ascii="Calibri" w:hAnsi="Calibri"/>
          <w:color w:val="1F2937"/>
        </w:rPr>
        <w:t>Prayer:</w:t>
      </w:r>
      <w:r>
        <w:rPr>
          <w:rFonts w:ascii="Calibri" w:hAnsi="Calibri"/>
          <w:b/>
          <w:color w:val="1F4D78"/>
        </w:rPr>
      </w:r>
      <w:r>
        <w:rPr>
          <w:rFonts w:ascii="Calibri" w:hAnsi="Calibri"/>
          <w:color w:val="1F2937"/>
        </w:rPr>
        <w:t xml:space="preserve"> Father, let me rest in Your personal knowledge. Send me only from the security of being known, loved, and held by You. Amen.</w:t>
      </w:r>
    </w:p>
    <w:p>
      <w:pPr>
        <w:spacing w:before="0" w:after="120" w:line="264" w:lineRule="auto"/>
      </w:pPr>
      <w:r>
        <w:rPr>
          <w:rFonts w:ascii="Calibri" w:hAnsi="Calibri"/>
          <w:b/>
          <w:color w:val="1F4D78"/>
        </w:rPr>
      </w:r>
      <w:r>
        <w:rPr>
          <w:rFonts w:ascii="Calibri" w:hAnsi="Calibri"/>
          <w:color w:val="1F2937"/>
        </w:rPr>
        <w:t>Journal prompt:</w:t>
      </w:r>
      <w:r>
        <w:rPr>
          <w:rFonts w:ascii="Calibri" w:hAnsi="Calibri"/>
          <w:b/>
          <w:color w:val="1F4D78"/>
        </w:rPr>
      </w:r>
      <w:r>
        <w:rPr>
          <w:rFonts w:ascii="Calibri" w:hAnsi="Calibri"/>
          <w:color w:val="1F2937"/>
        </w:rPr>
        <w:t xml:space="preserve"> What changes when I remember that God knows the pressure before He asks for obedience?</w:t>
      </w:r>
    </w:p>
    <w:p>
      <w:pPr>
        <w:spacing w:before="0" w:after="120" w:line="264" w:lineRule="auto"/>
      </w:pPr>
      <w:r>
        <w:rPr>
          <w:rFonts w:ascii="Calibri" w:hAnsi="Calibri"/>
          <w:b/>
          <w:color w:val="1F4D78"/>
        </w:rPr>
      </w:r>
      <w:r>
        <w:rPr>
          <w:rFonts w:ascii="Calibri" w:hAnsi="Calibri"/>
          <w:color w:val="1F2937"/>
        </w:rPr>
        <w:t>Morning impact:</w:t>
      </w:r>
      <w:r>
        <w:rPr>
          <w:rFonts w:ascii="Calibri" w:hAnsi="Calibri"/>
          <w:b/>
          <w:color w:val="1F4D78"/>
        </w:rPr>
      </w:r>
      <w:r>
        <w:rPr>
          <w:rFonts w:ascii="Calibri" w:hAnsi="Calibri"/>
          <w:color w:val="1F2937"/>
        </w:rPr>
        <w:t xml:space="preserve"> Receive the truth deeply enough that it changes your next decision.</w:t>
      </w:r>
    </w:p>
    <w:p>
      <w:pPr>
        <w:pStyle w:val="Heading1"/>
      </w:pPr>
      <w:r>
        <w:t>Day 325 - November 21</w:t>
      </w:r>
    </w:p>
    <w:p>
      <w:pPr>
        <w:pStyle w:val="Heading2"/>
      </w:pPr>
      <w:r>
        <w:t>Wake Up to Covenant Mercy</w:t>
      </w:r>
    </w:p>
    <w:p>
      <w:pPr>
        <w:spacing w:before="0" w:after="120" w:line="264" w:lineRule="auto"/>
      </w:pPr>
      <w:r>
        <w:rPr>
          <w:rFonts w:ascii="Calibri" w:hAnsi="Calibri"/>
          <w:b/>
          <w:color w:val="1F4D78"/>
        </w:rPr>
      </w:r>
      <w:r>
        <w:rPr>
          <w:rFonts w:ascii="Calibri" w:hAnsi="Calibri"/>
          <w:color w:val="1F2937"/>
        </w:rPr>
        <w:t>Scripture Reference:</w:t>
      </w:r>
      <w:r>
        <w:rPr>
          <w:rFonts w:ascii="Calibri" w:hAnsi="Calibri"/>
          <w:b/>
          <w:color w:val="1F4D78"/>
        </w:rPr>
      </w:r>
      <w:r>
        <w:rPr>
          <w:rFonts w:ascii="Calibri" w:hAnsi="Calibri"/>
          <w:color w:val="1F2937"/>
        </w:rPr>
        <w:t xml:space="preserve"> Exodus 3:10</w:t>
      </w:r>
    </w:p>
    <w:p>
      <w:pPr>
        <w:spacing w:before="0" w:after="120" w:line="264" w:lineRule="auto"/>
      </w:pPr>
      <w:r>
        <w:rPr>
          <w:rFonts w:ascii="Calibri" w:hAnsi="Calibri"/>
          <w:b/>
          <w:color w:val="1F4D78"/>
        </w:rPr>
      </w:r>
      <w:r>
        <w:rPr>
          <w:rFonts w:ascii="Calibri" w:hAnsi="Calibri"/>
          <w:color w:val="1F2937"/>
        </w:rPr>
        <w:t>Production lens correction:</w:t>
      </w:r>
      <w:r>
        <w:rPr>
          <w:rFonts w:ascii="Calibri" w:hAnsi="Calibri"/>
          <w:b/>
          <w:color w:val="1F4D78"/>
        </w:rPr>
      </w:r>
      <w:r>
        <w:rPr>
          <w:rFonts w:ascii="Calibri" w:hAnsi="Calibri"/>
          <w:color w:val="1F2937"/>
        </w:rPr>
        <w:t xml:space="preserve"> The architecture assigned `qavah`; the production lens uses God's command to send Moses because the verse centers on hope that has waited under tension and now receives a holy push toward deliverance.</w:t>
      </w:r>
    </w:p>
    <w:p>
      <w:pPr>
        <w:spacing w:before="0" w:after="120" w:line="264" w:lineRule="auto"/>
      </w:pPr>
      <w:r>
        <w:rPr>
          <w:rFonts w:ascii="Calibri" w:hAnsi="Calibri"/>
          <w:color w:val="1F2937"/>
        </w:rPr>
        <w:t>Covenant mercy can wake a waiting heart into movement. Exodus 3:10 turns the encounter toward assignment. God has seen, heard, known, and promised. Now Moses is being sent into the deliverance story.</w:t>
      </w:r>
    </w:p>
    <w:p>
      <w:pPr>
        <w:spacing w:before="0" w:after="120" w:line="264" w:lineRule="auto"/>
      </w:pPr>
      <w:r>
        <w:rPr>
          <w:rFonts w:ascii="Calibri" w:hAnsi="Calibri"/>
          <w:color w:val="1F2937"/>
        </w:rPr>
        <w:t>This day falls on Saturday, the seventh-day Sabbath in the 2026 production calendar. Sabbath rest does not make calling passive. It roots calling in God before action begins. It reminds the heart that deliverance belongs to the Lord before the servant takes a step.</w:t>
      </w:r>
    </w:p>
    <w:p>
      <w:pPr>
        <w:spacing w:before="0" w:after="120" w:line="264" w:lineRule="auto"/>
      </w:pPr>
      <w:r>
        <w:rPr>
          <w:rFonts w:ascii="Calibri" w:hAnsi="Calibri"/>
          <w:color w:val="1F2937"/>
        </w:rPr>
        <w:t>Wake up to covenant mercy by letting Sabbath quiet self-importance and self-protection at the same time. You are not the savior. You are not dismissed either. God's mercy can send a person without making that person the source of the miracle.</w:t>
      </w:r>
    </w:p>
    <w:p>
      <w:pPr>
        <w:spacing w:before="0" w:after="120" w:line="264" w:lineRule="auto"/>
      </w:pPr>
      <w:r>
        <w:rPr>
          <w:rFonts w:ascii="Calibri" w:hAnsi="Calibri"/>
          <w:color w:val="1F2937"/>
        </w:rPr>
        <w:t>Carry this like bread for the road, not decoration for the shelf. Qavah hope has waited under tension, but waiting is not the same as refusal. When God gives the holy push, hope becomes strong enough to move because it has been strengthened in Him.</w:t>
      </w:r>
    </w:p>
    <w:p>
      <w:pPr>
        <w:spacing w:before="0" w:after="120" w:line="264" w:lineRule="auto"/>
      </w:pPr>
      <w:r>
        <w:rPr>
          <w:rFonts w:ascii="Calibri" w:hAnsi="Calibri"/>
          <w:color w:val="1F2937"/>
        </w:rPr>
        <w:t>Eternal hope means the Father can call you into His work without handing you His throne. He sends, sustains, corrects, and completes. Sabbath keeps the heart honest: rest first, then obedience from trust.</w:t>
      </w:r>
    </w:p>
    <w:p>
      <w:pPr>
        <w:spacing w:before="0" w:after="120" w:line="264" w:lineRule="auto"/>
      </w:pPr>
      <w:r>
        <w:rPr>
          <w:rFonts w:ascii="Calibri" w:hAnsi="Calibri"/>
          <w:color w:val="1F2937"/>
        </w:rPr>
        <w:t>On this Sabbath, let covenant mercy wake you without making you frantic.</w:t>
      </w:r>
    </w:p>
    <w:p>
      <w:pPr>
        <w:spacing w:before="0" w:after="120" w:line="264" w:lineRule="auto"/>
      </w:pPr>
      <w:r>
        <w:rPr>
          <w:rFonts w:ascii="Calibri" w:hAnsi="Calibri"/>
          <w:b/>
          <w:color w:val="1F4D78"/>
        </w:rPr>
      </w:r>
      <w:r>
        <w:rPr>
          <w:rFonts w:ascii="Calibri" w:hAnsi="Calibri"/>
          <w:color w:val="1F2937"/>
        </w:rPr>
        <w:t>Today step:</w:t>
      </w:r>
      <w:r>
        <w:rPr>
          <w:rFonts w:ascii="Calibri" w:hAnsi="Calibri"/>
          <w:b/>
          <w:color w:val="1F4D78"/>
        </w:rPr>
      </w:r>
      <w:r>
        <w:rPr>
          <w:rFonts w:ascii="Calibri" w:hAnsi="Calibri"/>
          <w:color w:val="1F2937"/>
        </w:rPr>
        <w:t xml:space="preserve"> On this Sabbath, ask God to separate one true assignment from one false burden.</w:t>
      </w:r>
    </w:p>
    <w:p>
      <w:pPr>
        <w:spacing w:before="0" w:after="120" w:line="264" w:lineRule="auto"/>
      </w:pPr>
      <w:r>
        <w:rPr>
          <w:rFonts w:ascii="Calibri" w:hAnsi="Calibri"/>
          <w:b/>
          <w:color w:val="1F4D78"/>
        </w:rPr>
      </w:r>
      <w:r>
        <w:rPr>
          <w:rFonts w:ascii="Calibri" w:hAnsi="Calibri"/>
          <w:color w:val="1F2937"/>
        </w:rPr>
        <w:t>Prayer:</w:t>
      </w:r>
      <w:r>
        <w:rPr>
          <w:rFonts w:ascii="Calibri" w:hAnsi="Calibri"/>
          <w:b/>
          <w:color w:val="1F4D78"/>
        </w:rPr>
      </w:r>
      <w:r>
        <w:rPr>
          <w:rFonts w:ascii="Calibri" w:hAnsi="Calibri"/>
          <w:color w:val="1F2937"/>
        </w:rPr>
        <w:t xml:space="preserve"> Father, wake me to covenant mercy. Teach me to rest before I move, and to obey without carrying what only You can carry. Amen.</w:t>
      </w:r>
    </w:p>
    <w:p>
      <w:pPr>
        <w:spacing w:before="0" w:after="120" w:line="264" w:lineRule="auto"/>
      </w:pPr>
      <w:r>
        <w:rPr>
          <w:rFonts w:ascii="Calibri" w:hAnsi="Calibri"/>
          <w:b/>
          <w:color w:val="1F4D78"/>
        </w:rPr>
      </w:r>
      <w:r>
        <w:rPr>
          <w:rFonts w:ascii="Calibri" w:hAnsi="Calibri"/>
          <w:color w:val="1F2937"/>
        </w:rPr>
        <w:t>Journal prompt:</w:t>
      </w:r>
      <w:r>
        <w:rPr>
          <w:rFonts w:ascii="Calibri" w:hAnsi="Calibri"/>
          <w:b/>
          <w:color w:val="1F4D78"/>
        </w:rPr>
      </w:r>
      <w:r>
        <w:rPr>
          <w:rFonts w:ascii="Calibri" w:hAnsi="Calibri"/>
          <w:color w:val="1F2937"/>
        </w:rPr>
        <w:t xml:space="preserve"> What true assignment needs Sabbath-rooted obedience, and what false burden do I need to release?</w:t>
      </w:r>
    </w:p>
    <w:p>
      <w:pPr>
        <w:spacing w:before="0" w:after="120" w:line="264" w:lineRule="auto"/>
      </w:pPr>
      <w:r>
        <w:rPr>
          <w:rFonts w:ascii="Calibri" w:hAnsi="Calibri"/>
          <w:b/>
          <w:color w:val="1F4D78"/>
        </w:rPr>
      </w:r>
      <w:r>
        <w:rPr>
          <w:rFonts w:ascii="Calibri" w:hAnsi="Calibri"/>
          <w:color w:val="1F2937"/>
        </w:rPr>
        <w:t>Morning impact:</w:t>
      </w:r>
      <w:r>
        <w:rPr>
          <w:rFonts w:ascii="Calibri" w:hAnsi="Calibri"/>
          <w:b/>
          <w:color w:val="1F4D78"/>
        </w:rPr>
      </w:r>
      <w:r>
        <w:rPr>
          <w:rFonts w:ascii="Calibri" w:hAnsi="Calibri"/>
          <w:color w:val="1F2937"/>
        </w:rPr>
        <w:t xml:space="preserve"> Carry this like bread for the road, not decoration for the shelf.</w:t>
      </w:r>
    </w:p>
    <w:p>
      <w:pPr>
        <w:pStyle w:val="Heading1"/>
      </w:pPr>
      <w:r>
        <w:t>Day 326 - November 22</w:t>
      </w:r>
    </w:p>
    <w:p>
      <w:pPr>
        <w:pStyle w:val="Heading2"/>
      </w:pPr>
      <w:r>
        <w:t>Let Fire Refine the Father's Welcome</w:t>
      </w:r>
    </w:p>
    <w:p>
      <w:pPr>
        <w:spacing w:before="0" w:after="120" w:line="264" w:lineRule="auto"/>
      </w:pPr>
      <w:r>
        <w:rPr>
          <w:rFonts w:ascii="Calibri" w:hAnsi="Calibri"/>
          <w:b/>
          <w:color w:val="1F4D78"/>
        </w:rPr>
      </w:r>
      <w:r>
        <w:rPr>
          <w:rFonts w:ascii="Calibri" w:hAnsi="Calibri"/>
          <w:color w:val="1F2937"/>
        </w:rPr>
        <w:t>Scripture Reference:</w:t>
      </w:r>
      <w:r>
        <w:rPr>
          <w:rFonts w:ascii="Calibri" w:hAnsi="Calibri"/>
          <w:b/>
          <w:color w:val="1F4D78"/>
        </w:rPr>
      </w:r>
      <w:r>
        <w:rPr>
          <w:rFonts w:ascii="Calibri" w:hAnsi="Calibri"/>
          <w:color w:val="1F2937"/>
        </w:rPr>
        <w:t xml:space="preserve"> Exodus 3:11</w:t>
      </w:r>
    </w:p>
    <w:p>
      <w:pPr>
        <w:spacing w:before="0" w:after="120" w:line="264" w:lineRule="auto"/>
      </w:pPr>
      <w:r>
        <w:rPr>
          <w:rFonts w:ascii="Calibri" w:hAnsi="Calibri"/>
          <w:b/>
          <w:color w:val="1F4D78"/>
        </w:rPr>
      </w:r>
      <w:r>
        <w:rPr>
          <w:rFonts w:ascii="Calibri" w:hAnsi="Calibri"/>
          <w:color w:val="1F2937"/>
        </w:rPr>
        <w:t>Production lens correction:</w:t>
      </w:r>
      <w:r>
        <w:rPr>
          <w:rFonts w:ascii="Calibri" w:hAnsi="Calibri"/>
          <w:b/>
          <w:color w:val="1F4D78"/>
        </w:rPr>
      </w:r>
      <w:r>
        <w:rPr>
          <w:rFonts w:ascii="Calibri" w:hAnsi="Calibri"/>
          <w:color w:val="1F2937"/>
        </w:rPr>
        <w:t xml:space="preserve"> The architecture assigned `nacham`; the production lens uses Moses' question about his own inadequacy because the verse centers on comfort that breathes courage into a called heart that feels too small.</w:t>
      </w:r>
    </w:p>
    <w:p>
      <w:pPr>
        <w:spacing w:before="0" w:after="120" w:line="264" w:lineRule="auto"/>
      </w:pPr>
      <w:r>
        <w:rPr>
          <w:rFonts w:ascii="Calibri" w:hAnsi="Calibri"/>
          <w:color w:val="1F2937"/>
        </w:rPr>
        <w:t>The Father's welcome can meet the question beneath your courage. Exodus 3:11 shows Moses looking at the assignment and feeling the gap between the call and himself. The fire has not erased his humanity.</w:t>
      </w:r>
    </w:p>
    <w:p>
      <w:pPr>
        <w:spacing w:before="0" w:after="120" w:line="264" w:lineRule="auto"/>
      </w:pPr>
      <w:r>
        <w:rPr>
          <w:rFonts w:ascii="Calibri" w:hAnsi="Calibri"/>
          <w:color w:val="1F2937"/>
        </w:rPr>
        <w:t>That honest question matters. Moses is not wrong to know he is not enough in himself. The danger is not humility. The danger is letting inadequacy become the final authority.</w:t>
      </w:r>
    </w:p>
    <w:p>
      <w:pPr>
        <w:spacing w:before="0" w:after="120" w:line="264" w:lineRule="auto"/>
      </w:pPr>
      <w:r>
        <w:rPr>
          <w:rFonts w:ascii="Calibri" w:hAnsi="Calibri"/>
          <w:color w:val="1F2937"/>
        </w:rPr>
        <w:t>Let fire refine the Father's welcome by bringing your smallness into God's presence instead of hiding behind it. Nacham comfort is not flattery. It breathes courage back into the place where grief, exile, failure, or fear has lowered the voice.</w:t>
      </w:r>
    </w:p>
    <w:p>
      <w:pPr>
        <w:spacing w:before="0" w:after="120" w:line="264" w:lineRule="auto"/>
      </w:pPr>
      <w:r>
        <w:rPr>
          <w:rFonts w:ascii="Calibri" w:hAnsi="Calibri"/>
          <w:color w:val="1F2937"/>
        </w:rPr>
        <w:t>Let this word give your morning a spine and your heart a place to rest. The spine is this: God does not need your self-confidence to be His foundation. The resting place is this: the Father's welcome does not disappear when your weakness becomes visible.</w:t>
      </w:r>
    </w:p>
    <w:p>
      <w:pPr>
        <w:spacing w:before="0" w:after="120" w:line="264" w:lineRule="auto"/>
      </w:pPr>
      <w:r>
        <w:rPr>
          <w:rFonts w:ascii="Calibri" w:hAnsi="Calibri"/>
          <w:color w:val="1F2937"/>
        </w:rPr>
        <w:t>Eternal hope means your question is not stronger than God's call. The holy fire can refine the way you see yourself without burning away the tenderness of being welcomed by the Father.</w:t>
      </w:r>
    </w:p>
    <w:p>
      <w:pPr>
        <w:spacing w:before="0" w:after="120" w:line="264" w:lineRule="auto"/>
      </w:pPr>
      <w:r>
        <w:rPr>
          <w:rFonts w:ascii="Calibri" w:hAnsi="Calibri"/>
          <w:color w:val="1F2937"/>
        </w:rPr>
        <w:t>Your weakness can speak, but it does not get the final word.</w:t>
      </w:r>
    </w:p>
    <w:p>
      <w:pPr>
        <w:spacing w:before="0" w:after="120" w:line="264" w:lineRule="auto"/>
      </w:pPr>
      <w:r>
        <w:rPr>
          <w:rFonts w:ascii="Calibri" w:hAnsi="Calibri"/>
          <w:b/>
          <w:color w:val="1F4D78"/>
        </w:rPr>
      </w:r>
      <w:r>
        <w:rPr>
          <w:rFonts w:ascii="Calibri" w:hAnsi="Calibri"/>
          <w:color w:val="1F2937"/>
        </w:rPr>
        <w:t>Today step:</w:t>
      </w:r>
      <w:r>
        <w:rPr>
          <w:rFonts w:ascii="Calibri" w:hAnsi="Calibri"/>
          <w:b/>
          <w:color w:val="1F4D78"/>
        </w:rPr>
      </w:r>
      <w:r>
        <w:rPr>
          <w:rFonts w:ascii="Calibri" w:hAnsi="Calibri"/>
          <w:color w:val="1F2937"/>
        </w:rPr>
        <w:t xml:space="preserve"> Write one honest sentence about where you feel inadequate, then answer it with one truth about God's presence.</w:t>
      </w:r>
    </w:p>
    <w:p>
      <w:pPr>
        <w:spacing w:before="0" w:after="120" w:line="264" w:lineRule="auto"/>
      </w:pPr>
      <w:r>
        <w:rPr>
          <w:rFonts w:ascii="Calibri" w:hAnsi="Calibri"/>
          <w:b/>
          <w:color w:val="1F4D78"/>
        </w:rPr>
      </w:r>
      <w:r>
        <w:rPr>
          <w:rFonts w:ascii="Calibri" w:hAnsi="Calibri"/>
          <w:color w:val="1F2937"/>
        </w:rPr>
        <w:t>Prayer:</w:t>
      </w:r>
      <w:r>
        <w:rPr>
          <w:rFonts w:ascii="Calibri" w:hAnsi="Calibri"/>
          <w:b/>
          <w:color w:val="1F4D78"/>
        </w:rPr>
      </w:r>
      <w:r>
        <w:rPr>
          <w:rFonts w:ascii="Calibri" w:hAnsi="Calibri"/>
          <w:color w:val="1F2937"/>
        </w:rPr>
        <w:t xml:space="preserve"> Father, meet the place where I feel too small. Refine my fear without rejecting my heart, and breathe courage where I need to obey. Amen.</w:t>
      </w:r>
    </w:p>
    <w:p>
      <w:pPr>
        <w:spacing w:before="0" w:after="120" w:line="264" w:lineRule="auto"/>
      </w:pPr>
      <w:r>
        <w:rPr>
          <w:rFonts w:ascii="Calibri" w:hAnsi="Calibri"/>
          <w:b/>
          <w:color w:val="1F4D78"/>
        </w:rPr>
      </w:r>
      <w:r>
        <w:rPr>
          <w:rFonts w:ascii="Calibri" w:hAnsi="Calibri"/>
          <w:color w:val="1F2937"/>
        </w:rPr>
        <w:t>Journal prompt:</w:t>
      </w:r>
      <w:r>
        <w:rPr>
          <w:rFonts w:ascii="Calibri" w:hAnsi="Calibri"/>
          <w:b/>
          <w:color w:val="1F4D78"/>
        </w:rPr>
      </w:r>
      <w:r>
        <w:rPr>
          <w:rFonts w:ascii="Calibri" w:hAnsi="Calibri"/>
          <w:color w:val="1F2937"/>
        </w:rPr>
        <w:t xml:space="preserve"> Where have I allowed inadequacy to become the final authority?</w:t>
      </w:r>
    </w:p>
    <w:p>
      <w:pPr>
        <w:spacing w:before="0" w:after="120" w:line="264" w:lineRule="auto"/>
      </w:pPr>
      <w:r>
        <w:rPr>
          <w:rFonts w:ascii="Calibri" w:hAnsi="Calibri"/>
          <w:b/>
          <w:color w:val="1F4D78"/>
        </w:rPr>
      </w:r>
      <w:r>
        <w:rPr>
          <w:rFonts w:ascii="Calibri" w:hAnsi="Calibri"/>
          <w:color w:val="1F2937"/>
        </w:rPr>
        <w:t>Morning impact:</w:t>
      </w:r>
      <w:r>
        <w:rPr>
          <w:rFonts w:ascii="Calibri" w:hAnsi="Calibri"/>
          <w:b/>
          <w:color w:val="1F4D78"/>
        </w:rPr>
      </w:r>
      <w:r>
        <w:rPr>
          <w:rFonts w:ascii="Calibri" w:hAnsi="Calibri"/>
          <w:color w:val="1F2937"/>
        </w:rPr>
        <w:t xml:space="preserve"> Let this word give your morning a spine and your heart a place to rest.</w:t>
      </w:r>
    </w:p>
    <w:p>
      <w:pPr>
        <w:pStyle w:val="Heading1"/>
      </w:pPr>
      <w:r>
        <w:t>Day 327 - November 23</w:t>
      </w:r>
    </w:p>
    <w:p>
      <w:pPr>
        <w:pStyle w:val="Heading2"/>
      </w:pPr>
      <w:r>
        <w:t>Come Home to Beloved Identity</w:t>
      </w:r>
    </w:p>
    <w:p>
      <w:pPr>
        <w:spacing w:before="0" w:after="120" w:line="264" w:lineRule="auto"/>
      </w:pPr>
      <w:r>
        <w:rPr>
          <w:rFonts w:ascii="Calibri" w:hAnsi="Calibri"/>
          <w:b/>
          <w:color w:val="1F4D78"/>
        </w:rPr>
      </w:r>
      <w:r>
        <w:rPr>
          <w:rFonts w:ascii="Calibri" w:hAnsi="Calibri"/>
          <w:color w:val="1F2937"/>
        </w:rPr>
        <w:t>Scripture Reference:</w:t>
      </w:r>
      <w:r>
        <w:rPr>
          <w:rFonts w:ascii="Calibri" w:hAnsi="Calibri"/>
          <w:b/>
          <w:color w:val="1F4D78"/>
        </w:rPr>
      </w:r>
      <w:r>
        <w:rPr>
          <w:rFonts w:ascii="Calibri" w:hAnsi="Calibri"/>
          <w:color w:val="1F2937"/>
        </w:rPr>
        <w:t xml:space="preserve"> Exodus 3:12</w:t>
      </w:r>
    </w:p>
    <w:p>
      <w:pPr>
        <w:spacing w:before="0" w:after="120" w:line="264" w:lineRule="auto"/>
      </w:pPr>
      <w:r>
        <w:rPr>
          <w:rFonts w:ascii="Calibri" w:hAnsi="Calibri"/>
          <w:b/>
          <w:color w:val="1F4D78"/>
        </w:rPr>
      </w:r>
      <w:r>
        <w:rPr>
          <w:rFonts w:ascii="Calibri" w:hAnsi="Calibri"/>
          <w:color w:val="1F2937"/>
        </w:rPr>
        <w:t>Production lens correction:</w:t>
      </w:r>
      <w:r>
        <w:rPr>
          <w:rFonts w:ascii="Calibri" w:hAnsi="Calibri"/>
          <w:b/>
          <w:color w:val="1F4D78"/>
        </w:rPr>
      </w:r>
      <w:r>
        <w:rPr>
          <w:rFonts w:ascii="Calibri" w:hAnsi="Calibri"/>
          <w:color w:val="1F2937"/>
        </w:rPr>
        <w:t xml:space="preserve"> The architecture assigned `rachamim`; the production lens uses God's promised presence with Moses because the verse centers on protective compassion that answers identity anxiety with nearness.</w:t>
      </w:r>
    </w:p>
    <w:p>
      <w:pPr>
        <w:spacing w:before="0" w:after="120" w:line="264" w:lineRule="auto"/>
      </w:pPr>
      <w:r>
        <w:rPr>
          <w:rFonts w:ascii="Calibri" w:hAnsi="Calibri"/>
          <w:color w:val="1F2937"/>
        </w:rPr>
        <w:t>Beloved identity comes home when God's presence becomes the answer. Exodus 3:12 does not answer Moses by giving him a resume. God answers by promising to be with him.</w:t>
      </w:r>
    </w:p>
    <w:p>
      <w:pPr>
        <w:spacing w:before="0" w:after="120" w:line="264" w:lineRule="auto"/>
      </w:pPr>
      <w:r>
        <w:rPr>
          <w:rFonts w:ascii="Calibri" w:hAnsi="Calibri"/>
          <w:color w:val="1F2937"/>
        </w:rPr>
        <w:t>That is mercy with deep wisdom. The Father does not build Moses' courage on self-admiration. He builds it on nearness. The sign and the assignment are held inside the promise that Moses will not go alone.</w:t>
      </w:r>
    </w:p>
    <w:p>
      <w:pPr>
        <w:spacing w:before="0" w:after="120" w:line="264" w:lineRule="auto"/>
      </w:pPr>
      <w:r>
        <w:rPr>
          <w:rFonts w:ascii="Calibri" w:hAnsi="Calibri"/>
          <w:color w:val="1F2937"/>
        </w:rPr>
        <w:t>Come home to beloved identity by letting God's presence speak louder than self-measurement. You may be tempted to count your qualifications, rehearse your history, or compare your confidence with the size of the task. But the Father does not ask you to become your own proof.</w:t>
      </w:r>
    </w:p>
    <w:p>
      <w:pPr>
        <w:spacing w:before="0" w:after="120" w:line="264" w:lineRule="auto"/>
      </w:pPr>
      <w:r>
        <w:rPr>
          <w:rFonts w:ascii="Calibri" w:hAnsi="Calibri"/>
          <w:color w:val="1F2937"/>
        </w:rPr>
        <w:t>The day does not get to name you before God does. The call does not get to name you before God does. Your nervous system, your past, and your visible capacity do not get to name you before God does. Eternal hope becomes steady when beloved identity rests in His nearness.</w:t>
      </w:r>
    </w:p>
    <w:p>
      <w:pPr>
        <w:spacing w:before="0" w:after="120" w:line="264" w:lineRule="auto"/>
      </w:pPr>
      <w:r>
        <w:rPr>
          <w:rFonts w:ascii="Calibri" w:hAnsi="Calibri"/>
          <w:color w:val="1F2937"/>
        </w:rPr>
        <w:t>Rachamim mercy protects the called heart from being crushed by the assignment. It gives the heart a home before it gives the hands a task.</w:t>
      </w:r>
    </w:p>
    <w:p>
      <w:pPr>
        <w:spacing w:before="0" w:after="120" w:line="264" w:lineRule="auto"/>
      </w:pPr>
      <w:r>
        <w:rPr>
          <w:rFonts w:ascii="Calibri" w:hAnsi="Calibri"/>
          <w:color w:val="1F2937"/>
        </w:rPr>
        <w:t>The promise of presence is not a small answer. It is the foundation.</w:t>
      </w:r>
    </w:p>
    <w:p>
      <w:pPr>
        <w:spacing w:before="0" w:after="120" w:line="264" w:lineRule="auto"/>
      </w:pPr>
      <w:r>
        <w:rPr>
          <w:rFonts w:ascii="Calibri" w:hAnsi="Calibri"/>
          <w:b/>
          <w:color w:val="1F4D78"/>
        </w:rPr>
      </w:r>
      <w:r>
        <w:rPr>
          <w:rFonts w:ascii="Calibri" w:hAnsi="Calibri"/>
          <w:color w:val="1F2937"/>
        </w:rPr>
        <w:t>Today step:</w:t>
      </w:r>
      <w:r>
        <w:rPr>
          <w:rFonts w:ascii="Calibri" w:hAnsi="Calibri"/>
          <w:b/>
          <w:color w:val="1F4D78"/>
        </w:rPr>
      </w:r>
      <w:r>
        <w:rPr>
          <w:rFonts w:ascii="Calibri" w:hAnsi="Calibri"/>
          <w:color w:val="1F2937"/>
        </w:rPr>
        <w:t xml:space="preserve"> Before measuring yourself against the task, pause and receive the promise that God is with you.</w:t>
      </w:r>
    </w:p>
    <w:p>
      <w:pPr>
        <w:spacing w:before="0" w:after="120" w:line="264" w:lineRule="auto"/>
      </w:pPr>
      <w:r>
        <w:rPr>
          <w:rFonts w:ascii="Calibri" w:hAnsi="Calibri"/>
          <w:b/>
          <w:color w:val="1F4D78"/>
        </w:rPr>
      </w:r>
      <w:r>
        <w:rPr>
          <w:rFonts w:ascii="Calibri" w:hAnsi="Calibri"/>
          <w:color w:val="1F2937"/>
        </w:rPr>
        <w:t>Prayer:</w:t>
      </w:r>
      <w:r>
        <w:rPr>
          <w:rFonts w:ascii="Calibri" w:hAnsi="Calibri"/>
          <w:b/>
          <w:color w:val="1F4D78"/>
        </w:rPr>
      </w:r>
      <w:r>
        <w:rPr>
          <w:rFonts w:ascii="Calibri" w:hAnsi="Calibri"/>
          <w:color w:val="1F2937"/>
        </w:rPr>
        <w:t xml:space="preserve"> Father, bring my identity home to Your presence. Let nearness become stronger than self-measurement today. Amen.</w:t>
      </w:r>
    </w:p>
    <w:p>
      <w:pPr>
        <w:spacing w:before="0" w:after="120" w:line="264" w:lineRule="auto"/>
      </w:pPr>
      <w:r>
        <w:rPr>
          <w:rFonts w:ascii="Calibri" w:hAnsi="Calibri"/>
          <w:b/>
          <w:color w:val="1F4D78"/>
        </w:rPr>
      </w:r>
      <w:r>
        <w:rPr>
          <w:rFonts w:ascii="Calibri" w:hAnsi="Calibri"/>
          <w:color w:val="1F2937"/>
        </w:rPr>
        <w:t>Journal prompt:</w:t>
      </w:r>
      <w:r>
        <w:rPr>
          <w:rFonts w:ascii="Calibri" w:hAnsi="Calibri"/>
          <w:b/>
          <w:color w:val="1F4D78"/>
        </w:rPr>
      </w:r>
      <w:r>
        <w:rPr>
          <w:rFonts w:ascii="Calibri" w:hAnsi="Calibri"/>
          <w:color w:val="1F2937"/>
        </w:rPr>
        <w:t xml:space="preserve"> What task feels too large when I measure myself, and how does God's nearness change the way I face it?</w:t>
      </w:r>
    </w:p>
    <w:p>
      <w:pPr>
        <w:spacing w:before="0" w:after="120" w:line="264" w:lineRule="auto"/>
      </w:pPr>
      <w:r>
        <w:rPr>
          <w:rFonts w:ascii="Calibri" w:hAnsi="Calibri"/>
          <w:b/>
          <w:color w:val="1F4D78"/>
        </w:rPr>
      </w:r>
      <w:r>
        <w:rPr>
          <w:rFonts w:ascii="Calibri" w:hAnsi="Calibri"/>
          <w:color w:val="1F2937"/>
        </w:rPr>
        <w:t>Morning impact:</w:t>
      </w:r>
      <w:r>
        <w:rPr>
          <w:rFonts w:ascii="Calibri" w:hAnsi="Calibri"/>
          <w:b/>
          <w:color w:val="1F4D78"/>
        </w:rPr>
      </w:r>
      <w:r>
        <w:rPr>
          <w:rFonts w:ascii="Calibri" w:hAnsi="Calibri"/>
          <w:color w:val="1F2937"/>
        </w:rPr>
        <w:t xml:space="preserve"> The day does not get to name you before God does.</w:t>
      </w:r>
    </w:p>
    <w:p>
      <w:pPr>
        <w:pStyle w:val="Heading1"/>
      </w:pPr>
      <w:r>
        <w:t>Day 328 - November 24</w:t>
      </w:r>
    </w:p>
    <w:p>
      <w:pPr>
        <w:pStyle w:val="Heading2"/>
      </w:pPr>
      <w:r>
        <w:t>Practice Love That Finds You</w:t>
      </w:r>
    </w:p>
    <w:p>
      <w:pPr>
        <w:spacing w:before="0" w:after="120" w:line="264" w:lineRule="auto"/>
      </w:pPr>
      <w:r>
        <w:rPr>
          <w:rFonts w:ascii="Calibri" w:hAnsi="Calibri"/>
          <w:b/>
          <w:color w:val="1F4D78"/>
        </w:rPr>
      </w:r>
      <w:r>
        <w:rPr>
          <w:rFonts w:ascii="Calibri" w:hAnsi="Calibri"/>
          <w:color w:val="1F2937"/>
        </w:rPr>
        <w:t>Scripture Reference:</w:t>
      </w:r>
      <w:r>
        <w:rPr>
          <w:rFonts w:ascii="Calibri" w:hAnsi="Calibri"/>
          <w:b/>
          <w:color w:val="1F4D78"/>
        </w:rPr>
      </w:r>
      <w:r>
        <w:rPr>
          <w:rFonts w:ascii="Calibri" w:hAnsi="Calibri"/>
          <w:color w:val="1F2937"/>
        </w:rPr>
        <w:t xml:space="preserve"> Exodus 3:14</w:t>
      </w:r>
    </w:p>
    <w:p>
      <w:pPr>
        <w:spacing w:before="0" w:after="120" w:line="264" w:lineRule="auto"/>
      </w:pPr>
      <w:r>
        <w:rPr>
          <w:rFonts w:ascii="Calibri" w:hAnsi="Calibri"/>
          <w:b/>
          <w:color w:val="1F4D78"/>
        </w:rPr>
      </w:r>
      <w:r>
        <w:rPr>
          <w:rFonts w:ascii="Calibri" w:hAnsi="Calibri"/>
          <w:color w:val="1F2937"/>
        </w:rPr>
        <w:t>Production lens correction:</w:t>
      </w:r>
      <w:r>
        <w:rPr>
          <w:rFonts w:ascii="Calibri" w:hAnsi="Calibri"/>
          <w:b/>
          <w:color w:val="1F4D78"/>
        </w:rPr>
      </w:r>
      <w:r>
        <w:rPr>
          <w:rFonts w:ascii="Calibri" w:hAnsi="Calibri"/>
          <w:color w:val="1F2937"/>
        </w:rPr>
        <w:t xml:space="preserve"> The architecture assigned `shalom`; the production lens uses God's self-revelation to Moses because the verse centers on wholeness and peace grounded in who God is, not in shifting circumstances.</w:t>
      </w:r>
    </w:p>
    <w:p>
      <w:pPr>
        <w:spacing w:before="0" w:after="120" w:line="264" w:lineRule="auto"/>
      </w:pPr>
      <w:r>
        <w:rPr>
          <w:rFonts w:ascii="Calibri" w:hAnsi="Calibri"/>
          <w:color w:val="1F2937"/>
        </w:rPr>
        <w:t>Love that finds you is anchored in the God who is. Exodus 3:14 brings Moses into the mystery of God's self-revelation. The name is not a slogan for control. It is holy ground for trust.</w:t>
      </w:r>
    </w:p>
    <w:p>
      <w:pPr>
        <w:spacing w:before="0" w:after="120" w:line="264" w:lineRule="auto"/>
      </w:pPr>
      <w:r>
        <w:rPr>
          <w:rFonts w:ascii="Calibri" w:hAnsi="Calibri"/>
          <w:color w:val="1F2937"/>
        </w:rPr>
        <w:t>Shalom begins to restore what pressure scattered when the heart remembers that God is not becoming faithful. He is faithful. He is not assembling enough strength to keep His promise. He is the living One whose presence is not borrowed from circumstance.</w:t>
      </w:r>
    </w:p>
    <w:p>
      <w:pPr>
        <w:spacing w:before="0" w:after="120" w:line="264" w:lineRule="auto"/>
      </w:pPr>
      <w:r>
        <w:rPr>
          <w:rFonts w:ascii="Calibri" w:hAnsi="Calibri"/>
          <w:color w:val="1F2937"/>
        </w:rPr>
        <w:t>Practice love that finds you by letting God's unshaken being steady your scattered places. Some days feel unstable because everything around you keeps changing. People's reactions change. Resources change. Energy changes. Plans change. But eternal hope does not have to be built on what keeps shifting.</w:t>
      </w:r>
    </w:p>
    <w:p>
      <w:pPr>
        <w:spacing w:before="0" w:after="120" w:line="264" w:lineRule="auto"/>
      </w:pPr>
      <w:r>
        <w:rPr>
          <w:rFonts w:ascii="Calibri" w:hAnsi="Calibri"/>
          <w:color w:val="1F2937"/>
        </w:rPr>
        <w:t>Walk out of this page with courage, tenderness, and clarity. Courage stands because God is. Tenderness rests because His presence is not fragile. Clarity moves because the God who sends also reveals Himself as enough for the road.</w:t>
      </w:r>
    </w:p>
    <w:p>
      <w:pPr>
        <w:spacing w:before="0" w:after="120" w:line="264" w:lineRule="auto"/>
      </w:pPr>
      <w:r>
        <w:rPr>
          <w:rFonts w:ascii="Calibri" w:hAnsi="Calibri"/>
          <w:color w:val="1F2937"/>
        </w:rPr>
        <w:t>Eternal hope means peace is not pretending life is predictable. Peace is learning to trust the One whose presence does not collapse when life changes.</w:t>
      </w:r>
    </w:p>
    <w:p>
      <w:pPr>
        <w:spacing w:before="0" w:after="120" w:line="264" w:lineRule="auto"/>
      </w:pPr>
      <w:r>
        <w:rPr>
          <w:rFonts w:ascii="Calibri" w:hAnsi="Calibri"/>
          <w:color w:val="1F2937"/>
        </w:rPr>
        <w:t>The love that finds you is rooted in the God who remains.</w:t>
      </w:r>
    </w:p>
    <w:p>
      <w:pPr>
        <w:spacing w:before="0" w:after="120" w:line="264" w:lineRule="auto"/>
      </w:pPr>
      <w:r>
        <w:rPr>
          <w:rFonts w:ascii="Calibri" w:hAnsi="Calibri"/>
          <w:b/>
          <w:color w:val="1F4D78"/>
        </w:rPr>
      </w:r>
      <w:r>
        <w:rPr>
          <w:rFonts w:ascii="Calibri" w:hAnsi="Calibri"/>
          <w:color w:val="1F2937"/>
        </w:rPr>
        <w:t>Today step:</w:t>
      </w:r>
      <w:r>
        <w:rPr>
          <w:rFonts w:ascii="Calibri" w:hAnsi="Calibri"/>
          <w:b/>
          <w:color w:val="1F4D78"/>
        </w:rPr>
      </w:r>
      <w:r>
        <w:rPr>
          <w:rFonts w:ascii="Calibri" w:hAnsi="Calibri"/>
          <w:color w:val="1F2937"/>
        </w:rPr>
        <w:t xml:space="preserve"> Name one unstable circumstance, then pray from the truth that God's presence remains steady.</w:t>
      </w:r>
    </w:p>
    <w:p>
      <w:pPr>
        <w:spacing w:before="0" w:after="120" w:line="264" w:lineRule="auto"/>
      </w:pPr>
      <w:r>
        <w:rPr>
          <w:rFonts w:ascii="Calibri" w:hAnsi="Calibri"/>
          <w:b/>
          <w:color w:val="1F4D78"/>
        </w:rPr>
      </w:r>
      <w:r>
        <w:rPr>
          <w:rFonts w:ascii="Calibri" w:hAnsi="Calibri"/>
          <w:color w:val="1F2937"/>
        </w:rPr>
        <w:t>Prayer:</w:t>
      </w:r>
      <w:r>
        <w:rPr>
          <w:rFonts w:ascii="Calibri" w:hAnsi="Calibri"/>
          <w:b/>
          <w:color w:val="1F4D78"/>
        </w:rPr>
      </w:r>
      <w:r>
        <w:rPr>
          <w:rFonts w:ascii="Calibri" w:hAnsi="Calibri"/>
          <w:color w:val="1F2937"/>
        </w:rPr>
        <w:t xml:space="preserve"> Father, anchor my peace in who You are. Let Your faithful presence gather what pressure has scattered and steady me for the road ahead. Amen.</w:t>
      </w:r>
    </w:p>
    <w:p>
      <w:pPr>
        <w:spacing w:before="0" w:after="120" w:line="264" w:lineRule="auto"/>
      </w:pPr>
      <w:r>
        <w:rPr>
          <w:rFonts w:ascii="Calibri" w:hAnsi="Calibri"/>
          <w:b/>
          <w:color w:val="1F4D78"/>
        </w:rPr>
      </w:r>
      <w:r>
        <w:rPr>
          <w:rFonts w:ascii="Calibri" w:hAnsi="Calibri"/>
          <w:color w:val="1F2937"/>
        </w:rPr>
        <w:t>Journal prompt:</w:t>
      </w:r>
      <w:r>
        <w:rPr>
          <w:rFonts w:ascii="Calibri" w:hAnsi="Calibri"/>
          <w:b/>
          <w:color w:val="1F4D78"/>
        </w:rPr>
      </w:r>
      <w:r>
        <w:rPr>
          <w:rFonts w:ascii="Calibri" w:hAnsi="Calibri"/>
          <w:color w:val="1F2937"/>
        </w:rPr>
        <w:t xml:space="preserve"> Where do I need God's unchanging presence to steady what feels unstable?</w:t>
      </w:r>
    </w:p>
    <w:p>
      <w:pPr>
        <w:spacing w:before="0" w:after="120" w:line="264" w:lineRule="auto"/>
      </w:pPr>
      <w:r>
        <w:rPr>
          <w:rFonts w:ascii="Calibri" w:hAnsi="Calibri"/>
          <w:b/>
          <w:color w:val="1F4D78"/>
        </w:rPr>
      </w:r>
      <w:r>
        <w:rPr>
          <w:rFonts w:ascii="Calibri" w:hAnsi="Calibri"/>
          <w:color w:val="1F2937"/>
        </w:rPr>
        <w:t>Morning impact:</w:t>
      </w:r>
      <w:r>
        <w:rPr>
          <w:rFonts w:ascii="Calibri" w:hAnsi="Calibri"/>
          <w:b/>
          <w:color w:val="1F4D78"/>
        </w:rPr>
      </w:r>
      <w:r>
        <w:rPr>
          <w:rFonts w:ascii="Calibri" w:hAnsi="Calibri"/>
          <w:color w:val="1F2937"/>
        </w:rPr>
        <w:t xml:space="preserve"> Walk out of this page with courage, tenderness, and clarity.</w:t>
      </w:r>
    </w:p>
    <w:p>
      <w:r>
        <w:br w:type="page"/>
      </w:r>
    </w:p>
    <w:p>
      <w:pPr>
        <w:pStyle w:val="Heading1"/>
      </w:pPr>
      <w:r>
        <w:t>Companion Journal</w:t>
      </w:r>
    </w:p>
    <w:p>
      <w:pPr>
        <w:pStyle w:val="Heading2"/>
      </w:pPr>
      <w:r>
        <w:t>Surrendering to God's Love - Companion Journal</w:t>
      </w:r>
    </w:p>
    <w:p>
      <w:pPr>
        <w:pStyle w:val="Heading1"/>
      </w:pPr>
      <w:r>
        <w:t>November Week 4: Eternal Hope from Seen Suffering to I AM</w:t>
      </w:r>
    </w:p>
    <w:p>
      <w:pPr>
        <w:spacing w:before="0" w:after="120" w:line="264" w:lineRule="auto"/>
      </w:pPr>
      <w:r>
        <w:rPr>
          <w:rFonts w:ascii="Calibri" w:hAnsi="Calibri"/>
          <w:color w:val="1F2937"/>
        </w:rPr>
        <w:t>Use these pages with Days 322-328.</w:t>
      </w:r>
    </w:p>
    <w:p>
      <w:pPr>
        <w:pStyle w:val="Heading2"/>
      </w:pPr>
      <w:r>
        <w:t>Week Prayer</w:t>
      </w:r>
    </w:p>
    <w:p>
      <w:pPr>
        <w:spacing w:before="0" w:after="120" w:line="264" w:lineRule="auto"/>
      </w:pPr>
      <w:r>
        <w:rPr>
          <w:rFonts w:ascii="Calibri" w:hAnsi="Calibri"/>
          <w:color w:val="1F2937"/>
        </w:rPr>
        <w:t>Father, teach me eternal hope that begins with Your seeing, moves through Your delivering heart, rests in being known, obeys from Sabbath-rooted trust, brings inadequacy into Your welcome, comes home to beloved identity, and finds peace in who You are. Hold this week in Your faithful presence. Amen.</w:t>
      </w:r>
    </w:p>
    <w:p>
      <w:pPr>
        <w:pStyle w:val="Heading2"/>
      </w:pPr>
      <w:r>
        <w:t>Day 322 Reflection</w:t>
      </w:r>
    </w:p>
    <w:p>
      <w:pPr>
        <w:spacing w:before="0" w:after="120" w:line="264" w:lineRule="auto"/>
      </w:pPr>
      <w:r>
        <w:rPr>
          <w:rFonts w:ascii="Calibri" w:hAnsi="Calibri"/>
          <w:color w:val="1F2937"/>
        </w:rPr>
        <w:t>Where do I need to believe that God has truly seen what I have been carrying?</w:t>
      </w:r>
    </w:p>
    <w:p>
      <w:pPr>
        <w:spacing w:before="0" w:after="120" w:line="264" w:lineRule="auto"/>
      </w:pPr>
      <w:r>
        <w:rPr>
          <w:rFonts w:ascii="Calibri" w:hAnsi="Calibri"/>
          <w:color w:val="1F2937"/>
        </w:rPr>
        <w:t>Practice: Name one burden honestly before God without editing it into something smaller.</w:t>
      </w:r>
    </w:p>
    <w:p>
      <w:pPr>
        <w:pStyle w:val="Heading2"/>
      </w:pPr>
      <w:r>
        <w:t>Day 323 Reflection</w:t>
      </w:r>
    </w:p>
    <w:p>
      <w:pPr>
        <w:spacing w:before="0" w:after="120" w:line="264" w:lineRule="auto"/>
      </w:pPr>
      <w:r>
        <w:rPr>
          <w:rFonts w:ascii="Calibri" w:hAnsi="Calibri"/>
          <w:color w:val="1F2937"/>
        </w:rPr>
        <w:t>Where have I expected survival when God may be inviting restoration?</w:t>
      </w:r>
    </w:p>
    <w:p>
      <w:pPr>
        <w:spacing w:before="0" w:after="120" w:line="264" w:lineRule="auto"/>
      </w:pPr>
      <w:r>
        <w:rPr>
          <w:rFonts w:ascii="Calibri" w:hAnsi="Calibri"/>
          <w:color w:val="1F2937"/>
        </w:rPr>
        <w:t>Practice: Identify one place where you have settled for survival, and ask God to teach you what restoration could look like there.</w:t>
      </w:r>
    </w:p>
    <w:p>
      <w:pPr>
        <w:pStyle w:val="Heading2"/>
      </w:pPr>
      <w:r>
        <w:t>Day 324 Reflection</w:t>
      </w:r>
    </w:p>
    <w:p>
      <w:pPr>
        <w:spacing w:before="0" w:after="120" w:line="264" w:lineRule="auto"/>
      </w:pPr>
      <w:r>
        <w:rPr>
          <w:rFonts w:ascii="Calibri" w:hAnsi="Calibri"/>
          <w:color w:val="1F2937"/>
        </w:rPr>
        <w:t>What changes when I remember that God knows the pressure before He asks for obedience?</w:t>
      </w:r>
    </w:p>
    <w:p>
      <w:pPr>
        <w:spacing w:before="0" w:after="120" w:line="264" w:lineRule="auto"/>
      </w:pPr>
      <w:r>
        <w:rPr>
          <w:rFonts w:ascii="Calibri" w:hAnsi="Calibri"/>
          <w:color w:val="1F2937"/>
        </w:rPr>
        <w:t>Practice: Before making your next decision, pause and say plainly what God already knows about the pressure you are under.</w:t>
      </w:r>
    </w:p>
    <w:p>
      <w:pPr>
        <w:pStyle w:val="Heading2"/>
      </w:pPr>
      <w:r>
        <w:t>Day 325 Sabbath Reflection</w:t>
      </w:r>
    </w:p>
    <w:p>
      <w:pPr>
        <w:spacing w:before="0" w:after="120" w:line="264" w:lineRule="auto"/>
      </w:pPr>
      <w:r>
        <w:rPr>
          <w:rFonts w:ascii="Calibri" w:hAnsi="Calibri"/>
          <w:color w:val="1F2937"/>
        </w:rPr>
        <w:t>What true assignment needs Sabbath-rooted obedience, and what false burden do I need to release?</w:t>
      </w:r>
    </w:p>
    <w:p>
      <w:pPr>
        <w:spacing w:before="0" w:after="120" w:line="264" w:lineRule="auto"/>
      </w:pPr>
      <w:r>
        <w:rPr>
          <w:rFonts w:ascii="Calibri" w:hAnsi="Calibri"/>
          <w:color w:val="1F2937"/>
        </w:rPr>
        <w:t>Practice: On this Sabbath, ask God to separate one true assignment from one false burden.</w:t>
      </w:r>
    </w:p>
    <w:p>
      <w:pPr>
        <w:pStyle w:val="Heading2"/>
      </w:pPr>
      <w:r>
        <w:t>Day 326 Reflection</w:t>
      </w:r>
    </w:p>
    <w:p>
      <w:pPr>
        <w:spacing w:before="0" w:after="120" w:line="264" w:lineRule="auto"/>
      </w:pPr>
      <w:r>
        <w:rPr>
          <w:rFonts w:ascii="Calibri" w:hAnsi="Calibri"/>
          <w:color w:val="1F2937"/>
        </w:rPr>
        <w:t>Where have I allowed inadequacy to become the final authority?</w:t>
      </w:r>
    </w:p>
    <w:p>
      <w:pPr>
        <w:spacing w:before="0" w:after="120" w:line="264" w:lineRule="auto"/>
      </w:pPr>
      <w:r>
        <w:rPr>
          <w:rFonts w:ascii="Calibri" w:hAnsi="Calibri"/>
          <w:color w:val="1F2937"/>
        </w:rPr>
        <w:t>Practice: Write one honest sentence about where you feel inadequate, then answer it with one truth about God's presence.</w:t>
      </w:r>
    </w:p>
    <w:p>
      <w:pPr>
        <w:pStyle w:val="Heading2"/>
      </w:pPr>
      <w:r>
        <w:t>Day 327 Reflection</w:t>
      </w:r>
    </w:p>
    <w:p>
      <w:pPr>
        <w:spacing w:before="0" w:after="120" w:line="264" w:lineRule="auto"/>
      </w:pPr>
      <w:r>
        <w:rPr>
          <w:rFonts w:ascii="Calibri" w:hAnsi="Calibri"/>
          <w:color w:val="1F2937"/>
        </w:rPr>
        <w:t>What task feels too large when I measure myself, and how does God's nearness change the way I face it?</w:t>
      </w:r>
    </w:p>
    <w:p>
      <w:pPr>
        <w:spacing w:before="0" w:after="120" w:line="264" w:lineRule="auto"/>
      </w:pPr>
      <w:r>
        <w:rPr>
          <w:rFonts w:ascii="Calibri" w:hAnsi="Calibri"/>
          <w:color w:val="1F2937"/>
        </w:rPr>
        <w:t>Practice: Before measuring yourself against the task, pause and receive the promise that God is with you.</w:t>
      </w:r>
    </w:p>
    <w:p>
      <w:pPr>
        <w:pStyle w:val="Heading2"/>
      </w:pPr>
      <w:r>
        <w:t>Day 328 Reflection</w:t>
      </w:r>
    </w:p>
    <w:p>
      <w:pPr>
        <w:spacing w:before="0" w:after="120" w:line="264" w:lineRule="auto"/>
      </w:pPr>
      <w:r>
        <w:rPr>
          <w:rFonts w:ascii="Calibri" w:hAnsi="Calibri"/>
          <w:color w:val="1F2937"/>
        </w:rPr>
        <w:t>Where do I need God's unchanging presence to steady what feels unstable?</w:t>
      </w:r>
    </w:p>
    <w:p>
      <w:pPr>
        <w:spacing w:before="0" w:after="120" w:line="264" w:lineRule="auto"/>
      </w:pPr>
      <w:r>
        <w:rPr>
          <w:rFonts w:ascii="Calibri" w:hAnsi="Calibri"/>
          <w:color w:val="1F2937"/>
        </w:rPr>
        <w:t>Practice: Name one unstable circumstance, then pray from the truth that God's presence remains steady.</w:t>
      </w:r>
    </w:p>
    <w:p>
      <w:pPr>
        <w:pStyle w:val="Heading2"/>
      </w:pPr>
      <w:r>
        <w:t>Week Review</w:t>
      </w:r>
    </w:p>
    <w:p>
      <w:pPr>
        <w:pStyle w:val="ListBullet"/>
        <w:spacing w:before="0" w:after="80" w:line="280" w:lineRule="auto"/>
      </w:pPr>
      <w:r>
        <w:rPr>
          <w:rFonts w:ascii="Calibri" w:hAnsi="Calibri"/>
          <w:color w:val="1F2937"/>
        </w:rPr>
        <w:t>Where did I let God name my burden honestly?</w:t>
      </w:r>
    </w:p>
    <w:p>
      <w:pPr>
        <w:pStyle w:val="ListBullet"/>
        <w:spacing w:before="0" w:after="80" w:line="280" w:lineRule="auto"/>
      </w:pPr>
      <w:r>
        <w:rPr>
          <w:rFonts w:ascii="Calibri" w:hAnsi="Calibri"/>
          <w:color w:val="1F2937"/>
        </w:rPr>
        <w:t>What restoration did I begin to imagine beyond survival?</w:t>
      </w:r>
    </w:p>
    <w:p>
      <w:pPr>
        <w:pStyle w:val="ListBullet"/>
        <w:spacing w:before="0" w:after="80" w:line="280" w:lineRule="auto"/>
      </w:pPr>
      <w:r>
        <w:rPr>
          <w:rFonts w:ascii="Calibri" w:hAnsi="Calibri"/>
          <w:color w:val="1F2937"/>
        </w:rPr>
        <w:t>How did being known change one decision?</w:t>
      </w:r>
    </w:p>
    <w:p>
      <w:pPr>
        <w:pStyle w:val="ListBullet"/>
        <w:spacing w:before="0" w:after="80" w:line="280" w:lineRule="auto"/>
      </w:pPr>
      <w:r>
        <w:rPr>
          <w:rFonts w:ascii="Calibri" w:hAnsi="Calibri"/>
          <w:color w:val="1F2937"/>
        </w:rPr>
        <w:t>What did Sabbath rest separate from false pressure?</w:t>
      </w:r>
    </w:p>
    <w:p>
      <w:pPr>
        <w:pStyle w:val="ListBullet"/>
        <w:spacing w:before="0" w:after="80" w:line="280" w:lineRule="auto"/>
      </w:pPr>
      <w:r>
        <w:rPr>
          <w:rFonts w:ascii="Calibri" w:hAnsi="Calibri"/>
          <w:color w:val="1F2937"/>
        </w:rPr>
        <w:t>Where did God meet my inadequacy with courage?</w:t>
      </w:r>
    </w:p>
    <w:p>
      <w:pPr>
        <w:pStyle w:val="ListBullet"/>
        <w:spacing w:before="0" w:after="80" w:line="280" w:lineRule="auto"/>
      </w:pPr>
      <w:r>
        <w:rPr>
          <w:rFonts w:ascii="Calibri" w:hAnsi="Calibri"/>
          <w:color w:val="1F2937"/>
        </w:rPr>
        <w:t>How did His nearness reshape my beloved identity?</w:t>
      </w:r>
    </w:p>
    <w:p>
      <w:pPr>
        <w:pStyle w:val="ListBullet"/>
        <w:spacing w:before="0" w:after="80" w:line="280" w:lineRule="auto"/>
      </w:pPr>
      <w:r>
        <w:rPr>
          <w:rFonts w:ascii="Calibri" w:hAnsi="Calibri"/>
          <w:color w:val="1F2937"/>
        </w:rPr>
        <w:t>What unstable place needs peace grounded in who God is?</w:t>
      </w:r>
    </w:p>
    <w:p>
      <w:r>
        <w:br w:type="page"/>
      </w:r>
    </w:p>
    <w:p>
      <w:pPr>
        <w:pStyle w:val="Heading1"/>
      </w:pPr>
      <w:r>
        <w:t>Judge/Auditor Report</w:t>
      </w:r>
    </w:p>
    <w:p>
      <w:pPr>
        <w:pStyle w:val="Heading2"/>
      </w:pPr>
      <w:r>
        <w:t>Judge and Auditor Report - Volume 1 Days 322-328</w:t>
      </w:r>
    </w:p>
    <w:p>
      <w:pPr>
        <w:spacing w:before="0" w:after="120" w:line="264" w:lineRule="auto"/>
      </w:pPr>
      <w:r>
        <w:rPr>
          <w:rFonts w:ascii="Calibri" w:hAnsi="Calibri"/>
          <w:color w:val="1F2937"/>
        </w:rPr>
        <w:t>Batch: Surrendering to God's Love, November Week 4, Eternal Hope</w:t>
      </w:r>
    </w:p>
    <w:p>
      <w:pPr>
        <w:spacing w:before="0" w:after="120" w:line="264" w:lineRule="auto"/>
      </w:pPr>
      <w:r>
        <w:rPr>
          <w:rFonts w:ascii="Calibri" w:hAnsi="Calibri"/>
          <w:color w:val="1F2937"/>
        </w:rPr>
        <w:t>Audit date: 2026-06-30</w:t>
      </w:r>
    </w:p>
    <w:p>
      <w:pPr>
        <w:pStyle w:val="Heading1"/>
      </w:pPr>
      <w:r>
        <w:t>Loop 1 - Source Alignment</w:t>
      </w:r>
    </w:p>
    <w:p>
      <w:pPr>
        <w:spacing w:before="0" w:after="120" w:line="264" w:lineRule="auto"/>
      </w:pPr>
      <w:r>
        <w:rPr>
          <w:rFonts w:ascii="Calibri" w:hAnsi="Calibri"/>
          <w:color w:val="1F2937"/>
        </w:rPr>
        <w:t>Result: Pass with transparent production lens corrections.</w:t>
      </w:r>
    </w:p>
    <w:p>
      <w:pPr>
        <w:pStyle w:val="ListBullet"/>
        <w:spacing w:before="0" w:after="80" w:line="280" w:lineRule="auto"/>
      </w:pPr>
      <w:r>
        <w:rPr>
          <w:rFonts w:ascii="Calibri" w:hAnsi="Calibri"/>
          <w:color w:val="1F2937"/>
        </w:rPr>
        <w:t>Day 322 uses Exodus 3:7's seeing, hearing, and knowing of Israel's affliction to frame tender compassion that does not look away from suffering.</w:t>
      </w:r>
    </w:p>
    <w:p>
      <w:pPr>
        <w:pStyle w:val="ListBullet"/>
        <w:spacing w:before="0" w:after="80" w:line="280" w:lineRule="auto"/>
      </w:pPr>
      <w:r>
        <w:rPr>
          <w:rFonts w:ascii="Calibri" w:hAnsi="Calibri"/>
          <w:color w:val="1F2937"/>
        </w:rPr>
        <w:t>Day 323 uses Exodus 3:8's promised deliverance and movement toward a spacious future to frame shalom as restoration beyond survival.</w:t>
      </w:r>
    </w:p>
    <w:p>
      <w:pPr>
        <w:pStyle w:val="ListBullet"/>
        <w:spacing w:before="0" w:after="80" w:line="280" w:lineRule="auto"/>
      </w:pPr>
      <w:r>
        <w:rPr>
          <w:rFonts w:ascii="Calibri" w:hAnsi="Calibri"/>
          <w:color w:val="1F2937"/>
        </w:rPr>
        <w:t>Day 324 uses Exodus 3:9's repeated attention to Israel's cry and oppression to frame personal knowing before faithful action.</w:t>
      </w:r>
    </w:p>
    <w:p>
      <w:pPr>
        <w:pStyle w:val="ListBullet"/>
        <w:spacing w:before="0" w:after="80" w:line="280" w:lineRule="auto"/>
      </w:pPr>
      <w:r>
        <w:rPr>
          <w:rFonts w:ascii="Calibri" w:hAnsi="Calibri"/>
          <w:color w:val="1F2937"/>
        </w:rPr>
        <w:t>Day 325 uses Exodus 3:10's sending of Moses to frame qavah hope as waiting strengthened into a holy push toward deliverance.</w:t>
      </w:r>
    </w:p>
    <w:p>
      <w:pPr>
        <w:pStyle w:val="ListBullet"/>
        <w:spacing w:before="0" w:after="80" w:line="280" w:lineRule="auto"/>
      </w:pPr>
      <w:r>
        <w:rPr>
          <w:rFonts w:ascii="Calibri" w:hAnsi="Calibri"/>
          <w:color w:val="1F2937"/>
        </w:rPr>
        <w:t>Day 326 uses Exodus 3:11's inadequacy question to frame comfort that breathes courage into a called heart that feels too small.</w:t>
      </w:r>
    </w:p>
    <w:p>
      <w:pPr>
        <w:pStyle w:val="ListBullet"/>
        <w:spacing w:before="0" w:after="80" w:line="280" w:lineRule="auto"/>
      </w:pPr>
      <w:r>
        <w:rPr>
          <w:rFonts w:ascii="Calibri" w:hAnsi="Calibri"/>
          <w:color w:val="1F2937"/>
        </w:rPr>
        <w:t>Day 327 uses Exodus 3:12's promised presence to frame protective mercy that answers identity anxiety with nearness.</w:t>
      </w:r>
    </w:p>
    <w:p>
      <w:pPr>
        <w:pStyle w:val="ListBullet"/>
        <w:spacing w:before="0" w:after="80" w:line="280" w:lineRule="auto"/>
      </w:pPr>
      <w:r>
        <w:rPr>
          <w:rFonts w:ascii="Calibri" w:hAnsi="Calibri"/>
          <w:color w:val="1F2937"/>
        </w:rPr>
        <w:t>Day 328 uses Exodus 3:14's divine self-revelation to frame peace grounded in who God is, not in shifting circumstances.</w:t>
      </w:r>
    </w:p>
    <w:p>
      <w:pPr>
        <w:spacing w:before="0" w:after="120" w:line="264" w:lineRule="auto"/>
      </w:pPr>
      <w:r>
        <w:rPr>
          <w:rFonts w:ascii="Calibri" w:hAnsi="Calibri"/>
          <w:color w:val="1F2937"/>
        </w:rPr>
        <w:t>The enhanced architecture dates, titles, scripture references, source markers, and morning impact lines are preserved while production interpretation is tightened to the assigned Exodus texts.</w:t>
      </w:r>
    </w:p>
    <w:p>
      <w:pPr>
        <w:pStyle w:val="Heading1"/>
      </w:pPr>
      <w:r>
        <w:t>Loop 2 - Arc Continuity</w:t>
      </w:r>
    </w:p>
    <w:p>
      <w:pPr>
        <w:spacing w:before="0" w:after="120" w:line="264" w:lineRule="auto"/>
      </w:pPr>
      <w:r>
        <w:rPr>
          <w:rFonts w:ascii="Calibri" w:hAnsi="Calibri"/>
          <w:color w:val="1F2937"/>
        </w:rPr>
        <w:t>Result: Pass.</w:t>
      </w:r>
    </w:p>
    <w:p>
      <w:pPr>
        <w:pStyle w:val="ListBullet"/>
        <w:spacing w:before="0" w:after="80" w:line="280" w:lineRule="auto"/>
      </w:pPr>
      <w:r>
        <w:rPr>
          <w:rFonts w:ascii="Calibri" w:hAnsi="Calibri"/>
          <w:color w:val="1F2937"/>
        </w:rPr>
        <w:t>Days 322-324 move from God's compassionate seeing to promised restoration and personal knowledge of oppression.</w:t>
      </w:r>
    </w:p>
    <w:p>
      <w:pPr>
        <w:pStyle w:val="ListBullet"/>
        <w:spacing w:before="0" w:after="80" w:line="280" w:lineRule="auto"/>
      </w:pPr>
      <w:r>
        <w:rPr>
          <w:rFonts w:ascii="Calibri" w:hAnsi="Calibri"/>
          <w:color w:val="1F2937"/>
        </w:rPr>
        <w:t>Day 325 turns the week from divine attention into Sabbath-rooted sending.</w:t>
      </w:r>
    </w:p>
    <w:p>
      <w:pPr>
        <w:pStyle w:val="ListBullet"/>
        <w:spacing w:before="0" w:after="80" w:line="280" w:lineRule="auto"/>
      </w:pPr>
      <w:r>
        <w:rPr>
          <w:rFonts w:ascii="Calibri" w:hAnsi="Calibri"/>
          <w:color w:val="1F2937"/>
        </w:rPr>
        <w:t>Days 326-328 carry the call through Moses' inadequacy, God's promised presence, and the holy stability of God's self-revelation.</w:t>
      </w:r>
    </w:p>
    <w:p>
      <w:pPr>
        <w:pStyle w:val="ListBullet"/>
        <w:spacing w:before="0" w:after="80" w:line="280" w:lineRule="auto"/>
      </w:pPr>
      <w:r>
        <w:rPr>
          <w:rFonts w:ascii="Calibri" w:hAnsi="Calibri"/>
          <w:color w:val="1F2937"/>
        </w:rPr>
        <w:t>Eternal Hope remains the controlling theme because each entry grounds the reader's future in God's seeing, restoring, knowing, sending, welcoming, accompanying, and remaining.</w:t>
      </w:r>
    </w:p>
    <w:p>
      <w:pPr>
        <w:pStyle w:val="Heading1"/>
      </w:pPr>
      <w:r>
        <w:t>Loop 3 - Voice and Reader Impact</w:t>
      </w:r>
    </w:p>
    <w:p>
      <w:pPr>
        <w:spacing w:before="0" w:after="120" w:line="264" w:lineRule="auto"/>
      </w:pPr>
      <w:r>
        <w:rPr>
          <w:rFonts w:ascii="Calibri" w:hAnsi="Calibri"/>
          <w:color w:val="1F2937"/>
        </w:rPr>
        <w:t>Result: Pass.</w:t>
      </w:r>
    </w:p>
    <w:p>
      <w:pPr>
        <w:pStyle w:val="ListBullet"/>
        <w:spacing w:before="0" w:after="80" w:line="280" w:lineRule="auto"/>
      </w:pPr>
      <w:r>
        <w:rPr>
          <w:rFonts w:ascii="Calibri" w:hAnsi="Calibri"/>
          <w:color w:val="1F2937"/>
        </w:rPr>
        <w:t>The voice remains warm, reverent, direct, and practical.</w:t>
      </w:r>
    </w:p>
    <w:p>
      <w:pPr>
        <w:pStyle w:val="ListBullet"/>
        <w:spacing w:before="0" w:after="80" w:line="280" w:lineRule="auto"/>
      </w:pPr>
      <w:r>
        <w:rPr>
          <w:rFonts w:ascii="Calibri" w:hAnsi="Calibri"/>
          <w:color w:val="1F2937"/>
        </w:rPr>
        <w:t>Each entry gives one embodied practice: name a burden, imagine restoration beyond survival, pause under God's knowledge, separate assignment from false burden, answer inadequacy with presence, receive nearness before self-measurement, and pray from God's steadiness.</w:t>
      </w:r>
    </w:p>
    <w:p>
      <w:pPr>
        <w:pStyle w:val="ListBullet"/>
        <w:spacing w:before="0" w:after="80" w:line="280" w:lineRule="auto"/>
      </w:pPr>
      <w:r>
        <w:rPr>
          <w:rFonts w:ascii="Calibri" w:hAnsi="Calibri"/>
          <w:color w:val="1F2937"/>
        </w:rPr>
        <w:t>The companion journal mirrors the same movement with prompts, practices, and a week review.</w:t>
      </w:r>
    </w:p>
    <w:p>
      <w:pPr>
        <w:pStyle w:val="ListBullet"/>
        <w:spacing w:before="0" w:after="80" w:line="280" w:lineRule="auto"/>
      </w:pPr>
      <w:r>
        <w:rPr>
          <w:rFonts w:ascii="Calibri" w:hAnsi="Calibri"/>
          <w:color w:val="1F2937"/>
        </w:rPr>
        <w:t>The entries avoid full Bible-verse quotation pending translation permissions.</w:t>
      </w:r>
    </w:p>
    <w:p>
      <w:pPr>
        <w:pStyle w:val="Heading1"/>
      </w:pPr>
      <w:r>
        <w:t>Loop 4 - Theological and Pastoral Safety</w:t>
      </w:r>
    </w:p>
    <w:p>
      <w:pPr>
        <w:spacing w:before="0" w:after="120" w:line="264" w:lineRule="auto"/>
      </w:pPr>
      <w:r>
        <w:rPr>
          <w:rFonts w:ascii="Calibri" w:hAnsi="Calibri"/>
          <w:color w:val="1F2937"/>
        </w:rPr>
        <w:t>Result: Pass.</w:t>
      </w:r>
    </w:p>
    <w:p>
      <w:pPr>
        <w:pStyle w:val="ListBullet"/>
        <w:spacing w:before="0" w:after="80" w:line="280" w:lineRule="auto"/>
      </w:pPr>
      <w:r>
        <w:rPr>
          <w:rFonts w:ascii="Calibri" w:hAnsi="Calibri"/>
          <w:color w:val="1F2937"/>
        </w:rPr>
        <w:t>God's seeing and knowing are framed as compassionate presence, not surveillance or shame.</w:t>
      </w:r>
    </w:p>
    <w:p>
      <w:pPr>
        <w:pStyle w:val="ListBullet"/>
        <w:spacing w:before="0" w:after="80" w:line="280" w:lineRule="auto"/>
      </w:pPr>
      <w:r>
        <w:rPr>
          <w:rFonts w:ascii="Calibri" w:hAnsi="Calibri"/>
          <w:color w:val="1F2937"/>
        </w:rPr>
        <w:t>Restoration is not framed as denial of suffering; it is hope beyond survival after suffering has been truthfully named.</w:t>
      </w:r>
    </w:p>
    <w:p>
      <w:pPr>
        <w:pStyle w:val="ListBullet"/>
        <w:spacing w:before="0" w:after="80" w:line="280" w:lineRule="auto"/>
      </w:pPr>
      <w:r>
        <w:rPr>
          <w:rFonts w:ascii="Calibri" w:hAnsi="Calibri"/>
          <w:color w:val="1F2937"/>
        </w:rPr>
        <w:t>Sending is framed as participation in God's work, not pressure to become the savior.</w:t>
      </w:r>
    </w:p>
    <w:p>
      <w:pPr>
        <w:pStyle w:val="ListBullet"/>
        <w:spacing w:before="0" w:after="80" w:line="280" w:lineRule="auto"/>
      </w:pPr>
      <w:r>
        <w:rPr>
          <w:rFonts w:ascii="Calibri" w:hAnsi="Calibri"/>
          <w:color w:val="1F2937"/>
        </w:rPr>
        <w:t>Moses' inadequacy is treated honestly without letting weakness become the final authority.</w:t>
      </w:r>
    </w:p>
    <w:p>
      <w:pPr>
        <w:pStyle w:val="ListBullet"/>
        <w:spacing w:before="0" w:after="80" w:line="280" w:lineRule="auto"/>
      </w:pPr>
      <w:r>
        <w:rPr>
          <w:rFonts w:ascii="Calibri" w:hAnsi="Calibri"/>
          <w:color w:val="1F2937"/>
        </w:rPr>
        <w:t>God's self-revelation is handled reverently and not reduced to a slogan for control.</w:t>
      </w:r>
    </w:p>
    <w:p>
      <w:pPr>
        <w:pStyle w:val="Heading1"/>
      </w:pPr>
      <w:r>
        <w:t>Loop 5 - Adventist / Sabbath Consistency</w:t>
      </w:r>
    </w:p>
    <w:p>
      <w:pPr>
        <w:spacing w:before="0" w:after="120" w:line="264" w:lineRule="auto"/>
      </w:pPr>
      <w:r>
        <w:rPr>
          <w:rFonts w:ascii="Calibri" w:hAnsi="Calibri"/>
          <w:color w:val="1F2937"/>
        </w:rPr>
        <w:t>Result: Pass.</w:t>
      </w:r>
    </w:p>
    <w:p>
      <w:pPr>
        <w:pStyle w:val="ListBullet"/>
        <w:spacing w:before="0" w:after="80" w:line="280" w:lineRule="auto"/>
      </w:pPr>
      <w:r>
        <w:rPr>
          <w:rFonts w:ascii="Calibri" w:hAnsi="Calibri"/>
          <w:color w:val="1F2937"/>
        </w:rPr>
        <w:t>Day 325 falls on Saturday, November 21, 2026, and is the only manuscript entry in this batch that explicitly uses Sabbath language.</w:t>
      </w:r>
    </w:p>
    <w:p>
      <w:pPr>
        <w:pStyle w:val="ListBullet"/>
        <w:spacing w:before="0" w:after="80" w:line="280" w:lineRule="auto"/>
      </w:pPr>
      <w:r>
        <w:rPr>
          <w:rFonts w:ascii="Calibri" w:hAnsi="Calibri"/>
          <w:color w:val="1F2937"/>
        </w:rPr>
        <w:t>Sabbath is framed as seventh-day rest that roots obedience in God before action begins.</w:t>
      </w:r>
    </w:p>
    <w:p>
      <w:pPr>
        <w:pStyle w:val="ListBullet"/>
        <w:spacing w:before="0" w:after="80" w:line="280" w:lineRule="auto"/>
      </w:pPr>
      <w:r>
        <w:rPr>
          <w:rFonts w:ascii="Calibri" w:hAnsi="Calibri"/>
          <w:color w:val="1F2937"/>
        </w:rPr>
        <w:t>Day 326 falls on Sunday, November 22, 2026, and does not use Sabbath language or imply first-day equivalence.</w:t>
      </w:r>
    </w:p>
    <w:p>
      <w:pPr>
        <w:pStyle w:val="ListBullet"/>
        <w:spacing w:before="0" w:after="80" w:line="280" w:lineRule="auto"/>
      </w:pPr>
      <w:r>
        <w:rPr>
          <w:rFonts w:ascii="Calibri" w:hAnsi="Calibri"/>
          <w:color w:val="1F2937"/>
        </w:rPr>
        <w:t>No Sunday entry is treated as Sabbath.</w:t>
      </w:r>
    </w:p>
    <w:p>
      <w:pPr>
        <w:pStyle w:val="Heading1"/>
      </w:pPr>
      <w:r>
        <w:t>Loop 6 - Production Readiness</w:t>
      </w:r>
    </w:p>
    <w:p>
      <w:pPr>
        <w:spacing w:before="0" w:after="120" w:line="264" w:lineRule="auto"/>
      </w:pPr>
      <w:r>
        <w:rPr>
          <w:rFonts w:ascii="Calibri" w:hAnsi="Calibri"/>
          <w:color w:val="1F2937"/>
        </w:rPr>
        <w:t>Result: Ready for packaging, PDF/DOCX review generation, and public review-site update.</w:t>
      </w:r>
    </w:p>
    <w:p>
      <w:pPr>
        <w:spacing w:before="0" w:after="120" w:line="264" w:lineRule="auto"/>
      </w:pPr>
      <w:r>
        <w:rPr>
          <w:rFonts w:ascii="Calibri" w:hAnsi="Calibri"/>
          <w:color w:val="1F2937"/>
        </w:rPr>
        <w:t>Recommended next actions:</w:t>
      </w:r>
    </w:p>
    <w:p>
      <w:pPr>
        <w:spacing w:before="0" w:after="120" w:line="264" w:lineRule="auto"/>
      </w:pPr>
      <w:r>
        <w:rPr>
          <w:rFonts w:ascii="Calibri" w:hAnsi="Calibri"/>
          <w:color w:val="1F2937"/>
        </w:rPr>
        <w:t>1. Generate the review PDF and DOCX for Days 322-328.</w:t>
      </w:r>
    </w:p>
    <w:p>
      <w:pPr>
        <w:spacing w:before="0" w:after="120" w:line="264" w:lineRule="auto"/>
      </w:pPr>
      <w:r>
        <w:rPr>
          <w:rFonts w:ascii="Calibri" w:hAnsi="Calibri"/>
          <w:color w:val="1F2937"/>
        </w:rPr>
        <w:t>2. Package the cumulative Days 001-328 plus Leap Day production archive.</w:t>
      </w:r>
    </w:p>
    <w:p>
      <w:pPr>
        <w:spacing w:before="0" w:after="120" w:line="264" w:lineRule="auto"/>
      </w:pPr>
      <w:r>
        <w:rPr>
          <w:rFonts w:ascii="Calibri" w:hAnsi="Calibri"/>
          <w:color w:val="1F2937"/>
        </w:rPr>
        <w:t>3. Update `/production.html` from 322 entries to 329 entries.</w:t>
      </w:r>
    </w:p>
    <w:p>
      <w:pPr>
        <w:spacing w:before="0" w:after="120" w:line="264" w:lineRule="auto"/>
      </w:pPr>
      <w:r>
        <w:rPr>
          <w:rFonts w:ascii="Calibri" w:hAnsi="Calibri"/>
          <w:color w:val="1F2937"/>
        </w:rPr>
        <w:t>4. Continue November Days 329-335 as the next Eternal Hope production batch.</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Pr>
    <w:r/>
    <w:r>
      <w:rPr>
        <w:rFonts w:ascii="Calibri" w:hAnsi="Calibri"/>
        <w:color w:val="585858"/>
        <w:sz w:val="18"/>
      </w:rPr>
      <w:t>Surrendering to God's Love - Volume 1 Days 322-328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64" w:lineRule="auto"/>
      <w:jc w:val="left"/>
    </w:pPr>
    <w:r/>
    <w:r>
      <w:rPr>
        <w:rFonts w:ascii="Calibri" w:hAnsi="Calibri"/>
        <w:b/>
        <w:color w:val="585858"/>
        <w:sz w:val="18"/>
      </w:rPr>
      <w:t>IDC Publishing Review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Surrendering to God's Love - Days 322-328 Review Packet</dc:title>
  <dc:subject/>
  <dc:creator>IDC Publishing</dc:creator>
  <cp:keywords/>
  <dc:description>generated by python-docx</dc:description>
  <cp:lastModifiedBy/>
  <cp:revision>1</cp:revision>
  <dcterms:created xsi:type="dcterms:W3CDTF">2013-12-23T23:15:00Z</dcterms:created>
  <dcterms:modified xsi:type="dcterms:W3CDTF">2013-12-23T23:15:00Z</dcterms:modified>
  <cp:category/>
</cp:coreProperties>
</file>