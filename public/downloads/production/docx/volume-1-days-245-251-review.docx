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7A5A00"/>
          <w:sz w:val="24"/>
        </w:rPr>
        <w:t>IDC Publishing Review Packet</w:t>
      </w:r>
    </w:p>
    <w:p>
      <w:pPr>
        <w:spacing w:after="160"/>
        <w:jc w:val="center"/>
      </w:pPr>
      <w:r>
        <w:rPr>
          <w:rFonts w:ascii="Calibri" w:hAnsi="Calibri"/>
          <w:b/>
          <w:color w:val="203748"/>
          <w:sz w:val="56"/>
        </w:rPr>
        <w:t>Surrendering to God's Love</w:t>
      </w:r>
    </w:p>
    <w:p>
      <w:pPr>
        <w:spacing w:after="360"/>
        <w:jc w:val="center"/>
      </w:pPr>
      <w:r>
        <w:rPr>
          <w:rFonts w:ascii="Calibri" w:hAnsi="Calibri"/>
          <w:color w:val="555555"/>
          <w:sz w:val="26"/>
        </w:rPr>
        <w:t>Volume 1 | September Days 245-251 | Promises That Do Not Fail</w:t>
      </w:r>
    </w:p>
    <w:p>
      <w:pPr>
        <w:spacing w:after="960"/>
        <w:jc w:val="center"/>
      </w:pPr>
      <w:r>
        <w:rPr>
          <w:rFonts w:ascii="Calibri" w:hAnsi="Calibri"/>
          <w:i/>
          <w:color w:val="555555"/>
          <w:sz w:val="21"/>
        </w:rPr>
        <w:t>Manuscript, companion journal, and judge/auditor report</w:t>
      </w:r>
    </w:p>
    <w:p>
      <w:r>
        <w:br w:type="page"/>
      </w:r>
    </w:p>
    <w:p>
      <w:pPr>
        <w:spacing w:before="320" w:after="100"/>
      </w:pPr>
      <w:r>
        <w:rPr>
          <w:rFonts w:ascii="Calibri" w:hAnsi="Calibri"/>
          <w:b/>
          <w:color w:val="2E74B5"/>
          <w:sz w:val="32"/>
        </w:rPr>
        <w:t>Surrendering to God's Love</w:t>
      </w:r>
    </w:p>
    <w:p>
      <w:pPr>
        <w:spacing w:before="240" w:after="100"/>
      </w:pPr>
      <w:r>
        <w:rPr>
          <w:rFonts w:ascii="Calibri" w:hAnsi="Calibri"/>
          <w:b/>
          <w:color w:val="2E74B5"/>
          <w:sz w:val="27"/>
        </w:rPr>
        <w:t>September Week 1: Promises That Do Not Fail</w:t>
      </w:r>
    </w:p>
    <w:p>
      <w:pPr>
        <w:spacing w:after="140" w:line="283" w:lineRule="auto"/>
        <w:jc w:val="left"/>
      </w:pPr>
      <w:r>
        <w:rPr>
          <w:rFonts w:ascii="Calibri" w:hAnsi="Calibri"/>
          <w:sz w:val="21"/>
        </w:rPr>
        <w:t>Production batch: Days 245-251</w:t>
      </w:r>
    </w:p>
    <w:p>
      <w:pPr>
        <w:spacing w:after="140" w:line="283" w:lineRule="auto"/>
        <w:jc w:val="left"/>
      </w:pPr>
      <w:r>
        <w:rPr>
          <w:rFonts w:ascii="Calibri" w:hAnsi="Calibri"/>
          <w:sz w:val="21"/>
        </w:rPr>
        <w:t>Editorial note: Scripture references are used without full quoted Bible text until translation permissions are decided.</w:t>
      </w:r>
    </w:p>
    <w:p>
      <w:pPr>
        <w:spacing w:after="40"/>
      </w:pPr>
    </w:p>
    <w:p>
      <w:pPr>
        <w:spacing w:before="240" w:after="100"/>
      </w:pPr>
      <w:r>
        <w:rPr>
          <w:rFonts w:ascii="Calibri" w:hAnsi="Calibri"/>
          <w:b/>
          <w:color w:val="2E74B5"/>
          <w:sz w:val="27"/>
        </w:rPr>
        <w:t>Day 245 - September 2</w:t>
      </w:r>
    </w:p>
    <w:p>
      <w:pPr>
        <w:spacing w:before="160" w:after="60"/>
      </w:pPr>
      <w:r>
        <w:rPr>
          <w:rFonts w:ascii="Calibri" w:hAnsi="Calibri"/>
          <w:b/>
          <w:color w:val="1F4D78"/>
          <w:sz w:val="23"/>
        </w:rPr>
        <w:t>Stand in Beloved Identity</w:t>
      </w:r>
    </w:p>
    <w:p>
      <w:pPr>
        <w:spacing w:after="100" w:line="283" w:lineRule="auto"/>
      </w:pPr>
      <w:r>
        <w:rPr>
          <w:rFonts w:ascii="Calibri" w:hAnsi="Calibri"/>
          <w:b/>
          <w:color w:val="1F4D78"/>
          <w:sz w:val="21"/>
        </w:rPr>
        <w:t>Scripture Reference:</w:t>
      </w:r>
      <w:r>
        <w:rPr>
          <w:rFonts w:ascii="Calibri" w:hAnsi="Calibri"/>
          <w:sz w:val="21"/>
        </w:rPr>
        <w:t xml:space="preserve"> Genesis 22:22</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`emunah`; the production lens uses the named family line in Genesis 22:22 because the verse shows promise being carried through ordinary names before the next visible movement of the story.</w:t>
      </w:r>
    </w:p>
    <w:p>
      <w:pPr>
        <w:spacing w:after="140" w:line="283" w:lineRule="auto"/>
        <w:jc w:val="left"/>
      </w:pPr>
      <w:r>
        <w:rPr>
          <w:rFonts w:ascii="Calibri" w:hAnsi="Calibri"/>
          <w:sz w:val="21"/>
        </w:rPr>
        <w:t>Beloved identity can be hidden inside a list of names. Genesis 22:22 does not sound dramatic after the mountain, the ram, the oath, and the return. It gives names. It records family. It lets the reader see that God has been carrying the promise through lives that may look like background details.</w:t>
      </w:r>
    </w:p>
    <w:p>
      <w:pPr>
        <w:spacing w:after="140" w:line="283" w:lineRule="auto"/>
        <w:jc w:val="left"/>
      </w:pPr>
      <w:r>
        <w:rPr>
          <w:rFonts w:ascii="Calibri" w:hAnsi="Calibri"/>
          <w:sz w:val="21"/>
        </w:rPr>
        <w:t>The Father's promises do not fail simply because the next step is quiet. He is faithful in the named and the unnamed places, in the people whose role is not yet obvious, and in family lines that do not look important until later mercy reveals what He was preparing.</w:t>
      </w:r>
    </w:p>
    <w:p>
      <w:pPr>
        <w:spacing w:after="140" w:line="283" w:lineRule="auto"/>
        <w:jc w:val="left"/>
      </w:pPr>
      <w:r>
        <w:rPr>
          <w:rFonts w:ascii="Calibri" w:hAnsi="Calibri"/>
          <w:sz w:val="21"/>
        </w:rPr>
        <w:t>Stand in beloved identity by receiving this small verse as a reminder that God does not need a spotlight to be working. You may feel like a detail in someone else's larger story. You may be doing ordinary work, carrying ordinary responsibilities, praying ordinary prayers, and wondering whether any of it matters. But the Father sees names. He keeps record with tenderness. He knows where faithfulness is being formed before the room recognizes it.</w:t>
      </w:r>
    </w:p>
    <w:p>
      <w:pPr>
        <w:spacing w:after="140" w:line="283" w:lineRule="auto"/>
        <w:jc w:val="left"/>
      </w:pPr>
      <w:r>
        <w:rPr>
          <w:rFonts w:ascii="Calibri" w:hAnsi="Calibri"/>
          <w:sz w:val="21"/>
        </w:rPr>
        <w:t>Let prayer turn insight into obedience before noon. If you are beloved, you do not have to force yourself into significance. You can be faithful in the place God has named for today. You can show up without striving to become the center of the story.</w:t>
      </w:r>
    </w:p>
    <w:p>
      <w:pPr>
        <w:spacing w:after="140" w:line="283" w:lineRule="auto"/>
        <w:jc w:val="left"/>
      </w:pPr>
      <w:r>
        <w:rPr>
          <w:rFonts w:ascii="Calibri" w:hAnsi="Calibri"/>
          <w:sz w:val="21"/>
        </w:rPr>
        <w:t>Promises that do not fail often move through quiet faithfulness. The Father can use what looks small to prepare what will bless someone later.</w:t>
      </w:r>
    </w:p>
    <w:p>
      <w:pPr>
        <w:spacing w:after="140" w:line="283" w:lineRule="auto"/>
        <w:jc w:val="left"/>
      </w:pPr>
      <w:r>
        <w:rPr>
          <w:rFonts w:ascii="Calibri" w:hAnsi="Calibri"/>
          <w:sz w:val="21"/>
        </w:rPr>
        <w:t>Your identity is not measured by how loudly the moment announces you.</w:t>
      </w:r>
    </w:p>
    <w:p>
      <w:pPr>
        <w:spacing w:after="100" w:line="283" w:lineRule="auto"/>
      </w:pPr>
      <w:r>
        <w:rPr>
          <w:rFonts w:ascii="Calibri" w:hAnsi="Calibri"/>
          <w:b/>
          <w:color w:val="1F4D78"/>
          <w:sz w:val="21"/>
        </w:rPr>
        <w:t>Today step:</w:t>
      </w:r>
      <w:r>
        <w:rPr>
          <w:rFonts w:ascii="Calibri" w:hAnsi="Calibri"/>
          <w:sz w:val="21"/>
        </w:rPr>
        <w:t xml:space="preserve"> Do one ordinary responsibility today as someone already seen, named, and loved by the Father.</w:t>
      </w:r>
    </w:p>
    <w:p>
      <w:pPr>
        <w:spacing w:after="100" w:line="283" w:lineRule="auto"/>
      </w:pPr>
      <w:r>
        <w:rPr>
          <w:rFonts w:ascii="Calibri" w:hAnsi="Calibri"/>
          <w:b/>
          <w:color w:val="1F4D78"/>
          <w:sz w:val="21"/>
        </w:rPr>
        <w:t>Prayer:</w:t>
      </w:r>
      <w:r>
        <w:rPr>
          <w:rFonts w:ascii="Calibri" w:hAnsi="Calibri"/>
          <w:sz w:val="21"/>
        </w:rPr>
        <w:t xml:space="preserve"> Father, steady me in beloved identity. Teach me to trust Your faithfulness in quiet places and to serve without striving for the center. Amen.</w:t>
      </w:r>
    </w:p>
    <w:p>
      <w:pPr>
        <w:spacing w:after="100" w:line="283" w:lineRule="auto"/>
      </w:pPr>
      <w:r>
        <w:rPr>
          <w:rFonts w:ascii="Calibri" w:hAnsi="Calibri"/>
          <w:b/>
          <w:color w:val="1F4D78"/>
          <w:sz w:val="21"/>
        </w:rPr>
        <w:t>Journal prompt:</w:t>
      </w:r>
      <w:r>
        <w:rPr>
          <w:rFonts w:ascii="Calibri" w:hAnsi="Calibri"/>
          <w:sz w:val="21"/>
        </w:rPr>
        <w:t xml:space="preserve"> Where do I need to receive that the Father sees me even when my role feels quiet or hidden?</w:t>
      </w:r>
    </w:p>
    <w:p>
      <w:pPr>
        <w:spacing w:after="100" w:line="283" w:lineRule="auto"/>
      </w:pPr>
      <w:r>
        <w:rPr>
          <w:rFonts w:ascii="Calibri" w:hAnsi="Calibri"/>
          <w:b/>
          <w:color w:val="1F4D78"/>
          <w:sz w:val="21"/>
        </w:rPr>
        <w:t>Morning impact:</w:t>
      </w:r>
      <w:r>
        <w:rPr>
          <w:rFonts w:ascii="Calibri" w:hAnsi="Calibri"/>
          <w:sz w:val="21"/>
        </w:rPr>
        <w:t xml:space="preserve"> Let prayer turn insight into obedience before noon.</w:t>
      </w:r>
    </w:p>
    <w:p>
      <w:pPr>
        <w:spacing w:after="40"/>
      </w:pPr>
    </w:p>
    <w:p>
      <w:pPr>
        <w:spacing w:before="240" w:after="100"/>
      </w:pPr>
      <w:r>
        <w:rPr>
          <w:rFonts w:ascii="Calibri" w:hAnsi="Calibri"/>
          <w:b/>
          <w:color w:val="2E74B5"/>
          <w:sz w:val="27"/>
        </w:rPr>
        <w:t>Day 246 - September 3</w:t>
      </w:r>
    </w:p>
    <w:p>
      <w:pPr>
        <w:spacing w:before="160" w:after="60"/>
      </w:pPr>
      <w:r>
        <w:rPr>
          <w:rFonts w:ascii="Calibri" w:hAnsi="Calibri"/>
          <w:b/>
          <w:color w:val="1F4D78"/>
          <w:sz w:val="23"/>
        </w:rPr>
        <w:t>Let Grace Form Love That Finds You</w:t>
      </w:r>
    </w:p>
    <w:p>
      <w:pPr>
        <w:spacing w:after="100" w:line="283" w:lineRule="auto"/>
      </w:pPr>
      <w:r>
        <w:rPr>
          <w:rFonts w:ascii="Calibri" w:hAnsi="Calibri"/>
          <w:b/>
          <w:color w:val="1F4D78"/>
          <w:sz w:val="21"/>
        </w:rPr>
        <w:t>Scripture Reference:</w:t>
      </w:r>
      <w:r>
        <w:rPr>
          <w:rFonts w:ascii="Calibri" w:hAnsi="Calibri"/>
          <w:sz w:val="21"/>
        </w:rPr>
        <w:t xml:space="preserve"> Genesis 22:23</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`lev`; the production lens uses Rebekah being named before her later role is visible because the verse shows God preparing future mercy before the family can recognize it.</w:t>
      </w:r>
    </w:p>
    <w:p>
      <w:pPr>
        <w:spacing w:after="140" w:line="283" w:lineRule="auto"/>
        <w:jc w:val="left"/>
      </w:pPr>
      <w:r>
        <w:rPr>
          <w:rFonts w:ascii="Calibri" w:hAnsi="Calibri"/>
          <w:sz w:val="21"/>
        </w:rPr>
        <w:t>Grace often forms love before the heart knows what it will need. Genesis 22:23 names Rebekah in a family report that arrives after Abraham's testing. At this point, her later connection to Isaac has not unfolded in the narrative. She is not introduced by a grand announcement. She is simply named inside a family line God has been tending.</w:t>
      </w:r>
    </w:p>
    <w:p>
      <w:pPr>
        <w:spacing w:after="140" w:line="283" w:lineRule="auto"/>
        <w:jc w:val="left"/>
      </w:pPr>
      <w:r>
        <w:rPr>
          <w:rFonts w:ascii="Calibri" w:hAnsi="Calibri"/>
          <w:sz w:val="21"/>
        </w:rPr>
        <w:t>This is one way promises do not fail. God is not improvising at the last minute. He prepares mercy before the need becomes visible. He carries future provision through real people, real households, and real histories.</w:t>
      </w:r>
    </w:p>
    <w:p>
      <w:pPr>
        <w:spacing w:after="140" w:line="283" w:lineRule="auto"/>
        <w:jc w:val="left"/>
      </w:pPr>
      <w:r>
        <w:rPr>
          <w:rFonts w:ascii="Calibri" w:hAnsi="Calibri"/>
          <w:sz w:val="21"/>
        </w:rPr>
        <w:t>Let grace form love that finds you by starting from what God has revealed, not from what the day is demanding. The day may demand proof that everything is lining up. The Father may simply be asking you to notice that He is already working beyond what you can see.</w:t>
      </w:r>
    </w:p>
    <w:p>
      <w:pPr>
        <w:spacing w:after="140" w:line="283" w:lineRule="auto"/>
        <w:jc w:val="left"/>
      </w:pPr>
      <w:r>
        <w:rPr>
          <w:rFonts w:ascii="Calibri" w:hAnsi="Calibri"/>
          <w:sz w:val="21"/>
        </w:rPr>
        <w:t>There is comfort here for the reader who feels late, forgotten, or uncertain. God can be forming an answer in another place while you are still recovering from the last mountain. He can be preparing a relationship, a word, a door, a season, or a kindness before you know how to ask for it.</w:t>
      </w:r>
    </w:p>
    <w:p>
      <w:pPr>
        <w:spacing w:after="140" w:line="283" w:lineRule="auto"/>
        <w:jc w:val="left"/>
      </w:pPr>
      <w:r>
        <w:rPr>
          <w:rFonts w:ascii="Calibri" w:hAnsi="Calibri"/>
          <w:sz w:val="21"/>
        </w:rPr>
        <w:t>The heart does not have to chase every possibility to be found by grace. It can remain surrendered, attentive, and honest. The Father knows how to connect the right mercies in the right time.</w:t>
      </w:r>
    </w:p>
    <w:p>
      <w:pPr>
        <w:spacing w:after="140" w:line="283" w:lineRule="auto"/>
        <w:jc w:val="left"/>
      </w:pPr>
      <w:r>
        <w:rPr>
          <w:rFonts w:ascii="Calibri" w:hAnsi="Calibri"/>
          <w:sz w:val="21"/>
        </w:rPr>
        <w:t>Promises that do not fail are not only preserved by strength. They are also carried by grace quietly forming what love will later need.</w:t>
      </w:r>
    </w:p>
    <w:p>
      <w:pPr>
        <w:spacing w:after="100" w:line="283" w:lineRule="auto"/>
      </w:pPr>
      <w:r>
        <w:rPr>
          <w:rFonts w:ascii="Calibri" w:hAnsi="Calibri"/>
          <w:b/>
          <w:color w:val="1F4D78"/>
          <w:sz w:val="21"/>
        </w:rPr>
        <w:t>Today step:</w:t>
      </w:r>
      <w:r>
        <w:rPr>
          <w:rFonts w:ascii="Calibri" w:hAnsi="Calibri"/>
          <w:sz w:val="21"/>
        </w:rPr>
        <w:t xml:space="preserve"> Start today by naming one place where God may already be preparing mercy beyond your line of sight.</w:t>
      </w:r>
    </w:p>
    <w:p>
      <w:pPr>
        <w:spacing w:after="100" w:line="283" w:lineRule="auto"/>
      </w:pPr>
      <w:r>
        <w:rPr>
          <w:rFonts w:ascii="Calibri" w:hAnsi="Calibri"/>
          <w:b/>
          <w:color w:val="1F4D78"/>
          <w:sz w:val="21"/>
        </w:rPr>
        <w:t>Prayer:</w:t>
      </w:r>
      <w:r>
        <w:rPr>
          <w:rFonts w:ascii="Calibri" w:hAnsi="Calibri"/>
          <w:sz w:val="21"/>
        </w:rPr>
        <w:t xml:space="preserve"> Father, form love before I know how to find it. Help me trust Your preparation and begin from what You have revealed. Amen.</w:t>
      </w:r>
    </w:p>
    <w:p>
      <w:pPr>
        <w:spacing w:after="100" w:line="283" w:lineRule="auto"/>
      </w:pPr>
      <w:r>
        <w:rPr>
          <w:rFonts w:ascii="Calibri" w:hAnsi="Calibri"/>
          <w:b/>
          <w:color w:val="1F4D78"/>
          <w:sz w:val="21"/>
        </w:rPr>
        <w:t>Journal prompt:</w:t>
      </w:r>
      <w:r>
        <w:rPr>
          <w:rFonts w:ascii="Calibri" w:hAnsi="Calibri"/>
          <w:sz w:val="21"/>
        </w:rPr>
        <w:t xml:space="preserve"> Where might God be preparing grace before I can see the full connection?</w:t>
      </w:r>
    </w:p>
    <w:p>
      <w:pPr>
        <w:spacing w:after="100" w:line="283" w:lineRule="auto"/>
      </w:pPr>
      <w:r>
        <w:rPr>
          <w:rFonts w:ascii="Calibri" w:hAnsi="Calibri"/>
          <w:b/>
          <w:color w:val="1F4D78"/>
          <w:sz w:val="21"/>
        </w:rPr>
        <w:t>Morning impact:</w:t>
      </w:r>
      <w:r>
        <w:rPr>
          <w:rFonts w:ascii="Calibri" w:hAnsi="Calibri"/>
          <w:sz w:val="21"/>
        </w:rPr>
        <w:t xml:space="preserve"> Start from what God has revealed, not from what the day is demanding.</w:t>
      </w:r>
    </w:p>
    <w:p>
      <w:pPr>
        <w:spacing w:after="40"/>
      </w:pPr>
    </w:p>
    <w:p>
      <w:pPr>
        <w:spacing w:before="240" w:after="100"/>
      </w:pPr>
      <w:r>
        <w:rPr>
          <w:rFonts w:ascii="Calibri" w:hAnsi="Calibri"/>
          <w:b/>
          <w:color w:val="2E74B5"/>
          <w:sz w:val="27"/>
        </w:rPr>
        <w:t>Day 247 - September 4</w:t>
      </w:r>
    </w:p>
    <w:p>
      <w:pPr>
        <w:spacing w:before="160" w:after="60"/>
      </w:pPr>
      <w:r>
        <w:rPr>
          <w:rFonts w:ascii="Calibri" w:hAnsi="Calibri"/>
          <w:b/>
          <w:color w:val="1F4D78"/>
          <w:sz w:val="23"/>
        </w:rPr>
        <w:t>Behold Grace Before Performance</w:t>
      </w:r>
    </w:p>
    <w:p>
      <w:pPr>
        <w:spacing w:after="100" w:line="283" w:lineRule="auto"/>
      </w:pPr>
      <w:r>
        <w:rPr>
          <w:rFonts w:ascii="Calibri" w:hAnsi="Calibri"/>
          <w:b/>
          <w:color w:val="1F4D78"/>
          <w:sz w:val="21"/>
        </w:rPr>
        <w:t>Scripture Reference:</w:t>
      </w:r>
      <w:r>
        <w:rPr>
          <w:rFonts w:ascii="Calibri" w:hAnsi="Calibri"/>
          <w:sz w:val="21"/>
        </w:rPr>
        <w:t xml:space="preserve"> Genesis 22:24</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`hesed`; the production lens uses Reumah and her children being named because the verse records people who could easily be overlooked and invites careful dignity instead of performance-based worth.</w:t>
      </w:r>
    </w:p>
    <w:p>
      <w:pPr>
        <w:spacing w:after="140" w:line="283" w:lineRule="auto"/>
        <w:jc w:val="left"/>
      </w:pPr>
      <w:r>
        <w:rPr>
          <w:rFonts w:ascii="Calibri" w:hAnsi="Calibri"/>
          <w:sz w:val="21"/>
        </w:rPr>
        <w:t>Grace before performance means the Father sees people before usefulness is proven. Genesis 22:24 names Reumah and her children. The verse sits at the edge of the family report, and it would be easy to pass over it quickly. Yet the names remain in the story.</w:t>
      </w:r>
    </w:p>
    <w:p>
      <w:pPr>
        <w:spacing w:after="140" w:line="283" w:lineRule="auto"/>
        <w:jc w:val="left"/>
      </w:pPr>
      <w:r>
        <w:rPr>
          <w:rFonts w:ascii="Calibri" w:hAnsi="Calibri"/>
          <w:sz w:val="21"/>
        </w:rPr>
        <w:t>Do not rush past that mercy. Scripture often teaches through what it preserves. This verse does not ask the reader to build a dramatic application out of every name. It invites reverence for the fact that lives on the margin of the main movement are still seen.</w:t>
      </w:r>
    </w:p>
    <w:p>
      <w:pPr>
        <w:spacing w:after="140" w:line="283" w:lineRule="auto"/>
        <w:jc w:val="left"/>
      </w:pPr>
      <w:r>
        <w:rPr>
          <w:rFonts w:ascii="Calibri" w:hAnsi="Calibri"/>
          <w:sz w:val="21"/>
        </w:rPr>
        <w:t>Behold grace before performance by letting this passage expose the fear that says only central, visible, celebrated people matter. Fear makes the heart perform for recognition. Fear compares callings. Fear treats hiddenness as rejection. But the Father's promises do not fail in the lives He sees quietly.</w:t>
      </w:r>
    </w:p>
    <w:p>
      <w:pPr>
        <w:spacing w:after="140" w:line="283" w:lineRule="auto"/>
        <w:jc w:val="left"/>
      </w:pPr>
      <w:r>
        <w:rPr>
          <w:rFonts w:ascii="Calibri" w:hAnsi="Calibri"/>
          <w:sz w:val="21"/>
        </w:rPr>
        <w:t>Do not rush past the verse; let it steady you before you move. Ask where you have overlooked someone because their role seemed small. Ask where you have overlooked yourself because your contribution did not feel impressive. The Father's grace gives dignity before output.</w:t>
      </w:r>
    </w:p>
    <w:p>
      <w:pPr>
        <w:spacing w:after="140" w:line="283" w:lineRule="auto"/>
        <w:jc w:val="left"/>
      </w:pPr>
      <w:r>
        <w:rPr>
          <w:rFonts w:ascii="Calibri" w:hAnsi="Calibri"/>
          <w:sz w:val="21"/>
        </w:rPr>
        <w:t>This does not flatten every calling into the same assignment. It simply refuses to measure worth by narrative volume. Some names carry forward in ways we cannot fully trace. Some obedience remains quiet. Some lives are honored by God even when human attention is brief.</w:t>
      </w:r>
    </w:p>
    <w:p>
      <w:pPr>
        <w:spacing w:after="140" w:line="283" w:lineRule="auto"/>
        <w:jc w:val="left"/>
      </w:pPr>
      <w:r>
        <w:rPr>
          <w:rFonts w:ascii="Calibri" w:hAnsi="Calibri"/>
          <w:sz w:val="21"/>
        </w:rPr>
        <w:t>Grace stands before performance and says, "You are seen before you are useful."</w:t>
      </w:r>
    </w:p>
    <w:p>
      <w:pPr>
        <w:spacing w:after="100" w:line="283" w:lineRule="auto"/>
      </w:pPr>
      <w:r>
        <w:rPr>
          <w:rFonts w:ascii="Calibri" w:hAnsi="Calibri"/>
          <w:b/>
          <w:color w:val="1F4D78"/>
          <w:sz w:val="21"/>
        </w:rPr>
        <w:t>Today step:</w:t>
      </w:r>
      <w:r>
        <w:rPr>
          <w:rFonts w:ascii="Calibri" w:hAnsi="Calibri"/>
          <w:sz w:val="21"/>
        </w:rPr>
        <w:t xml:space="preserve"> Honor one overlooked person today with attention, patience, or a practical act of dignity.</w:t>
      </w:r>
    </w:p>
    <w:p>
      <w:pPr>
        <w:spacing w:after="100" w:line="283" w:lineRule="auto"/>
      </w:pPr>
      <w:r>
        <w:rPr>
          <w:rFonts w:ascii="Calibri" w:hAnsi="Calibri"/>
          <w:b/>
          <w:color w:val="1F4D78"/>
          <w:sz w:val="21"/>
        </w:rPr>
        <w:t>Prayer:</w:t>
      </w:r>
      <w:r>
        <w:rPr>
          <w:rFonts w:ascii="Calibri" w:hAnsi="Calibri"/>
          <w:sz w:val="21"/>
        </w:rPr>
        <w:t xml:space="preserve"> Father, teach me to behold grace before performance. Free me from measuring worth by visibility, and make me careful with the people others overlook. Amen.</w:t>
      </w:r>
    </w:p>
    <w:p>
      <w:pPr>
        <w:spacing w:after="100" w:line="283" w:lineRule="auto"/>
      </w:pPr>
      <w:r>
        <w:rPr>
          <w:rFonts w:ascii="Calibri" w:hAnsi="Calibri"/>
          <w:b/>
          <w:color w:val="1F4D78"/>
          <w:sz w:val="21"/>
        </w:rPr>
        <w:t>Journal prompt:</w:t>
      </w:r>
      <w:r>
        <w:rPr>
          <w:rFonts w:ascii="Calibri" w:hAnsi="Calibri"/>
          <w:sz w:val="21"/>
        </w:rPr>
        <w:t xml:space="preserve"> Where has fear made me measure worth by visibility or performance?</w:t>
      </w:r>
    </w:p>
    <w:p>
      <w:pPr>
        <w:spacing w:after="100" w:line="283" w:lineRule="auto"/>
      </w:pPr>
      <w:r>
        <w:rPr>
          <w:rFonts w:ascii="Calibri" w:hAnsi="Calibri"/>
          <w:b/>
          <w:color w:val="1F4D78"/>
          <w:sz w:val="21"/>
        </w:rPr>
        <w:t>Morning impact:</w:t>
      </w:r>
      <w:r>
        <w:rPr>
          <w:rFonts w:ascii="Calibri" w:hAnsi="Calibri"/>
          <w:sz w:val="21"/>
        </w:rPr>
        <w:t xml:space="preserve"> Do not rush past the verse; let it steady you before you move.</w:t>
      </w:r>
    </w:p>
    <w:p>
      <w:pPr>
        <w:spacing w:after="40"/>
      </w:pPr>
    </w:p>
    <w:p>
      <w:pPr>
        <w:spacing w:before="240" w:after="100"/>
      </w:pPr>
      <w:r>
        <w:rPr>
          <w:rFonts w:ascii="Calibri" w:hAnsi="Calibri"/>
          <w:b/>
          <w:color w:val="2E74B5"/>
          <w:sz w:val="27"/>
        </w:rPr>
        <w:t>Day 248 - September 5</w:t>
      </w:r>
    </w:p>
    <w:p>
      <w:pPr>
        <w:spacing w:before="160" w:after="60"/>
      </w:pPr>
      <w:r>
        <w:rPr>
          <w:rFonts w:ascii="Calibri" w:hAnsi="Calibri"/>
          <w:b/>
          <w:color w:val="1F4D78"/>
          <w:sz w:val="23"/>
        </w:rPr>
        <w:t>Follow Mercy in the Morning</w:t>
      </w:r>
    </w:p>
    <w:p>
      <w:pPr>
        <w:spacing w:after="100" w:line="283" w:lineRule="auto"/>
      </w:pPr>
      <w:r>
        <w:rPr>
          <w:rFonts w:ascii="Calibri" w:hAnsi="Calibri"/>
          <w:b/>
          <w:color w:val="1F4D78"/>
          <w:sz w:val="21"/>
        </w:rPr>
        <w:t>Scripture Reference:</w:t>
      </w:r>
      <w:r>
        <w:rPr>
          <w:rFonts w:ascii="Calibri" w:hAnsi="Calibri"/>
          <w:sz w:val="21"/>
        </w:rPr>
        <w:t xml:space="preserve"> Genesis 28:3</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`ahavah`; the production lens uses Isaac's blessing over Jacob because the verse centers on God-given fruitfulness, multiplication, and a people formed under divine promise.</w:t>
      </w:r>
    </w:p>
    <w:p>
      <w:pPr>
        <w:spacing w:after="140" w:line="283" w:lineRule="auto"/>
        <w:jc w:val="left"/>
      </w:pPr>
      <w:r>
        <w:rPr>
          <w:rFonts w:ascii="Calibri" w:hAnsi="Calibri"/>
          <w:sz w:val="21"/>
        </w:rPr>
        <w:t>Mercy in the morning can come as blessing spoken over a future the receiver cannot yet hold. Genesis 28:3 brings Isaac's blessing over Jacob as the story turns toward departure. The blessing reaches beyond one anxious moment. It asks the God of covenant promise to make a family fruitful and to gather a people.</w:t>
      </w:r>
    </w:p>
    <w:p>
      <w:pPr>
        <w:spacing w:after="140" w:line="283" w:lineRule="auto"/>
        <w:jc w:val="left"/>
      </w:pPr>
      <w:r>
        <w:rPr>
          <w:rFonts w:ascii="Calibri" w:hAnsi="Calibri"/>
          <w:sz w:val="21"/>
        </w:rPr>
        <w:t>This day falls on Saturday, the seventh-day Sabbath in the 2026 production calendar. Let Sabbath rest protect the blessing from becoming frantic striving. The Father's promise does not need to be forced into existence by fear. What God blesses, God also knows how to form.</w:t>
      </w:r>
    </w:p>
    <w:p>
      <w:pPr>
        <w:spacing w:after="140" w:line="283" w:lineRule="auto"/>
        <w:jc w:val="left"/>
      </w:pPr>
      <w:r>
        <w:rPr>
          <w:rFonts w:ascii="Calibri" w:hAnsi="Calibri"/>
          <w:sz w:val="21"/>
        </w:rPr>
        <w:t>Follow mercy in the morning by receiving the promise before rushing into the labor. Sabbath teaches the heart to stop trying to become the source of its own fruitfulness. It reminds the reader that multiplication, formation, and future blessing belong first to God.</w:t>
      </w:r>
    </w:p>
    <w:p>
      <w:pPr>
        <w:spacing w:after="140" w:line="283" w:lineRule="auto"/>
        <w:jc w:val="left"/>
      </w:pPr>
      <w:r>
        <w:rPr>
          <w:rFonts w:ascii="Calibri" w:hAnsi="Calibri"/>
          <w:sz w:val="21"/>
        </w:rPr>
        <w:t>Let the Spirit press this from information into formation. Do not only admire Isaac's words from a distance. Ask where the Father is inviting you to rest under His mercy before taking the next step. Ask where you have been trying to manufacture fruitfulness through pressure, control, or worry.</w:t>
      </w:r>
    </w:p>
    <w:p>
      <w:pPr>
        <w:spacing w:after="140" w:line="283" w:lineRule="auto"/>
        <w:jc w:val="left"/>
      </w:pPr>
      <w:r>
        <w:rPr>
          <w:rFonts w:ascii="Calibri" w:hAnsi="Calibri"/>
          <w:sz w:val="21"/>
        </w:rPr>
        <w:t>Promises that do not fail are not lazy promises. They still send Jacob forward. They still shape choices. But they begin under blessing, not pressure.</w:t>
      </w:r>
    </w:p>
    <w:p>
      <w:pPr>
        <w:spacing w:after="140" w:line="283" w:lineRule="auto"/>
        <w:jc w:val="left"/>
      </w:pPr>
      <w:r>
        <w:rPr>
          <w:rFonts w:ascii="Calibri" w:hAnsi="Calibri"/>
          <w:sz w:val="21"/>
        </w:rPr>
        <w:t>On this Sabbath, let mercy order the morning. Rest before the Father as someone blessed by His faithfulness, not driven by the fear that everything depends on you.</w:t>
      </w:r>
    </w:p>
    <w:p>
      <w:pPr>
        <w:spacing w:after="100" w:line="283" w:lineRule="auto"/>
      </w:pPr>
      <w:r>
        <w:rPr>
          <w:rFonts w:ascii="Calibri" w:hAnsi="Calibri"/>
          <w:b/>
          <w:color w:val="1F4D78"/>
          <w:sz w:val="21"/>
        </w:rPr>
        <w:t>Today step:</w:t>
      </w:r>
      <w:r>
        <w:rPr>
          <w:rFonts w:ascii="Calibri" w:hAnsi="Calibri"/>
          <w:sz w:val="21"/>
        </w:rPr>
        <w:t xml:space="preserve"> On this Sabbath, release one pressure to manufacture fruitfulness and receive the Father's blessing over the work He is forming.</w:t>
      </w:r>
    </w:p>
    <w:p>
      <w:pPr>
        <w:spacing w:after="100" w:line="283" w:lineRule="auto"/>
      </w:pPr>
      <w:r>
        <w:rPr>
          <w:rFonts w:ascii="Calibri" w:hAnsi="Calibri"/>
          <w:b/>
          <w:color w:val="1F4D78"/>
          <w:sz w:val="21"/>
        </w:rPr>
        <w:t>Prayer:</w:t>
      </w:r>
      <w:r>
        <w:rPr>
          <w:rFonts w:ascii="Calibri" w:hAnsi="Calibri"/>
          <w:sz w:val="21"/>
        </w:rPr>
        <w:t xml:space="preserve"> Father, let Sabbath mercy order my morning. Teach me to rest under Your blessing and follow You without frantic striving. Amen.</w:t>
      </w:r>
    </w:p>
    <w:p>
      <w:pPr>
        <w:spacing w:after="100" w:line="283" w:lineRule="auto"/>
      </w:pPr>
      <w:r>
        <w:rPr>
          <w:rFonts w:ascii="Calibri" w:hAnsi="Calibri"/>
          <w:b/>
          <w:color w:val="1F4D78"/>
          <w:sz w:val="21"/>
        </w:rPr>
        <w:t>Journal prompt:</w:t>
      </w:r>
      <w:r>
        <w:rPr>
          <w:rFonts w:ascii="Calibri" w:hAnsi="Calibri"/>
          <w:sz w:val="21"/>
        </w:rPr>
        <w:t xml:space="preserve"> What pressure to manufacture fruitfulness do I need to surrender this Sabbath?</w:t>
      </w:r>
    </w:p>
    <w:p>
      <w:pPr>
        <w:spacing w:after="100" w:line="283" w:lineRule="auto"/>
      </w:pPr>
      <w:r>
        <w:rPr>
          <w:rFonts w:ascii="Calibri" w:hAnsi="Calibri"/>
          <w:b/>
          <w:color w:val="1F4D78"/>
          <w:sz w:val="21"/>
        </w:rPr>
        <w:t>Morning impact:</w:t>
      </w:r>
      <w:r>
        <w:rPr>
          <w:rFonts w:ascii="Calibri" w:hAnsi="Calibri"/>
          <w:sz w:val="21"/>
        </w:rPr>
        <w:t xml:space="preserve"> Let the Spirit press this from information into formation.</w:t>
      </w:r>
    </w:p>
    <w:p>
      <w:pPr>
        <w:spacing w:after="40"/>
      </w:pPr>
    </w:p>
    <w:p>
      <w:pPr>
        <w:spacing w:before="240" w:after="100"/>
      </w:pPr>
      <w:r>
        <w:rPr>
          <w:rFonts w:ascii="Calibri" w:hAnsi="Calibri"/>
          <w:b/>
          <w:color w:val="2E74B5"/>
          <w:sz w:val="27"/>
        </w:rPr>
        <w:t>Day 249 - September 6</w:t>
      </w:r>
    </w:p>
    <w:p>
      <w:pPr>
        <w:spacing w:before="160" w:after="60"/>
      </w:pPr>
      <w:r>
        <w:rPr>
          <w:rFonts w:ascii="Calibri" w:hAnsi="Calibri"/>
          <w:b/>
          <w:color w:val="1F4D78"/>
          <w:sz w:val="23"/>
        </w:rPr>
        <w:t>Rest in the Father's Patience</w:t>
      </w:r>
    </w:p>
    <w:p>
      <w:pPr>
        <w:spacing w:after="100" w:line="283" w:lineRule="auto"/>
      </w:pPr>
      <w:r>
        <w:rPr>
          <w:rFonts w:ascii="Calibri" w:hAnsi="Calibri"/>
          <w:b/>
          <w:color w:val="1F4D78"/>
          <w:sz w:val="21"/>
        </w:rPr>
        <w:t>Scripture Reference:</w:t>
      </w:r>
      <w:r>
        <w:rPr>
          <w:rFonts w:ascii="Calibri" w:hAnsi="Calibri"/>
          <w:sz w:val="21"/>
        </w:rPr>
        <w:t xml:space="preserve"> Genesis 28:4</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`ga'al`; the production lens uses the blessing of Abraham and the promised inheritance because the verse centers on covenant belonging, sojourners held by promise, and the Father patiently carrying inheritance across generations.</w:t>
      </w:r>
    </w:p>
    <w:p>
      <w:pPr>
        <w:spacing w:after="140" w:line="283" w:lineRule="auto"/>
        <w:jc w:val="left"/>
      </w:pPr>
      <w:r>
        <w:rPr>
          <w:rFonts w:ascii="Calibri" w:hAnsi="Calibri"/>
          <w:sz w:val="21"/>
        </w:rPr>
        <w:t>The Father's patience can hold an inheritance before it looks settled. Genesis 28:4 continues the blessing by reaching back to Abraham and forward to Jacob's descendants. The promise includes land where the family has lived as sojourners. It is a word spoken over people who do not yet possess everything God has promised.</w:t>
      </w:r>
    </w:p>
    <w:p>
      <w:pPr>
        <w:spacing w:after="140" w:line="283" w:lineRule="auto"/>
        <w:jc w:val="left"/>
      </w:pPr>
      <w:r>
        <w:rPr>
          <w:rFonts w:ascii="Calibri" w:hAnsi="Calibri"/>
          <w:sz w:val="21"/>
        </w:rPr>
        <w:t>That is where many hearts live: between promise and possession. The word has been spoken, but the room still looks temporary. The calling is real, but the road still feels unfinished. The relationship is being healed, but the evidence comes slowly. The prayer has not yet become visible fruit.</w:t>
      </w:r>
    </w:p>
    <w:p>
      <w:pPr>
        <w:spacing w:after="140" w:line="283" w:lineRule="auto"/>
        <w:jc w:val="left"/>
      </w:pPr>
      <w:r>
        <w:rPr>
          <w:rFonts w:ascii="Calibri" w:hAnsi="Calibri"/>
          <w:sz w:val="21"/>
        </w:rPr>
        <w:t>Rest in the Father's patience by refusing to despise the sojourning season. This is heart rest, the surrender of frantic control into God's covenant faithfulness. The promise does not fail just because the present still requires waiting.</w:t>
      </w:r>
    </w:p>
    <w:p>
      <w:pPr>
        <w:spacing w:after="140" w:line="283" w:lineRule="auto"/>
        <w:jc w:val="left"/>
      </w:pPr>
      <w:r>
        <w:rPr>
          <w:rFonts w:ascii="Calibri" w:hAnsi="Calibri"/>
          <w:sz w:val="21"/>
        </w:rPr>
        <w:t>Take one surrendered step before worry gets the first word. You may not be able to claim the whole inheritance today, but you can live as someone held by the Father who keeps His word. You can practice patience in your tone, stewardship in your assignment, and gratitude in the place that still feels unfinished.</w:t>
      </w:r>
    </w:p>
    <w:p>
      <w:pPr>
        <w:spacing w:after="140" w:line="283" w:lineRule="auto"/>
        <w:jc w:val="left"/>
      </w:pPr>
      <w:r>
        <w:rPr>
          <w:rFonts w:ascii="Calibri" w:hAnsi="Calibri"/>
          <w:sz w:val="21"/>
        </w:rPr>
        <w:t>God's promise to Abraham did not become less faithful because generations had to walk it out. The Father is not embarrassed by process. He carries inheritance through time with patient strength.</w:t>
      </w:r>
    </w:p>
    <w:p>
      <w:pPr>
        <w:spacing w:after="140" w:line="283" w:lineRule="auto"/>
        <w:jc w:val="left"/>
      </w:pPr>
      <w:r>
        <w:rPr>
          <w:rFonts w:ascii="Calibri" w:hAnsi="Calibri"/>
          <w:sz w:val="21"/>
        </w:rPr>
        <w:t>The temporary place is not proof that the promise failed.</w:t>
      </w:r>
    </w:p>
    <w:p>
      <w:pPr>
        <w:spacing w:after="100" w:line="283" w:lineRule="auto"/>
      </w:pPr>
      <w:r>
        <w:rPr>
          <w:rFonts w:ascii="Calibri" w:hAnsi="Calibri"/>
          <w:b/>
          <w:color w:val="1F4D78"/>
          <w:sz w:val="21"/>
        </w:rPr>
        <w:t>Today step:</w:t>
      </w:r>
      <w:r>
        <w:rPr>
          <w:rFonts w:ascii="Calibri" w:hAnsi="Calibri"/>
          <w:sz w:val="21"/>
        </w:rPr>
        <w:t xml:space="preserve"> Practice one act of faithful stewardship in a place that still feels temporary or unfinished.</w:t>
      </w:r>
    </w:p>
    <w:p>
      <w:pPr>
        <w:spacing w:after="100" w:line="283" w:lineRule="auto"/>
      </w:pPr>
      <w:r>
        <w:rPr>
          <w:rFonts w:ascii="Calibri" w:hAnsi="Calibri"/>
          <w:b/>
          <w:color w:val="1F4D78"/>
          <w:sz w:val="21"/>
        </w:rPr>
        <w:t>Prayer:</w:t>
      </w:r>
      <w:r>
        <w:rPr>
          <w:rFonts w:ascii="Calibri" w:hAnsi="Calibri"/>
          <w:sz w:val="21"/>
        </w:rPr>
        <w:t xml:space="preserve"> Father, teach me to rest in Your patience while promise and possession are still separated by time. Make me faithful in the sojourning place. Amen.</w:t>
      </w:r>
    </w:p>
    <w:p>
      <w:pPr>
        <w:spacing w:after="100" w:line="283" w:lineRule="auto"/>
      </w:pPr>
      <w:r>
        <w:rPr>
          <w:rFonts w:ascii="Calibri" w:hAnsi="Calibri"/>
          <w:b/>
          <w:color w:val="1F4D78"/>
          <w:sz w:val="21"/>
        </w:rPr>
        <w:t>Journal prompt:</w:t>
      </w:r>
      <w:r>
        <w:rPr>
          <w:rFonts w:ascii="Calibri" w:hAnsi="Calibri"/>
          <w:sz w:val="21"/>
        </w:rPr>
        <w:t xml:space="preserve"> Where am I tempted to despise a temporary season instead of trusting the Father's patient promise?</w:t>
      </w:r>
    </w:p>
    <w:p>
      <w:pPr>
        <w:spacing w:after="100" w:line="283" w:lineRule="auto"/>
      </w:pPr>
      <w:r>
        <w:rPr>
          <w:rFonts w:ascii="Calibri" w:hAnsi="Calibri"/>
          <w:b/>
          <w:color w:val="1F4D78"/>
          <w:sz w:val="21"/>
        </w:rPr>
        <w:t>Morning impact:</w:t>
      </w:r>
      <w:r>
        <w:rPr>
          <w:rFonts w:ascii="Calibri" w:hAnsi="Calibri"/>
          <w:sz w:val="21"/>
        </w:rPr>
        <w:t xml:space="preserve"> Take one surrendered step before worry gets the first word.</w:t>
      </w:r>
    </w:p>
    <w:p>
      <w:pPr>
        <w:spacing w:after="40"/>
      </w:pPr>
    </w:p>
    <w:p>
      <w:pPr>
        <w:spacing w:before="240" w:after="100"/>
      </w:pPr>
      <w:r>
        <w:rPr>
          <w:rFonts w:ascii="Calibri" w:hAnsi="Calibri"/>
          <w:b/>
          <w:color w:val="2E74B5"/>
          <w:sz w:val="27"/>
        </w:rPr>
        <w:t>Day 250 - September 7</w:t>
      </w:r>
    </w:p>
    <w:p>
      <w:pPr>
        <w:spacing w:before="160" w:after="60"/>
      </w:pPr>
      <w:r>
        <w:rPr>
          <w:rFonts w:ascii="Calibri" w:hAnsi="Calibri"/>
          <w:b/>
          <w:color w:val="1F4D78"/>
          <w:sz w:val="23"/>
        </w:rPr>
        <w:t>Wake Up to Love Stronger Than Fear</w:t>
      </w:r>
    </w:p>
    <w:p>
      <w:pPr>
        <w:spacing w:after="100" w:line="283" w:lineRule="auto"/>
      </w:pPr>
      <w:r>
        <w:rPr>
          <w:rFonts w:ascii="Calibri" w:hAnsi="Calibri"/>
          <w:b/>
          <w:color w:val="1F4D78"/>
          <w:sz w:val="21"/>
        </w:rPr>
        <w:t>Scripture Reference:</w:t>
      </w:r>
      <w:r>
        <w:rPr>
          <w:rFonts w:ascii="Calibri" w:hAnsi="Calibri"/>
          <w:sz w:val="21"/>
        </w:rPr>
        <w:t xml:space="preserve"> Genesis 28:5</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`emunah`; the production lens uses Isaac sending Jacob to Paddan-aram and the family connection to Bethuel, Rebekah, and Laban because the verse shows faithfulness guiding the next step through prepared relationships.</w:t>
      </w:r>
    </w:p>
    <w:p>
      <w:pPr>
        <w:spacing w:after="140" w:line="283" w:lineRule="auto"/>
        <w:jc w:val="left"/>
      </w:pPr>
      <w:r>
        <w:rPr>
          <w:rFonts w:ascii="Calibri" w:hAnsi="Calibri"/>
          <w:sz w:val="21"/>
        </w:rPr>
        <w:t>Love stronger than fear may still send you on a road you did not plan. Genesis 28:5 shows Jacob being sent toward Paddan-aram, toward Laban, and toward the family line already named earlier. The promise does not remain abstract. It begins to take shape through movement, kinship, and obedience.</w:t>
      </w:r>
    </w:p>
    <w:p>
      <w:pPr>
        <w:spacing w:after="140" w:line="283" w:lineRule="auto"/>
        <w:jc w:val="left"/>
      </w:pPr>
      <w:r>
        <w:rPr>
          <w:rFonts w:ascii="Calibri" w:hAnsi="Calibri"/>
          <w:sz w:val="21"/>
        </w:rPr>
        <w:t>This is a tender mercy in the September arc. The family names that seemed quiet in Genesis 22 now matter in Genesis 28. The Father has been carrying threads across chapters. What looked like background becomes part of the road forward.</w:t>
      </w:r>
    </w:p>
    <w:p>
      <w:pPr>
        <w:spacing w:after="140" w:line="283" w:lineRule="auto"/>
        <w:jc w:val="left"/>
      </w:pPr>
      <w:r>
        <w:rPr>
          <w:rFonts w:ascii="Calibri" w:hAnsi="Calibri"/>
          <w:sz w:val="21"/>
        </w:rPr>
        <w:t>Wake up to love stronger than fear by trusting that God can prepare the next step before you arrive. Fear wants every road mapped before departure. Love calls the heart to follow with discernment, humility, and confidence in the Father's faithfulness.</w:t>
      </w:r>
    </w:p>
    <w:p>
      <w:pPr>
        <w:spacing w:after="140" w:line="283" w:lineRule="auto"/>
        <w:jc w:val="left"/>
      </w:pPr>
      <w:r>
        <w:rPr>
          <w:rFonts w:ascii="Calibri" w:hAnsi="Calibri"/>
          <w:sz w:val="21"/>
        </w:rPr>
        <w:t>Let prayer turn insight into obedience before noon. Pray before you move. Ask for wisdom about the next conversation, the next call, the next repair, the next assignment, or the next open door. Then take the step that faithfulness requires.</w:t>
      </w:r>
    </w:p>
    <w:p>
      <w:pPr>
        <w:spacing w:after="140" w:line="283" w:lineRule="auto"/>
        <w:jc w:val="left"/>
      </w:pPr>
      <w:r>
        <w:rPr>
          <w:rFonts w:ascii="Calibri" w:hAnsi="Calibri"/>
          <w:sz w:val="21"/>
        </w:rPr>
        <w:t>Promises that do not fail are not passive. They send, guide, and connect. They may move the reader away from familiar surroundings toward a prepared place of formation.</w:t>
      </w:r>
    </w:p>
    <w:p>
      <w:pPr>
        <w:spacing w:after="140" w:line="283" w:lineRule="auto"/>
        <w:jc w:val="left"/>
      </w:pPr>
      <w:r>
        <w:rPr>
          <w:rFonts w:ascii="Calibri" w:hAnsi="Calibri"/>
          <w:sz w:val="21"/>
        </w:rPr>
        <w:t>The Father's love is stronger than fear because He sees the road ahead and the relationships waiting there.</w:t>
      </w:r>
    </w:p>
    <w:p>
      <w:pPr>
        <w:spacing w:after="100" w:line="283" w:lineRule="auto"/>
      </w:pPr>
      <w:r>
        <w:rPr>
          <w:rFonts w:ascii="Calibri" w:hAnsi="Calibri"/>
          <w:b/>
          <w:color w:val="1F4D78"/>
          <w:sz w:val="21"/>
        </w:rPr>
        <w:t>Today step:</w:t>
      </w:r>
      <w:r>
        <w:rPr>
          <w:rFonts w:ascii="Calibri" w:hAnsi="Calibri"/>
          <w:sz w:val="21"/>
        </w:rPr>
        <w:t xml:space="preserve"> Take one wise next step on a road God has been preparing, even if you cannot see the whole map yet.</w:t>
      </w:r>
    </w:p>
    <w:p>
      <w:pPr>
        <w:spacing w:after="100" w:line="283" w:lineRule="auto"/>
      </w:pPr>
      <w:r>
        <w:rPr>
          <w:rFonts w:ascii="Calibri" w:hAnsi="Calibri"/>
          <w:b/>
          <w:color w:val="1F4D78"/>
          <w:sz w:val="21"/>
        </w:rPr>
        <w:t>Prayer:</w:t>
      </w:r>
      <w:r>
        <w:rPr>
          <w:rFonts w:ascii="Calibri" w:hAnsi="Calibri"/>
          <w:sz w:val="21"/>
        </w:rPr>
        <w:t xml:space="preserve"> Father, wake me up to love stronger than fear. Guide my next step through Your faithfulness, and help me trust the mercies You have prepared ahead. Amen.</w:t>
      </w:r>
    </w:p>
    <w:p>
      <w:pPr>
        <w:spacing w:after="100" w:line="283" w:lineRule="auto"/>
      </w:pPr>
      <w:r>
        <w:rPr>
          <w:rFonts w:ascii="Calibri" w:hAnsi="Calibri"/>
          <w:b/>
          <w:color w:val="1F4D78"/>
          <w:sz w:val="21"/>
        </w:rPr>
        <w:t>Journal prompt:</w:t>
      </w:r>
      <w:r>
        <w:rPr>
          <w:rFonts w:ascii="Calibri" w:hAnsi="Calibri"/>
          <w:sz w:val="21"/>
        </w:rPr>
        <w:t xml:space="preserve"> What prepared thread from my past might God be connecting to the next step of obedience?</w:t>
      </w:r>
    </w:p>
    <w:p>
      <w:pPr>
        <w:spacing w:after="100" w:line="283" w:lineRule="auto"/>
      </w:pPr>
      <w:r>
        <w:rPr>
          <w:rFonts w:ascii="Calibri" w:hAnsi="Calibri"/>
          <w:b/>
          <w:color w:val="1F4D78"/>
          <w:sz w:val="21"/>
        </w:rPr>
        <w:t>Morning impact:</w:t>
      </w:r>
      <w:r>
        <w:rPr>
          <w:rFonts w:ascii="Calibri" w:hAnsi="Calibri"/>
          <w:sz w:val="21"/>
        </w:rPr>
        <w:t xml:space="preserve"> Let prayer turn insight into obedience before noon.</w:t>
      </w:r>
    </w:p>
    <w:p>
      <w:pPr>
        <w:spacing w:after="40"/>
      </w:pPr>
    </w:p>
    <w:p>
      <w:pPr>
        <w:spacing w:before="240" w:after="100"/>
      </w:pPr>
      <w:r>
        <w:rPr>
          <w:rFonts w:ascii="Calibri" w:hAnsi="Calibri"/>
          <w:b/>
          <w:color w:val="2E74B5"/>
          <w:sz w:val="27"/>
        </w:rPr>
        <w:t>Day 251 - September 8</w:t>
      </w:r>
    </w:p>
    <w:p>
      <w:pPr>
        <w:spacing w:before="160" w:after="60"/>
      </w:pPr>
      <w:r>
        <w:rPr>
          <w:rFonts w:ascii="Calibri" w:hAnsi="Calibri"/>
          <w:b/>
          <w:color w:val="1F4D78"/>
          <w:sz w:val="23"/>
        </w:rPr>
        <w:t>Let Fire Refine Restoring Compassion</w:t>
      </w:r>
    </w:p>
    <w:p>
      <w:pPr>
        <w:spacing w:after="100" w:line="283" w:lineRule="auto"/>
      </w:pPr>
      <w:r>
        <w:rPr>
          <w:rFonts w:ascii="Calibri" w:hAnsi="Calibri"/>
          <w:b/>
          <w:color w:val="1F4D78"/>
          <w:sz w:val="21"/>
        </w:rPr>
        <w:t>Scripture Reference:</w:t>
      </w:r>
      <w:r>
        <w:rPr>
          <w:rFonts w:ascii="Calibri" w:hAnsi="Calibri"/>
          <w:sz w:val="21"/>
        </w:rPr>
        <w:t xml:space="preserve"> Genesis 28:6</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`lev`; the production lens uses Esau observing Isaac's blessing, Jacob's sending, and the command about covenant marriage because the verse centers on what the heart does with what it sees.</w:t>
      </w:r>
    </w:p>
    <w:p>
      <w:pPr>
        <w:spacing w:after="140" w:line="283" w:lineRule="auto"/>
        <w:jc w:val="left"/>
      </w:pPr>
      <w:r>
        <w:rPr>
          <w:rFonts w:ascii="Calibri" w:hAnsi="Calibri"/>
          <w:sz w:val="21"/>
        </w:rPr>
        <w:t>Restoring compassion sometimes begins when the heart lets what it sees become honest conviction. Genesis 28:6 shows Esau observing Isaac's blessing over Jacob, Jacob's sending, and the instruction attached to that blessing. The verse is full of noticing. He sees what happened. He sees the direction. He sees the family concern.</w:t>
      </w:r>
    </w:p>
    <w:p>
      <w:pPr>
        <w:spacing w:after="140" w:line="283" w:lineRule="auto"/>
        <w:jc w:val="left"/>
      </w:pPr>
      <w:r>
        <w:rPr>
          <w:rFonts w:ascii="Calibri" w:hAnsi="Calibri"/>
          <w:sz w:val="21"/>
        </w:rPr>
        <w:t>Seeing is not the same as surrender, but it can become the doorway. The heart can observe God's work and grow resentful, or it can let the observation refine desire. The Father is merciful enough to bring truth into view before the heart knows how to respond rightly.</w:t>
      </w:r>
    </w:p>
    <w:p>
      <w:pPr>
        <w:spacing w:after="140" w:line="283" w:lineRule="auto"/>
        <w:jc w:val="left"/>
      </w:pPr>
      <w:r>
        <w:rPr>
          <w:rFonts w:ascii="Calibri" w:hAnsi="Calibri"/>
          <w:sz w:val="21"/>
        </w:rPr>
        <w:t>Let fire refine restoring compassion by asking what God is revealing through what you have witnessed. Maybe someone else's blessing has exposed comparison. Maybe a boundary has exposed resistance. Maybe a wise instruction has exposed your own divided heart. The refining fire of grace does not come to shame you. It comes to free you.</w:t>
      </w:r>
    </w:p>
    <w:p>
      <w:pPr>
        <w:spacing w:after="140" w:line="283" w:lineRule="auto"/>
        <w:jc w:val="left"/>
      </w:pPr>
      <w:r>
        <w:rPr>
          <w:rFonts w:ascii="Calibri" w:hAnsi="Calibri"/>
          <w:sz w:val="21"/>
        </w:rPr>
        <w:t>Start from what God has revealed, not from what the day is demanding. The day may demand reaction. Grace invites reflection. The day may demand defensiveness. The Father invites honesty.</w:t>
      </w:r>
    </w:p>
    <w:p>
      <w:pPr>
        <w:spacing w:after="140" w:line="283" w:lineRule="auto"/>
        <w:jc w:val="left"/>
      </w:pPr>
      <w:r>
        <w:rPr>
          <w:rFonts w:ascii="Calibri" w:hAnsi="Calibri"/>
          <w:sz w:val="21"/>
        </w:rPr>
        <w:t>Promises that do not fail still require the heart to be formed. The promise does not become beautiful in us while envy, pride, fear, and self-protection remain untouched. Restoring compassion lets the Father refine what we do with what we see.</w:t>
      </w:r>
    </w:p>
    <w:p>
      <w:pPr>
        <w:spacing w:after="140" w:line="283" w:lineRule="auto"/>
        <w:jc w:val="left"/>
      </w:pPr>
      <w:r>
        <w:rPr>
          <w:rFonts w:ascii="Calibri" w:hAnsi="Calibri"/>
          <w:sz w:val="21"/>
        </w:rPr>
        <w:t>Ask for a heart that can notice truth without turning bitter.</w:t>
      </w:r>
    </w:p>
    <w:p>
      <w:pPr>
        <w:spacing w:after="100" w:line="283" w:lineRule="auto"/>
      </w:pPr>
      <w:r>
        <w:rPr>
          <w:rFonts w:ascii="Calibri" w:hAnsi="Calibri"/>
          <w:b/>
          <w:color w:val="1F4D78"/>
          <w:sz w:val="21"/>
        </w:rPr>
        <w:t>Today step:</w:t>
      </w:r>
      <w:r>
        <w:rPr>
          <w:rFonts w:ascii="Calibri" w:hAnsi="Calibri"/>
          <w:sz w:val="21"/>
        </w:rPr>
        <w:t xml:space="preserve"> Name one reaction that needs refining, then ask the Father to turn it into honest surrender instead of resentment.</w:t>
      </w:r>
    </w:p>
    <w:p>
      <w:pPr>
        <w:spacing w:after="100" w:line="283" w:lineRule="auto"/>
      </w:pPr>
      <w:r>
        <w:rPr>
          <w:rFonts w:ascii="Calibri" w:hAnsi="Calibri"/>
          <w:b/>
          <w:color w:val="1F4D78"/>
          <w:sz w:val="21"/>
        </w:rPr>
        <w:t>Prayer:</w:t>
      </w:r>
      <w:r>
        <w:rPr>
          <w:rFonts w:ascii="Calibri" w:hAnsi="Calibri"/>
          <w:sz w:val="21"/>
        </w:rPr>
        <w:t xml:space="preserve"> Father, refine my heart with restoring compassion. Help me receive what You reveal without bitterness and respond with surrender. Amen.</w:t>
      </w:r>
    </w:p>
    <w:p>
      <w:pPr>
        <w:spacing w:after="100" w:line="283" w:lineRule="auto"/>
      </w:pPr>
      <w:r>
        <w:rPr>
          <w:rFonts w:ascii="Calibri" w:hAnsi="Calibri"/>
          <w:b/>
          <w:color w:val="1F4D78"/>
          <w:sz w:val="21"/>
        </w:rPr>
        <w:t>Journal prompt:</w:t>
      </w:r>
      <w:r>
        <w:rPr>
          <w:rFonts w:ascii="Calibri" w:hAnsi="Calibri"/>
          <w:sz w:val="21"/>
        </w:rPr>
        <w:t xml:space="preserve"> What has God allowed me to see that is asking for a more surrendered response?</w:t>
      </w:r>
    </w:p>
    <w:p>
      <w:pPr>
        <w:spacing w:after="100" w:line="283" w:lineRule="auto"/>
      </w:pPr>
      <w:r>
        <w:rPr>
          <w:rFonts w:ascii="Calibri" w:hAnsi="Calibri"/>
          <w:b/>
          <w:color w:val="1F4D78"/>
          <w:sz w:val="21"/>
        </w:rPr>
        <w:t>Morning impact:</w:t>
      </w:r>
      <w:r>
        <w:rPr>
          <w:rFonts w:ascii="Calibri" w:hAnsi="Calibri"/>
          <w:sz w:val="21"/>
        </w:rPr>
        <w:t xml:space="preserve"> Start from what God has revealed, not from what the day is demanding.</w:t>
      </w:r>
    </w:p>
    <w:p>
      <w:r>
        <w:br w:type="page"/>
      </w:r>
    </w:p>
    <w:p>
      <w:pPr>
        <w:spacing w:before="320" w:after="100"/>
      </w:pPr>
      <w:r>
        <w:rPr>
          <w:rFonts w:ascii="Calibri" w:hAnsi="Calibri"/>
          <w:b/>
          <w:color w:val="2E74B5"/>
          <w:sz w:val="32"/>
        </w:rPr>
        <w:t>Surrendering to God's Love - Companion Journal</w:t>
      </w:r>
    </w:p>
    <w:p>
      <w:pPr>
        <w:spacing w:before="240" w:after="100"/>
      </w:pPr>
      <w:r>
        <w:rPr>
          <w:rFonts w:ascii="Calibri" w:hAnsi="Calibri"/>
          <w:b/>
          <w:color w:val="2E74B5"/>
          <w:sz w:val="27"/>
        </w:rPr>
        <w:t>September Week 1: Promises That Do Not Fail</w:t>
      </w:r>
    </w:p>
    <w:p>
      <w:pPr>
        <w:spacing w:after="140" w:line="283" w:lineRule="auto"/>
        <w:jc w:val="left"/>
      </w:pPr>
      <w:r>
        <w:rPr>
          <w:rFonts w:ascii="Calibri" w:hAnsi="Calibri"/>
          <w:sz w:val="21"/>
        </w:rPr>
        <w:t>Use these pages with Days 245-251.</w:t>
      </w:r>
    </w:p>
    <w:p>
      <w:pPr>
        <w:spacing w:before="160" w:after="60"/>
      </w:pPr>
      <w:r>
        <w:rPr>
          <w:rFonts w:ascii="Calibri" w:hAnsi="Calibri"/>
          <w:b/>
          <w:color w:val="1F4D78"/>
          <w:sz w:val="23"/>
        </w:rPr>
        <w:t>Week Prayer</w:t>
      </w:r>
    </w:p>
    <w:p>
      <w:pPr>
        <w:spacing w:after="140" w:line="283" w:lineRule="auto"/>
        <w:jc w:val="left"/>
      </w:pPr>
      <w:r>
        <w:rPr>
          <w:rFonts w:ascii="Calibri" w:hAnsi="Calibri"/>
          <w:sz w:val="21"/>
        </w:rPr>
        <w:t>Father, teach me to trust promises that do not fail. Steady my beloved identity, help me notice grace before it becomes visible, protect Sabbath mercy, and refine my heart until I can follow Your promise with peace. Amen.</w:t>
      </w:r>
    </w:p>
    <w:p>
      <w:pPr>
        <w:spacing w:before="160" w:after="60"/>
      </w:pPr>
      <w:r>
        <w:rPr>
          <w:rFonts w:ascii="Calibri" w:hAnsi="Calibri"/>
          <w:b/>
          <w:color w:val="1F4D78"/>
          <w:sz w:val="23"/>
        </w:rPr>
        <w:t>Day 245 Reflection</w:t>
      </w:r>
    </w:p>
    <w:p>
      <w:pPr>
        <w:spacing w:after="140" w:line="283" w:lineRule="auto"/>
        <w:jc w:val="left"/>
      </w:pPr>
      <w:r>
        <w:rPr>
          <w:rFonts w:ascii="Calibri" w:hAnsi="Calibri"/>
          <w:sz w:val="21"/>
        </w:rPr>
        <w:t>Where do I need to receive that the Father sees me even when my role feels quiet or hidden?</w:t>
      </w:r>
    </w:p>
    <w:p>
      <w:pPr>
        <w:spacing w:after="140" w:line="283" w:lineRule="auto"/>
        <w:jc w:val="left"/>
      </w:pPr>
      <w:r>
        <w:rPr>
          <w:rFonts w:ascii="Calibri" w:hAnsi="Calibri"/>
          <w:sz w:val="21"/>
        </w:rPr>
        <w:t>Practice: Do one ordinary responsibility today as someone already seen, named, and loved by the Father.</w:t>
      </w:r>
    </w:p>
    <w:p>
      <w:pPr>
        <w:spacing w:before="160" w:after="60"/>
      </w:pPr>
      <w:r>
        <w:rPr>
          <w:rFonts w:ascii="Calibri" w:hAnsi="Calibri"/>
          <w:b/>
          <w:color w:val="1F4D78"/>
          <w:sz w:val="23"/>
        </w:rPr>
        <w:t>Day 246 Reflection</w:t>
      </w:r>
    </w:p>
    <w:p>
      <w:pPr>
        <w:spacing w:after="140" w:line="283" w:lineRule="auto"/>
        <w:jc w:val="left"/>
      </w:pPr>
      <w:r>
        <w:rPr>
          <w:rFonts w:ascii="Calibri" w:hAnsi="Calibri"/>
          <w:sz w:val="21"/>
        </w:rPr>
        <w:t>Where might God be preparing grace before I can see the full connection?</w:t>
      </w:r>
    </w:p>
    <w:p>
      <w:pPr>
        <w:spacing w:after="140" w:line="283" w:lineRule="auto"/>
        <w:jc w:val="left"/>
      </w:pPr>
      <w:r>
        <w:rPr>
          <w:rFonts w:ascii="Calibri" w:hAnsi="Calibri"/>
          <w:sz w:val="21"/>
        </w:rPr>
        <w:t>Practice: Start today by naming one place where God may already be preparing mercy beyond your line of sight.</w:t>
      </w:r>
    </w:p>
    <w:p>
      <w:pPr>
        <w:spacing w:before="160" w:after="60"/>
      </w:pPr>
      <w:r>
        <w:rPr>
          <w:rFonts w:ascii="Calibri" w:hAnsi="Calibri"/>
          <w:b/>
          <w:color w:val="1F4D78"/>
          <w:sz w:val="23"/>
        </w:rPr>
        <w:t>Day 247 Reflection</w:t>
      </w:r>
    </w:p>
    <w:p>
      <w:pPr>
        <w:spacing w:after="140" w:line="283" w:lineRule="auto"/>
        <w:jc w:val="left"/>
      </w:pPr>
      <w:r>
        <w:rPr>
          <w:rFonts w:ascii="Calibri" w:hAnsi="Calibri"/>
          <w:sz w:val="21"/>
        </w:rPr>
        <w:t>Where has fear made me measure worth by visibility or performance?</w:t>
      </w:r>
    </w:p>
    <w:p>
      <w:pPr>
        <w:spacing w:after="140" w:line="283" w:lineRule="auto"/>
        <w:jc w:val="left"/>
      </w:pPr>
      <w:r>
        <w:rPr>
          <w:rFonts w:ascii="Calibri" w:hAnsi="Calibri"/>
          <w:sz w:val="21"/>
        </w:rPr>
        <w:t>Practice: Honor one overlooked person today with attention, patience, or a practical act of dignity.</w:t>
      </w:r>
    </w:p>
    <w:p>
      <w:pPr>
        <w:spacing w:before="160" w:after="60"/>
      </w:pPr>
      <w:r>
        <w:rPr>
          <w:rFonts w:ascii="Calibri" w:hAnsi="Calibri"/>
          <w:b/>
          <w:color w:val="1F4D78"/>
          <w:sz w:val="23"/>
        </w:rPr>
        <w:t>Day 248 Sabbath Reflection</w:t>
      </w:r>
    </w:p>
    <w:p>
      <w:pPr>
        <w:spacing w:after="140" w:line="283" w:lineRule="auto"/>
        <w:jc w:val="left"/>
      </w:pPr>
      <w:r>
        <w:rPr>
          <w:rFonts w:ascii="Calibri" w:hAnsi="Calibri"/>
          <w:sz w:val="21"/>
        </w:rPr>
        <w:t>What pressure to manufacture fruitfulness do I need to surrender this Sabbath?</w:t>
      </w:r>
    </w:p>
    <w:p>
      <w:pPr>
        <w:spacing w:after="140" w:line="283" w:lineRule="auto"/>
        <w:jc w:val="left"/>
      </w:pPr>
      <w:r>
        <w:rPr>
          <w:rFonts w:ascii="Calibri" w:hAnsi="Calibri"/>
          <w:sz w:val="21"/>
        </w:rPr>
        <w:t>Practice: On this Sabbath, release one pressure to manufacture fruitfulness and receive the Father's blessing over the work He is forming.</w:t>
      </w:r>
    </w:p>
    <w:p>
      <w:pPr>
        <w:spacing w:before="160" w:after="60"/>
      </w:pPr>
      <w:r>
        <w:rPr>
          <w:rFonts w:ascii="Calibri" w:hAnsi="Calibri"/>
          <w:b/>
          <w:color w:val="1F4D78"/>
          <w:sz w:val="23"/>
        </w:rPr>
        <w:t>Day 249 Reflection</w:t>
      </w:r>
    </w:p>
    <w:p>
      <w:pPr>
        <w:spacing w:after="140" w:line="283" w:lineRule="auto"/>
        <w:jc w:val="left"/>
      </w:pPr>
      <w:r>
        <w:rPr>
          <w:rFonts w:ascii="Calibri" w:hAnsi="Calibri"/>
          <w:sz w:val="21"/>
        </w:rPr>
        <w:t>Where am I tempted to despise a temporary season instead of trusting the Father's patient promise?</w:t>
      </w:r>
    </w:p>
    <w:p>
      <w:pPr>
        <w:spacing w:after="140" w:line="283" w:lineRule="auto"/>
        <w:jc w:val="left"/>
      </w:pPr>
      <w:r>
        <w:rPr>
          <w:rFonts w:ascii="Calibri" w:hAnsi="Calibri"/>
          <w:sz w:val="21"/>
        </w:rPr>
        <w:t>Practice: Practice one act of faithful stewardship in a place that still feels temporary or unfinished.</w:t>
      </w:r>
    </w:p>
    <w:p>
      <w:pPr>
        <w:spacing w:before="160" w:after="60"/>
      </w:pPr>
      <w:r>
        <w:rPr>
          <w:rFonts w:ascii="Calibri" w:hAnsi="Calibri"/>
          <w:b/>
          <w:color w:val="1F4D78"/>
          <w:sz w:val="23"/>
        </w:rPr>
        <w:t>Day 250 Reflection</w:t>
      </w:r>
    </w:p>
    <w:p>
      <w:pPr>
        <w:spacing w:after="140" w:line="283" w:lineRule="auto"/>
        <w:jc w:val="left"/>
      </w:pPr>
      <w:r>
        <w:rPr>
          <w:rFonts w:ascii="Calibri" w:hAnsi="Calibri"/>
          <w:sz w:val="21"/>
        </w:rPr>
        <w:t>What prepared thread from my past might God be connecting to the next step of obedience?</w:t>
      </w:r>
    </w:p>
    <w:p>
      <w:pPr>
        <w:spacing w:after="140" w:line="283" w:lineRule="auto"/>
        <w:jc w:val="left"/>
      </w:pPr>
      <w:r>
        <w:rPr>
          <w:rFonts w:ascii="Calibri" w:hAnsi="Calibri"/>
          <w:sz w:val="21"/>
        </w:rPr>
        <w:t>Practice: Take one wise next step on a road God has been preparing, even if you cannot see the whole map yet.</w:t>
      </w:r>
    </w:p>
    <w:p>
      <w:pPr>
        <w:spacing w:before="160" w:after="60"/>
      </w:pPr>
      <w:r>
        <w:rPr>
          <w:rFonts w:ascii="Calibri" w:hAnsi="Calibri"/>
          <w:b/>
          <w:color w:val="1F4D78"/>
          <w:sz w:val="23"/>
        </w:rPr>
        <w:t>Day 251 Reflection</w:t>
      </w:r>
    </w:p>
    <w:p>
      <w:pPr>
        <w:spacing w:after="140" w:line="283" w:lineRule="auto"/>
        <w:jc w:val="left"/>
      </w:pPr>
      <w:r>
        <w:rPr>
          <w:rFonts w:ascii="Calibri" w:hAnsi="Calibri"/>
          <w:sz w:val="21"/>
        </w:rPr>
        <w:t>What has God allowed me to see that is asking for a more surrendered response?</w:t>
      </w:r>
    </w:p>
    <w:p>
      <w:pPr>
        <w:spacing w:after="140" w:line="283" w:lineRule="auto"/>
        <w:jc w:val="left"/>
      </w:pPr>
      <w:r>
        <w:rPr>
          <w:rFonts w:ascii="Calibri" w:hAnsi="Calibri"/>
          <w:sz w:val="21"/>
        </w:rPr>
        <w:t>Practice: Name one reaction that needs refining, then ask the Father to turn it into honest surrender instead of resentment.</w:t>
      </w:r>
    </w:p>
    <w:p>
      <w:pPr>
        <w:spacing w:before="160" w:after="60"/>
      </w:pPr>
      <w:r>
        <w:rPr>
          <w:rFonts w:ascii="Calibri" w:hAnsi="Calibri"/>
          <w:b/>
          <w:color w:val="1F4D78"/>
          <w:sz w:val="23"/>
        </w:rPr>
        <w:t>Week Review</w:t>
      </w:r>
    </w:p>
    <w:p>
      <w:pPr>
        <w:pStyle w:val="ListBullet"/>
        <w:spacing w:after="60" w:line="269" w:lineRule="auto"/>
      </w:pPr>
      <w:r>
        <w:rPr>
          <w:rFonts w:ascii="Calibri" w:hAnsi="Calibri"/>
          <w:sz w:val="20"/>
        </w:rPr>
        <w:t>Where did beloved identity become stronger than the need to be visible?</w:t>
      </w:r>
    </w:p>
    <w:p>
      <w:pPr>
        <w:pStyle w:val="ListBullet"/>
        <w:spacing w:after="60" w:line="269" w:lineRule="auto"/>
      </w:pPr>
      <w:r>
        <w:rPr>
          <w:rFonts w:ascii="Calibri" w:hAnsi="Calibri"/>
          <w:sz w:val="20"/>
        </w:rPr>
        <w:t>What quiet preparation of grace became easier to trust?</w:t>
      </w:r>
    </w:p>
    <w:p>
      <w:pPr>
        <w:pStyle w:val="ListBullet"/>
        <w:spacing w:after="60" w:line="269" w:lineRule="auto"/>
      </w:pPr>
      <w:r>
        <w:rPr>
          <w:rFonts w:ascii="Calibri" w:hAnsi="Calibri"/>
          <w:sz w:val="20"/>
        </w:rPr>
        <w:t>How did grace before performance change the way I saw myself or someone else?</w:t>
      </w:r>
    </w:p>
    <w:p>
      <w:pPr>
        <w:pStyle w:val="ListBullet"/>
        <w:spacing w:after="60" w:line="269" w:lineRule="auto"/>
      </w:pPr>
      <w:r>
        <w:rPr>
          <w:rFonts w:ascii="Calibri" w:hAnsi="Calibri"/>
          <w:sz w:val="20"/>
        </w:rPr>
        <w:t>What did Sabbath mercy help me release?</w:t>
      </w:r>
    </w:p>
    <w:p>
      <w:pPr>
        <w:pStyle w:val="ListBullet"/>
        <w:spacing w:after="60" w:line="269" w:lineRule="auto"/>
      </w:pPr>
      <w:r>
        <w:rPr>
          <w:rFonts w:ascii="Calibri" w:hAnsi="Calibri"/>
          <w:sz w:val="20"/>
        </w:rPr>
        <w:t>Where did the Father give patience for an unfinished season?</w:t>
      </w:r>
    </w:p>
    <w:p>
      <w:pPr>
        <w:pStyle w:val="ListBullet"/>
        <w:spacing w:after="60" w:line="269" w:lineRule="auto"/>
      </w:pPr>
      <w:r>
        <w:rPr>
          <w:rFonts w:ascii="Calibri" w:hAnsi="Calibri"/>
          <w:sz w:val="20"/>
        </w:rPr>
        <w:t>What prepared road or relationship became clearer this week?</w:t>
      </w:r>
    </w:p>
    <w:p>
      <w:pPr>
        <w:pStyle w:val="ListBullet"/>
        <w:spacing w:after="60" w:line="269" w:lineRule="auto"/>
      </w:pPr>
      <w:r>
        <w:rPr>
          <w:rFonts w:ascii="Calibri" w:hAnsi="Calibri"/>
          <w:sz w:val="20"/>
        </w:rPr>
        <w:t>What reaction did the Father begin refining into surrender?</w:t>
      </w:r>
    </w:p>
    <w:p>
      <w:r>
        <w:br w:type="page"/>
      </w:r>
    </w:p>
    <w:p>
      <w:pPr>
        <w:spacing w:before="320" w:after="100"/>
      </w:pPr>
      <w:r>
        <w:rPr>
          <w:rFonts w:ascii="Calibri" w:hAnsi="Calibri"/>
          <w:b/>
          <w:color w:val="2E74B5"/>
          <w:sz w:val="32"/>
        </w:rPr>
        <w:t>Judge and Auditor Report - Volume 1 Days 245-251</w:t>
      </w:r>
    </w:p>
    <w:p>
      <w:pPr>
        <w:spacing w:after="140" w:line="283" w:lineRule="auto"/>
        <w:jc w:val="left"/>
      </w:pPr>
      <w:r>
        <w:rPr>
          <w:rFonts w:ascii="Calibri" w:hAnsi="Calibri"/>
          <w:sz w:val="21"/>
        </w:rPr>
        <w:t>Batch: Surrendering to God's Love, September Week 1, Promises That Do Not Fail</w:t>
      </w:r>
    </w:p>
    <w:p>
      <w:pPr>
        <w:spacing w:after="140" w:line="283" w:lineRule="auto"/>
        <w:jc w:val="left"/>
      </w:pPr>
      <w:r>
        <w:rPr>
          <w:rFonts w:ascii="Calibri" w:hAnsi="Calibri"/>
          <w:sz w:val="21"/>
        </w:rPr>
        <w:t>Audit date: 2026-06-30</w:t>
      </w:r>
    </w:p>
    <w:p>
      <w:pPr>
        <w:spacing w:before="240" w:after="100"/>
      </w:pPr>
      <w:r>
        <w:rPr>
          <w:rFonts w:ascii="Calibri" w:hAnsi="Calibri"/>
          <w:b/>
          <w:color w:val="2E74B5"/>
          <w:sz w:val="27"/>
        </w:rPr>
        <w:t>Loop 1 - Source Alignment</w:t>
      </w:r>
    </w:p>
    <w:p>
      <w:pPr>
        <w:spacing w:after="140" w:line="283" w:lineRule="auto"/>
        <w:jc w:val="left"/>
      </w:pPr>
      <w:r>
        <w:rPr>
          <w:rFonts w:ascii="Calibri" w:hAnsi="Calibri"/>
          <w:sz w:val="21"/>
        </w:rPr>
        <w:t>Result: Pass with transparent production lens corrections.</w:t>
      </w:r>
    </w:p>
    <w:p>
      <w:pPr>
        <w:pStyle w:val="ListBullet"/>
        <w:spacing w:after="60" w:line="269" w:lineRule="auto"/>
      </w:pPr>
      <w:r>
        <w:rPr>
          <w:rFonts w:ascii="Calibri" w:hAnsi="Calibri"/>
          <w:sz w:val="20"/>
        </w:rPr>
        <w:t>Day 245 uses Genesis 22:22's named family line to show promise carried through quiet names before later connections become visible.</w:t>
      </w:r>
    </w:p>
    <w:p>
      <w:pPr>
        <w:pStyle w:val="ListBullet"/>
        <w:spacing w:after="60" w:line="269" w:lineRule="auto"/>
      </w:pPr>
      <w:r>
        <w:rPr>
          <w:rFonts w:ascii="Calibri" w:hAnsi="Calibri"/>
          <w:sz w:val="20"/>
        </w:rPr>
        <w:t>Day 246 uses Genesis 22:23's naming of Rebekah to show future mercy being prepared before the family can recognize its later role.</w:t>
      </w:r>
    </w:p>
    <w:p>
      <w:pPr>
        <w:pStyle w:val="ListBullet"/>
        <w:spacing w:after="60" w:line="269" w:lineRule="auto"/>
      </w:pPr>
      <w:r>
        <w:rPr>
          <w:rFonts w:ascii="Calibri" w:hAnsi="Calibri"/>
          <w:sz w:val="20"/>
        </w:rPr>
        <w:t>Day 247 uses Genesis 22:24's preservation of Reumah and her children to protect dignity for people easily treated as peripheral.</w:t>
      </w:r>
    </w:p>
    <w:p>
      <w:pPr>
        <w:pStyle w:val="ListBullet"/>
        <w:spacing w:after="60" w:line="269" w:lineRule="auto"/>
      </w:pPr>
      <w:r>
        <w:rPr>
          <w:rFonts w:ascii="Calibri" w:hAnsi="Calibri"/>
          <w:sz w:val="20"/>
        </w:rPr>
        <w:t>Day 248 uses Genesis 28:3's blessing of fruitfulness and a gathered people to anchor Sabbath mercy under God's promise rather than human striving.</w:t>
      </w:r>
    </w:p>
    <w:p>
      <w:pPr>
        <w:pStyle w:val="ListBullet"/>
        <w:spacing w:after="60" w:line="269" w:lineRule="auto"/>
      </w:pPr>
      <w:r>
        <w:rPr>
          <w:rFonts w:ascii="Calibri" w:hAnsi="Calibri"/>
          <w:sz w:val="20"/>
        </w:rPr>
        <w:t>Day 249 uses Genesis 28:4's Abrahamic blessing and inheritance language to frame patient trust between promise and possession.</w:t>
      </w:r>
    </w:p>
    <w:p>
      <w:pPr>
        <w:pStyle w:val="ListBullet"/>
        <w:spacing w:after="60" w:line="269" w:lineRule="auto"/>
      </w:pPr>
      <w:r>
        <w:rPr>
          <w:rFonts w:ascii="Calibri" w:hAnsi="Calibri"/>
          <w:sz w:val="20"/>
        </w:rPr>
        <w:t>Day 250 uses Genesis 28:5's sending toward Paddan-aram and the Bethuel/Rebekah/Laban connection to show faithfulness guiding the next prepared step.</w:t>
      </w:r>
    </w:p>
    <w:p>
      <w:pPr>
        <w:pStyle w:val="ListBullet"/>
        <w:spacing w:after="60" w:line="269" w:lineRule="auto"/>
      </w:pPr>
      <w:r>
        <w:rPr>
          <w:rFonts w:ascii="Calibri" w:hAnsi="Calibri"/>
          <w:sz w:val="20"/>
        </w:rPr>
        <w:t>Day 251 uses Genesis 28:6's observation scene to focus on what the heart does with what it sees.</w:t>
      </w:r>
    </w:p>
    <w:p>
      <w:pPr>
        <w:spacing w:after="140" w:line="283" w:lineRule="auto"/>
        <w:jc w:val="left"/>
      </w:pPr>
      <w:r>
        <w:rPr>
          <w:rFonts w:ascii="Calibri" w:hAnsi="Calibri"/>
          <w:sz w:val="21"/>
        </w:rPr>
        <w:t>The enhanced architecture dates, titles, scripture references, source markers, and morning impact lines are preserved while production interpretation is tightened to the assigned Genesis texts.</w:t>
      </w:r>
    </w:p>
    <w:p>
      <w:pPr>
        <w:spacing w:before="240" w:after="100"/>
      </w:pPr>
      <w:r>
        <w:rPr>
          <w:rFonts w:ascii="Calibri" w:hAnsi="Calibri"/>
          <w:b/>
          <w:color w:val="2E74B5"/>
          <w:sz w:val="27"/>
        </w:rPr>
        <w:t>Loop 2 - Arc Continuity</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Days 245-247 extend the quiet family-line transition after Genesis 22 without forcing drama onto genealogical material.</w:t>
      </w:r>
    </w:p>
    <w:p>
      <w:pPr>
        <w:pStyle w:val="ListBullet"/>
        <w:spacing w:after="60" w:line="269" w:lineRule="auto"/>
      </w:pPr>
      <w:r>
        <w:rPr>
          <w:rFonts w:ascii="Calibri" w:hAnsi="Calibri"/>
          <w:sz w:val="20"/>
        </w:rPr>
        <w:t>Days 248-250 move into Genesis 28's promise, blessing, inheritance, and sending sequence.</w:t>
      </w:r>
    </w:p>
    <w:p>
      <w:pPr>
        <w:pStyle w:val="ListBullet"/>
        <w:spacing w:after="60" w:line="269" w:lineRule="auto"/>
      </w:pPr>
      <w:r>
        <w:rPr>
          <w:rFonts w:ascii="Calibri" w:hAnsi="Calibri"/>
          <w:sz w:val="20"/>
        </w:rPr>
        <w:t>Day 251 begins the heart-observation thread that prepares for continued formation in the next September batch.</w:t>
      </w:r>
    </w:p>
    <w:p>
      <w:pPr>
        <w:pStyle w:val="ListBullet"/>
        <w:spacing w:after="60" w:line="269" w:lineRule="auto"/>
      </w:pPr>
      <w:r>
        <w:rPr>
          <w:rFonts w:ascii="Calibri" w:hAnsi="Calibri"/>
          <w:sz w:val="20"/>
        </w:rPr>
        <w:t>The September theme, Promises That Do Not Fail, remains explicit without flattening the distinct movement of each passage.</w:t>
      </w:r>
    </w:p>
    <w:p>
      <w:pPr>
        <w:spacing w:before="240" w:after="100"/>
      </w:pPr>
      <w:r>
        <w:rPr>
          <w:rFonts w:ascii="Calibri" w:hAnsi="Calibri"/>
          <w:b/>
          <w:color w:val="2E74B5"/>
          <w:sz w:val="27"/>
        </w:rPr>
        <w:t>Loop 3 - Voice and Reader Impact</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The voice remains warm, reverent, practical, and direct.</w:t>
      </w:r>
    </w:p>
    <w:p>
      <w:pPr>
        <w:pStyle w:val="ListBullet"/>
        <w:spacing w:after="60" w:line="269" w:lineRule="auto"/>
      </w:pPr>
      <w:r>
        <w:rPr>
          <w:rFonts w:ascii="Calibri" w:hAnsi="Calibri"/>
          <w:sz w:val="20"/>
        </w:rPr>
        <w:t>Each entry gives the reader one embodied practice: serve from beloved identity, notice hidden preparation, honor overlooked dignity, surrender fruitfulness on Sabbath, steward an unfinished place, take the prepared next step, and let reactions be refined.</w:t>
      </w:r>
    </w:p>
    <w:p>
      <w:pPr>
        <w:pStyle w:val="ListBullet"/>
        <w:spacing w:after="60" w:line="269" w:lineRule="auto"/>
      </w:pPr>
      <w:r>
        <w:rPr>
          <w:rFonts w:ascii="Calibri" w:hAnsi="Calibri"/>
          <w:sz w:val="20"/>
        </w:rPr>
        <w:t>The companion journal preserves the same movement with prompts and practices.</w:t>
      </w:r>
    </w:p>
    <w:p>
      <w:pPr>
        <w:pStyle w:val="ListBullet"/>
        <w:spacing w:after="60" w:line="269" w:lineRule="auto"/>
      </w:pPr>
      <w:r>
        <w:rPr>
          <w:rFonts w:ascii="Calibri" w:hAnsi="Calibri"/>
          <w:sz w:val="20"/>
        </w:rPr>
        <w:t>The entries avoid full Bible-verse quotation pending translation permissions.</w:t>
      </w:r>
    </w:p>
    <w:p>
      <w:pPr>
        <w:spacing w:before="240" w:after="100"/>
      </w:pPr>
      <w:r>
        <w:rPr>
          <w:rFonts w:ascii="Calibri" w:hAnsi="Calibri"/>
          <w:b/>
          <w:color w:val="2E74B5"/>
          <w:sz w:val="27"/>
        </w:rPr>
        <w:t>Loop 4 - Theological and Pastoral Safety</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Promise is framed as God's covenant faithfulness, not as entitlement, control, or prosperity pressure.</w:t>
      </w:r>
    </w:p>
    <w:p>
      <w:pPr>
        <w:pStyle w:val="ListBullet"/>
        <w:spacing w:after="60" w:line="269" w:lineRule="auto"/>
      </w:pPr>
      <w:r>
        <w:rPr>
          <w:rFonts w:ascii="Calibri" w:hAnsi="Calibri"/>
          <w:sz w:val="20"/>
        </w:rPr>
        <w:t>Genealogical passages are handled with restraint and dignity rather than speculative overreach.</w:t>
      </w:r>
    </w:p>
    <w:p>
      <w:pPr>
        <w:pStyle w:val="ListBullet"/>
        <w:spacing w:after="60" w:line="269" w:lineRule="auto"/>
      </w:pPr>
      <w:r>
        <w:rPr>
          <w:rFonts w:ascii="Calibri" w:hAnsi="Calibri"/>
          <w:sz w:val="20"/>
        </w:rPr>
        <w:t>Reumah's mention is treated carefully, without romanticizing ancient household complexity or reducing people to plot utility.</w:t>
      </w:r>
    </w:p>
    <w:p>
      <w:pPr>
        <w:pStyle w:val="ListBullet"/>
        <w:spacing w:after="60" w:line="269" w:lineRule="auto"/>
      </w:pPr>
      <w:r>
        <w:rPr>
          <w:rFonts w:ascii="Calibri" w:hAnsi="Calibri"/>
          <w:sz w:val="20"/>
        </w:rPr>
        <w:t>Esau's observation is handled as an invitation to heart examination rather than caricature.</w:t>
      </w:r>
    </w:p>
    <w:p>
      <w:pPr>
        <w:pStyle w:val="ListBullet"/>
        <w:spacing w:after="60" w:line="269" w:lineRule="auto"/>
      </w:pPr>
      <w:r>
        <w:rPr>
          <w:rFonts w:ascii="Calibri" w:hAnsi="Calibri"/>
          <w:sz w:val="20"/>
        </w:rPr>
        <w:t>Obedience remains response to God's grace and revealed character, not performance to earn love.</w:t>
      </w:r>
    </w:p>
    <w:p>
      <w:pPr>
        <w:spacing w:before="240" w:after="100"/>
      </w:pPr>
      <w:r>
        <w:rPr>
          <w:rFonts w:ascii="Calibri" w:hAnsi="Calibri"/>
          <w:b/>
          <w:color w:val="2E74B5"/>
          <w:sz w:val="27"/>
        </w:rPr>
        <w:t>Loop 5 - Adventist / Sabbath Consistency</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Day 248 falls on Saturday, September 5, 2026, and is the only manuscript entry in this batch that explicitly uses Sabbath language.</w:t>
      </w:r>
    </w:p>
    <w:p>
      <w:pPr>
        <w:pStyle w:val="ListBullet"/>
        <w:spacing w:after="60" w:line="269" w:lineRule="auto"/>
      </w:pPr>
      <w:r>
        <w:rPr>
          <w:rFonts w:ascii="Calibri" w:hAnsi="Calibri"/>
          <w:sz w:val="20"/>
        </w:rPr>
        <w:t>Sabbath is framed as seventh-day rest that protects blessing from frantic striving.</w:t>
      </w:r>
    </w:p>
    <w:p>
      <w:pPr>
        <w:pStyle w:val="ListBullet"/>
        <w:spacing w:after="60" w:line="269" w:lineRule="auto"/>
      </w:pPr>
      <w:r>
        <w:rPr>
          <w:rFonts w:ascii="Calibri" w:hAnsi="Calibri"/>
          <w:sz w:val="20"/>
        </w:rPr>
        <w:t>Day 249 uses ordinary heart-rest language without treating Sunday as Sabbath.</w:t>
      </w:r>
    </w:p>
    <w:p>
      <w:pPr>
        <w:pStyle w:val="ListBullet"/>
        <w:spacing w:after="60" w:line="269" w:lineRule="auto"/>
      </w:pPr>
      <w:r>
        <w:rPr>
          <w:rFonts w:ascii="Calibri" w:hAnsi="Calibri"/>
          <w:sz w:val="20"/>
        </w:rPr>
        <w:t>No Sunday entry is treated as Sabbath, and no first-day equivalence is implied.</w:t>
      </w:r>
    </w:p>
    <w:p>
      <w:pPr>
        <w:spacing w:before="240" w:after="100"/>
      </w:pPr>
      <w:r>
        <w:rPr>
          <w:rFonts w:ascii="Calibri" w:hAnsi="Calibri"/>
          <w:b/>
          <w:color w:val="2E74B5"/>
          <w:sz w:val="27"/>
        </w:rPr>
        <w:t>Loop 6 - Production Readiness</w:t>
      </w:r>
    </w:p>
    <w:p>
      <w:pPr>
        <w:spacing w:after="140" w:line="283" w:lineRule="auto"/>
        <w:jc w:val="left"/>
      </w:pPr>
      <w:r>
        <w:rPr>
          <w:rFonts w:ascii="Calibri" w:hAnsi="Calibri"/>
          <w:sz w:val="21"/>
        </w:rPr>
        <w:t>Result: Ready for packaging, PDF/DOCX review generation, and public review-site update.</w:t>
      </w:r>
    </w:p>
    <w:p>
      <w:pPr>
        <w:spacing w:after="140" w:line="283" w:lineRule="auto"/>
        <w:jc w:val="left"/>
      </w:pPr>
      <w:r>
        <w:rPr>
          <w:rFonts w:ascii="Calibri" w:hAnsi="Calibri"/>
          <w:sz w:val="21"/>
        </w:rPr>
        <w:t>Recommended next actions:</w:t>
      </w:r>
    </w:p>
    <w:p>
      <w:pPr>
        <w:pStyle w:val="ListNumber"/>
        <w:spacing w:after="60" w:line="269" w:lineRule="auto"/>
      </w:pPr>
      <w:r>
        <w:rPr>
          <w:rFonts w:ascii="Calibri" w:hAnsi="Calibri"/>
          <w:sz w:val="20"/>
        </w:rPr>
        <w:t>Generate the review PDF and DOCX for Days 245-251.</w:t>
      </w:r>
    </w:p>
    <w:p>
      <w:pPr>
        <w:pStyle w:val="ListNumber"/>
        <w:spacing w:after="60" w:line="269" w:lineRule="auto"/>
      </w:pPr>
      <w:r>
        <w:rPr>
          <w:rFonts w:ascii="Calibri" w:hAnsi="Calibri"/>
          <w:sz w:val="20"/>
        </w:rPr>
        <w:t>Package the cumulative Days 001-251 plus Leap Day production archive.</w:t>
      </w:r>
    </w:p>
    <w:p>
      <w:pPr>
        <w:pStyle w:val="ListNumber"/>
        <w:spacing w:after="60" w:line="269" w:lineRule="auto"/>
      </w:pPr>
      <w:r>
        <w:rPr>
          <w:rFonts w:ascii="Calibri" w:hAnsi="Calibri"/>
          <w:sz w:val="20"/>
        </w:rPr>
        <w:t>Update `/production.html` from 245 entries to 252 entries.</w:t>
      </w:r>
    </w:p>
    <w:p>
      <w:pPr>
        <w:pStyle w:val="ListNumber"/>
        <w:spacing w:after="60" w:line="269" w:lineRule="auto"/>
      </w:pPr>
      <w:r>
        <w:rPr>
          <w:rFonts w:ascii="Calibri" w:hAnsi="Calibri"/>
          <w:sz w:val="20"/>
        </w:rPr>
        <w:t>Continue with September Days 252-258 as the next Promises That Do Not Fail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7"/>
      </w:rPr>
      <w:t>IDC Publishing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55555"/>
        <w:sz w:val="18"/>
      </w:rPr>
      <w:t>Surrendering to God's Love | Days 245-251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245-251 Review</dc:title>
  <dc:subject>Lady D Volume 1 production review packet</dc:subject>
  <dc:creator>IDC Publishing Production Workflow</dc:creator>
  <cp:keywords>Lady D, devotional, production review, Sabbath, Adventist</cp:keywords>
  <dc:description>generated by python-docx</dc:description>
  <cp:lastModifiedBy/>
  <cp:revision>1</cp:revision>
  <dcterms:created xsi:type="dcterms:W3CDTF">2013-12-23T23:15:00Z</dcterms:created>
  <dcterms:modified xsi:type="dcterms:W3CDTF">2013-12-23T23:15:00Z</dcterms:modified>
  <cp:category/>
</cp:coreProperties>
</file>