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44"/>
        </w:rPr>
        <w:t>LADY D DEVOTIONAL PRODUCTION REVIEW</w:t>
      </w:r>
    </w:p>
    <w:p>
      <w:pPr>
        <w:spacing w:after="280"/>
      </w:pPr>
      <w:r>
        <w:rPr>
          <w:rFonts w:ascii="Calibri" w:hAnsi="Calibri"/>
          <w:color w:val="595959"/>
          <w:sz w:val="26"/>
        </w:rPr>
        <w:t>Surrendering to God's Love - Volume 1, Days 294-300</w:t>
      </w:r>
    </w:p>
    <w:p>
      <w:pPr>
        <w:spacing w:after="40"/>
      </w:pPr>
      <w:r>
        <w:rPr>
          <w:rFonts w:ascii="Calibri" w:hAnsi="Calibri"/>
          <w:b/>
          <w:color w:val="000000"/>
          <w:sz w:val="22"/>
        </w:rPr>
        <w:t xml:space="preserve">Prepared for: </w:t>
      </w:r>
      <w:r>
        <w:rPr>
          <w:rFonts w:ascii="Calibri" w:hAnsi="Calibri"/>
          <w:color w:val="000000"/>
          <w:sz w:val="22"/>
        </w:rPr>
        <w:t>Susan "Lady D" Damon / IDC Publishing</w:t>
      </w:r>
    </w:p>
    <w:p>
      <w:pPr>
        <w:spacing w:after="40"/>
      </w:pPr>
      <w:r>
        <w:rPr>
          <w:rFonts w:ascii="Calibri" w:hAnsi="Calibri"/>
          <w:b/>
          <w:color w:val="000000"/>
          <w:sz w:val="22"/>
        </w:rPr>
        <w:t xml:space="preserve">Production batch: </w:t>
      </w:r>
      <w:r>
        <w:rPr>
          <w:rFonts w:ascii="Calibri" w:hAnsi="Calibri"/>
          <w:color w:val="000000"/>
          <w:sz w:val="22"/>
        </w:rPr>
        <w:t>October Week 4 - Called by Love</w:t>
      </w:r>
    </w:p>
    <w:p>
      <w:pPr>
        <w:spacing w:after="40"/>
      </w:pPr>
      <w:r>
        <w:rPr>
          <w:rFonts w:ascii="Calibri" w:hAnsi="Calibri"/>
          <w:b/>
          <w:color w:val="000000"/>
          <w:sz w:val="22"/>
        </w:rPr>
        <w:t xml:space="preserve">Contents: </w:t>
      </w:r>
      <w:r>
        <w:rPr>
          <w:rFonts w:ascii="Calibri" w:hAnsi="Calibri"/>
          <w:color w:val="000000"/>
          <w:sz w:val="22"/>
        </w:rPr>
        <w:t>Manuscript, companion journal, and judge/auditor report</w:t>
      </w:r>
    </w:p>
    <w:p>
      <w:pPr>
        <w:spacing w:after="40"/>
      </w:pPr>
      <w:r>
        <w:rPr>
          <w:rFonts w:ascii="Calibri" w:hAnsi="Calibri"/>
          <w:b/>
          <w:color w:val="000000"/>
          <w:sz w:val="22"/>
        </w:rPr>
        <w:t xml:space="preserve">Status: </w:t>
      </w:r>
      <w:r>
        <w:rPr>
          <w:rFonts w:ascii="Calibri" w:hAnsi="Calibri"/>
          <w:color w:val="000000"/>
          <w:sz w:val="22"/>
        </w:rPr>
        <w:t>Ready for author-facing review site packaging</w:t>
      </w:r>
    </w:p>
    <w:p>
      <w:pPr>
        <w:pBdr>
          <w:bottom w:val="single" w:sz="8" w:space="6" w:color="D7DBE2"/>
        </w:pBdr>
        <w:spacing w:after="280"/>
      </w:pPr>
    </w:p>
    <w:tbl>
      <w:tblPr>
        <w:tblW w:type="auto" w:w="0"/>
        <w:jc w:val="center"/>
        <w:tblLayout w:type="fixed"/>
        <w:tblLook w:firstColumn="1" w:firstRow="1" w:lastColumn="0" w:lastRow="0" w:noHBand="0" w:noVBand="1" w:val="04A0"/>
      </w:tblPr>
      <w:tblGrid>
        <w:gridCol w:w="3120"/>
        <w:gridCol w:w="3120"/>
        <w:gridCol w:w="3120"/>
      </w:tblGrid>
      <w:tr>
        <w:tc>
          <w:tcPr>
            <w:tcW w:type="dxa" w:w="2448"/>
            <w:shd w:fill="F2F4F7"/>
            <w:tcMar>
              <w:top w:w="80" w:type="dxa"/>
              <w:start w:w="120" w:type="dxa"/>
              <w:bottom w:w="80" w:type="dxa"/>
              <w:end w:w="120" w:type="dxa"/>
            </w:tcMar>
            <w:vAlign w:val="center"/>
          </w:tcPr>
          <w:p>
            <w:pPr>
              <w:spacing w:after="0"/>
            </w:pPr>
            <w:r>
              <w:rPr>
                <w:rFonts w:ascii="Calibri" w:hAnsi="Calibri"/>
                <w:b/>
                <w:color w:val="000000"/>
                <w:sz w:val="21"/>
              </w:rPr>
              <w:t>Section</w:t>
            </w:r>
          </w:p>
        </w:tc>
        <w:tc>
          <w:tcPr>
            <w:tcW w:type="dxa" w:w="3312"/>
            <w:shd w:fill="F2F4F7"/>
            <w:tcMar>
              <w:top w:w="80" w:type="dxa"/>
              <w:start w:w="120" w:type="dxa"/>
              <w:bottom w:w="80" w:type="dxa"/>
              <w:end w:w="120" w:type="dxa"/>
            </w:tcMar>
            <w:vAlign w:val="center"/>
          </w:tcPr>
          <w:p>
            <w:pPr>
              <w:spacing w:after="0"/>
            </w:pPr>
            <w:r>
              <w:rPr>
                <w:rFonts w:ascii="Calibri" w:hAnsi="Calibri"/>
                <w:b/>
                <w:color w:val="000000"/>
                <w:sz w:val="21"/>
              </w:rPr>
              <w:t>File</w:t>
            </w:r>
          </w:p>
        </w:tc>
        <w:tc>
          <w:tcPr>
            <w:tcW w:type="dxa" w:w="3600"/>
            <w:shd w:fill="F2F4F7"/>
            <w:tcMar>
              <w:top w:w="80" w:type="dxa"/>
              <w:start w:w="120" w:type="dxa"/>
              <w:bottom w:w="80" w:type="dxa"/>
              <w:end w:w="120" w:type="dxa"/>
            </w:tcMar>
            <w:vAlign w:val="center"/>
          </w:tcPr>
          <w:p>
            <w:pPr>
              <w:spacing w:after="0"/>
            </w:pPr>
            <w:r>
              <w:rPr>
                <w:rFonts w:ascii="Calibri" w:hAnsi="Calibri"/>
                <w:b/>
                <w:color w:val="000000"/>
                <w:sz w:val="21"/>
              </w:rPr>
              <w:t>Role</w:t>
            </w:r>
          </w:p>
        </w:tc>
      </w:tr>
      <w:tr>
        <w:tc>
          <w:tcPr>
            <w:tcW w:type="dxa" w:w="2448"/>
            <w:tcMar>
              <w:top w:w="80" w:type="dxa"/>
              <w:start w:w="120" w:type="dxa"/>
              <w:bottom w:w="80" w:type="dxa"/>
              <w:end w:w="120" w:type="dxa"/>
            </w:tcMar>
            <w:vAlign w:val="center"/>
          </w:tcPr>
          <w:p>
            <w:pPr>
              <w:spacing w:after="0"/>
            </w:pPr>
            <w:r>
              <w:rPr>
                <w:rFonts w:ascii="Calibri" w:hAnsi="Calibri"/>
                <w:color w:val="000000"/>
                <w:sz w:val="20"/>
              </w:rPr>
              <w:t>Manuscript</w:t>
            </w:r>
          </w:p>
        </w:tc>
        <w:tc>
          <w:tcPr>
            <w:tcW w:type="dxa" w:w="3312"/>
            <w:tcMar>
              <w:top w:w="80" w:type="dxa"/>
              <w:start w:w="120" w:type="dxa"/>
              <w:bottom w:w="80" w:type="dxa"/>
              <w:end w:w="120" w:type="dxa"/>
            </w:tcMar>
            <w:vAlign w:val="center"/>
          </w:tcPr>
          <w:p>
            <w:pPr>
              <w:spacing w:after="0"/>
            </w:pPr>
            <w:r>
              <w:rPr>
                <w:rFonts w:ascii="Calibri" w:hAnsi="Calibri"/>
                <w:color w:val="000000"/>
                <w:sz w:val="20"/>
              </w:rPr>
              <w:t>volume-1-days-294-300-manuscript.md</w:t>
            </w:r>
          </w:p>
        </w:tc>
        <w:tc>
          <w:tcPr>
            <w:tcW w:type="dxa" w:w="3600"/>
            <w:tcMar>
              <w:top w:w="80" w:type="dxa"/>
              <w:start w:w="120" w:type="dxa"/>
              <w:bottom w:w="80" w:type="dxa"/>
              <w:end w:w="120" w:type="dxa"/>
            </w:tcMar>
            <w:vAlign w:val="center"/>
          </w:tcPr>
          <w:p>
            <w:pPr>
              <w:spacing w:after="0"/>
            </w:pPr>
            <w:r>
              <w:rPr>
                <w:rFonts w:ascii="Calibri" w:hAnsi="Calibri"/>
                <w:color w:val="000000"/>
                <w:sz w:val="20"/>
              </w:rPr>
              <w:t>Reader-facing devotional entries</w:t>
            </w:r>
          </w:p>
        </w:tc>
      </w:tr>
      <w:tr>
        <w:tc>
          <w:tcPr>
            <w:tcW w:type="dxa" w:w="2448"/>
            <w:tcMar>
              <w:top w:w="80" w:type="dxa"/>
              <w:start w:w="120" w:type="dxa"/>
              <w:bottom w:w="80" w:type="dxa"/>
              <w:end w:w="120" w:type="dxa"/>
            </w:tcMar>
            <w:vAlign w:val="center"/>
          </w:tcPr>
          <w:p>
            <w:pPr>
              <w:spacing w:after="0"/>
            </w:pPr>
            <w:r>
              <w:rPr>
                <w:rFonts w:ascii="Calibri" w:hAnsi="Calibri"/>
                <w:color w:val="000000"/>
                <w:sz w:val="20"/>
              </w:rPr>
              <w:t>Journal</w:t>
            </w:r>
          </w:p>
        </w:tc>
        <w:tc>
          <w:tcPr>
            <w:tcW w:type="dxa" w:w="3312"/>
            <w:tcMar>
              <w:top w:w="80" w:type="dxa"/>
              <w:start w:w="120" w:type="dxa"/>
              <w:bottom w:w="80" w:type="dxa"/>
              <w:end w:w="120" w:type="dxa"/>
            </w:tcMar>
            <w:vAlign w:val="center"/>
          </w:tcPr>
          <w:p>
            <w:pPr>
              <w:spacing w:after="0"/>
            </w:pPr>
            <w:r>
              <w:rPr>
                <w:rFonts w:ascii="Calibri" w:hAnsi="Calibri"/>
                <w:color w:val="000000"/>
                <w:sz w:val="20"/>
              </w:rPr>
              <w:t>volume-1-october-week-4-companion-journal.md</w:t>
            </w:r>
          </w:p>
        </w:tc>
        <w:tc>
          <w:tcPr>
            <w:tcW w:type="dxa" w:w="3600"/>
            <w:tcMar>
              <w:top w:w="80" w:type="dxa"/>
              <w:start w:w="120" w:type="dxa"/>
              <w:bottom w:w="80" w:type="dxa"/>
              <w:end w:w="120" w:type="dxa"/>
            </w:tcMar>
            <w:vAlign w:val="center"/>
          </w:tcPr>
          <w:p>
            <w:pPr>
              <w:spacing w:after="0"/>
            </w:pPr>
            <w:r>
              <w:rPr>
                <w:rFonts w:ascii="Calibri" w:hAnsi="Calibri"/>
                <w:color w:val="000000"/>
                <w:sz w:val="20"/>
              </w:rPr>
              <w:t>Companion reflection and practice pages</w:t>
            </w:r>
          </w:p>
        </w:tc>
      </w:tr>
      <w:tr>
        <w:tc>
          <w:tcPr>
            <w:tcW w:type="dxa" w:w="2448"/>
            <w:tcMar>
              <w:top w:w="80" w:type="dxa"/>
              <w:start w:w="120" w:type="dxa"/>
              <w:bottom w:w="80" w:type="dxa"/>
              <w:end w:w="120" w:type="dxa"/>
            </w:tcMar>
            <w:vAlign w:val="center"/>
          </w:tcPr>
          <w:p>
            <w:pPr>
              <w:spacing w:after="0"/>
            </w:pPr>
            <w:r>
              <w:rPr>
                <w:rFonts w:ascii="Calibri" w:hAnsi="Calibri"/>
                <w:color w:val="000000"/>
                <w:sz w:val="20"/>
              </w:rPr>
              <w:t>Audit</w:t>
            </w:r>
          </w:p>
        </w:tc>
        <w:tc>
          <w:tcPr>
            <w:tcW w:type="dxa" w:w="3312"/>
            <w:tcMar>
              <w:top w:w="80" w:type="dxa"/>
              <w:start w:w="120" w:type="dxa"/>
              <w:bottom w:w="80" w:type="dxa"/>
              <w:end w:w="120" w:type="dxa"/>
            </w:tcMar>
            <w:vAlign w:val="center"/>
          </w:tcPr>
          <w:p>
            <w:pPr>
              <w:spacing w:after="0"/>
            </w:pPr>
            <w:r>
              <w:rPr>
                <w:rFonts w:ascii="Calibri" w:hAnsi="Calibri"/>
                <w:color w:val="000000"/>
                <w:sz w:val="20"/>
              </w:rPr>
              <w:t>volume-1-days-294-300-audit.md</w:t>
            </w:r>
          </w:p>
        </w:tc>
        <w:tc>
          <w:tcPr>
            <w:tcW w:type="dxa" w:w="3600"/>
            <w:tcMar>
              <w:top w:w="80" w:type="dxa"/>
              <w:start w:w="120" w:type="dxa"/>
              <w:bottom w:w="80" w:type="dxa"/>
              <w:end w:w="120" w:type="dxa"/>
            </w:tcMar>
            <w:vAlign w:val="center"/>
          </w:tcPr>
          <w:p>
            <w:pPr>
              <w:spacing w:after="0"/>
            </w:pPr>
            <w:r>
              <w:rPr>
                <w:rFonts w:ascii="Calibri" w:hAnsi="Calibri"/>
                <w:color w:val="000000"/>
                <w:sz w:val="20"/>
              </w:rPr>
              <w:t>Judge/auditor production readiness checks</w:t>
            </w:r>
          </w:p>
        </w:tc>
      </w:tr>
    </w:tbl>
    <w:p>
      <w:pPr>
        <w:pStyle w:val="Heading1"/>
        <w:keepNext/>
      </w:pPr>
      <w:r>
        <w:t>Manuscript</w:t>
      </w:r>
    </w:p>
    <w:p>
      <w:pPr>
        <w:pStyle w:val="Heading2"/>
        <w:keepNext/>
      </w:pPr>
      <w:r>
        <w:t>Surrendering to God's Love</w:t>
      </w:r>
    </w:p>
    <w:p>
      <w:pPr>
        <w:pStyle w:val="Heading2"/>
        <w:keepNext/>
      </w:pPr>
      <w:r>
        <w:t>October Week 4: Called by Love</w:t>
      </w:r>
    </w:p>
    <w:p>
      <w:r>
        <w:rPr>
          <w:rFonts w:ascii="Calibri" w:hAnsi="Calibri"/>
          <w:color w:val="000000"/>
          <w:sz w:val="22"/>
        </w:rPr>
        <w:t>Production batch: Days 294-300</w:t>
      </w:r>
    </w:p>
    <w:p>
      <w:r>
        <w:rPr>
          <w:rFonts w:ascii="Calibri" w:hAnsi="Calibri"/>
          <w:color w:val="000000"/>
          <w:sz w:val="22"/>
        </w:rPr>
        <w:t>Editorial note: Scripture references are used without full quoted Bible text until translation permissions are decided.</w:t>
      </w:r>
    </w:p>
    <w:p>
      <w:pPr>
        <w:spacing w:after="80"/>
        <w:pBdr>
          <w:bottom w:val="single" w:sz="4" w:space="2" w:color="EEF1F5"/>
        </w:pBdr>
      </w:pPr>
    </w:p>
    <w:p>
      <w:pPr>
        <w:pStyle w:val="Heading2"/>
        <w:keepNext/>
      </w:pPr>
      <w:r>
        <w:t>Day 294 - October 21</w:t>
      </w:r>
    </w:p>
    <w:p>
      <w:pPr>
        <w:pStyle w:val="Heading3"/>
        <w:keepNext/>
      </w:pPr>
      <w:r>
        <w:t>Walk in Grace Before Performance</w:t>
      </w:r>
    </w:p>
    <w:p>
      <w:r>
        <w:rPr>
          <w:rFonts w:ascii="Calibri" w:hAnsi="Calibri"/>
          <w:b/>
          <w:color w:val="000000"/>
          <w:sz w:val="22"/>
        </w:rPr>
        <w:t>Scripture Reference:</w:t>
      </w:r>
      <w:r>
        <w:rPr>
          <w:rFonts w:ascii="Calibri" w:hAnsi="Calibri"/>
          <w:color w:val="000000"/>
          <w:sz w:val="22"/>
        </w:rPr>
        <w:t xml:space="preserve"> Genesis 45:6</w:t>
      </w:r>
    </w:p>
    <w:p>
      <w:r>
        <w:rPr>
          <w:rFonts w:ascii="Calibri" w:hAnsi="Calibri"/>
          <w:b/>
          <w:color w:val="000000"/>
          <w:sz w:val="22"/>
        </w:rPr>
        <w:t>Production lens correction:</w:t>
      </w:r>
      <w:r>
        <w:rPr>
          <w:rFonts w:ascii="Calibri" w:hAnsi="Calibri"/>
          <w:color w:val="000000"/>
          <w:sz w:val="22"/>
        </w:rPr>
        <w:t xml:space="preserve"> The architecture assigned yada; the production lens uses Joseph naming the famine's timing because the verse centers on being known by God inside a season that is real, measured, and not yet over.</w:t>
      </w:r>
    </w:p>
    <w:p>
      <w:r>
        <w:rPr>
          <w:rFonts w:ascii="Calibri" w:hAnsi="Calibri"/>
          <w:color w:val="000000"/>
          <w:sz w:val="22"/>
        </w:rPr>
        <w:t>Grace before performance can walk with you when the season has an honest timeline. Genesis 45:6 names the famine plainly. Two years have already passed, and more years remain. Joseph is not offering shallow comfort. He is telling the truth about the pressure in the room.</w:t>
      </w:r>
    </w:p>
    <w:p>
      <w:r>
        <w:rPr>
          <w:rFonts w:ascii="Calibri" w:hAnsi="Calibri"/>
          <w:color w:val="000000"/>
          <w:sz w:val="22"/>
        </w:rPr>
        <w:t>There is mercy in honest naming. Some of us think faithfulness means speaking as if the hard thing is almost over when God has not said that. Others collapse because the road ahead still looks long. But the Father can know you personally inside a season that has both history and distance still remaining.</w:t>
      </w:r>
    </w:p>
    <w:p>
      <w:r>
        <w:rPr>
          <w:rFonts w:ascii="Calibri" w:hAnsi="Calibri"/>
          <w:color w:val="000000"/>
          <w:sz w:val="22"/>
        </w:rPr>
        <w:t>Walk in grace before performance by letting God meet the part of you that wants to prove you are handling it well. You do not have to dress famine in better language for the Father to be near. You do not have to manufacture a quick ending to be loved.</w:t>
      </w:r>
    </w:p>
    <w:p>
      <w:r>
        <w:rPr>
          <w:rFonts w:ascii="Calibri" w:hAnsi="Calibri"/>
          <w:color w:val="000000"/>
          <w:sz w:val="22"/>
        </w:rPr>
        <w:t>Receive the truth deeply enough that it changes your next decision. If the season is still long, grace can teach you to pace your obedience. Grace can help you stop spending strength on appearances and begin stewarding the day God has actually given.</w:t>
      </w:r>
    </w:p>
    <w:p>
      <w:r>
        <w:rPr>
          <w:rFonts w:ascii="Calibri" w:hAnsi="Calibri"/>
          <w:color w:val="000000"/>
          <w:sz w:val="22"/>
        </w:rPr>
        <w:t>Called by love means God is not confused by the length of your trial. He knows how many years have been heavy, and He knows how to keep you through what remains.</w:t>
      </w:r>
    </w:p>
    <w:p>
      <w:r>
        <w:rPr>
          <w:rFonts w:ascii="Calibri" w:hAnsi="Calibri"/>
          <w:color w:val="000000"/>
          <w:sz w:val="22"/>
        </w:rPr>
        <w:t>Grace can walk with you without pretending the famine is already finished.</w:t>
      </w:r>
    </w:p>
    <w:p>
      <w:r>
        <w:rPr>
          <w:rFonts w:ascii="Calibri" w:hAnsi="Calibri"/>
          <w:b/>
          <w:color w:val="000000"/>
          <w:sz w:val="22"/>
        </w:rPr>
        <w:t>Today step:</w:t>
      </w:r>
      <w:r>
        <w:rPr>
          <w:rFonts w:ascii="Calibri" w:hAnsi="Calibri"/>
          <w:color w:val="000000"/>
          <w:sz w:val="22"/>
        </w:rPr>
        <w:t xml:space="preserve"> Name the truth of one ongoing pressure without exaggerating or minimizing it, then ask God for grace to pace today's obedience.</w:t>
      </w:r>
    </w:p>
    <w:p>
      <w:r>
        <w:rPr>
          <w:rFonts w:ascii="Calibri" w:hAnsi="Calibri"/>
          <w:b/>
          <w:color w:val="000000"/>
          <w:sz w:val="22"/>
        </w:rPr>
        <w:t>Prayer:</w:t>
      </w:r>
      <w:r>
        <w:rPr>
          <w:rFonts w:ascii="Calibri" w:hAnsi="Calibri"/>
          <w:color w:val="000000"/>
          <w:sz w:val="22"/>
        </w:rPr>
        <w:t xml:space="preserve"> Father, meet me in the honest timeline of this season. Free me from performing strength, and teach me to walk by grace with truth, patience, and steady obedience. Amen.</w:t>
      </w:r>
    </w:p>
    <w:p>
      <w:r>
        <w:rPr>
          <w:rFonts w:ascii="Calibri" w:hAnsi="Calibri"/>
          <w:b/>
          <w:color w:val="000000"/>
          <w:sz w:val="22"/>
        </w:rPr>
        <w:t>Journal prompt:</w:t>
      </w:r>
      <w:r>
        <w:rPr>
          <w:rFonts w:ascii="Calibri" w:hAnsi="Calibri"/>
          <w:color w:val="000000"/>
          <w:sz w:val="22"/>
        </w:rPr>
        <w:t xml:space="preserve"> Where do I need grace to help me tell the truth about a season that is not finished yet?</w:t>
      </w:r>
    </w:p>
    <w:p>
      <w:r>
        <w:rPr>
          <w:rFonts w:ascii="Calibri" w:hAnsi="Calibri"/>
          <w:b/>
          <w:color w:val="000000"/>
          <w:sz w:val="22"/>
        </w:rPr>
        <w:t>Morning impact:</w:t>
      </w:r>
      <w:r>
        <w:rPr>
          <w:rFonts w:ascii="Calibri" w:hAnsi="Calibri"/>
          <w:color w:val="000000"/>
          <w:sz w:val="22"/>
        </w:rPr>
        <w:t xml:space="preserve"> Receive the truth deeply enough that it changes your next decision.</w:t>
      </w:r>
    </w:p>
    <w:p>
      <w:pPr>
        <w:spacing w:after="80"/>
        <w:pBdr>
          <w:bottom w:val="single" w:sz="4" w:space="2" w:color="EEF1F5"/>
        </w:pBdr>
      </w:pPr>
    </w:p>
    <w:p>
      <w:pPr>
        <w:pStyle w:val="Heading2"/>
        <w:keepNext/>
      </w:pPr>
      <w:r>
        <w:t>Day 295 - October 22</w:t>
      </w:r>
    </w:p>
    <w:p>
      <w:pPr>
        <w:pStyle w:val="Heading3"/>
        <w:keepNext/>
      </w:pPr>
      <w:r>
        <w:t>Let Peace Lead Mercy in the Morning</w:t>
      </w:r>
    </w:p>
    <w:p>
      <w:r>
        <w:rPr>
          <w:rFonts w:ascii="Calibri" w:hAnsi="Calibri"/>
          <w:b/>
          <w:color w:val="000000"/>
          <w:sz w:val="22"/>
        </w:rPr>
        <w:t>Scripture Reference:</w:t>
      </w:r>
      <w:r>
        <w:rPr>
          <w:rFonts w:ascii="Calibri" w:hAnsi="Calibri"/>
          <w:color w:val="000000"/>
          <w:sz w:val="22"/>
        </w:rPr>
        <w:t xml:space="preserve"> Genesis 45:7</w:t>
      </w:r>
    </w:p>
    <w:p>
      <w:r>
        <w:rPr>
          <w:rFonts w:ascii="Calibri" w:hAnsi="Calibri"/>
          <w:b/>
          <w:color w:val="000000"/>
          <w:sz w:val="22"/>
        </w:rPr>
        <w:t>Production lens correction:</w:t>
      </w:r>
      <w:r>
        <w:rPr>
          <w:rFonts w:ascii="Calibri" w:hAnsi="Calibri"/>
          <w:color w:val="000000"/>
          <w:sz w:val="22"/>
        </w:rPr>
        <w:t xml:space="preserve"> The architecture assigned qavah; the production lens uses Joseph's understanding that God sent him ahead to preserve a remnant and keep life going because the verse centers on hope strengthened by God's preserving purpose.</w:t>
      </w:r>
    </w:p>
    <w:p>
      <w:r>
        <w:rPr>
          <w:rFonts w:ascii="Calibri" w:hAnsi="Calibri"/>
          <w:color w:val="000000"/>
          <w:sz w:val="22"/>
        </w:rPr>
        <w:t>Peace can lead mercy when the heart begins to see preservation where it once saw only pain. Genesis 45:7 shows Joseph interpreting his story through God's larger work. He has been sent ahead so life can be preserved.</w:t>
      </w:r>
    </w:p>
    <w:p>
      <w:r>
        <w:rPr>
          <w:rFonts w:ascii="Calibri" w:hAnsi="Calibri"/>
          <w:color w:val="000000"/>
          <w:sz w:val="22"/>
        </w:rPr>
        <w:t>That does not make betrayal holy. It does not make suffering painless. Joseph's words do not erase what happened to him. But they do reveal that God was working beyond the reach of the wound, holding a purpose no human cruelty could fully destroy.</w:t>
      </w:r>
    </w:p>
    <w:p>
      <w:r>
        <w:rPr>
          <w:rFonts w:ascii="Calibri" w:hAnsi="Calibri"/>
          <w:color w:val="000000"/>
          <w:sz w:val="22"/>
        </w:rPr>
        <w:t>Let peace lead mercy in the morning by asking the Father to widen your sight. Some days you may only be able to say, "This hurt." That honesty matters. But when God is ready, He can also help you see where He has been preserving life, strengthening hope, and keeping promise alive under pressure.</w:t>
      </w:r>
    </w:p>
    <w:p>
      <w:r>
        <w:rPr>
          <w:rFonts w:ascii="Calibri" w:hAnsi="Calibri"/>
          <w:color w:val="000000"/>
          <w:sz w:val="22"/>
        </w:rPr>
        <w:t>Carry this like bread for the road, not decoration for the shelf. Hope is not an idea to admire from a distance. It is strength for the next mile. It is the cord that holds when the story is still tense and not every relationship has been repaired.</w:t>
      </w:r>
    </w:p>
    <w:p>
      <w:r>
        <w:rPr>
          <w:rFonts w:ascii="Calibri" w:hAnsi="Calibri"/>
          <w:color w:val="000000"/>
          <w:sz w:val="22"/>
        </w:rPr>
        <w:t>Called by love means your pain is not the largest author in the room. The Father can lead mercy without denying truth, and He can preserve life in places where the enemy intended loss.</w:t>
      </w:r>
    </w:p>
    <w:p>
      <w:r>
        <w:rPr>
          <w:rFonts w:ascii="Calibri" w:hAnsi="Calibri"/>
          <w:color w:val="000000"/>
          <w:sz w:val="22"/>
        </w:rPr>
        <w:t>Peace becomes sturdy when it trusts God's preserving purpose.</w:t>
      </w:r>
    </w:p>
    <w:p>
      <w:r>
        <w:rPr>
          <w:rFonts w:ascii="Calibri" w:hAnsi="Calibri"/>
          <w:b/>
          <w:color w:val="000000"/>
          <w:sz w:val="22"/>
        </w:rPr>
        <w:t>Today step:</w:t>
      </w:r>
      <w:r>
        <w:rPr>
          <w:rFonts w:ascii="Calibri" w:hAnsi="Calibri"/>
          <w:color w:val="000000"/>
          <w:sz w:val="22"/>
        </w:rPr>
        <w:t xml:space="preserve"> Ask God to show you one place where He has preserved life, faith, wisdom, or tenderness through a hard season.</w:t>
      </w:r>
    </w:p>
    <w:p>
      <w:r>
        <w:rPr>
          <w:rFonts w:ascii="Calibri" w:hAnsi="Calibri"/>
          <w:b/>
          <w:color w:val="000000"/>
          <w:sz w:val="22"/>
        </w:rPr>
        <w:t>Prayer:</w:t>
      </w:r>
      <w:r>
        <w:rPr>
          <w:rFonts w:ascii="Calibri" w:hAnsi="Calibri"/>
          <w:color w:val="000000"/>
          <w:sz w:val="22"/>
        </w:rPr>
        <w:t xml:space="preserve"> Father, let Your peace lead mercy in me. Help me see Your preserving work without denying pain, and strengthen hope where the story has been tense. Amen.</w:t>
      </w:r>
    </w:p>
    <w:p>
      <w:r>
        <w:rPr>
          <w:rFonts w:ascii="Calibri" w:hAnsi="Calibri"/>
          <w:b/>
          <w:color w:val="000000"/>
          <w:sz w:val="22"/>
        </w:rPr>
        <w:t>Journal prompt:</w:t>
      </w:r>
      <w:r>
        <w:rPr>
          <w:rFonts w:ascii="Calibri" w:hAnsi="Calibri"/>
          <w:color w:val="000000"/>
          <w:sz w:val="22"/>
        </w:rPr>
        <w:t xml:space="preserve"> Where have I seen God preserve life or hope in a place that once felt only painful?</w:t>
      </w:r>
    </w:p>
    <w:p>
      <w:r>
        <w:rPr>
          <w:rFonts w:ascii="Calibri" w:hAnsi="Calibri"/>
          <w:b/>
          <w:color w:val="000000"/>
          <w:sz w:val="22"/>
        </w:rPr>
        <w:t>Morning impact:</w:t>
      </w:r>
      <w:r>
        <w:rPr>
          <w:rFonts w:ascii="Calibri" w:hAnsi="Calibri"/>
          <w:color w:val="000000"/>
          <w:sz w:val="22"/>
        </w:rPr>
        <w:t xml:space="preserve"> Carry this like bread for the road, not decoration for the shelf.</w:t>
      </w:r>
    </w:p>
    <w:p>
      <w:pPr>
        <w:spacing w:after="80"/>
        <w:pBdr>
          <w:bottom w:val="single" w:sz="4" w:space="2" w:color="EEF1F5"/>
        </w:pBdr>
      </w:pPr>
    </w:p>
    <w:p>
      <w:pPr>
        <w:pStyle w:val="Heading2"/>
        <w:keepNext/>
      </w:pPr>
      <w:r>
        <w:t>Day 296 - October 23</w:t>
      </w:r>
    </w:p>
    <w:p>
      <w:pPr>
        <w:pStyle w:val="Heading3"/>
        <w:keepNext/>
      </w:pPr>
      <w:r>
        <w:t>Choose the Father's Patience</w:t>
      </w:r>
    </w:p>
    <w:p>
      <w:r>
        <w:rPr>
          <w:rFonts w:ascii="Calibri" w:hAnsi="Calibri"/>
          <w:b/>
          <w:color w:val="000000"/>
          <w:sz w:val="22"/>
        </w:rPr>
        <w:t>Scripture Reference:</w:t>
      </w:r>
      <w:r>
        <w:rPr>
          <w:rFonts w:ascii="Calibri" w:hAnsi="Calibri"/>
          <w:color w:val="000000"/>
          <w:sz w:val="22"/>
        </w:rPr>
        <w:t xml:space="preserve"> Genesis 45:10</w:t>
      </w:r>
    </w:p>
    <w:p>
      <w:r>
        <w:rPr>
          <w:rFonts w:ascii="Calibri" w:hAnsi="Calibri"/>
          <w:b/>
          <w:color w:val="000000"/>
          <w:sz w:val="22"/>
        </w:rPr>
        <w:t>Production lens correction:</w:t>
      </w:r>
      <w:r>
        <w:rPr>
          <w:rFonts w:ascii="Calibri" w:hAnsi="Calibri"/>
          <w:color w:val="000000"/>
          <w:sz w:val="22"/>
        </w:rPr>
        <w:t xml:space="preserve"> The architecture assigned nacham; the production lens uses Joseph's invitation for his family to dwell in Goshen, near him, because the verse centers on comfort that prepares a protected place for continued restoration.</w:t>
      </w:r>
    </w:p>
    <w:p>
      <w:r>
        <w:rPr>
          <w:rFonts w:ascii="Calibri" w:hAnsi="Calibri"/>
          <w:color w:val="000000"/>
          <w:sz w:val="22"/>
        </w:rPr>
        <w:t>The Father's patience often sounds like an invitation to come near and dwell. Genesis 45:10 shows Joseph offering his family a place in Goshen, a place near him where children, grandchildren, flocks, herds, and all they have can be brought under care.</w:t>
      </w:r>
    </w:p>
    <w:p>
      <w:r>
        <w:rPr>
          <w:rFonts w:ascii="Calibri" w:hAnsi="Calibri"/>
          <w:color w:val="000000"/>
          <w:sz w:val="22"/>
        </w:rPr>
        <w:t>Comfort is not only a feeling. Sometimes comfort becomes a place. It becomes provision with room inside it. It becomes nearness after distance, shelter after hunger, and patience large enough to include the parts of life that cannot be fixed in one emotional moment.</w:t>
      </w:r>
    </w:p>
    <w:p>
      <w:r>
        <w:rPr>
          <w:rFonts w:ascii="Calibri" w:hAnsi="Calibri"/>
          <w:color w:val="000000"/>
          <w:sz w:val="22"/>
        </w:rPr>
        <w:t>Choose the Father's patience by letting Him lead you beyond the first relief into a life that can be tended. Some restoration is not instant. Family systems, weary hearts, old fears, and practical needs all require space. The Father is patient enough to provide for the whole person, not only the visible crisis.</w:t>
      </w:r>
    </w:p>
    <w:p>
      <w:r>
        <w:rPr>
          <w:rFonts w:ascii="Calibri" w:hAnsi="Calibri"/>
          <w:color w:val="000000"/>
          <w:sz w:val="22"/>
        </w:rPr>
        <w:t>Let this word give your morning a spine and your heart a place to rest. The spine is willingness to move toward the protected place God is opening. The rest is knowing He is not asking you to heal everything by speed.</w:t>
      </w:r>
    </w:p>
    <w:p>
      <w:r>
        <w:rPr>
          <w:rFonts w:ascii="Calibri" w:hAnsi="Calibri"/>
          <w:color w:val="000000"/>
          <w:sz w:val="22"/>
        </w:rPr>
        <w:t>Called by love means the Father can call you near without rushing the deeper work. His comfort has room for your household, your history, your needs, and your future obedience.</w:t>
      </w:r>
    </w:p>
    <w:p>
      <w:r>
        <w:rPr>
          <w:rFonts w:ascii="Calibri" w:hAnsi="Calibri"/>
          <w:color w:val="000000"/>
          <w:sz w:val="22"/>
        </w:rPr>
        <w:t>Patience becomes holy when it makes room for restoration to live.</w:t>
      </w:r>
    </w:p>
    <w:p>
      <w:r>
        <w:rPr>
          <w:rFonts w:ascii="Calibri" w:hAnsi="Calibri"/>
          <w:b/>
          <w:color w:val="000000"/>
          <w:sz w:val="22"/>
        </w:rPr>
        <w:t>Today step:</w:t>
      </w:r>
      <w:r>
        <w:rPr>
          <w:rFonts w:ascii="Calibri" w:hAnsi="Calibri"/>
          <w:color w:val="000000"/>
          <w:sz w:val="22"/>
        </w:rPr>
        <w:t xml:space="preserve"> Identify one area where you need a protected place for slow restoration, then take one step toward the care God is offering.</w:t>
      </w:r>
    </w:p>
    <w:p>
      <w:r>
        <w:rPr>
          <w:rFonts w:ascii="Calibri" w:hAnsi="Calibri"/>
          <w:b/>
          <w:color w:val="000000"/>
          <w:sz w:val="22"/>
        </w:rPr>
        <w:t>Prayer:</w:t>
      </w:r>
      <w:r>
        <w:rPr>
          <w:rFonts w:ascii="Calibri" w:hAnsi="Calibri"/>
          <w:color w:val="000000"/>
          <w:sz w:val="22"/>
        </w:rPr>
        <w:t xml:space="preserve"> Father, teach me to choose Your patience. Bring me near to the place of care You are preparing, and let comfort become room for true restoration. Amen.</w:t>
      </w:r>
    </w:p>
    <w:p>
      <w:r>
        <w:rPr>
          <w:rFonts w:ascii="Calibri" w:hAnsi="Calibri"/>
          <w:b/>
          <w:color w:val="000000"/>
          <w:sz w:val="22"/>
        </w:rPr>
        <w:t>Journal prompt:</w:t>
      </w:r>
      <w:r>
        <w:rPr>
          <w:rFonts w:ascii="Calibri" w:hAnsi="Calibri"/>
          <w:color w:val="000000"/>
          <w:sz w:val="22"/>
        </w:rPr>
        <w:t xml:space="preserve"> Where do I need to stop demanding instant repair and receive God's patient care?</w:t>
      </w:r>
    </w:p>
    <w:p>
      <w:r>
        <w:rPr>
          <w:rFonts w:ascii="Calibri" w:hAnsi="Calibri"/>
          <w:b/>
          <w:color w:val="000000"/>
          <w:sz w:val="22"/>
        </w:rPr>
        <w:t>Morning impact:</w:t>
      </w:r>
      <w:r>
        <w:rPr>
          <w:rFonts w:ascii="Calibri" w:hAnsi="Calibri"/>
          <w:color w:val="000000"/>
          <w:sz w:val="22"/>
        </w:rPr>
        <w:t xml:space="preserve"> Let this word give your morning a spine and your heart a place to rest.</w:t>
      </w:r>
    </w:p>
    <w:p>
      <w:pPr>
        <w:spacing w:after="80"/>
        <w:pBdr>
          <w:bottom w:val="single" w:sz="4" w:space="2" w:color="EEF1F5"/>
        </w:pBdr>
      </w:pPr>
    </w:p>
    <w:p>
      <w:pPr>
        <w:pStyle w:val="Heading2"/>
        <w:keepNext/>
      </w:pPr>
      <w:r>
        <w:t>Day 297 - October 24</w:t>
      </w:r>
    </w:p>
    <w:p>
      <w:pPr>
        <w:pStyle w:val="Heading3"/>
        <w:keepNext/>
      </w:pPr>
      <w:r>
        <w:t>Listen for Love Stronger Than Fear</w:t>
      </w:r>
    </w:p>
    <w:p>
      <w:r>
        <w:rPr>
          <w:rFonts w:ascii="Calibri" w:hAnsi="Calibri"/>
          <w:b/>
          <w:color w:val="000000"/>
          <w:sz w:val="22"/>
        </w:rPr>
        <w:t>Scripture Reference:</w:t>
      </w:r>
      <w:r>
        <w:rPr>
          <w:rFonts w:ascii="Calibri" w:hAnsi="Calibri"/>
          <w:color w:val="000000"/>
          <w:sz w:val="22"/>
        </w:rPr>
        <w:t xml:space="preserve"> Genesis 45:11</w:t>
      </w:r>
    </w:p>
    <w:p>
      <w:r>
        <w:rPr>
          <w:rFonts w:ascii="Calibri" w:hAnsi="Calibri"/>
          <w:b/>
          <w:color w:val="000000"/>
          <w:sz w:val="22"/>
        </w:rPr>
        <w:t>Production lens correction:</w:t>
      </w:r>
      <w:r>
        <w:rPr>
          <w:rFonts w:ascii="Calibri" w:hAnsi="Calibri"/>
          <w:color w:val="000000"/>
          <w:sz w:val="22"/>
        </w:rPr>
        <w:t xml:space="preserve"> The architecture assigned rahamim; the production lens uses Joseph's promise to provide so his family will not fall into poverty during the remaining famine because the verse centers on protective compassion that plans ahead.</w:t>
      </w:r>
    </w:p>
    <w:p>
      <w:r>
        <w:rPr>
          <w:rFonts w:ascii="Calibri" w:hAnsi="Calibri"/>
          <w:color w:val="000000"/>
          <w:sz w:val="22"/>
        </w:rPr>
        <w:t>Love stronger than fear does not merely feel compassion. It prepares provision. Genesis 45:11 shows Joseph promising to care for his family in the remaining years of famine so they will not be reduced to poverty. Mercy is becoming practical protection.</w:t>
      </w:r>
    </w:p>
    <w:p>
      <w:r>
        <w:rPr>
          <w:rFonts w:ascii="Calibri" w:hAnsi="Calibri"/>
          <w:color w:val="000000"/>
          <w:sz w:val="22"/>
        </w:rPr>
        <w:t>This day falls on Saturday, the seventh-day Sabbath in the 2026 production calendar. Sabbath rest invites the heart to listen for God's provision before fear starts writing the plan. Fear rushes. Fear hoards. Fear imagines only lack. But holy rest makes room to hear the Father say, "I know what remains, and I know how to provide."</w:t>
      </w:r>
    </w:p>
    <w:p>
      <w:r>
        <w:rPr>
          <w:rFonts w:ascii="Calibri" w:hAnsi="Calibri"/>
          <w:color w:val="000000"/>
          <w:sz w:val="22"/>
        </w:rPr>
        <w:t>Listen for love stronger than fear by letting compassion become wiser than anxiety. Protective mercy does not deny the famine. It considers the years ahead and trusts God for provision that is faithful, practical, and generous.</w:t>
      </w:r>
    </w:p>
    <w:p>
      <w:r>
        <w:rPr>
          <w:rFonts w:ascii="Calibri" w:hAnsi="Calibri"/>
          <w:color w:val="000000"/>
          <w:sz w:val="22"/>
        </w:rPr>
        <w:t>The day does not get to name you before God does. Lack does not get the first word over your identity. Fear does not get to define the household. The Father can speak care into the places where scarcity has been loud.</w:t>
      </w:r>
    </w:p>
    <w:p>
      <w:r>
        <w:rPr>
          <w:rFonts w:ascii="Calibri" w:hAnsi="Calibri"/>
          <w:color w:val="000000"/>
          <w:sz w:val="22"/>
        </w:rPr>
        <w:t>Called by love means you are invited to receive and practice compassion that plans without fearful haste, provides without pride, and rests without pretending there is no need.</w:t>
      </w:r>
    </w:p>
    <w:p>
      <w:r>
        <w:rPr>
          <w:rFonts w:ascii="Calibri" w:hAnsi="Calibri"/>
          <w:color w:val="000000"/>
          <w:sz w:val="22"/>
        </w:rPr>
        <w:t>On this Sabbath, listen for provision before fear names the future.</w:t>
      </w:r>
    </w:p>
    <w:p>
      <w:r>
        <w:rPr>
          <w:rFonts w:ascii="Calibri" w:hAnsi="Calibri"/>
          <w:b/>
          <w:color w:val="000000"/>
          <w:sz w:val="22"/>
        </w:rPr>
        <w:t>Today step:</w:t>
      </w:r>
      <w:r>
        <w:rPr>
          <w:rFonts w:ascii="Calibri" w:hAnsi="Calibri"/>
          <w:color w:val="000000"/>
          <w:sz w:val="22"/>
        </w:rPr>
        <w:t xml:space="preserve"> On this Sabbath, bring one future need before God and ask Him to replace fearful planning with restful, practical trust.</w:t>
      </w:r>
    </w:p>
    <w:p>
      <w:r>
        <w:rPr>
          <w:rFonts w:ascii="Calibri" w:hAnsi="Calibri"/>
          <w:b/>
          <w:color w:val="000000"/>
          <w:sz w:val="22"/>
        </w:rPr>
        <w:t>Prayer:</w:t>
      </w:r>
      <w:r>
        <w:rPr>
          <w:rFonts w:ascii="Calibri" w:hAnsi="Calibri"/>
          <w:color w:val="000000"/>
          <w:sz w:val="22"/>
        </w:rPr>
        <w:t xml:space="preserve"> Father, let Your love be stronger than fear in me. Teach me to rest, listen, and trust Your provision for what remains without letting scarcity name my heart. Amen.</w:t>
      </w:r>
    </w:p>
    <w:p>
      <w:r>
        <w:rPr>
          <w:rFonts w:ascii="Calibri" w:hAnsi="Calibri"/>
          <w:b/>
          <w:color w:val="000000"/>
          <w:sz w:val="22"/>
        </w:rPr>
        <w:t>Journal prompt:</w:t>
      </w:r>
      <w:r>
        <w:rPr>
          <w:rFonts w:ascii="Calibri" w:hAnsi="Calibri"/>
          <w:color w:val="000000"/>
          <w:sz w:val="22"/>
        </w:rPr>
        <w:t xml:space="preserve"> What future need do I need to bring into Sabbath rest before fear writes the plan?</w:t>
      </w:r>
    </w:p>
    <w:p>
      <w:r>
        <w:rPr>
          <w:rFonts w:ascii="Calibri" w:hAnsi="Calibri"/>
          <w:b/>
          <w:color w:val="000000"/>
          <w:sz w:val="22"/>
        </w:rPr>
        <w:t>Morning impact:</w:t>
      </w:r>
      <w:r>
        <w:rPr>
          <w:rFonts w:ascii="Calibri" w:hAnsi="Calibri"/>
          <w:color w:val="000000"/>
          <w:sz w:val="22"/>
        </w:rPr>
        <w:t xml:space="preserve"> The day does not get to name you before God does.</w:t>
      </w:r>
    </w:p>
    <w:p>
      <w:pPr>
        <w:spacing w:after="80"/>
        <w:pBdr>
          <w:bottom w:val="single" w:sz="4" w:space="2" w:color="EEF1F5"/>
        </w:pBdr>
      </w:pPr>
    </w:p>
    <w:p>
      <w:pPr>
        <w:pStyle w:val="Heading2"/>
        <w:keepNext/>
      </w:pPr>
      <w:r>
        <w:t>Day 298 - October 25</w:t>
      </w:r>
    </w:p>
    <w:p>
      <w:pPr>
        <w:pStyle w:val="Heading3"/>
        <w:keepNext/>
      </w:pPr>
      <w:r>
        <w:t>Stand in Restoring Compassion</w:t>
      </w:r>
    </w:p>
    <w:p>
      <w:r>
        <w:rPr>
          <w:rFonts w:ascii="Calibri" w:hAnsi="Calibri"/>
          <w:b/>
          <w:color w:val="000000"/>
          <w:sz w:val="22"/>
        </w:rPr>
        <w:t>Scripture Reference:</w:t>
      </w:r>
      <w:r>
        <w:rPr>
          <w:rFonts w:ascii="Calibri" w:hAnsi="Calibri"/>
          <w:color w:val="000000"/>
          <w:sz w:val="22"/>
        </w:rPr>
        <w:t xml:space="preserve"> Genesis 45:12</w:t>
      </w:r>
    </w:p>
    <w:p>
      <w:r>
        <w:rPr>
          <w:rFonts w:ascii="Calibri" w:hAnsi="Calibri"/>
          <w:b/>
          <w:color w:val="000000"/>
          <w:sz w:val="22"/>
        </w:rPr>
        <w:t>Production lens correction:</w:t>
      </w:r>
      <w:r>
        <w:rPr>
          <w:rFonts w:ascii="Calibri" w:hAnsi="Calibri"/>
          <w:color w:val="000000"/>
          <w:sz w:val="22"/>
        </w:rPr>
        <w:t xml:space="preserve"> The architecture assigned shalom; the production lens uses Joseph pointing to what his brothers can see and hear from his own mouth because the verse centers on peace that restores trust through embodied truth.</w:t>
      </w:r>
    </w:p>
    <w:p>
      <w:r>
        <w:rPr>
          <w:rFonts w:ascii="Calibri" w:hAnsi="Calibri"/>
          <w:color w:val="000000"/>
          <w:sz w:val="22"/>
        </w:rPr>
        <w:t>Restoring compassion can stand where truth is visible and peace is spoken plainly. Genesis 45:12 shows Joseph telling his brothers that their eyes can see it is truly him speaking. The moment is not abstract. They see his face. They hear his voice. Restoration is moving through embodied witness.</w:t>
      </w:r>
    </w:p>
    <w:p>
      <w:r>
        <w:rPr>
          <w:rFonts w:ascii="Calibri" w:hAnsi="Calibri"/>
          <w:color w:val="000000"/>
          <w:sz w:val="22"/>
        </w:rPr>
        <w:t>Shalom is not vague calm floating above reality. It restores what pressure scattered by bringing truth back into the room. Joseph's brothers do not need a speech that avoids the past. They need enough truth, nearness, and mercy to begin hearing differently.</w:t>
      </w:r>
    </w:p>
    <w:p>
      <w:r>
        <w:rPr>
          <w:rFonts w:ascii="Calibri" w:hAnsi="Calibri"/>
          <w:color w:val="000000"/>
          <w:sz w:val="22"/>
        </w:rPr>
        <w:t>Stand in restoring compassion by asking the Father to make your peace truthful. Some of us want reconciliation without clarity. Some of us want clarity without tenderness. God's restoring compassion can hold both. It can help the words of your mouth agree with the posture of your heart.</w:t>
      </w:r>
    </w:p>
    <w:p>
      <w:r>
        <w:rPr>
          <w:rFonts w:ascii="Calibri" w:hAnsi="Calibri"/>
          <w:color w:val="000000"/>
          <w:sz w:val="22"/>
        </w:rPr>
        <w:t>Walk out of this page with courage, tenderness, and clarity. Courage speaks honestly. Tenderness refuses cruelty. Clarity lets people see and hear what God has made true without manipulation.</w:t>
      </w:r>
    </w:p>
    <w:p>
      <w:r>
        <w:rPr>
          <w:rFonts w:ascii="Calibri" w:hAnsi="Calibri"/>
          <w:color w:val="000000"/>
          <w:sz w:val="22"/>
        </w:rPr>
        <w:t>Called by love means the Father forms a peace that can be witnessed. It is not only what you feel in private. It becomes the way you stand, speak, listen, and make room for truth to be trusted again.</w:t>
      </w:r>
    </w:p>
    <w:p>
      <w:r>
        <w:rPr>
          <w:rFonts w:ascii="Calibri" w:hAnsi="Calibri"/>
          <w:color w:val="000000"/>
          <w:sz w:val="22"/>
        </w:rPr>
        <w:t>Restoring compassion gives peace a face and a voice.</w:t>
      </w:r>
    </w:p>
    <w:p>
      <w:r>
        <w:rPr>
          <w:rFonts w:ascii="Calibri" w:hAnsi="Calibri"/>
          <w:b/>
          <w:color w:val="000000"/>
          <w:sz w:val="22"/>
        </w:rPr>
        <w:t>Today step:</w:t>
      </w:r>
      <w:r>
        <w:rPr>
          <w:rFonts w:ascii="Calibri" w:hAnsi="Calibri"/>
          <w:color w:val="000000"/>
          <w:sz w:val="22"/>
        </w:rPr>
        <w:t xml:space="preserve"> Before a meaningful conversation, ask God for words that are honest enough to be clear and tender enough to carry peace.</w:t>
      </w:r>
    </w:p>
    <w:p>
      <w:r>
        <w:rPr>
          <w:rFonts w:ascii="Calibri" w:hAnsi="Calibri"/>
          <w:b/>
          <w:color w:val="000000"/>
          <w:sz w:val="22"/>
        </w:rPr>
        <w:t>Prayer:</w:t>
      </w:r>
      <w:r>
        <w:rPr>
          <w:rFonts w:ascii="Calibri" w:hAnsi="Calibri"/>
          <w:color w:val="000000"/>
          <w:sz w:val="22"/>
        </w:rPr>
        <w:t xml:space="preserve"> Father, form restoring compassion in me. Let my words, posture, and presence carry truthful peace without avoidance, pressure, or cruelty. Amen.</w:t>
      </w:r>
    </w:p>
    <w:p>
      <w:r>
        <w:rPr>
          <w:rFonts w:ascii="Calibri" w:hAnsi="Calibri"/>
          <w:b/>
          <w:color w:val="000000"/>
          <w:sz w:val="22"/>
        </w:rPr>
        <w:t>Journal prompt:</w:t>
      </w:r>
      <w:r>
        <w:rPr>
          <w:rFonts w:ascii="Calibri" w:hAnsi="Calibri"/>
          <w:color w:val="000000"/>
          <w:sz w:val="22"/>
        </w:rPr>
        <w:t xml:space="preserve"> Where do my words need to become clearer, tenderer, and more trustworthy?</w:t>
      </w:r>
    </w:p>
    <w:p>
      <w:r>
        <w:rPr>
          <w:rFonts w:ascii="Calibri" w:hAnsi="Calibri"/>
          <w:b/>
          <w:color w:val="000000"/>
          <w:sz w:val="22"/>
        </w:rPr>
        <w:t>Morning impact:</w:t>
      </w:r>
      <w:r>
        <w:rPr>
          <w:rFonts w:ascii="Calibri" w:hAnsi="Calibri"/>
          <w:color w:val="000000"/>
          <w:sz w:val="22"/>
        </w:rPr>
        <w:t xml:space="preserve"> Walk out of this page with courage, tenderness, and clarity.</w:t>
      </w:r>
    </w:p>
    <w:p>
      <w:pPr>
        <w:spacing w:after="80"/>
        <w:pBdr>
          <w:bottom w:val="single" w:sz="4" w:space="2" w:color="EEF1F5"/>
        </w:pBdr>
      </w:pPr>
    </w:p>
    <w:p>
      <w:pPr>
        <w:pStyle w:val="Heading2"/>
        <w:keepNext/>
      </w:pPr>
      <w:r>
        <w:t>Day 299 - October 26</w:t>
      </w:r>
    </w:p>
    <w:p>
      <w:pPr>
        <w:pStyle w:val="Heading3"/>
        <w:keepNext/>
      </w:pPr>
      <w:r>
        <w:t>Let Grace Form the Promise That Holds</w:t>
      </w:r>
    </w:p>
    <w:p>
      <w:r>
        <w:rPr>
          <w:rFonts w:ascii="Calibri" w:hAnsi="Calibri"/>
          <w:b/>
          <w:color w:val="000000"/>
          <w:sz w:val="22"/>
        </w:rPr>
        <w:t>Scripture Reference:</w:t>
      </w:r>
      <w:r>
        <w:rPr>
          <w:rFonts w:ascii="Calibri" w:hAnsi="Calibri"/>
          <w:color w:val="000000"/>
          <w:sz w:val="22"/>
        </w:rPr>
        <w:t xml:space="preserve"> Genesis 45:14</w:t>
      </w:r>
    </w:p>
    <w:p>
      <w:r>
        <w:rPr>
          <w:rFonts w:ascii="Calibri" w:hAnsi="Calibri"/>
          <w:b/>
          <w:color w:val="000000"/>
          <w:sz w:val="22"/>
        </w:rPr>
        <w:t>Production lens correction:</w:t>
      </w:r>
      <w:r>
        <w:rPr>
          <w:rFonts w:ascii="Calibri" w:hAnsi="Calibri"/>
          <w:color w:val="000000"/>
          <w:sz w:val="22"/>
        </w:rPr>
        <w:t xml:space="preserve"> The architecture assigned yada; the production lens uses Joseph embracing Benjamin and weeping because the verse centers on being personally known in restored affection, not merely recognized by information.</w:t>
      </w:r>
    </w:p>
    <w:p>
      <w:r>
        <w:rPr>
          <w:rFonts w:ascii="Calibri" w:hAnsi="Calibri"/>
          <w:color w:val="000000"/>
          <w:sz w:val="22"/>
        </w:rPr>
        <w:t>The promise that holds can become flesh-and-blood tenderness. Genesis 45:14 gives a deeply human picture: Joseph and Benjamin embrace, and tears flow between brothers. The story is no longer only strategy, famine, power, or explanation. It is affection restored in the body.</w:t>
      </w:r>
    </w:p>
    <w:p>
      <w:r>
        <w:rPr>
          <w:rFonts w:ascii="Calibri" w:hAnsi="Calibri"/>
          <w:color w:val="000000"/>
          <w:sz w:val="22"/>
        </w:rPr>
        <w:t>Many hearts are more comfortable with concepts than tenderness. We can discuss healing, analyze restoration, and explain mercy while still keeping the heart guarded. But grace is not only an idea. It can reach the arms, the eyes, the breath, and the places where grief and love meet.</w:t>
      </w:r>
    </w:p>
    <w:p>
      <w:r>
        <w:rPr>
          <w:rFonts w:ascii="Calibri" w:hAnsi="Calibri"/>
          <w:color w:val="000000"/>
          <w:sz w:val="22"/>
        </w:rPr>
        <w:t>Let grace form the promise that holds by allowing the Father to soften what survival has tightened. Being known by love is not the same as being inspected by information. God can meet you personally, and He can teach you to receive holy affection without suspicion.</w:t>
      </w:r>
    </w:p>
    <w:p>
      <w:r>
        <w:rPr>
          <w:rFonts w:ascii="Calibri" w:hAnsi="Calibri"/>
          <w:color w:val="000000"/>
          <w:sz w:val="22"/>
        </w:rPr>
        <w:t>Receive the truth deeply enough that it changes your next decision. If grace is softening you, do not rush to armor up again. Let the promise hold the tender place long enough for obedience to become more human, not less.</w:t>
      </w:r>
    </w:p>
    <w:p>
      <w:r>
        <w:rPr>
          <w:rFonts w:ascii="Calibri" w:hAnsi="Calibri"/>
          <w:color w:val="000000"/>
          <w:sz w:val="22"/>
        </w:rPr>
        <w:t>Called by love means the Father does not form a cold strength in His children. His grace can make room for tears, embrace, repaired affection, and the courage to be known where the heart once braced for loss.</w:t>
      </w:r>
    </w:p>
    <w:p>
      <w:r>
        <w:rPr>
          <w:rFonts w:ascii="Calibri" w:hAnsi="Calibri"/>
          <w:color w:val="000000"/>
          <w:sz w:val="22"/>
        </w:rPr>
        <w:t>The promise holds more than your thoughts. It can hold your tears too.</w:t>
      </w:r>
    </w:p>
    <w:p>
      <w:r>
        <w:rPr>
          <w:rFonts w:ascii="Calibri" w:hAnsi="Calibri"/>
          <w:b/>
          <w:color w:val="000000"/>
          <w:sz w:val="22"/>
        </w:rPr>
        <w:t>Today step:</w:t>
      </w:r>
      <w:r>
        <w:rPr>
          <w:rFonts w:ascii="Calibri" w:hAnsi="Calibri"/>
          <w:color w:val="000000"/>
          <w:sz w:val="22"/>
        </w:rPr>
        <w:t xml:space="preserve"> Notice one place where survival has tightened your tenderness, then invite God to soften it without removing wisdom.</w:t>
      </w:r>
    </w:p>
    <w:p>
      <w:r>
        <w:rPr>
          <w:rFonts w:ascii="Calibri" w:hAnsi="Calibri"/>
          <w:b/>
          <w:color w:val="000000"/>
          <w:sz w:val="22"/>
        </w:rPr>
        <w:t>Prayer:</w:t>
      </w:r>
      <w:r>
        <w:rPr>
          <w:rFonts w:ascii="Calibri" w:hAnsi="Calibri"/>
          <w:color w:val="000000"/>
          <w:sz w:val="22"/>
        </w:rPr>
        <w:t xml:space="preserve"> Father, let grace form the promise that holds me. Teach me to receive Your personal love and to let tenderness return where survival made me guarded. Amen.</w:t>
      </w:r>
    </w:p>
    <w:p>
      <w:r>
        <w:rPr>
          <w:rFonts w:ascii="Calibri" w:hAnsi="Calibri"/>
          <w:b/>
          <w:color w:val="000000"/>
          <w:sz w:val="22"/>
        </w:rPr>
        <w:t>Journal prompt:</w:t>
      </w:r>
      <w:r>
        <w:rPr>
          <w:rFonts w:ascii="Calibri" w:hAnsi="Calibri"/>
          <w:color w:val="000000"/>
          <w:sz w:val="22"/>
        </w:rPr>
        <w:t xml:space="preserve"> Where has survival tightened tenderness that God wants to restore with wisdom?</w:t>
      </w:r>
    </w:p>
    <w:p>
      <w:r>
        <w:rPr>
          <w:rFonts w:ascii="Calibri" w:hAnsi="Calibri"/>
          <w:b/>
          <w:color w:val="000000"/>
          <w:sz w:val="22"/>
        </w:rPr>
        <w:t>Morning impact:</w:t>
      </w:r>
      <w:r>
        <w:rPr>
          <w:rFonts w:ascii="Calibri" w:hAnsi="Calibri"/>
          <w:color w:val="000000"/>
          <w:sz w:val="22"/>
        </w:rPr>
        <w:t xml:space="preserve"> Receive the truth deeply enough that it changes your next decision.</w:t>
      </w:r>
    </w:p>
    <w:p>
      <w:pPr>
        <w:spacing w:after="80"/>
        <w:pBdr>
          <w:bottom w:val="single" w:sz="4" w:space="2" w:color="EEF1F5"/>
        </w:pBdr>
      </w:pPr>
    </w:p>
    <w:p>
      <w:pPr>
        <w:pStyle w:val="Heading2"/>
        <w:keepNext/>
      </w:pPr>
      <w:r>
        <w:t>Day 300 - October 27</w:t>
      </w:r>
    </w:p>
    <w:p>
      <w:pPr>
        <w:pStyle w:val="Heading3"/>
        <w:keepNext/>
      </w:pPr>
      <w:r>
        <w:t>Behold the Heart That Calls You</w:t>
      </w:r>
    </w:p>
    <w:p>
      <w:r>
        <w:rPr>
          <w:rFonts w:ascii="Calibri" w:hAnsi="Calibri"/>
          <w:b/>
          <w:color w:val="000000"/>
          <w:sz w:val="22"/>
        </w:rPr>
        <w:t>Scripture Reference:</w:t>
      </w:r>
      <w:r>
        <w:rPr>
          <w:rFonts w:ascii="Calibri" w:hAnsi="Calibri"/>
          <w:color w:val="000000"/>
          <w:sz w:val="22"/>
        </w:rPr>
        <w:t xml:space="preserve"> Genesis 45:15</w:t>
      </w:r>
    </w:p>
    <w:p>
      <w:r>
        <w:rPr>
          <w:rFonts w:ascii="Calibri" w:hAnsi="Calibri"/>
          <w:b/>
          <w:color w:val="000000"/>
          <w:sz w:val="22"/>
        </w:rPr>
        <w:t>Production lens correction:</w:t>
      </w:r>
      <w:r>
        <w:rPr>
          <w:rFonts w:ascii="Calibri" w:hAnsi="Calibri"/>
          <w:color w:val="000000"/>
          <w:sz w:val="22"/>
        </w:rPr>
        <w:t xml:space="preserve"> The architecture assigned qavah; the production lens uses Joseph kissing all his brothers, weeping over them, and the brothers finally speaking with him because the verse centers on hope that waits for speech after mercy has opened the room.</w:t>
      </w:r>
    </w:p>
    <w:p>
      <w:r>
        <w:rPr>
          <w:rFonts w:ascii="Calibri" w:hAnsi="Calibri"/>
          <w:color w:val="000000"/>
          <w:sz w:val="22"/>
        </w:rPr>
        <w:t>The heart that calls you is patient enough to wait for restored speech. Genesis 45:15 shows Joseph's affection widening beyond Benjamin to all his brothers. There are tears, signs of peace, and then something simple but enormous: his brothers talk with him.</w:t>
      </w:r>
    </w:p>
    <w:p>
      <w:r>
        <w:rPr>
          <w:rFonts w:ascii="Calibri" w:hAnsi="Calibri"/>
          <w:color w:val="000000"/>
          <w:sz w:val="22"/>
        </w:rPr>
        <w:t>After fear, guilt, and long silence, conversation can be a miracle. Not every restored relationship follows the same path, and not every wound is safe for immediate closeness. But this verse gives us a glimpse of mercy opening a room where speech can begin again.</w:t>
      </w:r>
    </w:p>
    <w:p>
      <w:r>
        <w:rPr>
          <w:rFonts w:ascii="Calibri" w:hAnsi="Calibri"/>
          <w:color w:val="000000"/>
          <w:sz w:val="22"/>
        </w:rPr>
        <w:t>Behold the heart that calls you by paying attention to how God restores communication. Hope does not force a conversation before truth and mercy have prepared the ground. Hope waits with strength. Hope lets affection, honesty, grief, and forgiveness do their work before demanding easy words.</w:t>
      </w:r>
    </w:p>
    <w:p>
      <w:r>
        <w:rPr>
          <w:rFonts w:ascii="Calibri" w:hAnsi="Calibri"/>
          <w:color w:val="000000"/>
          <w:sz w:val="22"/>
        </w:rPr>
        <w:t>Carry this like bread for the road, not decoration for the shelf. Let it feed the part of you that wants every relationship resolved by pressure. The Father can teach you when to speak, when to wait, when to weep, and when to let mercy make the room safe enough for words.</w:t>
      </w:r>
    </w:p>
    <w:p>
      <w:r>
        <w:rPr>
          <w:rFonts w:ascii="Calibri" w:hAnsi="Calibri"/>
          <w:color w:val="000000"/>
          <w:sz w:val="22"/>
        </w:rPr>
        <w:t>Called by love means the Father calls you into restoration with patience and truth. His heart does not rush holy healing, and it does not abandon the hope that speech can return where grace has done deep work.</w:t>
      </w:r>
    </w:p>
    <w:p>
      <w:r>
        <w:rPr>
          <w:rFonts w:ascii="Calibri" w:hAnsi="Calibri"/>
          <w:color w:val="000000"/>
          <w:sz w:val="22"/>
        </w:rPr>
        <w:t>Sometimes the miracle is that the room becomes safe enough to speak.</w:t>
      </w:r>
    </w:p>
    <w:p>
      <w:r>
        <w:rPr>
          <w:rFonts w:ascii="Calibri" w:hAnsi="Calibri"/>
          <w:b/>
          <w:color w:val="000000"/>
          <w:sz w:val="22"/>
        </w:rPr>
        <w:t>Today step:</w:t>
      </w:r>
      <w:r>
        <w:rPr>
          <w:rFonts w:ascii="Calibri" w:hAnsi="Calibri"/>
          <w:color w:val="000000"/>
          <w:sz w:val="22"/>
        </w:rPr>
        <w:t xml:space="preserve"> Ask God whether one strained relationship needs patient prayer, honest words, repaired trust, or a quieter boundary before speech can be restored.</w:t>
      </w:r>
    </w:p>
    <w:p>
      <w:r>
        <w:rPr>
          <w:rFonts w:ascii="Calibri" w:hAnsi="Calibri"/>
          <w:b/>
          <w:color w:val="000000"/>
          <w:sz w:val="22"/>
        </w:rPr>
        <w:t>Prayer:</w:t>
      </w:r>
      <w:r>
        <w:rPr>
          <w:rFonts w:ascii="Calibri" w:hAnsi="Calibri"/>
          <w:color w:val="000000"/>
          <w:sz w:val="22"/>
        </w:rPr>
        <w:t xml:space="preserve"> Father, let me behold Your heart in the work of restoration. Teach me patient hope, truthful mercy, and the wisdom to speak or wait under Your care. Amen.</w:t>
      </w:r>
    </w:p>
    <w:p>
      <w:r>
        <w:rPr>
          <w:rFonts w:ascii="Calibri" w:hAnsi="Calibri"/>
          <w:b/>
          <w:color w:val="000000"/>
          <w:sz w:val="22"/>
        </w:rPr>
        <w:t>Journal prompt:</w:t>
      </w:r>
      <w:r>
        <w:rPr>
          <w:rFonts w:ascii="Calibri" w:hAnsi="Calibri"/>
          <w:color w:val="000000"/>
          <w:sz w:val="22"/>
        </w:rPr>
        <w:t xml:space="preserve"> Where am I trying to force speech before mercy, trust, and truth have prepared the room?</w:t>
      </w:r>
    </w:p>
    <w:p>
      <w:r>
        <w:rPr>
          <w:rFonts w:ascii="Calibri" w:hAnsi="Calibri"/>
          <w:b/>
          <w:color w:val="000000"/>
          <w:sz w:val="22"/>
        </w:rPr>
        <w:t>Morning impact:</w:t>
      </w:r>
      <w:r>
        <w:rPr>
          <w:rFonts w:ascii="Calibri" w:hAnsi="Calibri"/>
          <w:color w:val="000000"/>
          <w:sz w:val="22"/>
        </w:rPr>
        <w:t xml:space="preserve"> Carry this like bread for the road, not decoration for the shelf.</w:t>
      </w:r>
    </w:p>
    <w:p>
      <w:pPr>
        <w:sectPr>
          <w:footerReference w:type="default" r:id="rId9"/>
          <w:pgSz w:w="12240" w:h="15840"/>
          <w:pgMar w:top="1440" w:right="1440" w:bottom="1440" w:left="1440" w:header="708" w:footer="708" w:gutter="0"/>
          <w:cols w:space="720"/>
          <w:docGrid w:linePitch="360"/>
        </w:sectPr>
      </w:pPr>
    </w:p>
    <w:p>
      <w:pPr>
        <w:pStyle w:val="Heading1"/>
        <w:keepNext/>
      </w:pPr>
      <w:r>
        <w:t>Companion Journal</w:t>
      </w:r>
    </w:p>
    <w:p>
      <w:pPr>
        <w:pStyle w:val="Heading2"/>
        <w:keepNext/>
      </w:pPr>
      <w:r>
        <w:t>Surrendering to God's Love - Companion Journal</w:t>
      </w:r>
    </w:p>
    <w:p>
      <w:pPr>
        <w:pStyle w:val="Heading2"/>
        <w:keepNext/>
      </w:pPr>
      <w:r>
        <w:t>October Week 4: Called by Love</w:t>
      </w:r>
    </w:p>
    <w:p>
      <w:r>
        <w:rPr>
          <w:rFonts w:ascii="Calibri" w:hAnsi="Calibri"/>
          <w:color w:val="000000"/>
          <w:sz w:val="22"/>
        </w:rPr>
        <w:t>Use these pages with Days 294-300.</w:t>
      </w:r>
    </w:p>
    <w:p>
      <w:pPr>
        <w:pStyle w:val="Heading3"/>
        <w:keepNext/>
      </w:pPr>
      <w:r>
        <w:t>Week Prayer</w:t>
      </w:r>
    </w:p>
    <w:p>
      <w:r>
        <w:rPr>
          <w:rFonts w:ascii="Calibri" w:hAnsi="Calibri"/>
          <w:color w:val="000000"/>
          <w:sz w:val="22"/>
        </w:rPr>
        <w:t>Father, call me by love through honest timelines, preserving peace, patient comfort, Sabbath provision, restoring compassion, tender grace, and hope that makes speech possible again. Let Your love form truth, mercy, wisdom, provision, tenderness, and patient restoration in me this week. Amen.</w:t>
      </w:r>
    </w:p>
    <w:p>
      <w:pPr>
        <w:pStyle w:val="Heading3"/>
        <w:keepNext/>
      </w:pPr>
      <w:r>
        <w:t>Day 294 Reflection</w:t>
      </w:r>
    </w:p>
    <w:p>
      <w:r>
        <w:rPr>
          <w:rFonts w:ascii="Calibri" w:hAnsi="Calibri"/>
          <w:color w:val="000000"/>
          <w:sz w:val="22"/>
        </w:rPr>
        <w:t>Where do I need grace to help me tell the truth about a season that is not finished yet?</w:t>
      </w:r>
    </w:p>
    <w:p>
      <w:r>
        <w:rPr>
          <w:rFonts w:ascii="Calibri" w:hAnsi="Calibri"/>
          <w:color w:val="000000"/>
          <w:sz w:val="22"/>
        </w:rPr>
        <w:t>Practice: Name the truth of one ongoing pressure without exaggerating or minimizing it, then ask God for grace to pace today's obedience.</w:t>
      </w:r>
    </w:p>
    <w:p>
      <w:pPr>
        <w:pStyle w:val="Heading3"/>
        <w:keepNext/>
      </w:pPr>
      <w:r>
        <w:t>Day 295 Reflection</w:t>
      </w:r>
    </w:p>
    <w:p>
      <w:r>
        <w:rPr>
          <w:rFonts w:ascii="Calibri" w:hAnsi="Calibri"/>
          <w:color w:val="000000"/>
          <w:sz w:val="22"/>
        </w:rPr>
        <w:t>Where have I seen God preserve life or hope in a place that once felt only painful?</w:t>
      </w:r>
    </w:p>
    <w:p>
      <w:r>
        <w:rPr>
          <w:rFonts w:ascii="Calibri" w:hAnsi="Calibri"/>
          <w:color w:val="000000"/>
          <w:sz w:val="22"/>
        </w:rPr>
        <w:t>Practice: Ask God to show you one place where He has preserved life, faith, wisdom, or tenderness through a hard season.</w:t>
      </w:r>
    </w:p>
    <w:p>
      <w:pPr>
        <w:pStyle w:val="Heading3"/>
        <w:keepNext/>
      </w:pPr>
      <w:r>
        <w:t>Day 296 Reflection</w:t>
      </w:r>
    </w:p>
    <w:p>
      <w:r>
        <w:rPr>
          <w:rFonts w:ascii="Calibri" w:hAnsi="Calibri"/>
          <w:color w:val="000000"/>
          <w:sz w:val="22"/>
        </w:rPr>
        <w:t>Where do I need to stop demanding instant repair and receive God's patient care?</w:t>
      </w:r>
    </w:p>
    <w:p>
      <w:r>
        <w:rPr>
          <w:rFonts w:ascii="Calibri" w:hAnsi="Calibri"/>
          <w:color w:val="000000"/>
          <w:sz w:val="22"/>
        </w:rPr>
        <w:t>Practice: Identify one area where you need a protected place for slow restoration, then take one step toward the care God is offering.</w:t>
      </w:r>
    </w:p>
    <w:p>
      <w:pPr>
        <w:pStyle w:val="Heading3"/>
        <w:keepNext/>
      </w:pPr>
      <w:r>
        <w:t>Day 297 Sabbath Reflection</w:t>
      </w:r>
    </w:p>
    <w:p>
      <w:r>
        <w:rPr>
          <w:rFonts w:ascii="Calibri" w:hAnsi="Calibri"/>
          <w:color w:val="000000"/>
          <w:sz w:val="22"/>
        </w:rPr>
        <w:t>What future need do I need to bring into Sabbath rest before fear writes the plan?</w:t>
      </w:r>
    </w:p>
    <w:p>
      <w:r>
        <w:rPr>
          <w:rFonts w:ascii="Calibri" w:hAnsi="Calibri"/>
          <w:color w:val="000000"/>
          <w:sz w:val="22"/>
        </w:rPr>
        <w:t>Practice: On this Sabbath, bring one future need before God and ask Him to replace fearful planning with restful, practical trust.</w:t>
      </w:r>
    </w:p>
    <w:p>
      <w:pPr>
        <w:pStyle w:val="Heading3"/>
        <w:keepNext/>
      </w:pPr>
      <w:r>
        <w:t>Day 298 Reflection</w:t>
      </w:r>
    </w:p>
    <w:p>
      <w:r>
        <w:rPr>
          <w:rFonts w:ascii="Calibri" w:hAnsi="Calibri"/>
          <w:color w:val="000000"/>
          <w:sz w:val="22"/>
        </w:rPr>
        <w:t>Where do my words need to become clearer, tenderer, and more trustworthy?</w:t>
      </w:r>
    </w:p>
    <w:p>
      <w:r>
        <w:rPr>
          <w:rFonts w:ascii="Calibri" w:hAnsi="Calibri"/>
          <w:color w:val="000000"/>
          <w:sz w:val="22"/>
        </w:rPr>
        <w:t>Practice: Before a meaningful conversation, ask God for words that are honest enough to be clear and tender enough to carry peace.</w:t>
      </w:r>
    </w:p>
    <w:p>
      <w:pPr>
        <w:pStyle w:val="Heading3"/>
        <w:keepNext/>
      </w:pPr>
      <w:r>
        <w:t>Day 299 Reflection</w:t>
      </w:r>
    </w:p>
    <w:p>
      <w:r>
        <w:rPr>
          <w:rFonts w:ascii="Calibri" w:hAnsi="Calibri"/>
          <w:color w:val="000000"/>
          <w:sz w:val="22"/>
        </w:rPr>
        <w:t>Where has survival tightened tenderness that God wants to restore with wisdom?</w:t>
      </w:r>
    </w:p>
    <w:p>
      <w:r>
        <w:rPr>
          <w:rFonts w:ascii="Calibri" w:hAnsi="Calibri"/>
          <w:color w:val="000000"/>
          <w:sz w:val="22"/>
        </w:rPr>
        <w:t>Practice: Notice one place where survival has tightened your tenderness, then invite God to soften it without removing wisdom.</w:t>
      </w:r>
    </w:p>
    <w:p>
      <w:pPr>
        <w:pStyle w:val="Heading3"/>
        <w:keepNext/>
      </w:pPr>
      <w:r>
        <w:t>Day 300 Reflection</w:t>
      </w:r>
    </w:p>
    <w:p>
      <w:r>
        <w:rPr>
          <w:rFonts w:ascii="Calibri" w:hAnsi="Calibri"/>
          <w:color w:val="000000"/>
          <w:sz w:val="22"/>
        </w:rPr>
        <w:t>Where am I trying to force speech before mercy, trust, and truth have prepared the room?</w:t>
      </w:r>
    </w:p>
    <w:p>
      <w:r>
        <w:rPr>
          <w:rFonts w:ascii="Calibri" w:hAnsi="Calibri"/>
          <w:color w:val="000000"/>
          <w:sz w:val="22"/>
        </w:rPr>
        <w:t>Practice: Ask God whether one strained relationship needs patient prayer, honest words, repaired trust, or a quieter boundary before speech can be restored.</w:t>
      </w:r>
    </w:p>
    <w:p>
      <w:pPr>
        <w:pStyle w:val="Heading3"/>
        <w:keepNext/>
      </w:pPr>
      <w:r>
        <w:t>Week Review</w:t>
      </w:r>
    </w:p>
    <w:p>
      <w:pPr>
        <w:pStyle w:val="ListBullet"/>
      </w:pPr>
      <w:r>
        <w:rPr>
          <w:rFonts w:ascii="Calibri" w:hAnsi="Calibri"/>
          <w:color w:val="000000"/>
          <w:sz w:val="22"/>
        </w:rPr>
        <w:t>What ongoing season did I name truthfully before God?</w:t>
      </w:r>
    </w:p>
    <w:p>
      <w:pPr>
        <w:pStyle w:val="ListBullet"/>
      </w:pPr>
      <w:r>
        <w:rPr>
          <w:rFonts w:ascii="Calibri" w:hAnsi="Calibri"/>
          <w:color w:val="000000"/>
          <w:sz w:val="22"/>
        </w:rPr>
        <w:t>Where did I see God's preserving work more clearly?</w:t>
      </w:r>
    </w:p>
    <w:p>
      <w:pPr>
        <w:pStyle w:val="ListBullet"/>
      </w:pPr>
      <w:r>
        <w:rPr>
          <w:rFonts w:ascii="Calibri" w:hAnsi="Calibri"/>
          <w:color w:val="000000"/>
          <w:sz w:val="22"/>
        </w:rPr>
        <w:t>What protected place for restoration did I begin to receive?</w:t>
      </w:r>
    </w:p>
    <w:p>
      <w:pPr>
        <w:pStyle w:val="ListBullet"/>
      </w:pPr>
      <w:r>
        <w:rPr>
          <w:rFonts w:ascii="Calibri" w:hAnsi="Calibri"/>
          <w:color w:val="000000"/>
          <w:sz w:val="22"/>
        </w:rPr>
        <w:t>How did Sabbath rest quiet fear about a future need?</w:t>
      </w:r>
    </w:p>
    <w:p>
      <w:pPr>
        <w:pStyle w:val="ListBullet"/>
      </w:pPr>
      <w:r>
        <w:rPr>
          <w:rFonts w:ascii="Calibri" w:hAnsi="Calibri"/>
          <w:color w:val="000000"/>
          <w:sz w:val="22"/>
        </w:rPr>
        <w:t>Where did truthful peace begin shaping my words?</w:t>
      </w:r>
    </w:p>
    <w:p>
      <w:pPr>
        <w:pStyle w:val="ListBullet"/>
      </w:pPr>
      <w:r>
        <w:rPr>
          <w:rFonts w:ascii="Calibri" w:hAnsi="Calibri"/>
          <w:color w:val="000000"/>
          <w:sz w:val="22"/>
        </w:rPr>
        <w:t>What tenderness did grace begin restoring?</w:t>
      </w:r>
    </w:p>
    <w:p>
      <w:pPr>
        <w:pStyle w:val="ListBullet"/>
      </w:pPr>
      <w:r>
        <w:rPr>
          <w:rFonts w:ascii="Calibri" w:hAnsi="Calibri"/>
          <w:color w:val="000000"/>
          <w:sz w:val="22"/>
        </w:rPr>
        <w:t>Where did hope teach me to speak, wait, repair, or keep a wise boundary?</w:t>
      </w:r>
    </w:p>
    <w:p>
      <w:pPr>
        <w:sectPr>
          <w:pgSz w:w="12240" w:h="15840"/>
          <w:pgMar w:top="1440" w:right="1440" w:bottom="1440" w:left="1440" w:header="708" w:footer="708" w:gutter="0"/>
          <w:cols w:space="720"/>
          <w:docGrid w:linePitch="360"/>
        </w:sectPr>
      </w:pPr>
    </w:p>
    <w:p>
      <w:pPr>
        <w:pStyle w:val="Heading1"/>
        <w:keepNext/>
      </w:pPr>
      <w:r>
        <w:t>Judge/Auditor Report</w:t>
      </w:r>
    </w:p>
    <w:p>
      <w:pPr>
        <w:pStyle w:val="Heading2"/>
        <w:keepNext/>
      </w:pPr>
      <w:r>
        <w:t>Judge and Auditor Report - Volume 1 Days 294-300</w:t>
      </w:r>
    </w:p>
    <w:p>
      <w:r>
        <w:rPr>
          <w:rFonts w:ascii="Calibri" w:hAnsi="Calibri"/>
          <w:color w:val="000000"/>
          <w:sz w:val="22"/>
        </w:rPr>
        <w:t>Batch: Surrendering to God's Love, October Week 4, Called by Love</w:t>
      </w:r>
    </w:p>
    <w:p>
      <w:r>
        <w:rPr>
          <w:rFonts w:ascii="Calibri" w:hAnsi="Calibri"/>
          <w:color w:val="000000"/>
          <w:sz w:val="22"/>
        </w:rPr>
        <w:t>Audit date: 2026-06-30</w:t>
      </w:r>
    </w:p>
    <w:p>
      <w:pPr>
        <w:pStyle w:val="Heading2"/>
        <w:keepNext/>
      </w:pPr>
      <w:r>
        <w:t>Loop 1 - Source Alignment</w:t>
      </w:r>
    </w:p>
    <w:p>
      <w:r>
        <w:rPr>
          <w:rFonts w:ascii="Calibri" w:hAnsi="Calibri"/>
          <w:color w:val="000000"/>
          <w:sz w:val="22"/>
        </w:rPr>
        <w:t>Result: Pass with transparent production lens corrections.</w:t>
      </w:r>
    </w:p>
    <w:p>
      <w:pPr>
        <w:pStyle w:val="ListBullet"/>
      </w:pPr>
      <w:r>
        <w:rPr>
          <w:rFonts w:ascii="Calibri" w:hAnsi="Calibri"/>
          <w:color w:val="000000"/>
          <w:sz w:val="22"/>
        </w:rPr>
        <w:t>Day 294 uses Genesis 45:6's famine timeline to frame grace that tells the truth about a season not yet finished.</w:t>
      </w:r>
    </w:p>
    <w:p>
      <w:pPr>
        <w:pStyle w:val="ListBullet"/>
      </w:pPr>
      <w:r>
        <w:rPr>
          <w:rFonts w:ascii="Calibri" w:hAnsi="Calibri"/>
          <w:color w:val="000000"/>
          <w:sz w:val="22"/>
        </w:rPr>
        <w:t>Day 295 uses Genesis 45:7's preserving-life purpose to frame hope strengthened by God's work beyond the wound.</w:t>
      </w:r>
    </w:p>
    <w:p>
      <w:pPr>
        <w:pStyle w:val="ListBullet"/>
      </w:pPr>
      <w:r>
        <w:rPr>
          <w:rFonts w:ascii="Calibri" w:hAnsi="Calibri"/>
          <w:color w:val="000000"/>
          <w:sz w:val="22"/>
        </w:rPr>
        <w:t>Day 296 uses Genesis 45:10's invitation to dwell near Joseph in Goshen to frame comfort as protected space for slow restoration.</w:t>
      </w:r>
    </w:p>
    <w:p>
      <w:pPr>
        <w:pStyle w:val="ListBullet"/>
      </w:pPr>
      <w:r>
        <w:rPr>
          <w:rFonts w:ascii="Calibri" w:hAnsi="Calibri"/>
          <w:color w:val="000000"/>
          <w:sz w:val="22"/>
        </w:rPr>
        <w:t>Day 297 uses Genesis 45:11's promised provision through the remaining famine to frame protective compassion that plans ahead.</w:t>
      </w:r>
    </w:p>
    <w:p>
      <w:pPr>
        <w:pStyle w:val="ListBullet"/>
      </w:pPr>
      <w:r>
        <w:rPr>
          <w:rFonts w:ascii="Calibri" w:hAnsi="Calibri"/>
          <w:color w:val="000000"/>
          <w:sz w:val="22"/>
        </w:rPr>
        <w:t>Day 298 uses Genesis 45:12's visible and audible witness to frame peace that restores trust through embodied truth.</w:t>
      </w:r>
    </w:p>
    <w:p>
      <w:pPr>
        <w:pStyle w:val="ListBullet"/>
      </w:pPr>
      <w:r>
        <w:rPr>
          <w:rFonts w:ascii="Calibri" w:hAnsi="Calibri"/>
          <w:color w:val="000000"/>
          <w:sz w:val="22"/>
        </w:rPr>
        <w:t>Day 299 uses Genesis 45:14's embrace and weeping with Benjamin to frame personal knowing through restored tenderness.</w:t>
      </w:r>
    </w:p>
    <w:p>
      <w:pPr>
        <w:pStyle w:val="ListBullet"/>
      </w:pPr>
      <w:r>
        <w:rPr>
          <w:rFonts w:ascii="Calibri" w:hAnsi="Calibri"/>
          <w:color w:val="000000"/>
          <w:sz w:val="22"/>
        </w:rPr>
        <w:t>Day 300 uses Genesis 45:15's affection, tears, and renewed speech with the brothers to frame hope that waits for conversation after mercy opens the room.</w:t>
      </w:r>
    </w:p>
    <w:p>
      <w:r>
        <w:rPr>
          <w:rFonts w:ascii="Calibri" w:hAnsi="Calibri"/>
          <w:color w:val="000000"/>
          <w:sz w:val="22"/>
        </w:rPr>
        <w:t>The enhanced architecture dates, titles, scripture references, source markers, and morning impact lines are preserved while production interpretation is tightened to the assigned Genesis texts.</w:t>
      </w:r>
    </w:p>
    <w:p>
      <w:pPr>
        <w:pStyle w:val="Heading2"/>
        <w:keepNext/>
      </w:pPr>
      <w:r>
        <w:t>Loop 2 - Arc Continuity</w:t>
      </w:r>
    </w:p>
    <w:p>
      <w:r>
        <w:rPr>
          <w:rFonts w:ascii="Calibri" w:hAnsi="Calibri"/>
          <w:color w:val="000000"/>
          <w:sz w:val="22"/>
        </w:rPr>
        <w:t>Result: Pass.</w:t>
      </w:r>
    </w:p>
    <w:p>
      <w:pPr>
        <w:pStyle w:val="ListBullet"/>
      </w:pPr>
      <w:r>
        <w:rPr>
          <w:rFonts w:ascii="Calibri" w:hAnsi="Calibri"/>
          <w:color w:val="000000"/>
          <w:sz w:val="22"/>
        </w:rPr>
        <w:t>Days 294-295 move from Joseph's realistic famine timeline into God's preserving purpose.</w:t>
      </w:r>
    </w:p>
    <w:p>
      <w:pPr>
        <w:pStyle w:val="ListBullet"/>
      </w:pPr>
      <w:r>
        <w:rPr>
          <w:rFonts w:ascii="Calibri" w:hAnsi="Calibri"/>
          <w:color w:val="000000"/>
          <w:sz w:val="22"/>
        </w:rPr>
        <w:t>Days 296-297 turn preservation into nearness, protected place, and practical provision.</w:t>
      </w:r>
    </w:p>
    <w:p>
      <w:pPr>
        <w:pStyle w:val="ListBullet"/>
      </w:pPr>
      <w:r>
        <w:rPr>
          <w:rFonts w:ascii="Calibri" w:hAnsi="Calibri"/>
          <w:color w:val="000000"/>
          <w:sz w:val="22"/>
        </w:rPr>
        <w:t>Days 298-300 deepen Called by Love through truthful witness, tender affection, and restored speech.</w:t>
      </w:r>
    </w:p>
    <w:p>
      <w:pPr>
        <w:pStyle w:val="ListBullet"/>
      </w:pPr>
      <w:r>
        <w:rPr>
          <w:rFonts w:ascii="Calibri" w:hAnsi="Calibri"/>
          <w:color w:val="000000"/>
          <w:sz w:val="22"/>
        </w:rPr>
        <w:t>The week continues the Joseph revelation arc without erasing betrayal, grief, or the need for wise pacing in restoration.</w:t>
      </w:r>
    </w:p>
    <w:p>
      <w:pPr>
        <w:pStyle w:val="Heading2"/>
        <w:keepNext/>
      </w:pPr>
      <w:r>
        <w:t>Loop 3 - Voice and Reader Impact</w:t>
      </w:r>
    </w:p>
    <w:p>
      <w:r>
        <w:rPr>
          <w:rFonts w:ascii="Calibri" w:hAnsi="Calibri"/>
          <w:color w:val="000000"/>
          <w:sz w:val="22"/>
        </w:rPr>
        <w:t>Result: Pass.</w:t>
      </w:r>
    </w:p>
    <w:p>
      <w:pPr>
        <w:pStyle w:val="ListBullet"/>
      </w:pPr>
      <w:r>
        <w:rPr>
          <w:rFonts w:ascii="Calibri" w:hAnsi="Calibri"/>
          <w:color w:val="000000"/>
          <w:sz w:val="22"/>
        </w:rPr>
        <w:t>The voice remains warm, reverent, practical, and direct.</w:t>
      </w:r>
    </w:p>
    <w:p>
      <w:pPr>
        <w:pStyle w:val="ListBullet"/>
      </w:pPr>
      <w:r>
        <w:rPr>
          <w:rFonts w:ascii="Calibri" w:hAnsi="Calibri"/>
          <w:color w:val="000000"/>
          <w:sz w:val="22"/>
        </w:rPr>
        <w:t>Each entry gives one embodied practice: tell the truth about the season, notice preservation, receive patient care, bring future need into Sabbath rest, prepare truthful words, let tenderness soften, and discern what strained communication needs.</w:t>
      </w:r>
    </w:p>
    <w:p>
      <w:pPr>
        <w:pStyle w:val="ListBullet"/>
      </w:pPr>
      <w:r>
        <w:rPr>
          <w:rFonts w:ascii="Calibri" w:hAnsi="Calibri"/>
          <w:color w:val="000000"/>
          <w:sz w:val="22"/>
        </w:rPr>
        <w:t>The companion journal preserves the same movement with prompts, practices, and a week review.</w:t>
      </w:r>
    </w:p>
    <w:p>
      <w:pPr>
        <w:pStyle w:val="ListBullet"/>
      </w:pPr>
      <w:r>
        <w:rPr>
          <w:rFonts w:ascii="Calibri" w:hAnsi="Calibri"/>
          <w:color w:val="000000"/>
          <w:sz w:val="22"/>
        </w:rPr>
        <w:t>The entries avoid full Bible-verse quotation pending translation permissions.</w:t>
      </w:r>
    </w:p>
    <w:p>
      <w:pPr>
        <w:pStyle w:val="Heading2"/>
        <w:keepNext/>
      </w:pPr>
      <w:r>
        <w:t>Loop 4 - Theological and Pastoral Safety</w:t>
      </w:r>
    </w:p>
    <w:p>
      <w:r>
        <w:rPr>
          <w:rFonts w:ascii="Calibri" w:hAnsi="Calibri"/>
          <w:color w:val="000000"/>
          <w:sz w:val="22"/>
        </w:rPr>
        <w:t>Result: Pass.</w:t>
      </w:r>
    </w:p>
    <w:p>
      <w:pPr>
        <w:pStyle w:val="ListBullet"/>
      </w:pPr>
      <w:r>
        <w:rPr>
          <w:rFonts w:ascii="Calibri" w:hAnsi="Calibri"/>
          <w:color w:val="000000"/>
          <w:sz w:val="22"/>
        </w:rPr>
        <w:t>Famine language is used honestly without encouraging despair or denial.</w:t>
      </w:r>
    </w:p>
    <w:p>
      <w:pPr>
        <w:pStyle w:val="ListBullet"/>
      </w:pPr>
      <w:r>
        <w:rPr>
          <w:rFonts w:ascii="Calibri" w:hAnsi="Calibri"/>
          <w:color w:val="000000"/>
          <w:sz w:val="22"/>
        </w:rPr>
        <w:t>Joseph's interpretation of preservation does not call betrayal good or pressure injured people into premature reconciliation.</w:t>
      </w:r>
    </w:p>
    <w:p>
      <w:pPr>
        <w:pStyle w:val="ListBullet"/>
      </w:pPr>
      <w:r>
        <w:rPr>
          <w:rFonts w:ascii="Calibri" w:hAnsi="Calibri"/>
          <w:color w:val="000000"/>
          <w:sz w:val="22"/>
        </w:rPr>
        <w:t>Provision is framed as practical trust under God, not pride, fear, or control.</w:t>
      </w:r>
    </w:p>
    <w:p>
      <w:pPr>
        <w:pStyle w:val="ListBullet"/>
      </w:pPr>
      <w:r>
        <w:rPr>
          <w:rFonts w:ascii="Calibri" w:hAnsi="Calibri"/>
          <w:color w:val="000000"/>
          <w:sz w:val="22"/>
        </w:rPr>
        <w:t>Restored speech is treated as hope prepared by mercy, truth, and wisdom, with room for boundaries where needed.</w:t>
      </w:r>
    </w:p>
    <w:p>
      <w:pPr>
        <w:pStyle w:val="ListBullet"/>
      </w:pPr>
      <w:r>
        <w:rPr>
          <w:rFonts w:ascii="Calibri" w:hAnsi="Calibri"/>
          <w:color w:val="000000"/>
          <w:sz w:val="22"/>
        </w:rPr>
        <w:t>Obedience remains response to God's grace and calling, not performance to earn love.</w:t>
      </w:r>
    </w:p>
    <w:p>
      <w:pPr>
        <w:pStyle w:val="Heading2"/>
        <w:keepNext/>
      </w:pPr>
      <w:r>
        <w:t>Loop 5 - Adventist / Sabbath Consistency</w:t>
      </w:r>
    </w:p>
    <w:p>
      <w:r>
        <w:rPr>
          <w:rFonts w:ascii="Calibri" w:hAnsi="Calibri"/>
          <w:color w:val="000000"/>
          <w:sz w:val="22"/>
        </w:rPr>
        <w:t>Result: Pass.</w:t>
      </w:r>
    </w:p>
    <w:p>
      <w:pPr>
        <w:pStyle w:val="ListBullet"/>
      </w:pPr>
      <w:r>
        <w:rPr>
          <w:rFonts w:ascii="Calibri" w:hAnsi="Calibri"/>
          <w:color w:val="000000"/>
          <w:sz w:val="22"/>
        </w:rPr>
        <w:t>Day 297 falls on Saturday, October 24, 2026, and is the only manuscript entry in this batch that explicitly uses Sabbath language.</w:t>
      </w:r>
    </w:p>
    <w:p>
      <w:pPr>
        <w:pStyle w:val="ListBullet"/>
      </w:pPr>
      <w:r>
        <w:rPr>
          <w:rFonts w:ascii="Calibri" w:hAnsi="Calibri"/>
          <w:color w:val="000000"/>
          <w:sz w:val="22"/>
        </w:rPr>
        <w:t>Sabbath is framed as seventh-day rest that quiets fearful planning and makes room to listen for God's provision.</w:t>
      </w:r>
    </w:p>
    <w:p>
      <w:pPr>
        <w:pStyle w:val="ListBullet"/>
      </w:pPr>
      <w:r>
        <w:rPr>
          <w:rFonts w:ascii="Calibri" w:hAnsi="Calibri"/>
          <w:color w:val="000000"/>
          <w:sz w:val="22"/>
        </w:rPr>
        <w:t>Day 298 falls on Sunday, October 25, 2026, and does not use Sabbath language or imply first-day equivalence.</w:t>
      </w:r>
    </w:p>
    <w:p>
      <w:pPr>
        <w:pStyle w:val="ListBullet"/>
      </w:pPr>
      <w:r>
        <w:rPr>
          <w:rFonts w:ascii="Calibri" w:hAnsi="Calibri"/>
          <w:color w:val="000000"/>
          <w:sz w:val="22"/>
        </w:rPr>
        <w:t>No Sunday entry is treated as Sabbath.</w:t>
      </w:r>
    </w:p>
    <w:p>
      <w:pPr>
        <w:pStyle w:val="Heading2"/>
        <w:keepNext/>
      </w:pPr>
      <w:r>
        <w:t>Loop 6 - Production Readiness</w:t>
      </w:r>
    </w:p>
    <w:p>
      <w:r>
        <w:rPr>
          <w:rFonts w:ascii="Calibri" w:hAnsi="Calibri"/>
          <w:color w:val="000000"/>
          <w:sz w:val="22"/>
        </w:rPr>
        <w:t>Result: Ready for packaging, PDF/DOCX review generation, and public review-site update.</w:t>
      </w:r>
    </w:p>
    <w:p>
      <w:r>
        <w:rPr>
          <w:rFonts w:ascii="Calibri" w:hAnsi="Calibri"/>
          <w:color w:val="000000"/>
          <w:sz w:val="22"/>
        </w:rPr>
        <w:t>Recommended next actions:</w:t>
      </w:r>
    </w:p>
    <w:p>
      <w:pPr>
        <w:pStyle w:val="ListNumber"/>
      </w:pPr>
      <w:r>
        <w:rPr>
          <w:rFonts w:ascii="Calibri" w:hAnsi="Calibri"/>
          <w:color w:val="000000"/>
          <w:sz w:val="22"/>
        </w:rPr>
        <w:t>Generate the review PDF and DOCX for Days 294-300.</w:t>
      </w:r>
    </w:p>
    <w:p>
      <w:pPr>
        <w:pStyle w:val="ListNumber"/>
      </w:pPr>
      <w:r>
        <w:rPr>
          <w:rFonts w:ascii="Calibri" w:hAnsi="Calibri"/>
          <w:color w:val="000000"/>
          <w:sz w:val="22"/>
        </w:rPr>
        <w:t>Package the cumulative Days 001-300 plus Leap Day production archive.</w:t>
      </w:r>
    </w:p>
    <w:p>
      <w:pPr>
        <w:pStyle w:val="ListNumber"/>
      </w:pPr>
      <w:r>
        <w:rPr>
          <w:rFonts w:ascii="Calibri" w:hAnsi="Calibri"/>
          <w:color w:val="000000"/>
          <w:sz w:val="22"/>
        </w:rPr>
        <w:t>Update /production.html from 294 entries to 301 entries.</w:t>
      </w:r>
    </w:p>
    <w:p>
      <w:pPr>
        <w:pStyle w:val="ListNumber"/>
      </w:pPr>
      <w:r>
        <w:rPr>
          <w:rFonts w:ascii="Calibri" w:hAnsi="Calibri"/>
          <w:color w:val="000000"/>
          <w:sz w:val="22"/>
        </w:rPr>
        <w:t>Continue with October Days 301-307 as the next Called by Love production batch.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Lady D Volume 1 Review Packet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