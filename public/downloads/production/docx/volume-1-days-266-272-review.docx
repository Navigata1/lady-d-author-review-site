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spacing w:after="360" w:line="240" w:lineRule="auto"/>
        <w:jc w:val="center"/>
      </w:pPr>
      <w:r>
        <w:rPr>
          <w:rFonts w:ascii="Calibri" w:hAnsi="Calibri"/>
          <w:b/>
          <w:i w:val="0"/>
          <w:color w:val="A77924"/>
          <w:sz w:val="22"/>
        </w:rPr>
        <w:t>IDC Publishing Review Packet</w:t>
      </w:r>
    </w:p>
    <w:p>
      <w:pPr>
        <w:spacing w:after="160" w:line="240" w:lineRule="auto"/>
        <w:jc w:val="center"/>
      </w:pPr>
      <w:r>
        <w:rPr>
          <w:rFonts w:ascii="Calibri" w:hAnsi="Calibri"/>
          <w:b/>
          <w:i w:val="0"/>
          <w:color w:val="203748"/>
          <w:sz w:val="60"/>
        </w:rPr>
        <w:t>Surrendering to God's Love</w:t>
      </w:r>
    </w:p>
    <w:p>
      <w:pPr>
        <w:spacing w:after="80" w:line="240" w:lineRule="auto"/>
        <w:jc w:val="center"/>
      </w:pPr>
      <w:r>
        <w:rPr>
          <w:rFonts w:ascii="Calibri" w:hAnsi="Calibri"/>
          <w:b w:val="0"/>
          <w:i w:val="0"/>
          <w:color w:val="1F4D78"/>
          <w:sz w:val="28"/>
        </w:rPr>
        <w:t>Volume 1 | September Days 266-272 | Promises That Do Not Fail</w:t>
      </w:r>
    </w:p>
    <w:p>
      <w:pPr>
        <w:spacing w:after="1120" w:line="240" w:lineRule="auto"/>
        <w:jc w:val="center"/>
      </w:pPr>
      <w:r>
        <w:rPr>
          <w:rFonts w:ascii="Calibri" w:hAnsi="Calibri"/>
          <w:b w:val="0"/>
          <w:i/>
          <w:color w:val="555555"/>
          <w:sz w:val="22"/>
        </w:rPr>
        <w:t>Manuscript, companion journal, and judge/auditor report</w:t>
      </w:r>
    </w:p>
    <w:p>
      <w:pPr>
        <w:spacing w:after="80" w:line="240" w:lineRule="auto"/>
        <w:jc w:val="center"/>
      </w:pPr>
      <w:r>
        <w:rPr>
          <w:rFonts w:ascii="Calibri" w:hAnsi="Calibri"/>
          <w:b/>
          <w:i w:val="0"/>
          <w:color w:val="203748"/>
          <w:sz w:val="21"/>
        </w:rPr>
        <w:t>Prepared June 30, 2026</w:t>
      </w:r>
    </w:p>
    <w:p>
      <w:pPr>
        <w:spacing w:after="0" w:line="240" w:lineRule="auto"/>
        <w:jc w:val="center"/>
      </w:pPr>
      <w:r>
        <w:rPr>
          <w:rFonts w:ascii="Calibri" w:hAnsi="Calibri"/>
          <w:b w:val="0"/>
          <w:i w:val="0"/>
          <w:color w:val="555555"/>
          <w:sz w:val="20"/>
        </w:rPr>
        <w:t>For Susan "Lady D" Damon and IDC Publishing review</w:t>
      </w:r>
    </w:p>
    <w:p>
      <w:r>
        <w:br w:type="page"/>
      </w:r>
    </w:p>
    <w:p>
      <w:pPr>
        <w:pStyle w:val="Heading1"/>
      </w:pPr>
      <w:r>
        <w:t>Surrendering to God's Love</w:t>
      </w:r>
    </w:p>
    <w:p>
      <w:pPr>
        <w:pStyle w:val="Heading2"/>
      </w:pPr>
      <w:r>
        <w:t>September Week 4: Promises That Do Not Fail</w:t>
      </w:r>
    </w:p>
    <w:p>
      <w:pPr>
        <w:spacing w:before="0" w:after="140" w:line="283" w:lineRule="auto"/>
        <w:jc w:val="both"/>
      </w:pPr>
      <w:r>
        <w:rPr>
          <w:rFonts w:ascii="Calibri" w:hAnsi="Calibri"/>
        </w:rPr>
        <w:t>Production batch: Days 266-272</w:t>
      </w:r>
    </w:p>
    <w:p>
      <w:pPr>
        <w:spacing w:before="0" w:after="140" w:line="283" w:lineRule="auto"/>
        <w:jc w:val="both"/>
      </w:pPr>
      <w:r>
        <w:rPr>
          <w:rFonts w:ascii="Calibri" w:hAnsi="Calibri"/>
        </w:rPr>
        <w:t>Editorial note: Scripture references are used without full quoted Bible text until translation permissions are decided.</w:t>
      </w:r>
    </w:p>
    <w:p>
      <w:pPr>
        <w:pStyle w:val="Heading2"/>
      </w:pPr>
      <w:r>
        <w:t>Day 266 - September 23</w:t>
      </w:r>
    </w:p>
    <w:p>
      <w:pPr>
        <w:pStyle w:val="Heading3"/>
      </w:pPr>
      <w:r>
        <w:t>Lean Into Love That Sends You</w:t>
      </w:r>
    </w:p>
    <w:p>
      <w:pPr>
        <w:spacing w:before="0" w:after="140" w:line="283" w:lineRule="auto"/>
        <w:jc w:val="both"/>
      </w:pPr>
      <w:r>
        <w:rPr>
          <w:rFonts w:ascii="Calibri" w:hAnsi="Calibri"/>
          <w:b/>
        </w:rPr>
        <w:t>Scripture Reference:</w:t>
      </w:r>
      <w:r>
        <w:rPr>
          <w:rFonts w:ascii="Calibri" w:hAnsi="Calibri"/>
        </w:rPr>
        <w:t xml:space="preserve"> Genesis 32:6</w:t>
      </w:r>
    </w:p>
    <w:p>
      <w:pPr>
        <w:spacing w:before="0" w:after="140" w:line="283" w:lineRule="auto"/>
        <w:jc w:val="both"/>
      </w:pPr>
      <w:r>
        <w:rPr>
          <w:rFonts w:ascii="Calibri" w:hAnsi="Calibri"/>
          <w:b/>
        </w:rPr>
        <w:t>Production lens correction:</w:t>
      </w:r>
      <w:r>
        <w:rPr>
          <w:rFonts w:ascii="Calibri" w:hAnsi="Calibri"/>
        </w:rPr>
        <w:t xml:space="preserve"> The architecture assigned `lev`; the production lens uses the messengers' report that Esau is coming with four hundred men because the verse centers on the heart receiving frightening news while still standing under God's earlier promise.</w:t>
      </w:r>
    </w:p>
    <w:p>
      <w:pPr>
        <w:spacing w:before="0" w:after="140" w:line="283" w:lineRule="auto"/>
        <w:jc w:val="both"/>
      </w:pPr>
      <w:r>
        <w:rPr>
          <w:rFonts w:ascii="Calibri" w:hAnsi="Calibri"/>
        </w:rPr>
        <w:t>Love that sends you does not stop being love when the report sounds frightening. Genesis 32:6 brings Jacob the kind of news that can make the body tighten before the mind has finished listening. Esau is coming, and he is not coming alone. Four hundred men are with him.</w:t>
      </w:r>
    </w:p>
    <w:p>
      <w:pPr>
        <w:spacing w:before="0" w:after="140" w:line="283" w:lineRule="auto"/>
        <w:jc w:val="both"/>
      </w:pPr>
      <w:r>
        <w:rPr>
          <w:rFonts w:ascii="Calibri" w:hAnsi="Calibri"/>
        </w:rPr>
        <w:t>This is where the heart is tested. Jacob has already heard God's promise. He has already been met on the road. Yet the next piece of information feels threatening. The Father does not shame the heart for feeling the weight of real news. He teaches the heart not to let the report become larger than the promise.</w:t>
      </w:r>
    </w:p>
    <w:p>
      <w:pPr>
        <w:spacing w:before="0" w:after="140" w:line="283" w:lineRule="auto"/>
        <w:jc w:val="both"/>
      </w:pPr>
      <w:r>
        <w:rPr>
          <w:rFonts w:ascii="Calibri" w:hAnsi="Calibri"/>
        </w:rPr>
        <w:t>Lean into love that sends you by slowing down before fear interprets everything. The messenger's words are real, but they are not the whole reality. God's faithfulness is also real. His earlier promise is still part of the story. A hard report may require wisdom, prayer, and action, but it does not get to erase what God has spoken.</w:t>
      </w:r>
    </w:p>
    <w:p>
      <w:pPr>
        <w:spacing w:before="0" w:after="140" w:line="283" w:lineRule="auto"/>
        <w:jc w:val="both"/>
      </w:pPr>
      <w:r>
        <w:rPr>
          <w:rFonts w:ascii="Calibri" w:hAnsi="Calibri"/>
        </w:rPr>
        <w:t>Start from what God has revealed, not from what the day is demanding. The day may demand immediate reaction. The Father invites rooted response. Ask what is true before the news arrived. Ask what God has already shown. Ask how love can steady the heart enough to hear clearly.</w:t>
      </w:r>
    </w:p>
    <w:p>
      <w:pPr>
        <w:spacing w:before="0" w:after="140" w:line="283" w:lineRule="auto"/>
        <w:jc w:val="both"/>
      </w:pPr>
      <w:r>
        <w:rPr>
          <w:rFonts w:ascii="Calibri" w:hAnsi="Calibri"/>
        </w:rPr>
        <w:t>Promises that do not fail do not depend on easy reports. They hold when the next message arrives with weight. The Father's love can send you forward while also teaching your heart how to receive difficult information without surrendering to dread.</w:t>
      </w:r>
    </w:p>
    <w:p>
      <w:pPr>
        <w:spacing w:before="0" w:after="140" w:line="283" w:lineRule="auto"/>
        <w:jc w:val="both"/>
      </w:pPr>
      <w:r>
        <w:rPr>
          <w:rFonts w:ascii="Calibri" w:hAnsi="Calibri"/>
        </w:rPr>
        <w:t>The report is not bigger than the God who sent you.</w:t>
      </w:r>
    </w:p>
    <w:p>
      <w:pPr>
        <w:spacing w:before="0" w:after="140" w:line="283" w:lineRule="auto"/>
        <w:jc w:val="both"/>
      </w:pPr>
      <w:r>
        <w:rPr>
          <w:rFonts w:ascii="Calibri" w:hAnsi="Calibri"/>
          <w:b/>
        </w:rPr>
        <w:t>Today step:</w:t>
      </w:r>
      <w:r>
        <w:rPr>
          <w:rFonts w:ascii="Calibri" w:hAnsi="Calibri"/>
        </w:rPr>
        <w:t xml:space="preserve"> Before reacting to one difficult update, name what God has already revealed and let that truth frame your response.</w:t>
      </w:r>
    </w:p>
    <w:p>
      <w:pPr>
        <w:spacing w:before="0" w:after="140" w:line="283" w:lineRule="auto"/>
        <w:jc w:val="both"/>
      </w:pPr>
      <w:r>
        <w:rPr>
          <w:rFonts w:ascii="Calibri" w:hAnsi="Calibri"/>
          <w:b/>
        </w:rPr>
        <w:t>Prayer:</w:t>
      </w:r>
      <w:r>
        <w:rPr>
          <w:rFonts w:ascii="Calibri" w:hAnsi="Calibri"/>
        </w:rPr>
        <w:t xml:space="preserve"> Father, steady my heart when hard news arrives. Teach me to lean into Your love before fear interprets the whole story for me. Amen.</w:t>
      </w:r>
    </w:p>
    <w:p>
      <w:pPr>
        <w:spacing w:before="0" w:after="140" w:line="283" w:lineRule="auto"/>
        <w:jc w:val="both"/>
      </w:pPr>
      <w:r>
        <w:rPr>
          <w:rFonts w:ascii="Calibri" w:hAnsi="Calibri"/>
          <w:b/>
        </w:rPr>
        <w:t>Journal prompt:</w:t>
      </w:r>
      <w:r>
        <w:rPr>
          <w:rFonts w:ascii="Calibri" w:hAnsi="Calibri"/>
        </w:rPr>
        <w:t xml:space="preserve"> What difficult report needs to be held under what God has already revealed?</w:t>
      </w:r>
    </w:p>
    <w:p>
      <w:pPr>
        <w:spacing w:before="0" w:after="140" w:line="283" w:lineRule="auto"/>
        <w:jc w:val="both"/>
      </w:pPr>
      <w:r>
        <w:rPr>
          <w:rFonts w:ascii="Calibri" w:hAnsi="Calibri"/>
          <w:b/>
        </w:rPr>
        <w:t>Morning impact:</w:t>
      </w:r>
      <w:r>
        <w:rPr>
          <w:rFonts w:ascii="Calibri" w:hAnsi="Calibri"/>
        </w:rPr>
        <w:t xml:space="preserve"> Start from what God has revealed, not from what the day is demanding.</w:t>
      </w:r>
    </w:p>
    <w:p>
      <w:pPr>
        <w:pStyle w:val="Heading2"/>
      </w:pPr>
      <w:r>
        <w:t>Day 267 - September 24</w:t>
      </w:r>
    </w:p>
    <w:p>
      <w:pPr>
        <w:pStyle w:val="Heading3"/>
      </w:pPr>
      <w:r>
        <w:t>See Again Covenant Mercy</w:t>
      </w:r>
    </w:p>
    <w:p>
      <w:pPr>
        <w:spacing w:before="0" w:after="140" w:line="283" w:lineRule="auto"/>
        <w:jc w:val="both"/>
      </w:pPr>
      <w:r>
        <w:rPr>
          <w:rFonts w:ascii="Calibri" w:hAnsi="Calibri"/>
          <w:b/>
        </w:rPr>
        <w:t>Scripture Reference:</w:t>
      </w:r>
      <w:r>
        <w:rPr>
          <w:rFonts w:ascii="Calibri" w:hAnsi="Calibri"/>
        </w:rPr>
        <w:t xml:space="preserve"> Genesis 32:7</w:t>
      </w:r>
    </w:p>
    <w:p>
      <w:pPr>
        <w:spacing w:before="0" w:after="140" w:line="283" w:lineRule="auto"/>
        <w:jc w:val="both"/>
      </w:pPr>
      <w:r>
        <w:rPr>
          <w:rFonts w:ascii="Calibri" w:hAnsi="Calibri"/>
          <w:b/>
        </w:rPr>
        <w:t>Production lens correction:</w:t>
      </w:r>
      <w:r>
        <w:rPr>
          <w:rFonts w:ascii="Calibri" w:hAnsi="Calibri"/>
        </w:rPr>
        <w:t xml:space="preserve"> The architecture assigned `hesed`; the production lens uses Jacob's fear, distress, and division of the camp because the verse shows a threatened heart trying to protect what has been entrusted to it.</w:t>
      </w:r>
    </w:p>
    <w:p>
      <w:pPr>
        <w:spacing w:before="0" w:after="140" w:line="283" w:lineRule="auto"/>
        <w:jc w:val="both"/>
      </w:pPr>
      <w:r>
        <w:rPr>
          <w:rFonts w:ascii="Calibri" w:hAnsi="Calibri"/>
        </w:rPr>
        <w:t>Covenant mercy sees the heart that is afraid and distressed. Genesis 32:7 does not hide Jacob's reaction. He is afraid. He is distressed. He divides the people and possessions into groups. The verse lets us watch a promised man respond with very human caution.</w:t>
      </w:r>
    </w:p>
    <w:p>
      <w:pPr>
        <w:spacing w:before="0" w:after="140" w:line="283" w:lineRule="auto"/>
        <w:jc w:val="both"/>
      </w:pPr>
      <w:r>
        <w:rPr>
          <w:rFonts w:ascii="Calibri" w:hAnsi="Calibri"/>
        </w:rPr>
        <w:t>This matters because fear is often where readers start pretending. We may call anxiety wisdom, control stewardship, or frantic planning responsibility. The Father is merciful enough to meet us honestly. He can separate wise preparation from fear-driven division inside the heart.</w:t>
      </w:r>
    </w:p>
    <w:p>
      <w:pPr>
        <w:spacing w:before="0" w:after="140" w:line="283" w:lineRule="auto"/>
        <w:jc w:val="both"/>
      </w:pPr>
      <w:r>
        <w:rPr>
          <w:rFonts w:ascii="Calibri" w:hAnsi="Calibri"/>
        </w:rPr>
        <w:t>See again covenant mercy by letting God look at the fear beneath the plan. The plan may not be wrong. Jacob is trying to protect people and animals under his care. But the heart still needs the Father's mercy. Without mercy, preparation can become the place where fear quietly rules.</w:t>
      </w:r>
    </w:p>
    <w:p>
      <w:pPr>
        <w:spacing w:before="0" w:after="140" w:line="283" w:lineRule="auto"/>
        <w:jc w:val="both"/>
      </w:pPr>
      <w:r>
        <w:rPr>
          <w:rFonts w:ascii="Calibri" w:hAnsi="Calibri"/>
        </w:rPr>
        <w:t>Do not rush past the verse; let it steady you before you move. Ask where you are dividing your life into camps because fear expects loss. Ask where wise stewardship has become anxious control. Ask where God's steadfast love is inviting you to breathe before you arrange everything.</w:t>
      </w:r>
    </w:p>
    <w:p>
      <w:pPr>
        <w:spacing w:before="0" w:after="140" w:line="283" w:lineRule="auto"/>
        <w:jc w:val="both"/>
      </w:pPr>
      <w:r>
        <w:rPr>
          <w:rFonts w:ascii="Calibri" w:hAnsi="Calibri"/>
        </w:rPr>
        <w:t>Promises that do not fail are not weakened by honest fear. The Father can meet a distressed heart and still call it forward. Mercy does not mock the person who is trying to protect what matters. Mercy teaches that protection must stay under God's hand.</w:t>
      </w:r>
    </w:p>
    <w:p>
      <w:pPr>
        <w:spacing w:before="0" w:after="140" w:line="283" w:lineRule="auto"/>
        <w:jc w:val="both"/>
      </w:pPr>
      <w:r>
        <w:rPr>
          <w:rFonts w:ascii="Calibri" w:hAnsi="Calibri"/>
        </w:rPr>
        <w:t>The heart can prepare without letting fear become its shepherd.</w:t>
      </w:r>
    </w:p>
    <w:p>
      <w:pPr>
        <w:spacing w:before="0" w:after="140" w:line="283" w:lineRule="auto"/>
        <w:jc w:val="both"/>
      </w:pPr>
      <w:r>
        <w:rPr>
          <w:rFonts w:ascii="Calibri" w:hAnsi="Calibri"/>
          <w:b/>
        </w:rPr>
        <w:t>Today step:</w:t>
      </w:r>
      <w:r>
        <w:rPr>
          <w:rFonts w:ascii="Calibri" w:hAnsi="Calibri"/>
        </w:rPr>
        <w:t xml:space="preserve"> Name one protective plan you are making, then ask God whether it is being led by wisdom, fear, or both.</w:t>
      </w:r>
    </w:p>
    <w:p>
      <w:pPr>
        <w:spacing w:before="0" w:after="140" w:line="283" w:lineRule="auto"/>
        <w:jc w:val="both"/>
      </w:pPr>
      <w:r>
        <w:rPr>
          <w:rFonts w:ascii="Calibri" w:hAnsi="Calibri"/>
          <w:b/>
        </w:rPr>
        <w:t>Prayer:</w:t>
      </w:r>
      <w:r>
        <w:rPr>
          <w:rFonts w:ascii="Calibri" w:hAnsi="Calibri"/>
        </w:rPr>
        <w:t xml:space="preserve"> Father, meet me with covenant mercy where I feel afraid and distressed. Teach me to prepare wisely without letting fear rule me. Amen.</w:t>
      </w:r>
    </w:p>
    <w:p>
      <w:pPr>
        <w:spacing w:before="0" w:after="140" w:line="283" w:lineRule="auto"/>
        <w:jc w:val="both"/>
      </w:pPr>
      <w:r>
        <w:rPr>
          <w:rFonts w:ascii="Calibri" w:hAnsi="Calibri"/>
          <w:b/>
        </w:rPr>
        <w:t>Journal prompt:</w:t>
      </w:r>
      <w:r>
        <w:rPr>
          <w:rFonts w:ascii="Calibri" w:hAnsi="Calibri"/>
        </w:rPr>
        <w:t xml:space="preserve"> Where am I dividing my life into camps because fear expects loss?</w:t>
      </w:r>
    </w:p>
    <w:p>
      <w:pPr>
        <w:spacing w:before="0" w:after="140" w:line="283" w:lineRule="auto"/>
        <w:jc w:val="both"/>
      </w:pPr>
      <w:r>
        <w:rPr>
          <w:rFonts w:ascii="Calibri" w:hAnsi="Calibri"/>
          <w:b/>
        </w:rPr>
        <w:t>Morning impact:</w:t>
      </w:r>
      <w:r>
        <w:rPr>
          <w:rFonts w:ascii="Calibri" w:hAnsi="Calibri"/>
        </w:rPr>
        <w:t xml:space="preserve"> Do not rush past the verse; let it steady you before you move.</w:t>
      </w:r>
    </w:p>
    <w:p>
      <w:pPr>
        <w:pStyle w:val="Heading2"/>
      </w:pPr>
      <w:r>
        <w:t>Day 268 - September 25</w:t>
      </w:r>
    </w:p>
    <w:p>
      <w:pPr>
        <w:pStyle w:val="Heading3"/>
      </w:pPr>
      <w:r>
        <w:t>Let Love Teach the Father's Welcome</w:t>
      </w:r>
    </w:p>
    <w:p>
      <w:pPr>
        <w:spacing w:before="0" w:after="140" w:line="283" w:lineRule="auto"/>
        <w:jc w:val="both"/>
      </w:pPr>
      <w:r>
        <w:rPr>
          <w:rFonts w:ascii="Calibri" w:hAnsi="Calibri"/>
          <w:b/>
        </w:rPr>
        <w:t>Scripture Reference:</w:t>
      </w:r>
      <w:r>
        <w:rPr>
          <w:rFonts w:ascii="Calibri" w:hAnsi="Calibri"/>
        </w:rPr>
        <w:t xml:space="preserve"> Genesis 32:8</w:t>
      </w:r>
    </w:p>
    <w:p>
      <w:pPr>
        <w:spacing w:before="0" w:after="140" w:line="283" w:lineRule="auto"/>
        <w:jc w:val="both"/>
      </w:pPr>
      <w:r>
        <w:rPr>
          <w:rFonts w:ascii="Calibri" w:hAnsi="Calibri"/>
          <w:b/>
        </w:rPr>
        <w:t>Production lens correction:</w:t>
      </w:r>
      <w:r>
        <w:rPr>
          <w:rFonts w:ascii="Calibri" w:hAnsi="Calibri"/>
        </w:rPr>
        <w:t xml:space="preserve"> The architecture assigned `ahavah`; the production lens uses Jacob's contingency plan because the verse centers on a heart trying to preserve life while still needing the Father's welcome to transform defensive strategy.</w:t>
      </w:r>
    </w:p>
    <w:p>
      <w:pPr>
        <w:spacing w:before="0" w:after="140" w:line="283" w:lineRule="auto"/>
        <w:jc w:val="both"/>
      </w:pPr>
      <w:r>
        <w:rPr>
          <w:rFonts w:ascii="Calibri" w:hAnsi="Calibri"/>
        </w:rPr>
        <w:t>The Father's welcome is patient with the heart that is still planning for survival. Genesis 32:8 shows Jacob thinking through what might happen if Esau attacks one group. He wants the remaining group to escape. This is not polished courage. It is a contingency plan born in the tension between promise and fear.</w:t>
      </w:r>
    </w:p>
    <w:p>
      <w:pPr>
        <w:spacing w:before="0" w:after="140" w:line="283" w:lineRule="auto"/>
        <w:jc w:val="both"/>
      </w:pPr>
      <w:r>
        <w:rPr>
          <w:rFonts w:ascii="Calibri" w:hAnsi="Calibri"/>
        </w:rPr>
        <w:t>Love teaches us how to bring even our defensive strategies into the Father's presence. Some plans are wise. Some plans are fear in a suit. Many plans are both. The Father welcomes the whole heart so He can form it, not so He can leave it untouched.</w:t>
      </w:r>
    </w:p>
    <w:p>
      <w:pPr>
        <w:spacing w:before="0" w:after="140" w:line="283" w:lineRule="auto"/>
        <w:jc w:val="both"/>
      </w:pPr>
      <w:r>
        <w:rPr>
          <w:rFonts w:ascii="Calibri" w:hAnsi="Calibri"/>
        </w:rPr>
        <w:t>Let love teach the Father's welcome by admitting where survival thinking has shaped your day. In family, this may look like managing every tone so no conflict erupts. In work, it may look like building an escape route before trusting the assignment. In grief, it may look like protecting the heart from every future hope. In ministry and private prayer, it may look like serving while quietly expecting rejection.</w:t>
      </w:r>
    </w:p>
    <w:p>
      <w:pPr>
        <w:spacing w:before="0" w:after="140" w:line="283" w:lineRule="auto"/>
        <w:jc w:val="both"/>
      </w:pPr>
      <w:r>
        <w:rPr>
          <w:rFonts w:ascii="Calibri" w:hAnsi="Calibri"/>
        </w:rPr>
        <w:t>Let the Spirit press this from information into formation. Ask where the Father's welcome could soften your defensive posture. Ask where a plan needs prayer before it becomes action. Ask where love is inviting wisdom without frantic fear, courage without denial, and preparation without self-protection as lord.</w:t>
      </w:r>
    </w:p>
    <w:p>
      <w:pPr>
        <w:spacing w:before="0" w:after="140" w:line="283" w:lineRule="auto"/>
        <w:jc w:val="both"/>
      </w:pPr>
      <w:r>
        <w:rPr>
          <w:rFonts w:ascii="Calibri" w:hAnsi="Calibri"/>
        </w:rPr>
        <w:t>Promises that do not fail create room for honest formation. The Father can receive the frightened planner and teach that heart how to trust Him inside practical decisions.</w:t>
      </w:r>
    </w:p>
    <w:p>
      <w:pPr>
        <w:spacing w:before="0" w:after="140" w:line="283" w:lineRule="auto"/>
        <w:jc w:val="both"/>
      </w:pPr>
      <w:r>
        <w:rPr>
          <w:rFonts w:ascii="Calibri" w:hAnsi="Calibri"/>
        </w:rPr>
        <w:t>You are welcome before your strategy is fully healed.</w:t>
      </w:r>
    </w:p>
    <w:p>
      <w:pPr>
        <w:spacing w:before="0" w:after="140" w:line="283" w:lineRule="auto"/>
        <w:jc w:val="both"/>
      </w:pPr>
      <w:r>
        <w:rPr>
          <w:rFonts w:ascii="Calibri" w:hAnsi="Calibri"/>
          <w:b/>
        </w:rPr>
        <w:t>Today step:</w:t>
      </w:r>
      <w:r>
        <w:rPr>
          <w:rFonts w:ascii="Calibri" w:hAnsi="Calibri"/>
        </w:rPr>
        <w:t xml:space="preserve"> Bring one defensive plan to God and ask Him to keep the wisdom while healing the fear beneath it.</w:t>
      </w:r>
    </w:p>
    <w:p>
      <w:pPr>
        <w:spacing w:before="0" w:after="140" w:line="283" w:lineRule="auto"/>
        <w:jc w:val="both"/>
      </w:pPr>
      <w:r>
        <w:rPr>
          <w:rFonts w:ascii="Calibri" w:hAnsi="Calibri"/>
          <w:b/>
        </w:rPr>
        <w:t>Prayer:</w:t>
      </w:r>
      <w:r>
        <w:rPr>
          <w:rFonts w:ascii="Calibri" w:hAnsi="Calibri"/>
        </w:rPr>
        <w:t xml:space="preserve"> Father, welcome the parts of me that are still planning for survival. Let Your love form my strategy into wisdom, courage, and trust. Amen.</w:t>
      </w:r>
    </w:p>
    <w:p>
      <w:pPr>
        <w:spacing w:before="0" w:after="140" w:line="283" w:lineRule="auto"/>
        <w:jc w:val="both"/>
      </w:pPr>
      <w:r>
        <w:rPr>
          <w:rFonts w:ascii="Calibri" w:hAnsi="Calibri"/>
          <w:b/>
        </w:rPr>
        <w:t>Journal prompt:</w:t>
      </w:r>
      <w:r>
        <w:rPr>
          <w:rFonts w:ascii="Calibri" w:hAnsi="Calibri"/>
        </w:rPr>
        <w:t xml:space="preserve"> What defensive plan needs the Father's welcome and formation?</w:t>
      </w:r>
    </w:p>
    <w:p>
      <w:pPr>
        <w:spacing w:before="0" w:after="140" w:line="283" w:lineRule="auto"/>
        <w:jc w:val="both"/>
      </w:pPr>
      <w:r>
        <w:rPr>
          <w:rFonts w:ascii="Calibri" w:hAnsi="Calibri"/>
          <w:b/>
        </w:rPr>
        <w:t>Morning impact:</w:t>
      </w:r>
      <w:r>
        <w:rPr>
          <w:rFonts w:ascii="Calibri" w:hAnsi="Calibri"/>
        </w:rPr>
        <w:t xml:space="preserve"> Let the Spirit press this from information into formation.</w:t>
      </w:r>
    </w:p>
    <w:p>
      <w:pPr>
        <w:pStyle w:val="Heading2"/>
      </w:pPr>
      <w:r>
        <w:t>Day 269 - September 26</w:t>
      </w:r>
    </w:p>
    <w:p>
      <w:pPr>
        <w:pStyle w:val="Heading3"/>
      </w:pPr>
      <w:r>
        <w:t>Awaken Beloved Identity</w:t>
      </w:r>
    </w:p>
    <w:p>
      <w:pPr>
        <w:spacing w:before="0" w:after="140" w:line="283" w:lineRule="auto"/>
        <w:jc w:val="both"/>
      </w:pPr>
      <w:r>
        <w:rPr>
          <w:rFonts w:ascii="Calibri" w:hAnsi="Calibri"/>
          <w:b/>
        </w:rPr>
        <w:t>Scripture Reference:</w:t>
      </w:r>
      <w:r>
        <w:rPr>
          <w:rFonts w:ascii="Calibri" w:hAnsi="Calibri"/>
        </w:rPr>
        <w:t xml:space="preserve"> Genesis 32:10</w:t>
      </w:r>
    </w:p>
    <w:p>
      <w:pPr>
        <w:spacing w:before="0" w:after="140" w:line="283" w:lineRule="auto"/>
        <w:jc w:val="both"/>
      </w:pPr>
      <w:r>
        <w:rPr>
          <w:rFonts w:ascii="Calibri" w:hAnsi="Calibri"/>
          <w:b/>
        </w:rPr>
        <w:t>Production lens correction:</w:t>
      </w:r>
      <w:r>
        <w:rPr>
          <w:rFonts w:ascii="Calibri" w:hAnsi="Calibri"/>
        </w:rPr>
        <w:t xml:space="preserve"> The architecture assigned `ga'al`; the production lens uses Jacob's confession of unworthiness and remembrance of God's kindness because the verse centers on humility before covenant mercy, not self-condemnation.</w:t>
      </w:r>
    </w:p>
    <w:p>
      <w:pPr>
        <w:spacing w:before="0" w:after="140" w:line="283" w:lineRule="auto"/>
        <w:jc w:val="both"/>
      </w:pPr>
      <w:r>
        <w:rPr>
          <w:rFonts w:ascii="Calibri" w:hAnsi="Calibri"/>
        </w:rPr>
        <w:t>Beloved identity awakens when humility receives mercy without pretending to deserve it. Genesis 32:10 shows Jacob praying from a lowered place. He remembers that he crossed the Jordan with only his staff and now has become two camps. He does not present his growth as proof that God owes him more. He receives the story as mercy.</w:t>
      </w:r>
    </w:p>
    <w:p>
      <w:pPr>
        <w:spacing w:before="0" w:after="140" w:line="283" w:lineRule="auto"/>
        <w:jc w:val="both"/>
      </w:pPr>
      <w:r>
        <w:rPr>
          <w:rFonts w:ascii="Calibri" w:hAnsi="Calibri"/>
        </w:rPr>
        <w:t>This day falls on Saturday, the seventh-day Sabbath in the 2026 production calendar. Sabbath rest helps the reader stop measuring identity by how much has been accumulated, survived, built, or protected. Sabbath teaches the heart to receive before counting, to worship before managing, and to remember that every increase worth keeping has been touched by God's kindness.</w:t>
      </w:r>
    </w:p>
    <w:p>
      <w:pPr>
        <w:spacing w:before="0" w:after="140" w:line="283" w:lineRule="auto"/>
        <w:jc w:val="both"/>
      </w:pPr>
      <w:r>
        <w:rPr>
          <w:rFonts w:ascii="Calibri" w:hAnsi="Calibri"/>
        </w:rPr>
        <w:t>Awaken beloved identity by letting humility become gratitude instead of shame. Jacob's words do not need to become self-hatred. They can become worship. The Father has carried him from staff to camps, from exposure to provision, from lonely road to a larger story. The same Father carries the reader.</w:t>
      </w:r>
    </w:p>
    <w:p>
      <w:pPr>
        <w:spacing w:before="0" w:after="140" w:line="283" w:lineRule="auto"/>
        <w:jc w:val="both"/>
      </w:pPr>
      <w:r>
        <w:rPr>
          <w:rFonts w:ascii="Calibri" w:hAnsi="Calibri"/>
        </w:rPr>
        <w:t>Take one surrendered step before worry gets the first word. On this Sabbath, that step may be to stop rehearsing what you lack long enough to remember mercy already given. It may be to let gratitude tell the truth about God's faithfulness without using blessing as a reason for pride.</w:t>
      </w:r>
    </w:p>
    <w:p>
      <w:pPr>
        <w:spacing w:before="0" w:after="140" w:line="283" w:lineRule="auto"/>
        <w:jc w:val="both"/>
      </w:pPr>
      <w:r>
        <w:rPr>
          <w:rFonts w:ascii="Calibri" w:hAnsi="Calibri"/>
        </w:rPr>
        <w:t>Promises that do not fail form people who remember rightly. Beloved identity is not arrogance. It is the quiet confidence of a heart that knows mercy has been present all along.</w:t>
      </w:r>
    </w:p>
    <w:p>
      <w:pPr>
        <w:spacing w:before="0" w:after="140" w:line="283" w:lineRule="auto"/>
        <w:jc w:val="both"/>
      </w:pPr>
      <w:r>
        <w:rPr>
          <w:rFonts w:ascii="Calibri" w:hAnsi="Calibri"/>
        </w:rPr>
        <w:t>On this Sabbath, let gratitude awaken who you are in the Father's care.</w:t>
      </w:r>
    </w:p>
    <w:p>
      <w:pPr>
        <w:spacing w:before="0" w:after="140" w:line="283" w:lineRule="auto"/>
        <w:jc w:val="both"/>
      </w:pPr>
      <w:r>
        <w:rPr>
          <w:rFonts w:ascii="Calibri" w:hAnsi="Calibri"/>
          <w:b/>
        </w:rPr>
        <w:t>Today step:</w:t>
      </w:r>
      <w:r>
        <w:rPr>
          <w:rFonts w:ascii="Calibri" w:hAnsi="Calibri"/>
        </w:rPr>
        <w:t xml:space="preserve"> On this Sabbath, name one place where God has carried you from less to more, then receive it as mercy rather than achievement.</w:t>
      </w:r>
    </w:p>
    <w:p>
      <w:pPr>
        <w:spacing w:before="0" w:after="140" w:line="283" w:lineRule="auto"/>
        <w:jc w:val="both"/>
      </w:pPr>
      <w:r>
        <w:rPr>
          <w:rFonts w:ascii="Calibri" w:hAnsi="Calibri"/>
          <w:b/>
        </w:rPr>
        <w:t>Prayer:</w:t>
      </w:r>
      <w:r>
        <w:rPr>
          <w:rFonts w:ascii="Calibri" w:hAnsi="Calibri"/>
        </w:rPr>
        <w:t xml:space="preserve"> Father, awaken beloved identity in me. Let humility become gratitude, and let Sabbath rest remind me that Your mercy has carried me. Amen.</w:t>
      </w:r>
    </w:p>
    <w:p>
      <w:pPr>
        <w:spacing w:before="0" w:after="140" w:line="283" w:lineRule="auto"/>
        <w:jc w:val="both"/>
      </w:pPr>
      <w:r>
        <w:rPr>
          <w:rFonts w:ascii="Calibri" w:hAnsi="Calibri"/>
          <w:b/>
        </w:rPr>
        <w:t>Journal prompt:</w:t>
      </w:r>
      <w:r>
        <w:rPr>
          <w:rFonts w:ascii="Calibri" w:hAnsi="Calibri"/>
        </w:rPr>
        <w:t xml:space="preserve"> Where do I need to receive God's increase as mercy instead of measuring it as achievement?</w:t>
      </w:r>
    </w:p>
    <w:p>
      <w:pPr>
        <w:spacing w:before="0" w:after="140" w:line="283" w:lineRule="auto"/>
        <w:jc w:val="both"/>
      </w:pPr>
      <w:r>
        <w:rPr>
          <w:rFonts w:ascii="Calibri" w:hAnsi="Calibri"/>
          <w:b/>
        </w:rPr>
        <w:t>Morning impact:</w:t>
      </w:r>
      <w:r>
        <w:rPr>
          <w:rFonts w:ascii="Calibri" w:hAnsi="Calibri"/>
        </w:rPr>
        <w:t xml:space="preserve"> Take one surrendered step before worry gets the first word.</w:t>
      </w:r>
    </w:p>
    <w:p>
      <w:pPr>
        <w:pStyle w:val="Heading2"/>
      </w:pPr>
      <w:r>
        <w:t>Day 270 - September 27</w:t>
      </w:r>
    </w:p>
    <w:p>
      <w:pPr>
        <w:pStyle w:val="Heading3"/>
      </w:pPr>
      <w:r>
        <w:t>Embrace Love That Finds You</w:t>
      </w:r>
    </w:p>
    <w:p>
      <w:pPr>
        <w:spacing w:before="0" w:after="140" w:line="283" w:lineRule="auto"/>
        <w:jc w:val="both"/>
      </w:pPr>
      <w:r>
        <w:rPr>
          <w:rFonts w:ascii="Calibri" w:hAnsi="Calibri"/>
          <w:b/>
        </w:rPr>
        <w:t>Scripture Reference:</w:t>
      </w:r>
      <w:r>
        <w:rPr>
          <w:rFonts w:ascii="Calibri" w:hAnsi="Calibri"/>
        </w:rPr>
        <w:t xml:space="preserve"> Genesis 32:11</w:t>
      </w:r>
    </w:p>
    <w:p>
      <w:pPr>
        <w:spacing w:before="0" w:after="140" w:line="283" w:lineRule="auto"/>
        <w:jc w:val="both"/>
      </w:pPr>
      <w:r>
        <w:rPr>
          <w:rFonts w:ascii="Calibri" w:hAnsi="Calibri"/>
          <w:b/>
        </w:rPr>
        <w:t>Production lens correction:</w:t>
      </w:r>
      <w:r>
        <w:rPr>
          <w:rFonts w:ascii="Calibri" w:hAnsi="Calibri"/>
        </w:rPr>
        <w:t xml:space="preserve"> The architecture assigned `emunah`; the production lens uses Jacob's direct plea for deliverance from Esau because the verse centers on faithful prayer that tells God the specific fear instead of hiding behind vague spirituality.</w:t>
      </w:r>
    </w:p>
    <w:p>
      <w:pPr>
        <w:spacing w:before="0" w:after="140" w:line="283" w:lineRule="auto"/>
        <w:jc w:val="both"/>
      </w:pPr>
      <w:r>
        <w:rPr>
          <w:rFonts w:ascii="Calibri" w:hAnsi="Calibri"/>
        </w:rPr>
        <w:t>Love that finds you can meet the prayer that is specific. Genesis 32:11 shows Jacob asking God to deliver him from his brother. He names Esau. He names fear. He names the danger to the mothers and children. The prayer is not vague because the fear is not vague.</w:t>
      </w:r>
    </w:p>
    <w:p>
      <w:pPr>
        <w:spacing w:before="0" w:after="140" w:line="283" w:lineRule="auto"/>
        <w:jc w:val="both"/>
      </w:pPr>
      <w:r>
        <w:rPr>
          <w:rFonts w:ascii="Calibri" w:hAnsi="Calibri"/>
        </w:rPr>
        <w:t>The Father does not require His children to pray around the truth. Faithfulness under weight often sounds like direct prayer. It is not less spiritual to say what you are afraid of. It may be the beginning of surrender. Jacob brings the exact wound, the exact relationship, and the exact dread before God.</w:t>
      </w:r>
    </w:p>
    <w:p>
      <w:pPr>
        <w:spacing w:before="0" w:after="140" w:line="283" w:lineRule="auto"/>
        <w:jc w:val="both"/>
      </w:pPr>
      <w:r>
        <w:rPr>
          <w:rFonts w:ascii="Calibri" w:hAnsi="Calibri"/>
        </w:rPr>
        <w:t>Embrace love that finds you by letting prayer become honest enough to be helped. There are fears that stay powerful because they remain unnamed. There are relationships we discuss with everyone except God. There are dangers we manage in our mind without letting the Father meet us there.</w:t>
      </w:r>
    </w:p>
    <w:p>
      <w:pPr>
        <w:spacing w:before="0" w:after="140" w:line="283" w:lineRule="auto"/>
        <w:jc w:val="both"/>
      </w:pPr>
      <w:r>
        <w:rPr>
          <w:rFonts w:ascii="Calibri" w:hAnsi="Calibri"/>
        </w:rPr>
        <w:t>Let prayer turn insight into obedience before noon. If the Spirit has shown you the fear, bring it into prayer. If He has shown you the name connected to that fear, speak it before God. If He has shown you who could be harmed by your silence, ask for deliverance, wisdom, and courage.</w:t>
      </w:r>
    </w:p>
    <w:p>
      <w:pPr>
        <w:spacing w:before="0" w:after="140" w:line="283" w:lineRule="auto"/>
        <w:jc w:val="both"/>
      </w:pPr>
      <w:r>
        <w:rPr>
          <w:rFonts w:ascii="Calibri" w:hAnsi="Calibri"/>
        </w:rPr>
        <w:t>Promises that do not fail do not make prayer vague. They make prayer anchored. The Father who promised Jacob could also hear Jacob. The God who is faithful can receive the trembling sentence and turn it into dependence.</w:t>
      </w:r>
    </w:p>
    <w:p>
      <w:pPr>
        <w:spacing w:before="0" w:after="140" w:line="283" w:lineRule="auto"/>
        <w:jc w:val="both"/>
      </w:pPr>
      <w:r>
        <w:rPr>
          <w:rFonts w:ascii="Calibri" w:hAnsi="Calibri"/>
        </w:rPr>
        <w:t>Love finds the place you are finally willing to name.</w:t>
      </w:r>
    </w:p>
    <w:p>
      <w:pPr>
        <w:spacing w:before="0" w:after="140" w:line="283" w:lineRule="auto"/>
        <w:jc w:val="both"/>
      </w:pPr>
      <w:r>
        <w:rPr>
          <w:rFonts w:ascii="Calibri" w:hAnsi="Calibri"/>
          <w:b/>
        </w:rPr>
        <w:t>Today step:</w:t>
      </w:r>
      <w:r>
        <w:rPr>
          <w:rFonts w:ascii="Calibri" w:hAnsi="Calibri"/>
        </w:rPr>
        <w:t xml:space="preserve"> Pray one specific fear by name before God, including the relationship, outcome, or responsibility attached to it.</w:t>
      </w:r>
    </w:p>
    <w:p>
      <w:pPr>
        <w:spacing w:before="0" w:after="140" w:line="283" w:lineRule="auto"/>
        <w:jc w:val="both"/>
      </w:pPr>
      <w:r>
        <w:rPr>
          <w:rFonts w:ascii="Calibri" w:hAnsi="Calibri"/>
          <w:b/>
        </w:rPr>
        <w:t>Prayer:</w:t>
      </w:r>
      <w:r>
        <w:rPr>
          <w:rFonts w:ascii="Calibri" w:hAnsi="Calibri"/>
        </w:rPr>
        <w:t xml:space="preserve"> Father, find me in the place I am afraid to name. Deliver me, guide me, and teach my fear to become honest dependence. Amen.</w:t>
      </w:r>
    </w:p>
    <w:p>
      <w:pPr>
        <w:spacing w:before="0" w:after="140" w:line="283" w:lineRule="auto"/>
        <w:jc w:val="both"/>
      </w:pPr>
      <w:r>
        <w:rPr>
          <w:rFonts w:ascii="Calibri" w:hAnsi="Calibri"/>
          <w:b/>
        </w:rPr>
        <w:t>Journal prompt:</w:t>
      </w:r>
      <w:r>
        <w:rPr>
          <w:rFonts w:ascii="Calibri" w:hAnsi="Calibri"/>
        </w:rPr>
        <w:t xml:space="preserve"> What specific fear needs to be named directly before God?</w:t>
      </w:r>
    </w:p>
    <w:p>
      <w:pPr>
        <w:spacing w:before="0" w:after="140" w:line="283" w:lineRule="auto"/>
        <w:jc w:val="both"/>
      </w:pPr>
      <w:r>
        <w:rPr>
          <w:rFonts w:ascii="Calibri" w:hAnsi="Calibri"/>
          <w:b/>
        </w:rPr>
        <w:t>Morning impact:</w:t>
      </w:r>
      <w:r>
        <w:rPr>
          <w:rFonts w:ascii="Calibri" w:hAnsi="Calibri"/>
        </w:rPr>
        <w:t xml:space="preserve"> Let prayer turn insight into obedience before noon.</w:t>
      </w:r>
    </w:p>
    <w:p>
      <w:pPr>
        <w:pStyle w:val="Heading2"/>
      </w:pPr>
      <w:r>
        <w:t>Day 271 - September 28</w:t>
      </w:r>
    </w:p>
    <w:p>
      <w:pPr>
        <w:pStyle w:val="Heading3"/>
      </w:pPr>
      <w:r>
        <w:t>Remember Grace Before Performance</w:t>
      </w:r>
    </w:p>
    <w:p>
      <w:pPr>
        <w:spacing w:before="0" w:after="140" w:line="283" w:lineRule="auto"/>
        <w:jc w:val="both"/>
      </w:pPr>
      <w:r>
        <w:rPr>
          <w:rFonts w:ascii="Calibri" w:hAnsi="Calibri"/>
          <w:b/>
        </w:rPr>
        <w:t>Scripture Reference:</w:t>
      </w:r>
      <w:r>
        <w:rPr>
          <w:rFonts w:ascii="Calibri" w:hAnsi="Calibri"/>
        </w:rPr>
        <w:t xml:space="preserve"> Genesis 32:12</w:t>
      </w:r>
    </w:p>
    <w:p>
      <w:pPr>
        <w:spacing w:before="0" w:after="140" w:line="283" w:lineRule="auto"/>
        <w:jc w:val="both"/>
      </w:pPr>
      <w:r>
        <w:rPr>
          <w:rFonts w:ascii="Calibri" w:hAnsi="Calibri"/>
          <w:b/>
        </w:rPr>
        <w:t>Production lens correction:</w:t>
      </w:r>
      <w:r>
        <w:rPr>
          <w:rFonts w:ascii="Calibri" w:hAnsi="Calibri"/>
        </w:rPr>
        <w:t xml:space="preserve"> The architecture assigned `lev`; the production lens uses Jacob remembering God's promise to do him good and multiply his future because the verse centers on letting God's word frame the heart before action resumes.</w:t>
      </w:r>
    </w:p>
    <w:p>
      <w:pPr>
        <w:spacing w:before="0" w:after="140" w:line="283" w:lineRule="auto"/>
        <w:jc w:val="both"/>
      </w:pPr>
      <w:r>
        <w:rPr>
          <w:rFonts w:ascii="Calibri" w:hAnsi="Calibri"/>
        </w:rPr>
        <w:t>Grace before performance sounds like remembering what God said before you try to prove what you can do. Genesis 32:12 shows Jacob placing God's promise back into the prayer. He remembers that God spoke good over him and a future larger than his present fear could hold.</w:t>
      </w:r>
    </w:p>
    <w:p>
      <w:pPr>
        <w:spacing w:before="0" w:after="140" w:line="283" w:lineRule="auto"/>
        <w:jc w:val="both"/>
      </w:pPr>
      <w:r>
        <w:rPr>
          <w:rFonts w:ascii="Calibri" w:hAnsi="Calibri"/>
        </w:rPr>
        <w:t>This is not manipulation. It is covenant memory. Jacob is not informing God of something God forgot. He is placing his own heart under the promise again. Fear has been loud. The report has been heavy. The strategy has been tense. Now the promise is brought back into view.</w:t>
      </w:r>
    </w:p>
    <w:p>
      <w:pPr>
        <w:spacing w:before="0" w:after="140" w:line="283" w:lineRule="auto"/>
        <w:jc w:val="both"/>
      </w:pPr>
      <w:r>
        <w:rPr>
          <w:rFonts w:ascii="Calibri" w:hAnsi="Calibri"/>
        </w:rPr>
        <w:t>Remember grace before performance by letting God's word frame your heart before your next action. The heart can act from fear, image, urgency, or old wounds. It can also act from promise. The difference may not be visible in the task itself, but it will shape the spirit carrying it.</w:t>
      </w:r>
    </w:p>
    <w:p>
      <w:pPr>
        <w:spacing w:before="0" w:after="140" w:line="283" w:lineRule="auto"/>
        <w:jc w:val="both"/>
      </w:pPr>
      <w:r>
        <w:rPr>
          <w:rFonts w:ascii="Calibri" w:hAnsi="Calibri"/>
        </w:rPr>
        <w:t>Start from what God has revealed, not from what the day is demanding. Before you send the message, take the meeting, make the plan, or step into the unresolved place, remember what God has said about His presence, His care, His mercy, and His future.</w:t>
      </w:r>
    </w:p>
    <w:p>
      <w:pPr>
        <w:spacing w:before="0" w:after="140" w:line="283" w:lineRule="auto"/>
        <w:jc w:val="both"/>
      </w:pPr>
      <w:r>
        <w:rPr>
          <w:rFonts w:ascii="Calibri" w:hAnsi="Calibri"/>
        </w:rPr>
        <w:t>Promises that do not fail become anchors when the heart remembers them in prayer. Grace does not cancel obedience. It gives obedience a holy starting place. The Father forms a heart that acts because it has been spoken to, not because it must perform its way into safety.</w:t>
      </w:r>
    </w:p>
    <w:p>
      <w:pPr>
        <w:spacing w:before="0" w:after="140" w:line="283" w:lineRule="auto"/>
        <w:jc w:val="both"/>
      </w:pPr>
      <w:r>
        <w:rPr>
          <w:rFonts w:ascii="Calibri" w:hAnsi="Calibri"/>
        </w:rPr>
        <w:t>Let the promise speak before performance starts again.</w:t>
      </w:r>
    </w:p>
    <w:p>
      <w:pPr>
        <w:spacing w:before="0" w:after="140" w:line="283" w:lineRule="auto"/>
        <w:jc w:val="both"/>
      </w:pPr>
      <w:r>
        <w:rPr>
          <w:rFonts w:ascii="Calibri" w:hAnsi="Calibri"/>
          <w:b/>
        </w:rPr>
        <w:t>Today step:</w:t>
      </w:r>
      <w:r>
        <w:rPr>
          <w:rFonts w:ascii="Calibri" w:hAnsi="Calibri"/>
        </w:rPr>
        <w:t xml:space="preserve"> Write one promise or revealed truth from God above one task you are tempted to approach with pressure.</w:t>
      </w:r>
    </w:p>
    <w:p>
      <w:pPr>
        <w:spacing w:before="0" w:after="140" w:line="283" w:lineRule="auto"/>
        <w:jc w:val="both"/>
      </w:pPr>
      <w:r>
        <w:rPr>
          <w:rFonts w:ascii="Calibri" w:hAnsi="Calibri"/>
          <w:b/>
        </w:rPr>
        <w:t>Prayer:</w:t>
      </w:r>
      <w:r>
        <w:rPr>
          <w:rFonts w:ascii="Calibri" w:hAnsi="Calibri"/>
        </w:rPr>
        <w:t xml:space="preserve"> Father, bring Your promise back into view. Let grace frame my heart before I act, speak, plan, or try to prove myself. Amen.</w:t>
      </w:r>
    </w:p>
    <w:p>
      <w:pPr>
        <w:spacing w:before="0" w:after="140" w:line="283" w:lineRule="auto"/>
        <w:jc w:val="both"/>
      </w:pPr>
      <w:r>
        <w:rPr>
          <w:rFonts w:ascii="Calibri" w:hAnsi="Calibri"/>
          <w:b/>
        </w:rPr>
        <w:t>Journal prompt:</w:t>
      </w:r>
      <w:r>
        <w:rPr>
          <w:rFonts w:ascii="Calibri" w:hAnsi="Calibri"/>
        </w:rPr>
        <w:t xml:space="preserve"> What task needs to begin from God's promise instead of pressure?</w:t>
      </w:r>
    </w:p>
    <w:p>
      <w:pPr>
        <w:spacing w:before="0" w:after="140" w:line="283" w:lineRule="auto"/>
        <w:jc w:val="both"/>
      </w:pPr>
      <w:r>
        <w:rPr>
          <w:rFonts w:ascii="Calibri" w:hAnsi="Calibri"/>
          <w:b/>
        </w:rPr>
        <w:t>Morning impact:</w:t>
      </w:r>
      <w:r>
        <w:rPr>
          <w:rFonts w:ascii="Calibri" w:hAnsi="Calibri"/>
        </w:rPr>
        <w:t xml:space="preserve"> Start from what God has revealed, not from what the day is demanding.</w:t>
      </w:r>
    </w:p>
    <w:p>
      <w:pPr>
        <w:pStyle w:val="Heading2"/>
      </w:pPr>
      <w:r>
        <w:t>Day 272 - September 29</w:t>
      </w:r>
    </w:p>
    <w:p>
      <w:pPr>
        <w:pStyle w:val="Heading3"/>
      </w:pPr>
      <w:r>
        <w:t>Walk in Mercy in the Morning</w:t>
      </w:r>
    </w:p>
    <w:p>
      <w:pPr>
        <w:spacing w:before="0" w:after="140" w:line="283" w:lineRule="auto"/>
        <w:jc w:val="both"/>
      </w:pPr>
      <w:r>
        <w:rPr>
          <w:rFonts w:ascii="Calibri" w:hAnsi="Calibri"/>
          <w:b/>
        </w:rPr>
        <w:t>Scripture Reference:</w:t>
      </w:r>
      <w:r>
        <w:rPr>
          <w:rFonts w:ascii="Calibri" w:hAnsi="Calibri"/>
        </w:rPr>
        <w:t xml:space="preserve"> Genesis 32:13</w:t>
      </w:r>
    </w:p>
    <w:p>
      <w:pPr>
        <w:spacing w:before="0" w:after="140" w:line="283" w:lineRule="auto"/>
        <w:jc w:val="both"/>
      </w:pPr>
      <w:r>
        <w:rPr>
          <w:rFonts w:ascii="Calibri" w:hAnsi="Calibri"/>
          <w:b/>
        </w:rPr>
        <w:t>Production lens correction:</w:t>
      </w:r>
      <w:r>
        <w:rPr>
          <w:rFonts w:ascii="Calibri" w:hAnsi="Calibri"/>
        </w:rPr>
        <w:t xml:space="preserve"> The architecture assigned `hesed`; the production lens uses Jacob spending the night there and selecting a gift for Esau because the verse centers on mercy becoming prepared action after prayer.</w:t>
      </w:r>
    </w:p>
    <w:p>
      <w:pPr>
        <w:spacing w:before="0" w:after="140" w:line="283" w:lineRule="auto"/>
        <w:jc w:val="both"/>
      </w:pPr>
      <w:r>
        <w:rPr>
          <w:rFonts w:ascii="Calibri" w:hAnsi="Calibri"/>
        </w:rPr>
        <w:t>Mercy in the morning is often prepared in the night of prayer. Genesis 32:13 shows Jacob staying there that night and taking from what he has a gift for Esau. The movement matters. He has heard the report, felt fear, prayed honestly, remembered the promise, and now prepares a concrete gesture.</w:t>
      </w:r>
    </w:p>
    <w:p>
      <w:pPr>
        <w:spacing w:before="0" w:after="140" w:line="283" w:lineRule="auto"/>
        <w:jc w:val="both"/>
      </w:pPr>
      <w:r>
        <w:rPr>
          <w:rFonts w:ascii="Calibri" w:hAnsi="Calibri"/>
        </w:rPr>
        <w:t>Prepared mercy is different from frantic appeasement. A gift can be manipulative if fear is ruling it. A gift can also become a humble step when prayer has softened the heart. Jacob is still complicated, but the verse lets us see him preparing to approach his brother with something more than words.</w:t>
      </w:r>
    </w:p>
    <w:p>
      <w:pPr>
        <w:spacing w:before="0" w:after="140" w:line="283" w:lineRule="auto"/>
        <w:jc w:val="both"/>
      </w:pPr>
      <w:r>
        <w:rPr>
          <w:rFonts w:ascii="Calibri" w:hAnsi="Calibri"/>
        </w:rPr>
        <w:t>Walk in mercy in the morning by letting prayer become thoughtful action. The Father can show you a gesture that carries humility without buying approval. He can teach you when to write, when to bring, when to wait, when to repair, and when to prepare the heart before the meeting.</w:t>
      </w:r>
    </w:p>
    <w:p>
      <w:pPr>
        <w:spacing w:before="0" w:after="140" w:line="283" w:lineRule="auto"/>
        <w:jc w:val="both"/>
      </w:pPr>
      <w:r>
        <w:rPr>
          <w:rFonts w:ascii="Calibri" w:hAnsi="Calibri"/>
        </w:rPr>
        <w:t>Do not rush past the verse; let it steady you before you move. Ask whether your next gesture is trying to control another person's response or express a humbled heart. Ask whether what you offer is coming from fear, wisdom, mercy, or some mixture that still needs God.</w:t>
      </w:r>
    </w:p>
    <w:p>
      <w:pPr>
        <w:spacing w:before="0" w:after="140" w:line="283" w:lineRule="auto"/>
        <w:jc w:val="both"/>
      </w:pPr>
      <w:r>
        <w:rPr>
          <w:rFonts w:ascii="Calibri" w:hAnsi="Calibri"/>
        </w:rPr>
        <w:t>Promises that do not fail can shape practical repair. They do not leave love as an idea. The Father forms mercy that can be carried into the day, offered with humility, and released without demanding that it control the outcome.</w:t>
      </w:r>
    </w:p>
    <w:p>
      <w:pPr>
        <w:spacing w:before="0" w:after="140" w:line="283" w:lineRule="auto"/>
        <w:jc w:val="both"/>
      </w:pPr>
      <w:r>
        <w:rPr>
          <w:rFonts w:ascii="Calibri" w:hAnsi="Calibri"/>
        </w:rPr>
        <w:t>Let prayer prepare the mercy your hands will carry.</w:t>
      </w:r>
    </w:p>
    <w:p>
      <w:pPr>
        <w:spacing w:before="0" w:after="140" w:line="283" w:lineRule="auto"/>
        <w:jc w:val="both"/>
      </w:pPr>
      <w:r>
        <w:rPr>
          <w:rFonts w:ascii="Calibri" w:hAnsi="Calibri"/>
          <w:b/>
        </w:rPr>
        <w:t>Today step:</w:t>
      </w:r>
      <w:r>
        <w:rPr>
          <w:rFonts w:ascii="Calibri" w:hAnsi="Calibri"/>
        </w:rPr>
        <w:t xml:space="preserve"> Prepare one humble, concrete gesture of mercy or repair without using it to control the other person's response.</w:t>
      </w:r>
    </w:p>
    <w:p>
      <w:pPr>
        <w:spacing w:before="0" w:after="140" w:line="283" w:lineRule="auto"/>
        <w:jc w:val="both"/>
      </w:pPr>
      <w:r>
        <w:rPr>
          <w:rFonts w:ascii="Calibri" w:hAnsi="Calibri"/>
          <w:b/>
        </w:rPr>
        <w:t>Prayer:</w:t>
      </w:r>
      <w:r>
        <w:rPr>
          <w:rFonts w:ascii="Calibri" w:hAnsi="Calibri"/>
        </w:rPr>
        <w:t xml:space="preserve"> Father, let prayer become prepared mercy in me. Teach my hands to carry humility without fear ruling the gift. Amen.</w:t>
      </w:r>
    </w:p>
    <w:p>
      <w:pPr>
        <w:spacing w:before="0" w:after="140" w:line="283" w:lineRule="auto"/>
        <w:jc w:val="both"/>
      </w:pPr>
      <w:r>
        <w:rPr>
          <w:rFonts w:ascii="Calibri" w:hAnsi="Calibri"/>
          <w:b/>
        </w:rPr>
        <w:t>Journal prompt:</w:t>
      </w:r>
      <w:r>
        <w:rPr>
          <w:rFonts w:ascii="Calibri" w:hAnsi="Calibri"/>
        </w:rPr>
        <w:t xml:space="preserve"> What concrete gesture of mercy needs to be prepared after prayer?</w:t>
      </w:r>
    </w:p>
    <w:p>
      <w:pPr>
        <w:spacing w:before="0" w:after="140" w:line="283" w:lineRule="auto"/>
        <w:jc w:val="both"/>
      </w:pPr>
      <w:r>
        <w:rPr>
          <w:rFonts w:ascii="Calibri" w:hAnsi="Calibri"/>
          <w:b/>
        </w:rPr>
        <w:t>Morning impact:</w:t>
      </w:r>
      <w:r>
        <w:rPr>
          <w:rFonts w:ascii="Calibri" w:hAnsi="Calibri"/>
        </w:rPr>
        <w:t xml:space="preserve"> Do not rush past the verse; let it steady you before you move.</w:t>
      </w:r>
    </w:p>
    <w:p>
      <w:r>
        <w:br w:type="page"/>
      </w:r>
    </w:p>
    <w:p>
      <w:pPr>
        <w:pStyle w:val="Heading1"/>
      </w:pPr>
      <w:r>
        <w:t>Surrendering to God's Love - Companion Journal</w:t>
      </w:r>
    </w:p>
    <w:p>
      <w:pPr>
        <w:pStyle w:val="Heading2"/>
      </w:pPr>
      <w:r>
        <w:t>September Week 4: Promises That Do Not Fail</w:t>
      </w:r>
    </w:p>
    <w:p>
      <w:pPr>
        <w:spacing w:before="0" w:after="140" w:line="283" w:lineRule="auto"/>
        <w:jc w:val="both"/>
      </w:pPr>
      <w:r>
        <w:rPr>
          <w:rFonts w:ascii="Calibri" w:hAnsi="Calibri"/>
        </w:rPr>
        <w:t>Use these pages with Days 266-272.</w:t>
      </w:r>
    </w:p>
    <w:p>
      <w:pPr>
        <w:pStyle w:val="Heading3"/>
      </w:pPr>
      <w:r>
        <w:t>Week Prayer</w:t>
      </w:r>
    </w:p>
    <w:p>
      <w:pPr>
        <w:spacing w:before="0" w:after="140" w:line="283" w:lineRule="auto"/>
        <w:jc w:val="both"/>
      </w:pPr>
      <w:r>
        <w:rPr>
          <w:rFonts w:ascii="Calibri" w:hAnsi="Calibri"/>
        </w:rPr>
        <w:t>Father, hold me under promises that do not fail. Steady me when difficult reports arrive, meet my fear with covenant mercy, welcome the survival plans that still need healing, awaken beloved identity on Sabbath, teach me to pray specific fears, help me remember grace before performance, and turn prayer into prepared mercy. Amen.</w:t>
      </w:r>
    </w:p>
    <w:p>
      <w:pPr>
        <w:pStyle w:val="Heading3"/>
      </w:pPr>
      <w:r>
        <w:t>Day 266 Reflection</w:t>
      </w:r>
    </w:p>
    <w:p>
      <w:pPr>
        <w:spacing w:before="0" w:after="140" w:line="283" w:lineRule="auto"/>
        <w:jc w:val="both"/>
      </w:pPr>
      <w:r>
        <w:rPr>
          <w:rFonts w:ascii="Calibri" w:hAnsi="Calibri"/>
        </w:rPr>
        <w:t>What difficult report needs to be held under what God has already revealed?</w:t>
      </w:r>
    </w:p>
    <w:p>
      <w:pPr>
        <w:spacing w:before="0" w:after="140" w:line="283" w:lineRule="auto"/>
        <w:jc w:val="both"/>
      </w:pPr>
      <w:r>
        <w:rPr>
          <w:rFonts w:ascii="Calibri" w:hAnsi="Calibri"/>
        </w:rPr>
        <w:t>Practice: Before reacting to one difficult update, name what God has already revealed and let that truth frame your response.</w:t>
      </w:r>
    </w:p>
    <w:p>
      <w:pPr>
        <w:pStyle w:val="Heading3"/>
      </w:pPr>
      <w:r>
        <w:t>Day 267 Reflection</w:t>
      </w:r>
    </w:p>
    <w:p>
      <w:pPr>
        <w:spacing w:before="0" w:after="140" w:line="283" w:lineRule="auto"/>
        <w:jc w:val="both"/>
      </w:pPr>
      <w:r>
        <w:rPr>
          <w:rFonts w:ascii="Calibri" w:hAnsi="Calibri"/>
        </w:rPr>
        <w:t>Where am I dividing my life into camps because fear expects loss?</w:t>
      </w:r>
    </w:p>
    <w:p>
      <w:pPr>
        <w:spacing w:before="0" w:after="140" w:line="283" w:lineRule="auto"/>
        <w:jc w:val="both"/>
      </w:pPr>
      <w:r>
        <w:rPr>
          <w:rFonts w:ascii="Calibri" w:hAnsi="Calibri"/>
        </w:rPr>
        <w:t>Practice: Name one protective plan you are making, then ask God whether it is being led by wisdom, fear, or both.</w:t>
      </w:r>
    </w:p>
    <w:p>
      <w:pPr>
        <w:pStyle w:val="Heading3"/>
      </w:pPr>
      <w:r>
        <w:t>Day 268 Reflection</w:t>
      </w:r>
    </w:p>
    <w:p>
      <w:pPr>
        <w:spacing w:before="0" w:after="140" w:line="283" w:lineRule="auto"/>
        <w:jc w:val="both"/>
      </w:pPr>
      <w:r>
        <w:rPr>
          <w:rFonts w:ascii="Calibri" w:hAnsi="Calibri"/>
        </w:rPr>
        <w:t>What defensive plan needs the Father's welcome and formation?</w:t>
      </w:r>
    </w:p>
    <w:p>
      <w:pPr>
        <w:spacing w:before="0" w:after="140" w:line="283" w:lineRule="auto"/>
        <w:jc w:val="both"/>
      </w:pPr>
      <w:r>
        <w:rPr>
          <w:rFonts w:ascii="Calibri" w:hAnsi="Calibri"/>
        </w:rPr>
        <w:t>Practice: Bring one defensive plan to God and ask Him to keep the wisdom while healing the fear beneath it.</w:t>
      </w:r>
    </w:p>
    <w:p>
      <w:pPr>
        <w:pStyle w:val="Heading3"/>
      </w:pPr>
      <w:r>
        <w:t>Day 269 Sabbath Reflection</w:t>
      </w:r>
    </w:p>
    <w:p>
      <w:pPr>
        <w:spacing w:before="0" w:after="140" w:line="283" w:lineRule="auto"/>
        <w:jc w:val="both"/>
      </w:pPr>
      <w:r>
        <w:rPr>
          <w:rFonts w:ascii="Calibri" w:hAnsi="Calibri"/>
        </w:rPr>
        <w:t>Where do I need to receive God's increase as mercy instead of measuring it as achievement?</w:t>
      </w:r>
    </w:p>
    <w:p>
      <w:pPr>
        <w:spacing w:before="0" w:after="140" w:line="283" w:lineRule="auto"/>
        <w:jc w:val="both"/>
      </w:pPr>
      <w:r>
        <w:rPr>
          <w:rFonts w:ascii="Calibri" w:hAnsi="Calibri"/>
        </w:rPr>
        <w:t>Practice: On this Sabbath, name one place where God has carried you from less to more, then receive it as mercy rather than achievement.</w:t>
      </w:r>
    </w:p>
    <w:p>
      <w:pPr>
        <w:pStyle w:val="Heading3"/>
      </w:pPr>
      <w:r>
        <w:t>Day 270 Reflection</w:t>
      </w:r>
    </w:p>
    <w:p>
      <w:pPr>
        <w:spacing w:before="0" w:after="140" w:line="283" w:lineRule="auto"/>
        <w:jc w:val="both"/>
      </w:pPr>
      <w:r>
        <w:rPr>
          <w:rFonts w:ascii="Calibri" w:hAnsi="Calibri"/>
        </w:rPr>
        <w:t>What specific fear needs to be named directly before God?</w:t>
      </w:r>
    </w:p>
    <w:p>
      <w:pPr>
        <w:spacing w:before="0" w:after="140" w:line="283" w:lineRule="auto"/>
        <w:jc w:val="both"/>
      </w:pPr>
      <w:r>
        <w:rPr>
          <w:rFonts w:ascii="Calibri" w:hAnsi="Calibri"/>
        </w:rPr>
        <w:t>Practice: Pray one specific fear by name before God, including the relationship, outcome, or responsibility attached to it.</w:t>
      </w:r>
    </w:p>
    <w:p>
      <w:pPr>
        <w:pStyle w:val="Heading3"/>
      </w:pPr>
      <w:r>
        <w:t>Day 271 Reflection</w:t>
      </w:r>
    </w:p>
    <w:p>
      <w:pPr>
        <w:spacing w:before="0" w:after="140" w:line="283" w:lineRule="auto"/>
        <w:jc w:val="both"/>
      </w:pPr>
      <w:r>
        <w:rPr>
          <w:rFonts w:ascii="Calibri" w:hAnsi="Calibri"/>
        </w:rPr>
        <w:t>What task needs to begin from God's promise instead of pressure?</w:t>
      </w:r>
    </w:p>
    <w:p>
      <w:pPr>
        <w:spacing w:before="0" w:after="140" w:line="283" w:lineRule="auto"/>
        <w:jc w:val="both"/>
      </w:pPr>
      <w:r>
        <w:rPr>
          <w:rFonts w:ascii="Calibri" w:hAnsi="Calibri"/>
        </w:rPr>
        <w:t>Practice: Write one promise or revealed truth from God above one task you are tempted to approach with pressure.</w:t>
      </w:r>
    </w:p>
    <w:p>
      <w:pPr>
        <w:pStyle w:val="Heading3"/>
      </w:pPr>
      <w:r>
        <w:t>Day 272 Reflection</w:t>
      </w:r>
    </w:p>
    <w:p>
      <w:pPr>
        <w:spacing w:before="0" w:after="140" w:line="283" w:lineRule="auto"/>
        <w:jc w:val="both"/>
      </w:pPr>
      <w:r>
        <w:rPr>
          <w:rFonts w:ascii="Calibri" w:hAnsi="Calibri"/>
        </w:rPr>
        <w:t>What concrete gesture of mercy needs to be prepared after prayer?</w:t>
      </w:r>
    </w:p>
    <w:p>
      <w:pPr>
        <w:spacing w:before="0" w:after="140" w:line="283" w:lineRule="auto"/>
        <w:jc w:val="both"/>
      </w:pPr>
      <w:r>
        <w:rPr>
          <w:rFonts w:ascii="Calibri" w:hAnsi="Calibri"/>
        </w:rPr>
        <w:t>Practice: Prepare one humble, concrete gesture of mercy or repair without using it to control the other person's response.</w:t>
      </w:r>
    </w:p>
    <w:p>
      <w:pPr>
        <w:pStyle w:val="Heading3"/>
      </w:pPr>
      <w:r>
        <w:t>Week Review</w:t>
      </w:r>
    </w:p>
    <w:p>
      <w:pPr>
        <w:pStyle w:val="ListBullet"/>
      </w:pPr>
      <w:r>
        <w:rPr>
          <w:rFonts w:ascii="Calibri" w:hAnsi="Calibri"/>
        </w:rPr>
        <w:t>What report did I bring under what God had already revealed?</w:t>
      </w:r>
    </w:p>
    <w:p>
      <w:pPr>
        <w:pStyle w:val="ListBullet"/>
      </w:pPr>
      <w:r>
        <w:rPr>
          <w:rFonts w:ascii="Calibri" w:hAnsi="Calibri"/>
        </w:rPr>
        <w:t>Where did covenant mercy meet fear without letting fear lead?</w:t>
      </w:r>
    </w:p>
    <w:p>
      <w:pPr>
        <w:pStyle w:val="ListBullet"/>
      </w:pPr>
      <w:r>
        <w:rPr>
          <w:rFonts w:ascii="Calibri" w:hAnsi="Calibri"/>
        </w:rPr>
        <w:t>What defensive plan became available for God's formation?</w:t>
      </w:r>
    </w:p>
    <w:p>
      <w:pPr>
        <w:pStyle w:val="ListBullet"/>
      </w:pPr>
      <w:r>
        <w:rPr>
          <w:rFonts w:ascii="Calibri" w:hAnsi="Calibri"/>
        </w:rPr>
        <w:t>How did Sabbath rest turn achievement into gratitude?</w:t>
      </w:r>
    </w:p>
    <w:p>
      <w:pPr>
        <w:pStyle w:val="ListBullet"/>
      </w:pPr>
      <w:r>
        <w:rPr>
          <w:rFonts w:ascii="Calibri" w:hAnsi="Calibri"/>
        </w:rPr>
        <w:t>What specific fear did I name before God?</w:t>
      </w:r>
    </w:p>
    <w:p>
      <w:pPr>
        <w:pStyle w:val="ListBullet"/>
      </w:pPr>
      <w:r>
        <w:rPr>
          <w:rFonts w:ascii="Calibri" w:hAnsi="Calibri"/>
        </w:rPr>
        <w:t>What promise helped me begin from grace instead of pressure?</w:t>
      </w:r>
    </w:p>
    <w:p>
      <w:pPr>
        <w:pStyle w:val="ListBullet"/>
      </w:pPr>
      <w:r>
        <w:rPr>
          <w:rFonts w:ascii="Calibri" w:hAnsi="Calibri"/>
        </w:rPr>
        <w:t>What prepared act of mercy became possible after prayer?</w:t>
      </w:r>
    </w:p>
    <w:p>
      <w:r>
        <w:br w:type="page"/>
      </w:r>
    </w:p>
    <w:p>
      <w:pPr>
        <w:pStyle w:val="Heading1"/>
      </w:pPr>
      <w:r>
        <w:t>Judge and Auditor Report - Volume 1 Days 266-272</w:t>
      </w:r>
    </w:p>
    <w:p>
      <w:pPr>
        <w:spacing w:before="0" w:after="140" w:line="283" w:lineRule="auto"/>
        <w:jc w:val="both"/>
      </w:pPr>
      <w:r>
        <w:rPr>
          <w:rFonts w:ascii="Calibri" w:hAnsi="Calibri"/>
        </w:rPr>
        <w:t>Batch: Surrendering to God's Love, September Week 4, Promises That Do Not Fail</w:t>
      </w:r>
    </w:p>
    <w:p>
      <w:pPr>
        <w:spacing w:before="0" w:after="140" w:line="283" w:lineRule="auto"/>
        <w:jc w:val="both"/>
      </w:pPr>
      <w:r>
        <w:rPr>
          <w:rFonts w:ascii="Calibri" w:hAnsi="Calibri"/>
        </w:rPr>
        <w:t>Audit date: 2026-06-30</w:t>
      </w:r>
    </w:p>
    <w:p>
      <w:pPr>
        <w:pStyle w:val="Heading2"/>
      </w:pPr>
      <w:r>
        <w:t>Loop 1 - Source Alignment</w:t>
      </w:r>
    </w:p>
    <w:p>
      <w:pPr>
        <w:spacing w:before="0" w:after="140" w:line="283" w:lineRule="auto"/>
        <w:jc w:val="both"/>
      </w:pPr>
      <w:r>
        <w:rPr>
          <w:rFonts w:ascii="Calibri" w:hAnsi="Calibri"/>
        </w:rPr>
        <w:t>Result: Pass with transparent production lens corrections.</w:t>
      </w:r>
    </w:p>
    <w:p>
      <w:pPr>
        <w:pStyle w:val="ListBullet"/>
      </w:pPr>
      <w:r>
        <w:rPr>
          <w:rFonts w:ascii="Calibri" w:hAnsi="Calibri"/>
        </w:rPr>
        <w:t>Day 266 uses Genesis 32:6's report that Esau is coming with four hundred men to frame hard news held under God's earlier promise.</w:t>
      </w:r>
    </w:p>
    <w:p>
      <w:pPr>
        <w:pStyle w:val="ListBullet"/>
      </w:pPr>
      <w:r>
        <w:rPr>
          <w:rFonts w:ascii="Calibri" w:hAnsi="Calibri"/>
        </w:rPr>
        <w:t>Day 267 uses Genesis 32:7's fear, distress, and divided camp to distinguish wise preparation from fear-led control.</w:t>
      </w:r>
    </w:p>
    <w:p>
      <w:pPr>
        <w:pStyle w:val="ListBullet"/>
      </w:pPr>
      <w:r>
        <w:rPr>
          <w:rFonts w:ascii="Calibri" w:hAnsi="Calibri"/>
        </w:rPr>
        <w:t>Day 268 uses Genesis 32:8's contingency plan to show the Father welcoming and forming defensive survival strategies.</w:t>
      </w:r>
    </w:p>
    <w:p>
      <w:pPr>
        <w:pStyle w:val="ListBullet"/>
      </w:pPr>
      <w:r>
        <w:rPr>
          <w:rFonts w:ascii="Calibri" w:hAnsi="Calibri"/>
        </w:rPr>
        <w:t>Day 269 uses Genesis 32:10's humility, remembrance of mercy, and staff-to-two-camps contrast to awaken beloved identity through gratitude rather than shame.</w:t>
      </w:r>
    </w:p>
    <w:p>
      <w:pPr>
        <w:pStyle w:val="ListBullet"/>
      </w:pPr>
      <w:r>
        <w:rPr>
          <w:rFonts w:ascii="Calibri" w:hAnsi="Calibri"/>
        </w:rPr>
        <w:t>Day 270 uses Genesis 32:11's direct plea for deliverance from Esau to model specific prayer that names fear honestly.</w:t>
      </w:r>
    </w:p>
    <w:p>
      <w:pPr>
        <w:pStyle w:val="ListBullet"/>
      </w:pPr>
      <w:r>
        <w:rPr>
          <w:rFonts w:ascii="Calibri" w:hAnsi="Calibri"/>
        </w:rPr>
        <w:t>Day 271 uses Genesis 32:12's remembrance of God's promised good to place the heart under revealed promise before action resumes.</w:t>
      </w:r>
    </w:p>
    <w:p>
      <w:pPr>
        <w:pStyle w:val="ListBullet"/>
      </w:pPr>
      <w:r>
        <w:rPr>
          <w:rFonts w:ascii="Calibri" w:hAnsi="Calibri"/>
        </w:rPr>
        <w:t>Day 272 uses Genesis 32:13's overnight pause and selected gift for Esau to frame mercy becoming prepared action after prayer.</w:t>
      </w:r>
    </w:p>
    <w:p>
      <w:pPr>
        <w:spacing w:before="0" w:after="140" w:line="283" w:lineRule="auto"/>
        <w:jc w:val="both"/>
      </w:pPr>
      <w:r>
        <w:rPr>
          <w:rFonts w:ascii="Calibri" w:hAnsi="Calibri"/>
        </w:rPr>
        <w:t>The enhanced architecture dates, titles, scripture references, source markers, and morning impact lines are preserved while production interpretation is tightened to the assigned Genesis texts.</w:t>
      </w:r>
    </w:p>
    <w:p>
      <w:pPr>
        <w:pStyle w:val="Heading2"/>
      </w:pPr>
      <w:r>
        <w:t>Loop 2 - Arc Continuity</w:t>
      </w:r>
    </w:p>
    <w:p>
      <w:pPr>
        <w:spacing w:before="0" w:after="140" w:line="283" w:lineRule="auto"/>
        <w:jc w:val="both"/>
      </w:pPr>
      <w:r>
        <w:rPr>
          <w:rFonts w:ascii="Calibri" w:hAnsi="Calibri"/>
        </w:rPr>
        <w:t>Result: Pass.</w:t>
      </w:r>
    </w:p>
    <w:p>
      <w:pPr>
        <w:pStyle w:val="ListBullet"/>
      </w:pPr>
      <w:r>
        <w:rPr>
          <w:rFonts w:ascii="Calibri" w:hAnsi="Calibri"/>
        </w:rPr>
        <w:t>Days 266-268 continue the Esau-road sequence from hard report, to fear, to protective strategy.</w:t>
      </w:r>
    </w:p>
    <w:p>
      <w:pPr>
        <w:pStyle w:val="ListBullet"/>
      </w:pPr>
      <w:r>
        <w:rPr>
          <w:rFonts w:ascii="Calibri" w:hAnsi="Calibri"/>
        </w:rPr>
        <w:t>Day 269 becomes the Sabbath center of the week by turning Jacob's prayerful humility into gratitude for mercy already received.</w:t>
      </w:r>
    </w:p>
    <w:p>
      <w:pPr>
        <w:pStyle w:val="ListBullet"/>
      </w:pPr>
      <w:r>
        <w:rPr>
          <w:rFonts w:ascii="Calibri" w:hAnsi="Calibri"/>
        </w:rPr>
        <w:t>Days 270-272 move from specific plea, to promise remembrance, to concrete prepared repair.</w:t>
      </w:r>
    </w:p>
    <w:p>
      <w:pPr>
        <w:pStyle w:val="ListBullet"/>
      </w:pPr>
      <w:r>
        <w:rPr>
          <w:rFonts w:ascii="Calibri" w:hAnsi="Calibri"/>
        </w:rPr>
        <w:t>The weekly arc moves from threat response into prayer-shaped mercy without pretending reconciliation is simple.</w:t>
      </w:r>
    </w:p>
    <w:p>
      <w:pPr>
        <w:pStyle w:val="ListBullet"/>
      </w:pPr>
      <w:r>
        <w:rPr>
          <w:rFonts w:ascii="Calibri" w:hAnsi="Calibri"/>
        </w:rPr>
        <w:t>The September theme, Promises That Do Not Fail, remains explicit while each passage keeps its own narrative shape.</w:t>
      </w:r>
    </w:p>
    <w:p>
      <w:pPr>
        <w:pStyle w:val="Heading2"/>
      </w:pPr>
      <w:r>
        <w:t>Loop 3 - Voice and Reader Impact</w:t>
      </w:r>
    </w:p>
    <w:p>
      <w:pPr>
        <w:spacing w:before="0" w:after="140" w:line="283" w:lineRule="auto"/>
        <w:jc w:val="both"/>
      </w:pPr>
      <w:r>
        <w:rPr>
          <w:rFonts w:ascii="Calibri" w:hAnsi="Calibri"/>
        </w:rPr>
        <w:t>Result: Pass.</w:t>
      </w:r>
    </w:p>
    <w:p>
      <w:pPr>
        <w:pStyle w:val="ListBullet"/>
      </w:pPr>
      <w:r>
        <w:rPr>
          <w:rFonts w:ascii="Calibri" w:hAnsi="Calibri"/>
        </w:rPr>
        <w:t>The voice remains warm, reverent, practical, and direct.</w:t>
      </w:r>
    </w:p>
    <w:p>
      <w:pPr>
        <w:pStyle w:val="ListBullet"/>
      </w:pPr>
      <w:r>
        <w:rPr>
          <w:rFonts w:ascii="Calibri" w:hAnsi="Calibri"/>
        </w:rPr>
        <w:t>Each entry gives the reader one embodied practice: hold hard news under God's revealed truth, examine protective plans, submit defensive strategy, receive Sabbath mercy, pray a specific fear, write promise over pressure, and prepare a humble gesture of repair.</w:t>
      </w:r>
    </w:p>
    <w:p>
      <w:pPr>
        <w:pStyle w:val="ListBullet"/>
      </w:pPr>
      <w:r>
        <w:rPr>
          <w:rFonts w:ascii="Calibri" w:hAnsi="Calibri"/>
        </w:rPr>
        <w:t>The companion journal preserves the same movement with prompts and practices.</w:t>
      </w:r>
    </w:p>
    <w:p>
      <w:pPr>
        <w:pStyle w:val="ListBullet"/>
      </w:pPr>
      <w:r>
        <w:rPr>
          <w:rFonts w:ascii="Calibri" w:hAnsi="Calibri"/>
        </w:rPr>
        <w:t>The entries avoid full Bible-verse quotation pending translation permissions.</w:t>
      </w:r>
    </w:p>
    <w:p>
      <w:pPr>
        <w:pStyle w:val="Heading2"/>
      </w:pPr>
      <w:r>
        <w:t>Loop 4 - Theological and Pastoral Safety</w:t>
      </w:r>
    </w:p>
    <w:p>
      <w:pPr>
        <w:spacing w:before="0" w:after="140" w:line="283" w:lineRule="auto"/>
        <w:jc w:val="both"/>
      </w:pPr>
      <w:r>
        <w:rPr>
          <w:rFonts w:ascii="Calibri" w:hAnsi="Calibri"/>
        </w:rPr>
        <w:t>Result: Pass.</w:t>
      </w:r>
    </w:p>
    <w:p>
      <w:pPr>
        <w:pStyle w:val="ListBullet"/>
      </w:pPr>
      <w:r>
        <w:rPr>
          <w:rFonts w:ascii="Calibri" w:hAnsi="Calibri"/>
        </w:rPr>
        <w:t>Fear is acknowledged honestly without being normalized as the final leader of the heart.</w:t>
      </w:r>
    </w:p>
    <w:p>
      <w:pPr>
        <w:pStyle w:val="ListBullet"/>
      </w:pPr>
      <w:r>
        <w:rPr>
          <w:rFonts w:ascii="Calibri" w:hAnsi="Calibri"/>
        </w:rPr>
        <w:t>Jacob's planning is not condemned; the audit distinguishes wise stewardship from anxious control.</w:t>
      </w:r>
    </w:p>
    <w:p>
      <w:pPr>
        <w:pStyle w:val="ListBullet"/>
      </w:pPr>
      <w:r>
        <w:rPr>
          <w:rFonts w:ascii="Calibri" w:hAnsi="Calibri"/>
        </w:rPr>
        <w:t>Jacob's humility in Genesis 32:10 is framed as gratitude before mercy, not shame-based identity.</w:t>
      </w:r>
    </w:p>
    <w:p>
      <w:pPr>
        <w:pStyle w:val="ListBullet"/>
      </w:pPr>
      <w:r>
        <w:rPr>
          <w:rFonts w:ascii="Calibri" w:hAnsi="Calibri"/>
        </w:rPr>
        <w:t>Reconciliation is handled carefully: mercy and repair are encouraged without demanding control of Esau's response or minimizing relational harm.</w:t>
      </w:r>
    </w:p>
    <w:p>
      <w:pPr>
        <w:pStyle w:val="ListBullet"/>
      </w:pPr>
      <w:r>
        <w:rPr>
          <w:rFonts w:ascii="Calibri" w:hAnsi="Calibri"/>
        </w:rPr>
        <w:t>Obedience remains response to God's grace and revealed character, not performance to earn love.</w:t>
      </w:r>
    </w:p>
    <w:p>
      <w:pPr>
        <w:pStyle w:val="Heading2"/>
      </w:pPr>
      <w:r>
        <w:t>Loop 5 - Adventist / Sabbath Consistency</w:t>
      </w:r>
    </w:p>
    <w:p>
      <w:pPr>
        <w:spacing w:before="0" w:after="140" w:line="283" w:lineRule="auto"/>
        <w:jc w:val="both"/>
      </w:pPr>
      <w:r>
        <w:rPr>
          <w:rFonts w:ascii="Calibri" w:hAnsi="Calibri"/>
        </w:rPr>
        <w:t>Result: Pass.</w:t>
      </w:r>
    </w:p>
    <w:p>
      <w:pPr>
        <w:pStyle w:val="ListBullet"/>
      </w:pPr>
      <w:r>
        <w:rPr>
          <w:rFonts w:ascii="Calibri" w:hAnsi="Calibri"/>
        </w:rPr>
        <w:t>Day 269 falls on Saturday, September 26, 2026, and is the only manuscript entry in this batch that explicitly uses Sabbath language.</w:t>
      </w:r>
    </w:p>
    <w:p>
      <w:pPr>
        <w:pStyle w:val="ListBullet"/>
      </w:pPr>
      <w:r>
        <w:rPr>
          <w:rFonts w:ascii="Calibri" w:hAnsi="Calibri"/>
        </w:rPr>
        <w:t>Sabbath is framed as seventh-day rest that helps the reader receive increase as mercy rather than achievement.</w:t>
      </w:r>
    </w:p>
    <w:p>
      <w:pPr>
        <w:pStyle w:val="ListBullet"/>
      </w:pPr>
      <w:r>
        <w:rPr>
          <w:rFonts w:ascii="Calibri" w:hAnsi="Calibri"/>
        </w:rPr>
        <w:t>Day 270 uses prayer and deliverance language for Sunday without treating Sunday as Sabbath.</w:t>
      </w:r>
    </w:p>
    <w:p>
      <w:pPr>
        <w:pStyle w:val="ListBullet"/>
      </w:pPr>
      <w:r>
        <w:rPr>
          <w:rFonts w:ascii="Calibri" w:hAnsi="Calibri"/>
        </w:rPr>
        <w:t>No Sunday entry is treated as Sabbath, and no first-day equivalence is implied.</w:t>
      </w:r>
    </w:p>
    <w:p>
      <w:pPr>
        <w:pStyle w:val="Heading2"/>
      </w:pPr>
      <w:r>
        <w:t>Loop 6 - Production Readiness</w:t>
      </w:r>
    </w:p>
    <w:p>
      <w:pPr>
        <w:spacing w:before="0" w:after="140" w:line="283" w:lineRule="auto"/>
        <w:jc w:val="both"/>
      </w:pPr>
      <w:r>
        <w:rPr>
          <w:rFonts w:ascii="Calibri" w:hAnsi="Calibri"/>
        </w:rPr>
        <w:t>Result: Ready for packaging, PDF/DOCX review generation, and public review-site update.</w:t>
      </w:r>
    </w:p>
    <w:p>
      <w:pPr>
        <w:spacing w:before="0" w:after="140" w:line="283" w:lineRule="auto"/>
        <w:jc w:val="both"/>
      </w:pPr>
      <w:r>
        <w:rPr>
          <w:rFonts w:ascii="Calibri" w:hAnsi="Calibri"/>
        </w:rPr>
        <w:t>Recommended next actions:</w:t>
      </w:r>
    </w:p>
    <w:p>
      <w:pPr>
        <w:pStyle w:val="ListNumber"/>
      </w:pPr>
      <w:r>
        <w:rPr>
          <w:rFonts w:ascii="Calibri" w:hAnsi="Calibri"/>
        </w:rPr>
        <w:t>Generate the review PDF and DOCX for Days 266-272.</w:t>
      </w:r>
    </w:p>
    <w:p>
      <w:pPr>
        <w:pStyle w:val="ListNumber"/>
      </w:pPr>
      <w:r>
        <w:rPr>
          <w:rFonts w:ascii="Calibri" w:hAnsi="Calibri"/>
        </w:rPr>
        <w:t>Package the cumulative Days 001-272 plus Leap Day production archive.</w:t>
      </w:r>
    </w:p>
    <w:p>
      <w:pPr>
        <w:pStyle w:val="ListNumber"/>
      </w:pPr>
      <w:r>
        <w:rPr>
          <w:rFonts w:ascii="Calibri" w:hAnsi="Calibri"/>
        </w:rPr>
        <w:t>Update `/production.html` from 266 entries to 273 entries.</w:t>
      </w:r>
    </w:p>
    <w:p>
      <w:pPr>
        <w:pStyle w:val="ListNumber"/>
      </w:pPr>
      <w:r>
        <w:rPr>
          <w:rFonts w:ascii="Calibri" w:hAnsi="Calibri"/>
        </w:rPr>
        <w:t>Continue with September 30 / October 1 transition Days 273-279 as the next production batch.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55555"/>
        <w:sz w:val="18"/>
      </w:rPr>
      <w:t>IDC Publishing review packet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4" w:space="1" w:color="D7DBE2"/>
      </w:pBdr>
    </w:pPr>
    <w:r/>
    <w:r>
      <w:rPr>
        <w:rFonts w:ascii="Calibri" w:hAnsi="Calibri"/>
        <w:b/>
        <w:color w:val="555555"/>
        <w:sz w:val="19"/>
      </w:rPr>
      <w:t>Surrendering to God's Love</w:t>
    </w:r>
    <w:r>
      <w:t xml:space="preserve"> | </w:t>
    </w:r>
    <w:r>
      <w:rPr>
        <w:rFonts w:ascii="Calibri" w:hAnsi="Calibri"/>
        <w:color w:val="555555"/>
        <w:sz w:val="19"/>
      </w:rPr>
      <w:t>Days 266-272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