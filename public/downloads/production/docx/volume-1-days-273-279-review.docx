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111827"/>
          <w:sz w:val="48"/>
        </w:rPr>
        <w:t>Surrendering to God's Love</w:t>
      </w:r>
    </w:p>
    <w:p>
      <w:pPr>
        <w:spacing w:before="0" w:after="280" w:line="264" w:lineRule="auto"/>
      </w:pPr>
      <w:r>
        <w:rPr>
          <w:rFonts w:ascii="Calibri" w:hAnsi="Calibri"/>
          <w:i/>
          <w:color w:val="5B6474"/>
          <w:sz w:val="30"/>
        </w:rPr>
        <w:t>Volume 1 Days 273-279 Review Packet</w:t>
      </w:r>
    </w:p>
    <w:p>
      <w:pPr>
        <w:spacing w:before="0" w:after="40" w:line="264" w:lineRule="auto"/>
      </w:pPr>
      <w:r>
        <w:rPr>
          <w:rFonts w:ascii="Calibri" w:hAnsi="Calibri"/>
          <w:b/>
          <w:color w:val="111827"/>
          <w:sz w:val="22"/>
        </w:rPr>
        <w:t xml:space="preserve">Batch: </w:t>
      </w:r>
      <w:r>
        <w:rPr>
          <w:rFonts w:ascii="Calibri" w:hAnsi="Calibri"/>
          <w:color w:val="111827"/>
          <w:sz w:val="22"/>
        </w:rPr>
        <w:t>September/October transition</w:t>
      </w:r>
    </w:p>
    <w:p>
      <w:pPr>
        <w:spacing w:before="0" w:after="40" w:line="264" w:lineRule="auto"/>
      </w:pPr>
      <w:r>
        <w:rPr>
          <w:rFonts w:ascii="Calibri" w:hAnsi="Calibri"/>
          <w:b/>
          <w:color w:val="111827"/>
          <w:sz w:val="22"/>
        </w:rPr>
        <w:t xml:space="preserve">Arc: </w:t>
      </w:r>
      <w:r>
        <w:rPr>
          <w:rFonts w:ascii="Calibri" w:hAnsi="Calibri"/>
          <w:color w:val="111827"/>
          <w:sz w:val="22"/>
        </w:rPr>
        <w:t>Promises That Do Not Fail to Called by Love</w:t>
      </w:r>
    </w:p>
    <w:p>
      <w:pPr>
        <w:spacing w:before="0" w:after="40" w:line="264" w:lineRule="auto"/>
      </w:pPr>
      <w:r>
        <w:rPr>
          <w:rFonts w:ascii="Calibri" w:hAnsi="Calibri"/>
          <w:b/>
          <w:color w:val="111827"/>
          <w:sz w:val="22"/>
        </w:rPr>
        <w:t xml:space="preserve">Prepared for: </w:t>
      </w:r>
      <w:r>
        <w:rPr>
          <w:rFonts w:ascii="Calibri" w:hAnsi="Calibri"/>
          <w:color w:val="111827"/>
          <w:sz w:val="22"/>
        </w:rPr>
        <w:t>IDC Publishing / Lady D author review</w:t>
      </w:r>
    </w:p>
    <w:p>
      <w:pPr>
        <w:spacing w:before="0" w:after="40" w:line="264" w:lineRule="auto"/>
      </w:pPr>
      <w:r>
        <w:rPr>
          <w:rFonts w:ascii="Calibri" w:hAnsi="Calibri"/>
          <w:b/>
          <w:color w:val="111827"/>
          <w:sz w:val="22"/>
        </w:rPr>
        <w:t xml:space="preserve">Audit date: </w:t>
      </w:r>
      <w:r>
        <w:rPr>
          <w:rFonts w:ascii="Calibri" w:hAnsi="Calibri"/>
          <w:color w:val="111827"/>
          <w:sz w:val="22"/>
        </w:rPr>
        <w:t>June 30, 2026</w:t>
      </w:r>
    </w:p>
    <w:p>
      <w:pPr>
        <w:spacing w:before="0" w:after="40" w:line="264" w:lineRule="auto"/>
      </w:pPr>
      <w:r>
        <w:rPr>
          <w:rFonts w:ascii="Calibri" w:hAnsi="Calibri"/>
          <w:b/>
          <w:color w:val="111827"/>
          <w:sz w:val="22"/>
        </w:rPr>
        <w:t xml:space="preserve">Preset: </w:t>
      </w:r>
      <w:r>
        <w:rPr>
          <w:rFonts w:ascii="Calibri" w:hAnsi="Calibri"/>
          <w:color w:val="111827"/>
          <w:sz w:val="22"/>
        </w:rPr>
        <w:t>standard_business_brief with memo-style masthead</w:t>
      </w:r>
    </w:p>
    <w:p>
      <w:pPr>
        <w:spacing w:before="280" w:after="200" w:line="264" w:lineRule="auto"/>
      </w:pPr>
      <w:r>
        <w:rPr>
          <w:rFonts w:ascii="Calibri" w:hAnsi="Calibri"/>
          <w:b/>
          <w:color w:val="7A5A00"/>
          <w:sz w:val="22"/>
        </w:rPr>
        <w:t xml:space="preserve">Review note: </w:t>
      </w:r>
      <w:r>
        <w:rPr>
          <w:rFonts w:ascii="Calibri" w:hAnsi="Calibri"/>
          <w:color w:val="111827"/>
          <w:sz w:val="22"/>
        </w:rPr>
        <w:t>Scripture references are included without full quoted Bible text until translation permissions are finalized.</w:t>
      </w:r>
    </w:p>
    <w:p>
      <w:r>
        <w:br w:type="page"/>
      </w:r>
    </w:p>
    <w:p>
      <w:pPr>
        <w:pStyle w:val="Heading1"/>
      </w:pPr>
      <w:r>
        <w:t>Manuscript</w:t>
      </w:r>
    </w:p>
    <w:p>
      <w:pPr>
        <w:pStyle w:val="Heading1"/>
      </w:pPr>
      <w:r>
        <w:t>Surrendering to God's Love</w:t>
      </w:r>
    </w:p>
    <w:p>
      <w:pPr>
        <w:pStyle w:val="Heading2"/>
      </w:pPr>
      <w:r>
        <w:t>September/October Transition: Promises That Do Not Fail to Called by Love</w:t>
      </w:r>
    </w:p>
    <w:p>
      <w:pPr>
        <w:spacing w:before="0" w:after="120" w:line="264" w:lineRule="auto"/>
      </w:pPr>
      <w:r>
        <w:rPr>
          <w:rFonts w:ascii="Calibri" w:hAnsi="Calibri"/>
        </w:rPr>
        <w:t>Production batch: Days 273-279</w:t>
      </w:r>
    </w:p>
    <w:p>
      <w:pPr>
        <w:spacing w:before="0" w:after="120" w:line="264" w:lineRule="auto"/>
      </w:pPr>
      <w:r>
        <w:rPr>
          <w:rFonts w:ascii="Calibri" w:hAnsi="Calibri"/>
        </w:rPr>
        <w:t>Editorial note: Scripture references are used without full quoted Bible text until translation permissions are decided.</w:t>
      </w:r>
    </w:p>
    <w:p>
      <w:pPr>
        <w:pStyle w:val="Heading2"/>
      </w:pPr>
      <w:r>
        <w:t>Day 273 - September 30</w:t>
      </w:r>
    </w:p>
    <w:p>
      <w:pPr>
        <w:pStyle w:val="Heading3"/>
      </w:pPr>
      <w:r>
        <w:t>Let Peace Lead the Father's Patience</w:t>
      </w:r>
    </w:p>
    <w:p>
      <w:pPr>
        <w:spacing w:before="0" w:after="120" w:line="264" w:lineRule="auto"/>
      </w:pPr>
      <w:r>
        <w:rPr>
          <w:rFonts w:ascii="Calibri" w:hAnsi="Calibri"/>
          <w:b/>
        </w:rPr>
        <w:t>Scripture Reference:</w:t>
      </w:r>
      <w:r>
        <w:rPr>
          <w:rFonts w:ascii="Calibri" w:hAnsi="Calibri"/>
        </w:rPr>
        <w:t xml:space="preserve"> Genesis 32:14</w:t>
      </w:r>
    </w:p>
    <w:p>
      <w:pPr>
        <w:spacing w:before="0" w:after="120" w:line="264" w:lineRule="auto"/>
      </w:pPr>
      <w:r>
        <w:rPr>
          <w:rFonts w:ascii="Calibri" w:hAnsi="Calibri"/>
          <w:b/>
        </w:rPr>
        <w:t>Production lens correction:</w:t>
      </w:r>
      <w:r>
        <w:rPr>
          <w:rFonts w:ascii="Calibri" w:hAnsi="Calibri"/>
        </w:rPr>
        <w:t xml:space="preserve"> The architecture assigned `ahavah`; the production lens uses Jacob's first counted gift from the flock because the verse centers on chosen love becoming specific, patient, and costly without trying to purchase peace.</w:t>
      </w:r>
    </w:p>
    <w:p>
      <w:pPr>
        <w:spacing w:before="0" w:after="120" w:line="264" w:lineRule="auto"/>
      </w:pPr>
      <w:r>
        <w:rPr>
          <w:rFonts w:ascii="Calibri" w:hAnsi="Calibri"/>
        </w:rPr>
        <w:t>Peace led by the Father's patience often becomes specific. Genesis 32:14 begins listing what Jacob sends ahead from what he owns. The verse may look like inventory, but in the story it is more than numbers. Jacob is moving toward a wounded relationship with deliberate offerings instead of empty words.</w:t>
      </w:r>
    </w:p>
    <w:p>
      <w:pPr>
        <w:spacing w:before="0" w:after="120" w:line="264" w:lineRule="auto"/>
      </w:pPr>
      <w:r>
        <w:rPr>
          <w:rFonts w:ascii="Calibri" w:hAnsi="Calibri"/>
        </w:rPr>
        <w:t>This matters because love can remain vague when the heart is afraid. We may say we want peace, but resist the particular humility peace may require. Jacob's gift does not heal the whole history by itself. It does not control Esau. It does, however, show that approaching the unresolved place will ask something real from him.</w:t>
      </w:r>
    </w:p>
    <w:p>
      <w:pPr>
        <w:spacing w:before="0" w:after="120" w:line="264" w:lineRule="auto"/>
      </w:pPr>
      <w:r>
        <w:rPr>
          <w:rFonts w:ascii="Calibri" w:hAnsi="Calibri"/>
        </w:rPr>
        <w:t>Let peace lead the Father's patience by asking where love needs to become concrete. A gentle answer may need to be written. A debt may need to be acknowledged. A repair may need to be planned. A pattern may need to stop. A private prayer may need to become a patient act of obedience.</w:t>
      </w:r>
    </w:p>
    <w:p>
      <w:pPr>
        <w:spacing w:before="0" w:after="120" w:line="264" w:lineRule="auto"/>
      </w:pPr>
      <w:r>
        <w:rPr>
          <w:rFonts w:ascii="Calibri" w:hAnsi="Calibri"/>
        </w:rPr>
        <w:t>Let the Spirit press this from information into formation. Do not only admire Jacob's movement from a distance. Ask where the Father is forming peace in you slowly enough to be honest. Ask where you are tempted to rush reconciliation so you do not have to feel the cost of humility.</w:t>
      </w:r>
    </w:p>
    <w:p>
      <w:pPr>
        <w:spacing w:before="0" w:after="120" w:line="264" w:lineRule="auto"/>
      </w:pPr>
      <w:r>
        <w:rPr>
          <w:rFonts w:ascii="Calibri" w:hAnsi="Calibri"/>
        </w:rPr>
        <w:t>Promises that do not fail do not make repair cheap. They make repair possible under God's mercy. The Father can lead the heart into patient, specific peace without letting the gift become a way to manipulate the outcome.</w:t>
      </w:r>
    </w:p>
    <w:p>
      <w:pPr>
        <w:spacing w:before="0" w:after="120" w:line="264" w:lineRule="auto"/>
      </w:pPr>
      <w:r>
        <w:rPr>
          <w:rFonts w:ascii="Calibri" w:hAnsi="Calibri"/>
        </w:rPr>
        <w:t>Peace grows stronger when love becomes honest enough to count the cost.</w:t>
      </w:r>
    </w:p>
    <w:p>
      <w:pPr>
        <w:spacing w:before="0" w:after="120" w:line="264" w:lineRule="auto"/>
      </w:pPr>
      <w:r>
        <w:rPr>
          <w:rFonts w:ascii="Calibri" w:hAnsi="Calibri"/>
          <w:b/>
        </w:rPr>
        <w:t>Today step:</w:t>
      </w:r>
      <w:r>
        <w:rPr>
          <w:rFonts w:ascii="Calibri" w:hAnsi="Calibri"/>
        </w:rPr>
        <w:t xml:space="preserve"> Choose one concrete act of peace that expresses humility without trying to control the other person's response.</w:t>
      </w:r>
    </w:p>
    <w:p>
      <w:pPr>
        <w:spacing w:before="0" w:after="120" w:line="264" w:lineRule="auto"/>
      </w:pPr>
      <w:r>
        <w:rPr>
          <w:rFonts w:ascii="Calibri" w:hAnsi="Calibri"/>
          <w:b/>
        </w:rPr>
        <w:t>Prayer:</w:t>
      </w:r>
      <w:r>
        <w:rPr>
          <w:rFonts w:ascii="Calibri" w:hAnsi="Calibri"/>
        </w:rPr>
        <w:t xml:space="preserve"> Father, let Your patience lead me into peace that is specific, humble, and free from control. Form love in me until it can move with wisdom. Amen.</w:t>
      </w:r>
    </w:p>
    <w:p>
      <w:pPr>
        <w:spacing w:before="0" w:after="120" w:line="264" w:lineRule="auto"/>
      </w:pPr>
      <w:r>
        <w:rPr>
          <w:rFonts w:ascii="Calibri" w:hAnsi="Calibri"/>
          <w:b/>
        </w:rPr>
        <w:t>Journal prompt:</w:t>
      </w:r>
      <w:r>
        <w:rPr>
          <w:rFonts w:ascii="Calibri" w:hAnsi="Calibri"/>
        </w:rPr>
        <w:t xml:space="preserve"> Where does peace need to become a concrete act instead of a vague desire?</w:t>
      </w:r>
    </w:p>
    <w:p>
      <w:pPr>
        <w:spacing w:before="0" w:after="120" w:line="264" w:lineRule="auto"/>
      </w:pPr>
      <w:r>
        <w:rPr>
          <w:rFonts w:ascii="Calibri" w:hAnsi="Calibri"/>
          <w:b/>
        </w:rPr>
        <w:t>Morning impact:</w:t>
      </w:r>
      <w:r>
        <w:rPr>
          <w:rFonts w:ascii="Calibri" w:hAnsi="Calibri"/>
        </w:rPr>
        <w:t xml:space="preserve"> Let the Spirit press this from information into formation.</w:t>
      </w:r>
    </w:p>
    <w:p>
      <w:pPr>
        <w:pStyle w:val="Heading2"/>
      </w:pPr>
      <w:r>
        <w:t>Day 274 - October 1</w:t>
      </w:r>
    </w:p>
    <w:p>
      <w:pPr>
        <w:pStyle w:val="Heading3"/>
      </w:pPr>
      <w:r>
        <w:t>Come Home to Restoring Compassion</w:t>
      </w:r>
    </w:p>
    <w:p>
      <w:pPr>
        <w:spacing w:before="0" w:after="120" w:line="264" w:lineRule="auto"/>
      </w:pPr>
      <w:r>
        <w:rPr>
          <w:rFonts w:ascii="Calibri" w:hAnsi="Calibri"/>
          <w:b/>
        </w:rPr>
        <w:t>Scripture Reference:</w:t>
      </w:r>
      <w:r>
        <w:rPr>
          <w:rFonts w:ascii="Calibri" w:hAnsi="Calibri"/>
        </w:rPr>
        <w:t xml:space="preserve"> Genesis 32:15</w:t>
      </w:r>
    </w:p>
    <w:p>
      <w:pPr>
        <w:spacing w:before="0" w:after="120" w:line="264" w:lineRule="auto"/>
      </w:pPr>
      <w:r>
        <w:rPr>
          <w:rFonts w:ascii="Calibri" w:hAnsi="Calibri"/>
          <w:b/>
        </w:rPr>
        <w:t>Production lens correction:</w:t>
      </w:r>
      <w:r>
        <w:rPr>
          <w:rFonts w:ascii="Calibri" w:hAnsi="Calibri"/>
        </w:rPr>
        <w:t xml:space="preserve"> The architecture assigned `yada`; the production lens uses the continued list of animals sent ahead because the verse shows restoration becoming patiently arranged across what Jacob has been entrusted to steward.</w:t>
      </w:r>
    </w:p>
    <w:p>
      <w:pPr>
        <w:spacing w:before="0" w:after="120" w:line="264" w:lineRule="auto"/>
      </w:pPr>
      <w:r>
        <w:rPr>
          <w:rFonts w:ascii="Calibri" w:hAnsi="Calibri"/>
        </w:rPr>
        <w:t>Called by love begins with the kind of compassion that pays attention. Genesis 32:15 continues the list of what Jacob sends ahead. Camels, cattle, and donkeys are not decorative details. They show a careful arrangement, a measured offering, and a willingness to approach restoration with more than a quick apology.</w:t>
      </w:r>
    </w:p>
    <w:p>
      <w:pPr>
        <w:spacing w:before="0" w:after="120" w:line="264" w:lineRule="auto"/>
      </w:pPr>
      <w:r>
        <w:rPr>
          <w:rFonts w:ascii="Calibri" w:hAnsi="Calibri"/>
        </w:rPr>
        <w:t>The Father knows how often we want compassion to feel instant. We want one sentence to settle what many choices damaged. We want one gesture to erase a long history. But restoring compassion is usually slower and more embodied than that. It has to know the weight of what happened and the people involved.</w:t>
      </w:r>
    </w:p>
    <w:p>
      <w:pPr>
        <w:spacing w:before="0" w:after="120" w:line="264" w:lineRule="auto"/>
      </w:pPr>
      <w:r>
        <w:rPr>
          <w:rFonts w:ascii="Calibri" w:hAnsi="Calibri"/>
        </w:rPr>
        <w:t>Come home to restoring compassion by letting love make you attentive. Pay attention to what has been entrusted to you. Pay attention to what your words cost others. Pay attention to what repair may require over time. Relational knowing is not merely collecting facts. It is receiving enough truth to act with care.</w:t>
      </w:r>
    </w:p>
    <w:p>
      <w:pPr>
        <w:spacing w:before="0" w:after="120" w:line="264" w:lineRule="auto"/>
      </w:pPr>
      <w:r>
        <w:rPr>
          <w:rFonts w:ascii="Calibri" w:hAnsi="Calibri"/>
        </w:rPr>
        <w:t>Receive the truth deeply enough that it changes your next decision. If the Spirit shows you a pattern, do not turn it into self-condemnation. Bring it home to the Father. Let compassion become instruction. Let conviction become a wiser next choice.</w:t>
      </w:r>
    </w:p>
    <w:p>
      <w:pPr>
        <w:spacing w:before="0" w:after="120" w:line="264" w:lineRule="auto"/>
      </w:pPr>
      <w:r>
        <w:rPr>
          <w:rFonts w:ascii="Calibri" w:hAnsi="Calibri"/>
        </w:rPr>
        <w:t>Called by love does not mean called into vague affection. It means called into the Father's way of seeing, knowing, and restoring. He can teach the heart to notice what pride ignored and to offer repair without performing for approval.</w:t>
      </w:r>
    </w:p>
    <w:p>
      <w:pPr>
        <w:spacing w:before="0" w:after="120" w:line="264" w:lineRule="auto"/>
      </w:pPr>
      <w:r>
        <w:rPr>
          <w:rFonts w:ascii="Calibri" w:hAnsi="Calibri"/>
        </w:rPr>
        <w:t>Restoring compassion begins when love pays attention long enough to change.</w:t>
      </w:r>
    </w:p>
    <w:p>
      <w:pPr>
        <w:spacing w:before="0" w:after="120" w:line="264" w:lineRule="auto"/>
      </w:pPr>
      <w:r>
        <w:rPr>
          <w:rFonts w:ascii="Calibri" w:hAnsi="Calibri"/>
          <w:b/>
        </w:rPr>
        <w:t>Today step:</w:t>
      </w:r>
      <w:r>
        <w:rPr>
          <w:rFonts w:ascii="Calibri" w:hAnsi="Calibri"/>
        </w:rPr>
        <w:t xml:space="preserve"> Ask God to show you one detail you have been rushing past, then let that truth shape your next act of care.</w:t>
      </w:r>
    </w:p>
    <w:p>
      <w:pPr>
        <w:spacing w:before="0" w:after="120" w:line="264" w:lineRule="auto"/>
      </w:pPr>
      <w:r>
        <w:rPr>
          <w:rFonts w:ascii="Calibri" w:hAnsi="Calibri"/>
          <w:b/>
        </w:rPr>
        <w:t>Prayer:</w:t>
      </w:r>
      <w:r>
        <w:rPr>
          <w:rFonts w:ascii="Calibri" w:hAnsi="Calibri"/>
        </w:rPr>
        <w:t xml:space="preserve"> Father, bring me home to restoring compassion. Teach me to notice what love requires and to let truth change my next decision. Amen.</w:t>
      </w:r>
    </w:p>
    <w:p>
      <w:pPr>
        <w:spacing w:before="0" w:after="120" w:line="264" w:lineRule="auto"/>
      </w:pPr>
      <w:r>
        <w:rPr>
          <w:rFonts w:ascii="Calibri" w:hAnsi="Calibri"/>
          <w:b/>
        </w:rPr>
        <w:t>Journal prompt:</w:t>
      </w:r>
      <w:r>
        <w:rPr>
          <w:rFonts w:ascii="Calibri" w:hAnsi="Calibri"/>
        </w:rPr>
        <w:t xml:space="preserve"> What detail has love been asking me to notice before I move forward?</w:t>
      </w:r>
    </w:p>
    <w:p>
      <w:pPr>
        <w:spacing w:before="0" w:after="120" w:line="264" w:lineRule="auto"/>
      </w:pPr>
      <w:r>
        <w:rPr>
          <w:rFonts w:ascii="Calibri" w:hAnsi="Calibri"/>
          <w:b/>
        </w:rPr>
        <w:t>Morning impact:</w:t>
      </w:r>
      <w:r>
        <w:rPr>
          <w:rFonts w:ascii="Calibri" w:hAnsi="Calibri"/>
        </w:rPr>
        <w:t xml:space="preserve"> Receive the truth deeply enough that it changes your next decision.</w:t>
      </w:r>
    </w:p>
    <w:p>
      <w:pPr>
        <w:pStyle w:val="Heading2"/>
      </w:pPr>
      <w:r>
        <w:t>Day 275 - October 2</w:t>
      </w:r>
    </w:p>
    <w:p>
      <w:pPr>
        <w:pStyle w:val="Heading3"/>
      </w:pPr>
      <w:r>
        <w:t>Practice the Promise That Holds</w:t>
      </w:r>
    </w:p>
    <w:p>
      <w:pPr>
        <w:spacing w:before="0" w:after="120" w:line="264" w:lineRule="auto"/>
      </w:pPr>
      <w:r>
        <w:rPr>
          <w:rFonts w:ascii="Calibri" w:hAnsi="Calibri"/>
          <w:b/>
        </w:rPr>
        <w:t>Scripture Reference:</w:t>
      </w:r>
      <w:r>
        <w:rPr>
          <w:rFonts w:ascii="Calibri" w:hAnsi="Calibri"/>
        </w:rPr>
        <w:t xml:space="preserve"> Genesis 32:16</w:t>
      </w:r>
    </w:p>
    <w:p>
      <w:pPr>
        <w:spacing w:before="0" w:after="120" w:line="264" w:lineRule="auto"/>
      </w:pPr>
      <w:r>
        <w:rPr>
          <w:rFonts w:ascii="Calibri" w:hAnsi="Calibri"/>
          <w:b/>
        </w:rPr>
        <w:t>Production lens correction:</w:t>
      </w:r>
      <w:r>
        <w:rPr>
          <w:rFonts w:ascii="Calibri" w:hAnsi="Calibri"/>
        </w:rPr>
        <w:t xml:space="preserve"> The architecture assigned `qavah`; the production lens uses Jacob separating the droves and placing space between them because the verse centers on hope that can wait, sequence, and move with restraint.</w:t>
      </w:r>
    </w:p>
    <w:p>
      <w:pPr>
        <w:spacing w:before="0" w:after="120" w:line="264" w:lineRule="auto"/>
      </w:pPr>
      <w:r>
        <w:rPr>
          <w:rFonts w:ascii="Calibri" w:hAnsi="Calibri"/>
        </w:rPr>
        <w:t>The promise that holds can teach the heart how to wait with structure. Genesis 32:16 shows Jacob placing the gifts into the hands of his servants, drove by drove, with space between them. He does not throw everything forward at once. He orders the approach.</w:t>
      </w:r>
    </w:p>
    <w:p>
      <w:pPr>
        <w:spacing w:before="0" w:after="120" w:line="264" w:lineRule="auto"/>
      </w:pPr>
      <w:r>
        <w:rPr>
          <w:rFonts w:ascii="Calibri" w:hAnsi="Calibri"/>
        </w:rPr>
        <w:t>There is a holy lesson here for pressured hearts. Waiting is not always passive. Sometimes waiting looks like pacing the next steps so fear does not push everything into one frantic moment. Sometimes hope needs space, sequence, and restraint.</w:t>
      </w:r>
    </w:p>
    <w:p>
      <w:pPr>
        <w:spacing w:before="0" w:after="120" w:line="264" w:lineRule="auto"/>
      </w:pPr>
      <w:r>
        <w:rPr>
          <w:rFonts w:ascii="Calibri" w:hAnsi="Calibri"/>
        </w:rPr>
        <w:t>Practice the promise that holds by asking God to order what anxiety wants to rush. A conversation may need time. A repair may need more than one step. A decision may need counsel before action. A prayer may need to become obedience, then patience, then another obedient step.</w:t>
      </w:r>
    </w:p>
    <w:p>
      <w:pPr>
        <w:spacing w:before="0" w:after="120" w:line="264" w:lineRule="auto"/>
      </w:pPr>
      <w:r>
        <w:rPr>
          <w:rFonts w:ascii="Calibri" w:hAnsi="Calibri"/>
        </w:rPr>
        <w:t>Carry this like bread for the road, not decoration for the shelf. Do not let hope remain a pretty idea. Let it feed the way you move today. Let it help you slow down, divide the work wisely, and keep your heart from demanding instant resolution.</w:t>
      </w:r>
    </w:p>
    <w:p>
      <w:pPr>
        <w:spacing w:before="0" w:after="120" w:line="264" w:lineRule="auto"/>
      </w:pPr>
      <w:r>
        <w:rPr>
          <w:rFonts w:ascii="Calibri" w:hAnsi="Calibri"/>
        </w:rPr>
        <w:t>Called by love means the Father can call you into process without abandoning you in the process. His promise can hold the space between one step and the next. His love can strengthen the cord of hope while the answer is still unfolding.</w:t>
      </w:r>
    </w:p>
    <w:p>
      <w:pPr>
        <w:spacing w:before="0" w:after="120" w:line="264" w:lineRule="auto"/>
      </w:pPr>
      <w:r>
        <w:rPr>
          <w:rFonts w:ascii="Calibri" w:hAnsi="Calibri"/>
        </w:rPr>
        <w:t>You do not have to rush what God is teaching you to carry faithfully.</w:t>
      </w:r>
    </w:p>
    <w:p>
      <w:pPr>
        <w:spacing w:before="0" w:after="120" w:line="264" w:lineRule="auto"/>
      </w:pPr>
      <w:r>
        <w:rPr>
          <w:rFonts w:ascii="Calibri" w:hAnsi="Calibri"/>
          <w:b/>
        </w:rPr>
        <w:t>Today step:</w:t>
      </w:r>
      <w:r>
        <w:rPr>
          <w:rFonts w:ascii="Calibri" w:hAnsi="Calibri"/>
        </w:rPr>
        <w:t xml:space="preserve"> Break one pressured situation into the next faithful step, then leave space for God to work before forcing the whole outcome.</w:t>
      </w:r>
    </w:p>
    <w:p>
      <w:pPr>
        <w:spacing w:before="0" w:after="120" w:line="264" w:lineRule="auto"/>
      </w:pPr>
      <w:r>
        <w:rPr>
          <w:rFonts w:ascii="Calibri" w:hAnsi="Calibri"/>
          <w:b/>
        </w:rPr>
        <w:t>Prayer:</w:t>
      </w:r>
      <w:r>
        <w:rPr>
          <w:rFonts w:ascii="Calibri" w:hAnsi="Calibri"/>
        </w:rPr>
        <w:t xml:space="preserve"> Father, teach me hope that can wait with wisdom. Order my steps, steady my timing, and keep me from rushing what You are still forming. Amen.</w:t>
      </w:r>
    </w:p>
    <w:p>
      <w:pPr>
        <w:spacing w:before="0" w:after="120" w:line="264" w:lineRule="auto"/>
      </w:pPr>
      <w:r>
        <w:rPr>
          <w:rFonts w:ascii="Calibri" w:hAnsi="Calibri"/>
          <w:b/>
        </w:rPr>
        <w:t>Journal prompt:</w:t>
      </w:r>
      <w:r>
        <w:rPr>
          <w:rFonts w:ascii="Calibri" w:hAnsi="Calibri"/>
        </w:rPr>
        <w:t xml:space="preserve"> Where does hope need space, sequence, and restraint instead of urgency?</w:t>
      </w:r>
    </w:p>
    <w:p>
      <w:pPr>
        <w:spacing w:before="0" w:after="120" w:line="264" w:lineRule="auto"/>
      </w:pPr>
      <w:r>
        <w:rPr>
          <w:rFonts w:ascii="Calibri" w:hAnsi="Calibri"/>
          <w:b/>
        </w:rPr>
        <w:t>Morning impact:</w:t>
      </w:r>
      <w:r>
        <w:rPr>
          <w:rFonts w:ascii="Calibri" w:hAnsi="Calibri"/>
        </w:rPr>
        <w:t xml:space="preserve"> Carry this like bread for the road, not decoration for the shelf.</w:t>
      </w:r>
    </w:p>
    <w:p>
      <w:pPr>
        <w:pStyle w:val="Heading2"/>
      </w:pPr>
      <w:r>
        <w:t>Day 276 - October 3</w:t>
      </w:r>
    </w:p>
    <w:p>
      <w:pPr>
        <w:pStyle w:val="Heading3"/>
      </w:pPr>
      <w:r>
        <w:t>Surrender to the Heart That Calls You</w:t>
      </w:r>
    </w:p>
    <w:p>
      <w:pPr>
        <w:spacing w:before="0" w:after="120" w:line="264" w:lineRule="auto"/>
      </w:pPr>
      <w:r>
        <w:rPr>
          <w:rFonts w:ascii="Calibri" w:hAnsi="Calibri"/>
          <w:b/>
        </w:rPr>
        <w:t>Scripture Reference:</w:t>
      </w:r>
      <w:r>
        <w:rPr>
          <w:rFonts w:ascii="Calibri" w:hAnsi="Calibri"/>
        </w:rPr>
        <w:t xml:space="preserve"> Genesis 32:17</w:t>
      </w:r>
    </w:p>
    <w:p>
      <w:pPr>
        <w:spacing w:before="0" w:after="120" w:line="264" w:lineRule="auto"/>
      </w:pPr>
      <w:r>
        <w:rPr>
          <w:rFonts w:ascii="Calibri" w:hAnsi="Calibri"/>
          <w:b/>
        </w:rPr>
        <w:t>Production lens correction:</w:t>
      </w:r>
      <w:r>
        <w:rPr>
          <w:rFonts w:ascii="Calibri" w:hAnsi="Calibri"/>
        </w:rPr>
        <w:t xml:space="preserve"> The architecture assigned `nacham`; the production lens uses Jacob's instruction to the first servant because the verse centers on preparing truthful speech before the feared encounter.</w:t>
      </w:r>
    </w:p>
    <w:p>
      <w:pPr>
        <w:spacing w:before="0" w:after="120" w:line="264" w:lineRule="auto"/>
      </w:pPr>
      <w:r>
        <w:rPr>
          <w:rFonts w:ascii="Calibri" w:hAnsi="Calibri"/>
        </w:rPr>
        <w:t>The heart that calls you can prepare your words before pressure asks for them. Genesis 32:17 shows Jacob instructing the first servant about what to say when Esau meets him. He imagines the questions before they come. He prepares an answer before the encounter.</w:t>
      </w:r>
    </w:p>
    <w:p>
      <w:pPr>
        <w:spacing w:before="0" w:after="120" w:line="264" w:lineRule="auto"/>
      </w:pPr>
      <w:r>
        <w:rPr>
          <w:rFonts w:ascii="Calibri" w:hAnsi="Calibri"/>
        </w:rPr>
        <w:t>This day falls on Saturday, the seventh-day Sabbath in the 2026 production calendar. Sabbath rest can become a mercy for speech. The Father invites the heart to stop long enough to let words be formed by worship instead of fear. A surrendered mouth often begins with a rested heart.</w:t>
      </w:r>
    </w:p>
    <w:p>
      <w:pPr>
        <w:spacing w:before="0" w:after="120" w:line="264" w:lineRule="auto"/>
      </w:pPr>
      <w:r>
        <w:rPr>
          <w:rFonts w:ascii="Calibri" w:hAnsi="Calibri"/>
        </w:rPr>
        <w:t>Surrender to the heart that calls you by letting God prepare your answer before you enter the pressure. This is not rehearsing manipulation. It is receiving courage, clarity, and humility from the Father. It is asking Him to keep your words truthful when old fear wants to hide, exaggerate, defend, or accuse.</w:t>
      </w:r>
    </w:p>
    <w:p>
      <w:pPr>
        <w:spacing w:before="0" w:after="120" w:line="264" w:lineRule="auto"/>
      </w:pPr>
      <w:r>
        <w:rPr>
          <w:rFonts w:ascii="Calibri" w:hAnsi="Calibri"/>
        </w:rPr>
        <w:t>Let this word give your morning a spine and your heart a place to rest. On this Sabbath, let rest strengthen honesty. Let worship quiet the need to control every possible question. Let the Father's comfort breathe courage back into the places that dread being confronted.</w:t>
      </w:r>
    </w:p>
    <w:p>
      <w:pPr>
        <w:spacing w:before="0" w:after="120" w:line="264" w:lineRule="auto"/>
      </w:pPr>
      <w:r>
        <w:rPr>
          <w:rFonts w:ascii="Calibri" w:hAnsi="Calibri"/>
        </w:rPr>
        <w:t>Called by love means you are not sent into speech alone. The Father who knows the meeting before it happens can form the spirit in which you answer. He can teach you to speak without pride and listen without collapse.</w:t>
      </w:r>
    </w:p>
    <w:p>
      <w:pPr>
        <w:spacing w:before="0" w:after="120" w:line="264" w:lineRule="auto"/>
      </w:pPr>
      <w:r>
        <w:rPr>
          <w:rFonts w:ascii="Calibri" w:hAnsi="Calibri"/>
        </w:rPr>
        <w:t>On this Sabbath, let surrendered rest prepare truthful words.</w:t>
      </w:r>
    </w:p>
    <w:p>
      <w:pPr>
        <w:spacing w:before="0" w:after="120" w:line="264" w:lineRule="auto"/>
      </w:pPr>
      <w:r>
        <w:rPr>
          <w:rFonts w:ascii="Calibri" w:hAnsi="Calibri"/>
          <w:b/>
        </w:rPr>
        <w:t>Today step:</w:t>
      </w:r>
      <w:r>
        <w:rPr>
          <w:rFonts w:ascii="Calibri" w:hAnsi="Calibri"/>
        </w:rPr>
        <w:t xml:space="preserve"> On this Sabbath, ask God to prepare one honest answer you may need to give, then rest from rehearsing it in fear.</w:t>
      </w:r>
    </w:p>
    <w:p>
      <w:pPr>
        <w:spacing w:before="0" w:after="120" w:line="264" w:lineRule="auto"/>
      </w:pPr>
      <w:r>
        <w:rPr>
          <w:rFonts w:ascii="Calibri" w:hAnsi="Calibri"/>
          <w:b/>
        </w:rPr>
        <w:t>Prayer:</w:t>
      </w:r>
      <w:r>
        <w:rPr>
          <w:rFonts w:ascii="Calibri" w:hAnsi="Calibri"/>
        </w:rPr>
        <w:t xml:space="preserve"> Father, prepare my words in Sabbath rest. Give me courage without harshness, humility without collapse, and truth without fear. Amen.</w:t>
      </w:r>
    </w:p>
    <w:p>
      <w:pPr>
        <w:spacing w:before="0" w:after="120" w:line="264" w:lineRule="auto"/>
      </w:pPr>
      <w:r>
        <w:rPr>
          <w:rFonts w:ascii="Calibri" w:hAnsi="Calibri"/>
          <w:b/>
        </w:rPr>
        <w:t>Journal prompt:</w:t>
      </w:r>
      <w:r>
        <w:rPr>
          <w:rFonts w:ascii="Calibri" w:hAnsi="Calibri"/>
        </w:rPr>
        <w:t xml:space="preserve"> What answer needs to be formed by worship instead of fear?</w:t>
      </w:r>
    </w:p>
    <w:p>
      <w:pPr>
        <w:spacing w:before="0" w:after="120" w:line="264" w:lineRule="auto"/>
      </w:pPr>
      <w:r>
        <w:rPr>
          <w:rFonts w:ascii="Calibri" w:hAnsi="Calibri"/>
          <w:b/>
        </w:rPr>
        <w:t>Morning impact:</w:t>
      </w:r>
      <w:r>
        <w:rPr>
          <w:rFonts w:ascii="Calibri" w:hAnsi="Calibri"/>
        </w:rPr>
        <w:t xml:space="preserve"> Let this word give your morning a spine and your heart a place to rest.</w:t>
      </w:r>
    </w:p>
    <w:p>
      <w:pPr>
        <w:pStyle w:val="Heading2"/>
      </w:pPr>
      <w:r>
        <w:t>Day 277 - October 4</w:t>
      </w:r>
    </w:p>
    <w:p>
      <w:pPr>
        <w:pStyle w:val="Heading3"/>
      </w:pPr>
      <w:r>
        <w:t>Let Mercy Speak Love That Sends You</w:t>
      </w:r>
    </w:p>
    <w:p>
      <w:pPr>
        <w:spacing w:before="0" w:after="120" w:line="264" w:lineRule="auto"/>
      </w:pPr>
      <w:r>
        <w:rPr>
          <w:rFonts w:ascii="Calibri" w:hAnsi="Calibri"/>
          <w:b/>
        </w:rPr>
        <w:t>Scripture Reference:</w:t>
      </w:r>
      <w:r>
        <w:rPr>
          <w:rFonts w:ascii="Calibri" w:hAnsi="Calibri"/>
        </w:rPr>
        <w:t xml:space="preserve"> Genesis 32:18</w:t>
      </w:r>
    </w:p>
    <w:p>
      <w:pPr>
        <w:spacing w:before="0" w:after="120" w:line="264" w:lineRule="auto"/>
      </w:pPr>
      <w:r>
        <w:rPr>
          <w:rFonts w:ascii="Calibri" w:hAnsi="Calibri"/>
          <w:b/>
        </w:rPr>
        <w:t>Production lens correction:</w:t>
      </w:r>
      <w:r>
        <w:rPr>
          <w:rFonts w:ascii="Calibri" w:hAnsi="Calibri"/>
        </w:rPr>
        <w:t xml:space="preserve"> The architecture assigned `rahamim`; the production lens uses the servant's instructed answer that names Jacob, Esau, the gift, and Jacob's following presence because the verse centers on humble speech that carries mercy ahead.</w:t>
      </w:r>
    </w:p>
    <w:p>
      <w:pPr>
        <w:spacing w:before="0" w:after="120" w:line="264" w:lineRule="auto"/>
      </w:pPr>
      <w:r>
        <w:rPr>
          <w:rFonts w:ascii="Calibri" w:hAnsi="Calibri"/>
        </w:rPr>
        <w:t>Mercy can speak before the whole person arrives. Genesis 32:18 gives the answer Jacob wants his servant to carry: the gift belongs to Jacob, it is sent to Esau, and Jacob is coming behind it. The words are humble. They do not erase the past, but they lower the posture of the approach.</w:t>
      </w:r>
    </w:p>
    <w:p>
      <w:pPr>
        <w:spacing w:before="0" w:after="120" w:line="264" w:lineRule="auto"/>
      </w:pPr>
      <w:r>
        <w:rPr>
          <w:rFonts w:ascii="Calibri" w:hAnsi="Calibri"/>
        </w:rPr>
        <w:t>Love that sends you does not always send you first with explanations. Sometimes it sends mercy ahead. Sometimes it lets a softened tone open the door before a longer conversation can happen. Sometimes it teaches the heart to name ownership, honor the other person, and move forward without hiding.</w:t>
      </w:r>
    </w:p>
    <w:p>
      <w:pPr>
        <w:spacing w:before="0" w:after="120" w:line="264" w:lineRule="auto"/>
      </w:pPr>
      <w:r>
        <w:rPr>
          <w:rFonts w:ascii="Calibri" w:hAnsi="Calibri"/>
        </w:rPr>
        <w:t>Let mercy speak love that sends you by examining the message your life is sending ahead of you. Does your tone announce defensiveness before you enter the room? Do your texts carry pressure before your face arrives? Do your plans communicate honor, or do they quietly demand control?</w:t>
      </w:r>
    </w:p>
    <w:p>
      <w:pPr>
        <w:spacing w:before="0" w:after="120" w:line="264" w:lineRule="auto"/>
      </w:pPr>
      <w:r>
        <w:rPr>
          <w:rFonts w:ascii="Calibri" w:hAnsi="Calibri"/>
        </w:rPr>
        <w:t>The day does not get to name you before God does. You are not merely the person with the difficult history, the anxious strategy, or the unfinished repair. You are called by love, and love can teach your speech to carry mercy before the meeting.</w:t>
      </w:r>
    </w:p>
    <w:p>
      <w:pPr>
        <w:spacing w:before="0" w:after="120" w:line="264" w:lineRule="auto"/>
      </w:pPr>
      <w:r>
        <w:rPr>
          <w:rFonts w:ascii="Calibri" w:hAnsi="Calibri"/>
        </w:rPr>
        <w:t>Called by love makes communication weighty and hopeful. Mercy does not flatter. It tells the truth with a lowered heart. It prepares the way without pretending the way is easy.</w:t>
      </w:r>
    </w:p>
    <w:p>
      <w:pPr>
        <w:spacing w:before="0" w:after="120" w:line="264" w:lineRule="auto"/>
      </w:pPr>
      <w:r>
        <w:rPr>
          <w:rFonts w:ascii="Calibri" w:hAnsi="Calibri"/>
        </w:rPr>
        <w:t>Let the first words carry the mercy you want the meeting to receive.</w:t>
      </w:r>
    </w:p>
    <w:p>
      <w:pPr>
        <w:spacing w:before="0" w:after="120" w:line="264" w:lineRule="auto"/>
      </w:pPr>
      <w:r>
        <w:rPr>
          <w:rFonts w:ascii="Calibri" w:hAnsi="Calibri"/>
          <w:b/>
        </w:rPr>
        <w:t>Today step:</w:t>
      </w:r>
      <w:r>
        <w:rPr>
          <w:rFonts w:ascii="Calibri" w:hAnsi="Calibri"/>
        </w:rPr>
        <w:t xml:space="preserve"> Send or prepare one message that names truth with humility, honor, and no hidden demand for control.</w:t>
      </w:r>
    </w:p>
    <w:p>
      <w:pPr>
        <w:spacing w:before="0" w:after="120" w:line="264" w:lineRule="auto"/>
      </w:pPr>
      <w:r>
        <w:rPr>
          <w:rFonts w:ascii="Calibri" w:hAnsi="Calibri"/>
          <w:b/>
        </w:rPr>
        <w:t>Prayer:</w:t>
      </w:r>
      <w:r>
        <w:rPr>
          <w:rFonts w:ascii="Calibri" w:hAnsi="Calibri"/>
        </w:rPr>
        <w:t xml:space="preserve"> Father, let mercy speak through me before fear does. Teach my words to carry humility, honor, and courage into unresolved places. Amen.</w:t>
      </w:r>
    </w:p>
    <w:p>
      <w:pPr>
        <w:spacing w:before="0" w:after="120" w:line="264" w:lineRule="auto"/>
      </w:pPr>
      <w:r>
        <w:rPr>
          <w:rFonts w:ascii="Calibri" w:hAnsi="Calibri"/>
          <w:b/>
        </w:rPr>
        <w:t>Journal prompt:</w:t>
      </w:r>
      <w:r>
        <w:rPr>
          <w:rFonts w:ascii="Calibri" w:hAnsi="Calibri"/>
        </w:rPr>
        <w:t xml:space="preserve"> What message is my tone sending ahead of me?</w:t>
      </w:r>
    </w:p>
    <w:p>
      <w:pPr>
        <w:spacing w:before="0" w:after="120" w:line="264" w:lineRule="auto"/>
      </w:pPr>
      <w:r>
        <w:rPr>
          <w:rFonts w:ascii="Calibri" w:hAnsi="Calibri"/>
          <w:b/>
        </w:rPr>
        <w:t>Morning impact:</w:t>
      </w:r>
      <w:r>
        <w:rPr>
          <w:rFonts w:ascii="Calibri" w:hAnsi="Calibri"/>
        </w:rPr>
        <w:t xml:space="preserve"> The day does not get to name you before God does.</w:t>
      </w:r>
    </w:p>
    <w:p>
      <w:pPr>
        <w:pStyle w:val="Heading2"/>
      </w:pPr>
      <w:r>
        <w:t>Day 278 - October 5</w:t>
      </w:r>
    </w:p>
    <w:p>
      <w:pPr>
        <w:pStyle w:val="Heading3"/>
      </w:pPr>
      <w:r>
        <w:t>Breathe Covenant Mercy</w:t>
      </w:r>
    </w:p>
    <w:p>
      <w:pPr>
        <w:spacing w:before="0" w:after="120" w:line="264" w:lineRule="auto"/>
      </w:pPr>
      <w:r>
        <w:rPr>
          <w:rFonts w:ascii="Calibri" w:hAnsi="Calibri"/>
          <w:b/>
        </w:rPr>
        <w:t>Scripture Reference:</w:t>
      </w:r>
      <w:r>
        <w:rPr>
          <w:rFonts w:ascii="Calibri" w:hAnsi="Calibri"/>
        </w:rPr>
        <w:t xml:space="preserve"> Genesis 32:19</w:t>
      </w:r>
    </w:p>
    <w:p>
      <w:pPr>
        <w:spacing w:before="0" w:after="120" w:line="264" w:lineRule="auto"/>
      </w:pPr>
      <w:r>
        <w:rPr>
          <w:rFonts w:ascii="Calibri" w:hAnsi="Calibri"/>
          <w:b/>
        </w:rPr>
        <w:t>Production lens correction:</w:t>
      </w:r>
      <w:r>
        <w:rPr>
          <w:rFonts w:ascii="Calibri" w:hAnsi="Calibri"/>
        </w:rPr>
        <w:t xml:space="preserve"> The architecture assigned `shalom`; the production lens uses Jacob repeating the same instruction to the second, third, and following groups because the verse centers on steady mercy that stays consistent across repeated moments.</w:t>
      </w:r>
    </w:p>
    <w:p>
      <w:pPr>
        <w:spacing w:before="0" w:after="120" w:line="264" w:lineRule="auto"/>
      </w:pPr>
      <w:r>
        <w:rPr>
          <w:rFonts w:ascii="Calibri" w:hAnsi="Calibri"/>
        </w:rPr>
        <w:t>Covenant mercy has to breathe more than once. Genesis 32:19 shows Jacob giving the same instruction to the second group, the third group, and all who followed the droves. One merciful message is not left alone. It is repeated along the way.</w:t>
      </w:r>
    </w:p>
    <w:p>
      <w:pPr>
        <w:spacing w:before="0" w:after="120" w:line="264" w:lineRule="auto"/>
      </w:pPr>
      <w:r>
        <w:rPr>
          <w:rFonts w:ascii="Calibri" w:hAnsi="Calibri"/>
        </w:rPr>
        <w:t>Pressure can scatter the heart. We may speak gently once and sharply the next time. We may choose humility in one room and self-protection in another. We may mean peace sincerely, but lose our steadiness when the process takes longer than expected.</w:t>
      </w:r>
    </w:p>
    <w:p>
      <w:pPr>
        <w:spacing w:before="0" w:after="120" w:line="264" w:lineRule="auto"/>
      </w:pPr>
      <w:r>
        <w:rPr>
          <w:rFonts w:ascii="Calibri" w:hAnsi="Calibri"/>
        </w:rPr>
        <w:t>Breathe covenant mercy by asking the Father for consistency. Let wholeness enter the repeated places, not only the first attempt. Let your second answer carry the same mercy as your first. Let your third decision stay under the same surrendered spirit.</w:t>
      </w:r>
    </w:p>
    <w:p>
      <w:pPr>
        <w:spacing w:before="0" w:after="120" w:line="264" w:lineRule="auto"/>
      </w:pPr>
      <w:r>
        <w:rPr>
          <w:rFonts w:ascii="Calibri" w:hAnsi="Calibri"/>
        </w:rPr>
        <w:t>Walk out of this page with courage, tenderness, and clarity. Courage will keep you from hiding. Tenderness will keep you from hardening. Clarity will keep mercy from becoming confusion or people-pleasing. The Father can hold all three together.</w:t>
      </w:r>
    </w:p>
    <w:p>
      <w:pPr>
        <w:spacing w:before="0" w:after="120" w:line="264" w:lineRule="auto"/>
      </w:pPr>
      <w:r>
        <w:rPr>
          <w:rFonts w:ascii="Calibri" w:hAnsi="Calibri"/>
        </w:rPr>
        <w:t>Called by love is not a one-sentence calling. It is a way of walking. The God of shalom restores what pressure scattered by teaching the heart to return, breathe, and stay faithful through repeated moments.</w:t>
      </w:r>
    </w:p>
    <w:p>
      <w:pPr>
        <w:spacing w:before="0" w:after="120" w:line="264" w:lineRule="auto"/>
      </w:pPr>
      <w:r>
        <w:rPr>
          <w:rFonts w:ascii="Calibri" w:hAnsi="Calibri"/>
        </w:rPr>
        <w:t>Mercy becomes credible when it remains steady.</w:t>
      </w:r>
    </w:p>
    <w:p>
      <w:pPr>
        <w:spacing w:before="0" w:after="120" w:line="264" w:lineRule="auto"/>
      </w:pPr>
      <w:r>
        <w:rPr>
          <w:rFonts w:ascii="Calibri" w:hAnsi="Calibri"/>
          <w:b/>
        </w:rPr>
        <w:t>Today step:</w:t>
      </w:r>
      <w:r>
        <w:rPr>
          <w:rFonts w:ascii="Calibri" w:hAnsi="Calibri"/>
        </w:rPr>
        <w:t xml:space="preserve"> Choose one repeated interaction where you will practice the same mercy, clarity, and humility more than once.</w:t>
      </w:r>
    </w:p>
    <w:p>
      <w:pPr>
        <w:spacing w:before="0" w:after="120" w:line="264" w:lineRule="auto"/>
      </w:pPr>
      <w:r>
        <w:rPr>
          <w:rFonts w:ascii="Calibri" w:hAnsi="Calibri"/>
          <w:b/>
        </w:rPr>
        <w:t>Prayer:</w:t>
      </w:r>
      <w:r>
        <w:rPr>
          <w:rFonts w:ascii="Calibri" w:hAnsi="Calibri"/>
        </w:rPr>
        <w:t xml:space="preserve"> Father, breathe covenant mercy into my repeated moments. Make me steady in courage, tender in spirit, and clear in love. Amen.</w:t>
      </w:r>
    </w:p>
    <w:p>
      <w:pPr>
        <w:spacing w:before="0" w:after="120" w:line="264" w:lineRule="auto"/>
      </w:pPr>
      <w:r>
        <w:rPr>
          <w:rFonts w:ascii="Calibri" w:hAnsi="Calibri"/>
          <w:b/>
        </w:rPr>
        <w:t>Journal prompt:</w:t>
      </w:r>
      <w:r>
        <w:rPr>
          <w:rFonts w:ascii="Calibri" w:hAnsi="Calibri"/>
        </w:rPr>
        <w:t xml:space="preserve"> Where does mercy need consistency across more than one moment?</w:t>
      </w:r>
    </w:p>
    <w:p>
      <w:pPr>
        <w:spacing w:before="0" w:after="120" w:line="264" w:lineRule="auto"/>
      </w:pPr>
      <w:r>
        <w:rPr>
          <w:rFonts w:ascii="Calibri" w:hAnsi="Calibri"/>
          <w:b/>
        </w:rPr>
        <w:t>Morning impact:</w:t>
      </w:r>
      <w:r>
        <w:rPr>
          <w:rFonts w:ascii="Calibri" w:hAnsi="Calibri"/>
        </w:rPr>
        <w:t xml:space="preserve"> Walk out of this page with courage, tenderness, and clarity.</w:t>
      </w:r>
    </w:p>
    <w:p>
      <w:pPr>
        <w:pStyle w:val="Heading2"/>
      </w:pPr>
      <w:r>
        <w:t>Day 279 - October 6</w:t>
      </w:r>
    </w:p>
    <w:p>
      <w:pPr>
        <w:pStyle w:val="Heading3"/>
      </w:pPr>
      <w:r>
        <w:t>Hold Fast to the Father's Welcome</w:t>
      </w:r>
    </w:p>
    <w:p>
      <w:pPr>
        <w:spacing w:before="0" w:after="120" w:line="264" w:lineRule="auto"/>
      </w:pPr>
      <w:r>
        <w:rPr>
          <w:rFonts w:ascii="Calibri" w:hAnsi="Calibri"/>
          <w:b/>
        </w:rPr>
        <w:t>Scripture Reference:</w:t>
      </w:r>
      <w:r>
        <w:rPr>
          <w:rFonts w:ascii="Calibri" w:hAnsi="Calibri"/>
        </w:rPr>
        <w:t xml:space="preserve"> Genesis 32:20</w:t>
      </w:r>
    </w:p>
    <w:p>
      <w:pPr>
        <w:spacing w:before="0" w:after="120" w:line="264" w:lineRule="auto"/>
      </w:pPr>
      <w:r>
        <w:rPr>
          <w:rFonts w:ascii="Calibri" w:hAnsi="Calibri"/>
          <w:b/>
        </w:rPr>
        <w:t>Production lens correction:</w:t>
      </w:r>
      <w:r>
        <w:rPr>
          <w:rFonts w:ascii="Calibri" w:hAnsi="Calibri"/>
        </w:rPr>
        <w:t xml:space="preserve"> The architecture assigned `yada`; the production lens uses Jacob's hope that the gift may prepare Esau's face to receive him because the verse centers on the longing to be accepted while learning not to make acceptance an idol.</w:t>
      </w:r>
    </w:p>
    <w:p>
      <w:pPr>
        <w:spacing w:before="0" w:after="120" w:line="264" w:lineRule="auto"/>
      </w:pPr>
      <w:r>
        <w:rPr>
          <w:rFonts w:ascii="Calibri" w:hAnsi="Calibri"/>
        </w:rPr>
        <w:t>The Father's welcome steadies the heart that longs to be received. Genesis 32:20 lets us hear Jacob's inner reasoning. He hopes the gift sent ahead may prepare the meeting and that afterward Esau may accept him. The desire is deeply human: to see the face of the one you fear and not be rejected.</w:t>
      </w:r>
    </w:p>
    <w:p>
      <w:pPr>
        <w:spacing w:before="0" w:after="120" w:line="264" w:lineRule="auto"/>
      </w:pPr>
      <w:r>
        <w:rPr>
          <w:rFonts w:ascii="Calibri" w:hAnsi="Calibri"/>
        </w:rPr>
        <w:t>Called by love does not shame that longing. The Father knows the ache of wanting acceptance, restoration, and a face turned toward peace. But He also teaches the heart not to make another person's response the final measure of worth.</w:t>
      </w:r>
    </w:p>
    <w:p>
      <w:pPr>
        <w:spacing w:before="0" w:after="120" w:line="264" w:lineRule="auto"/>
      </w:pPr>
      <w:r>
        <w:rPr>
          <w:rFonts w:ascii="Calibri" w:hAnsi="Calibri"/>
        </w:rPr>
        <w:t>Hold fast to the Father's welcome by bringing your longing to be received into God's presence first. Let Him know the places where you are hoping for a softened face, a returned call, a repaired bond, or a less guarded room. Let Him also teach you that your belovedness cannot be decided by the outcome.</w:t>
      </w:r>
    </w:p>
    <w:p>
      <w:pPr>
        <w:spacing w:before="0" w:after="120" w:line="264" w:lineRule="auto"/>
      </w:pPr>
      <w:r>
        <w:rPr>
          <w:rFonts w:ascii="Calibri" w:hAnsi="Calibri"/>
        </w:rPr>
        <w:t>Receive the truth deeply enough that it changes your next decision. If you are accepted, walk humbly. If the answer is delayed, stay anchored. If the response is not what you hoped, remain under the Father's care and seek wise counsel for the next faithful step.</w:t>
      </w:r>
    </w:p>
    <w:p>
      <w:pPr>
        <w:spacing w:before="0" w:after="120" w:line="264" w:lineRule="auto"/>
      </w:pPr>
      <w:r>
        <w:rPr>
          <w:rFonts w:ascii="Calibri" w:hAnsi="Calibri"/>
        </w:rPr>
        <w:t>Called by love means the Father knows you personally before any meeting names you. His welcome does not remove the risk of reconciliation, but it gives the heart a place to stand while love moves honestly toward it.</w:t>
      </w:r>
    </w:p>
    <w:p>
      <w:pPr>
        <w:spacing w:before="0" w:after="120" w:line="264" w:lineRule="auto"/>
      </w:pPr>
      <w:r>
        <w:rPr>
          <w:rFonts w:ascii="Calibri" w:hAnsi="Calibri"/>
        </w:rPr>
        <w:t>You can desire peace without letting acceptance become your god.</w:t>
      </w:r>
    </w:p>
    <w:p>
      <w:pPr>
        <w:spacing w:before="0" w:after="120" w:line="264" w:lineRule="auto"/>
      </w:pPr>
      <w:r>
        <w:rPr>
          <w:rFonts w:ascii="Calibri" w:hAnsi="Calibri"/>
          <w:b/>
        </w:rPr>
        <w:t>Today step:</w:t>
      </w:r>
      <w:r>
        <w:rPr>
          <w:rFonts w:ascii="Calibri" w:hAnsi="Calibri"/>
        </w:rPr>
        <w:t xml:space="preserve"> Name one place where you long to be received, then anchor your worth in the Father's welcome before you take the next step.</w:t>
      </w:r>
    </w:p>
    <w:p>
      <w:pPr>
        <w:spacing w:before="0" w:after="120" w:line="264" w:lineRule="auto"/>
      </w:pPr>
      <w:r>
        <w:rPr>
          <w:rFonts w:ascii="Calibri" w:hAnsi="Calibri"/>
          <w:b/>
        </w:rPr>
        <w:t>Prayer:</w:t>
      </w:r>
      <w:r>
        <w:rPr>
          <w:rFonts w:ascii="Calibri" w:hAnsi="Calibri"/>
        </w:rPr>
        <w:t xml:space="preserve"> Father, hold me in Your welcome where I long to be accepted. Teach me to move toward peace without making another response my identity. Amen.</w:t>
      </w:r>
    </w:p>
    <w:p>
      <w:pPr>
        <w:spacing w:before="0" w:after="120" w:line="264" w:lineRule="auto"/>
      </w:pPr>
      <w:r>
        <w:rPr>
          <w:rFonts w:ascii="Calibri" w:hAnsi="Calibri"/>
          <w:b/>
        </w:rPr>
        <w:t>Journal prompt:</w:t>
      </w:r>
      <w:r>
        <w:rPr>
          <w:rFonts w:ascii="Calibri" w:hAnsi="Calibri"/>
        </w:rPr>
        <w:t xml:space="preserve"> Where do I need the Father's welcome to steady my desire to be received?</w:t>
      </w:r>
    </w:p>
    <w:p>
      <w:pPr>
        <w:spacing w:before="0" w:after="120" w:line="264" w:lineRule="auto"/>
      </w:pPr>
      <w:r>
        <w:rPr>
          <w:rFonts w:ascii="Calibri" w:hAnsi="Calibri"/>
          <w:b/>
        </w:rPr>
        <w:t>Morning impact:</w:t>
      </w:r>
      <w:r>
        <w:rPr>
          <w:rFonts w:ascii="Calibri" w:hAnsi="Calibri"/>
        </w:rPr>
        <w:t xml:space="preserve"> Receive the truth deeply enough that it changes your next decision.</w:t>
      </w:r>
    </w:p>
    <w:p>
      <w:r>
        <w:br w:type="page"/>
      </w:r>
    </w:p>
    <w:p>
      <w:pPr>
        <w:pStyle w:val="Heading1"/>
      </w:pPr>
      <w:r>
        <w:t>Companion Journal</w:t>
      </w:r>
    </w:p>
    <w:p>
      <w:pPr>
        <w:pStyle w:val="Heading1"/>
      </w:pPr>
      <w:r>
        <w:t>Surrendering to God's Love - Companion Journal</w:t>
      </w:r>
    </w:p>
    <w:p>
      <w:pPr>
        <w:pStyle w:val="Heading2"/>
      </w:pPr>
      <w:r>
        <w:t>September/October Transition: Promises That Do Not Fail to Called by Love</w:t>
      </w:r>
    </w:p>
    <w:p>
      <w:pPr>
        <w:spacing w:before="0" w:after="120" w:line="264" w:lineRule="auto"/>
      </w:pPr>
      <w:r>
        <w:rPr>
          <w:rFonts w:ascii="Calibri" w:hAnsi="Calibri"/>
        </w:rPr>
        <w:t>Use these pages with Days 273-279.</w:t>
      </w:r>
    </w:p>
    <w:p>
      <w:pPr>
        <w:pStyle w:val="Heading3"/>
      </w:pPr>
      <w:r>
        <w:t>Week Prayer</w:t>
      </w:r>
    </w:p>
    <w:p>
      <w:pPr>
        <w:spacing w:before="0" w:after="120" w:line="264" w:lineRule="auto"/>
      </w:pPr>
      <w:r>
        <w:rPr>
          <w:rFonts w:ascii="Calibri" w:hAnsi="Calibri"/>
        </w:rPr>
        <w:t>Father, carry me from promises that do not fail into the love that calls me by name. Teach me concrete peace, restoring compassion, patient hope, Sabbath-shaped speech, merciful communication, steady covenant mercy, and a secure heart under Your welcome. Amen.</w:t>
      </w:r>
    </w:p>
    <w:p>
      <w:pPr>
        <w:pStyle w:val="Heading3"/>
      </w:pPr>
      <w:r>
        <w:t>Day 273 Reflection</w:t>
      </w:r>
    </w:p>
    <w:p>
      <w:pPr>
        <w:spacing w:before="0" w:after="120" w:line="264" w:lineRule="auto"/>
      </w:pPr>
      <w:r>
        <w:rPr>
          <w:rFonts w:ascii="Calibri" w:hAnsi="Calibri"/>
        </w:rPr>
        <w:t>Where does peace need to become a concrete act instead of a vague desire?</w:t>
      </w:r>
    </w:p>
    <w:p>
      <w:pPr>
        <w:spacing w:before="0" w:after="120" w:line="264" w:lineRule="auto"/>
      </w:pPr>
      <w:r>
        <w:rPr>
          <w:rFonts w:ascii="Calibri" w:hAnsi="Calibri"/>
        </w:rPr>
        <w:t>Practice: Choose one concrete act of peace that expresses humility without trying to control the other person's response.</w:t>
      </w:r>
    </w:p>
    <w:p>
      <w:pPr>
        <w:pStyle w:val="Heading3"/>
      </w:pPr>
      <w:r>
        <w:t>Day 274 Reflection</w:t>
      </w:r>
    </w:p>
    <w:p>
      <w:pPr>
        <w:spacing w:before="0" w:after="120" w:line="264" w:lineRule="auto"/>
      </w:pPr>
      <w:r>
        <w:rPr>
          <w:rFonts w:ascii="Calibri" w:hAnsi="Calibri"/>
        </w:rPr>
        <w:t>What detail has love been asking me to notice before I move forward?</w:t>
      </w:r>
    </w:p>
    <w:p>
      <w:pPr>
        <w:spacing w:before="0" w:after="120" w:line="264" w:lineRule="auto"/>
      </w:pPr>
      <w:r>
        <w:rPr>
          <w:rFonts w:ascii="Calibri" w:hAnsi="Calibri"/>
        </w:rPr>
        <w:t>Practice: Ask God to show you one detail you have been rushing past, then let that truth shape your next act of care.</w:t>
      </w:r>
    </w:p>
    <w:p>
      <w:pPr>
        <w:pStyle w:val="Heading3"/>
      </w:pPr>
      <w:r>
        <w:t>Day 275 Reflection</w:t>
      </w:r>
    </w:p>
    <w:p>
      <w:pPr>
        <w:spacing w:before="0" w:after="120" w:line="264" w:lineRule="auto"/>
      </w:pPr>
      <w:r>
        <w:rPr>
          <w:rFonts w:ascii="Calibri" w:hAnsi="Calibri"/>
        </w:rPr>
        <w:t>Where does hope need space, sequence, and restraint instead of urgency?</w:t>
      </w:r>
    </w:p>
    <w:p>
      <w:pPr>
        <w:spacing w:before="0" w:after="120" w:line="264" w:lineRule="auto"/>
      </w:pPr>
      <w:r>
        <w:rPr>
          <w:rFonts w:ascii="Calibri" w:hAnsi="Calibri"/>
        </w:rPr>
        <w:t>Practice: Break one pressured situation into the next faithful step, then leave space for God to work before forcing the whole outcome.</w:t>
      </w:r>
    </w:p>
    <w:p>
      <w:pPr>
        <w:pStyle w:val="Heading3"/>
      </w:pPr>
      <w:r>
        <w:t>Day 276 Sabbath Reflection</w:t>
      </w:r>
    </w:p>
    <w:p>
      <w:pPr>
        <w:spacing w:before="0" w:after="120" w:line="264" w:lineRule="auto"/>
      </w:pPr>
      <w:r>
        <w:rPr>
          <w:rFonts w:ascii="Calibri" w:hAnsi="Calibri"/>
        </w:rPr>
        <w:t>What answer needs to be formed by worship instead of fear?</w:t>
      </w:r>
    </w:p>
    <w:p>
      <w:pPr>
        <w:spacing w:before="0" w:after="120" w:line="264" w:lineRule="auto"/>
      </w:pPr>
      <w:r>
        <w:rPr>
          <w:rFonts w:ascii="Calibri" w:hAnsi="Calibri"/>
        </w:rPr>
        <w:t>Practice: On this Sabbath, ask God to prepare one honest answer you may need to give, then rest from rehearsing it in fear.</w:t>
      </w:r>
    </w:p>
    <w:p>
      <w:pPr>
        <w:pStyle w:val="Heading3"/>
      </w:pPr>
      <w:r>
        <w:t>Day 277 Reflection</w:t>
      </w:r>
    </w:p>
    <w:p>
      <w:pPr>
        <w:spacing w:before="0" w:after="120" w:line="264" w:lineRule="auto"/>
      </w:pPr>
      <w:r>
        <w:rPr>
          <w:rFonts w:ascii="Calibri" w:hAnsi="Calibri"/>
        </w:rPr>
        <w:t>What message is my tone sending ahead of me?</w:t>
      </w:r>
    </w:p>
    <w:p>
      <w:pPr>
        <w:spacing w:before="0" w:after="120" w:line="264" w:lineRule="auto"/>
      </w:pPr>
      <w:r>
        <w:rPr>
          <w:rFonts w:ascii="Calibri" w:hAnsi="Calibri"/>
        </w:rPr>
        <w:t>Practice: Send or prepare one message that names truth with humility, honor, and no hidden demand for control.</w:t>
      </w:r>
    </w:p>
    <w:p>
      <w:pPr>
        <w:pStyle w:val="Heading3"/>
      </w:pPr>
      <w:r>
        <w:t>Day 278 Reflection</w:t>
      </w:r>
    </w:p>
    <w:p>
      <w:pPr>
        <w:spacing w:before="0" w:after="120" w:line="264" w:lineRule="auto"/>
      </w:pPr>
      <w:r>
        <w:rPr>
          <w:rFonts w:ascii="Calibri" w:hAnsi="Calibri"/>
        </w:rPr>
        <w:t>Where does mercy need consistency across more than one moment?</w:t>
      </w:r>
    </w:p>
    <w:p>
      <w:pPr>
        <w:spacing w:before="0" w:after="120" w:line="264" w:lineRule="auto"/>
      </w:pPr>
      <w:r>
        <w:rPr>
          <w:rFonts w:ascii="Calibri" w:hAnsi="Calibri"/>
        </w:rPr>
        <w:t>Practice: Choose one repeated interaction where you will practice the same mercy, clarity, and humility more than once.</w:t>
      </w:r>
    </w:p>
    <w:p>
      <w:pPr>
        <w:pStyle w:val="Heading3"/>
      </w:pPr>
      <w:r>
        <w:t>Day 279 Reflection</w:t>
      </w:r>
    </w:p>
    <w:p>
      <w:pPr>
        <w:spacing w:before="0" w:after="120" w:line="264" w:lineRule="auto"/>
      </w:pPr>
      <w:r>
        <w:rPr>
          <w:rFonts w:ascii="Calibri" w:hAnsi="Calibri"/>
        </w:rPr>
        <w:t>Where do I need the Father's welcome to steady my desire to be received?</w:t>
      </w:r>
    </w:p>
    <w:p>
      <w:pPr>
        <w:spacing w:before="0" w:after="120" w:line="264" w:lineRule="auto"/>
      </w:pPr>
      <w:r>
        <w:rPr>
          <w:rFonts w:ascii="Calibri" w:hAnsi="Calibri"/>
        </w:rPr>
        <w:t>Practice: Name one place where you long to be received, then anchor your worth in the Father's welcome before you take the next step.</w:t>
      </w:r>
    </w:p>
    <w:p>
      <w:pPr>
        <w:pStyle w:val="Heading3"/>
      </w:pPr>
      <w:r>
        <w:t>Week Review</w:t>
      </w:r>
    </w:p>
    <w:p>
      <w:pPr>
        <w:pStyle w:val="ListBullet"/>
      </w:pPr>
      <w:r>
        <w:rPr>
          <w:rFonts w:ascii="Calibri" w:hAnsi="Calibri"/>
        </w:rPr>
        <w:t>Where did peace become concrete without trying to control an outcome?</w:t>
      </w:r>
    </w:p>
    <w:p>
      <w:pPr>
        <w:pStyle w:val="ListBullet"/>
      </w:pPr>
      <w:r>
        <w:rPr>
          <w:rFonts w:ascii="Calibri" w:hAnsi="Calibri"/>
        </w:rPr>
        <w:t>What detail did restoring compassion ask me to notice?</w:t>
      </w:r>
    </w:p>
    <w:p>
      <w:pPr>
        <w:pStyle w:val="ListBullet"/>
      </w:pPr>
      <w:r>
        <w:rPr>
          <w:rFonts w:ascii="Calibri" w:hAnsi="Calibri"/>
        </w:rPr>
        <w:t>How did hope become patient, ordered, and practical?</w:t>
      </w:r>
    </w:p>
    <w:p>
      <w:pPr>
        <w:pStyle w:val="ListBullet"/>
      </w:pPr>
      <w:r>
        <w:rPr>
          <w:rFonts w:ascii="Calibri" w:hAnsi="Calibri"/>
        </w:rPr>
        <w:t>How did Sabbath rest shape my words before pressure arrived?</w:t>
      </w:r>
    </w:p>
    <w:p>
      <w:pPr>
        <w:pStyle w:val="ListBullet"/>
      </w:pPr>
      <w:r>
        <w:rPr>
          <w:rFonts w:ascii="Calibri" w:hAnsi="Calibri"/>
        </w:rPr>
        <w:t>What message did mercy send ahead of me?</w:t>
      </w:r>
    </w:p>
    <w:p>
      <w:pPr>
        <w:pStyle w:val="ListBullet"/>
      </w:pPr>
      <w:r>
        <w:rPr>
          <w:rFonts w:ascii="Calibri" w:hAnsi="Calibri"/>
        </w:rPr>
        <w:t>Where did covenant mercy become steady through repetition?</w:t>
      </w:r>
    </w:p>
    <w:p>
      <w:pPr>
        <w:pStyle w:val="ListBullet"/>
      </w:pPr>
      <w:r>
        <w:rPr>
          <w:rFonts w:ascii="Calibri" w:hAnsi="Calibri"/>
        </w:rPr>
        <w:t>How did the Father's welcome steady my longing to be received?</w:t>
      </w:r>
    </w:p>
    <w:p>
      <w:r>
        <w:br w:type="page"/>
      </w:r>
    </w:p>
    <w:p>
      <w:pPr>
        <w:pStyle w:val="Heading1"/>
      </w:pPr>
      <w:r>
        <w:t>Judge/Auditor Report</w:t>
      </w:r>
    </w:p>
    <w:p>
      <w:pPr>
        <w:pStyle w:val="Heading1"/>
      </w:pPr>
      <w:r>
        <w:t>Judge and Auditor Report - Volume 1 Days 273-279</w:t>
      </w:r>
    </w:p>
    <w:p>
      <w:pPr>
        <w:spacing w:before="0" w:after="120" w:line="264" w:lineRule="auto"/>
      </w:pPr>
      <w:r>
        <w:rPr>
          <w:rFonts w:ascii="Calibri" w:hAnsi="Calibri"/>
        </w:rPr>
        <w:t>Batch: Surrendering to God's Love, September/October transition, Promises That Do Not Fail to Called by Love</w:t>
      </w:r>
    </w:p>
    <w:p>
      <w:pPr>
        <w:spacing w:before="0" w:after="120" w:line="264" w:lineRule="auto"/>
      </w:pPr>
      <w:r>
        <w:rPr>
          <w:rFonts w:ascii="Calibri" w:hAnsi="Calibri"/>
        </w:rPr>
        <w:t>Audit date: 2026-06-30</w:t>
      </w:r>
    </w:p>
    <w:p>
      <w:pPr>
        <w:pStyle w:val="Heading2"/>
      </w:pPr>
      <w:r>
        <w:t>Loop 1 - Source Alignment</w:t>
      </w:r>
    </w:p>
    <w:p>
      <w:pPr>
        <w:spacing w:before="0" w:after="120" w:line="264" w:lineRule="auto"/>
      </w:pPr>
      <w:r>
        <w:rPr>
          <w:rFonts w:ascii="Calibri" w:hAnsi="Calibri"/>
        </w:rPr>
        <w:t>Result: Pass with transparent production lens corrections.</w:t>
      </w:r>
    </w:p>
    <w:p>
      <w:pPr>
        <w:pStyle w:val="ListBullet"/>
      </w:pPr>
      <w:r>
        <w:rPr>
          <w:rFonts w:ascii="Calibri" w:hAnsi="Calibri"/>
        </w:rPr>
        <w:t>Day 273 uses Genesis 32:14's first counted gift from the flock to frame peace becoming specific, patient, and costly without becoming manipulation.</w:t>
      </w:r>
    </w:p>
    <w:p>
      <w:pPr>
        <w:pStyle w:val="ListBullet"/>
      </w:pPr>
      <w:r>
        <w:rPr>
          <w:rFonts w:ascii="Calibri" w:hAnsi="Calibri"/>
        </w:rPr>
        <w:t>Day 274 uses Genesis 32:15's continued list of entrusted animals to show restoring compassion as attentive, measured, and embodied.</w:t>
      </w:r>
    </w:p>
    <w:p>
      <w:pPr>
        <w:pStyle w:val="ListBullet"/>
      </w:pPr>
      <w:r>
        <w:rPr>
          <w:rFonts w:ascii="Calibri" w:hAnsi="Calibri"/>
        </w:rPr>
        <w:t>Day 275 uses Genesis 32:16's separated droves and spacing to frame hope that can wait with sequence, restraint, and wisdom.</w:t>
      </w:r>
    </w:p>
    <w:p>
      <w:pPr>
        <w:pStyle w:val="ListBullet"/>
      </w:pPr>
      <w:r>
        <w:rPr>
          <w:rFonts w:ascii="Calibri" w:hAnsi="Calibri"/>
        </w:rPr>
        <w:t>Day 276 uses Genesis 32:17's prepared instruction to the first servant to center truthful speech formed before the feared encounter.</w:t>
      </w:r>
    </w:p>
    <w:p>
      <w:pPr>
        <w:pStyle w:val="ListBullet"/>
      </w:pPr>
      <w:r>
        <w:rPr>
          <w:rFonts w:ascii="Calibri" w:hAnsi="Calibri"/>
        </w:rPr>
        <w:t>Day 277 uses Genesis 32:18's humble answer about Jacob, Esau, the gift, and Jacob's following presence to show mercy speaking ahead.</w:t>
      </w:r>
    </w:p>
    <w:p>
      <w:pPr>
        <w:pStyle w:val="ListBullet"/>
      </w:pPr>
      <w:r>
        <w:rPr>
          <w:rFonts w:ascii="Calibri" w:hAnsi="Calibri"/>
        </w:rPr>
        <w:t>Day 278 uses Genesis 32:19's repeated instruction to the following groups to frame consistent mercy through repeated moments.</w:t>
      </w:r>
    </w:p>
    <w:p>
      <w:pPr>
        <w:pStyle w:val="ListBullet"/>
      </w:pPr>
      <w:r>
        <w:rPr>
          <w:rFonts w:ascii="Calibri" w:hAnsi="Calibri"/>
        </w:rPr>
        <w:t>Day 279 uses Genesis 32:20's hope that the gift may prepare Esau's face to receive Jacob to hold the longing for acceptance under the Father's welcome.</w:t>
      </w:r>
    </w:p>
    <w:p>
      <w:pPr>
        <w:spacing w:before="0" w:after="120" w:line="264" w:lineRule="auto"/>
      </w:pPr>
      <w:r>
        <w:rPr>
          <w:rFonts w:ascii="Calibri" w:hAnsi="Calibri"/>
        </w:rP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before="0" w:after="120" w:line="264" w:lineRule="auto"/>
      </w:pPr>
      <w:r>
        <w:rPr>
          <w:rFonts w:ascii="Calibri" w:hAnsi="Calibri"/>
        </w:rPr>
        <w:t>Result: Pass.</w:t>
      </w:r>
    </w:p>
    <w:p>
      <w:pPr>
        <w:pStyle w:val="ListBullet"/>
      </w:pPr>
      <w:r>
        <w:rPr>
          <w:rFonts w:ascii="Calibri" w:hAnsi="Calibri"/>
        </w:rPr>
        <w:t>Day 273 closes September's Promises That Do Not Fail arc by turning Jacob's gift into concrete peace under God's promise.</w:t>
      </w:r>
    </w:p>
    <w:p>
      <w:pPr>
        <w:pStyle w:val="ListBullet"/>
      </w:pPr>
      <w:r>
        <w:rPr>
          <w:rFonts w:ascii="Calibri" w:hAnsi="Calibri"/>
        </w:rPr>
        <w:t>Days 274-279 open October's Called by Love arc through attention, ordered hope, Sabbath-shaped speech, merciful communication, repeated consistency, and secure welcome.</w:t>
      </w:r>
    </w:p>
    <w:p>
      <w:pPr>
        <w:pStyle w:val="ListBullet"/>
      </w:pPr>
      <w:r>
        <w:rPr>
          <w:rFonts w:ascii="Calibri" w:hAnsi="Calibri"/>
        </w:rPr>
        <w:t>The transition is gentle rather than abrupt: promise becomes the ground from which love now calls the reader into relational courage.</w:t>
      </w:r>
    </w:p>
    <w:p>
      <w:pPr>
        <w:pStyle w:val="ListBullet"/>
      </w:pPr>
      <w:r>
        <w:rPr>
          <w:rFonts w:ascii="Calibri" w:hAnsi="Calibri"/>
        </w:rPr>
        <w:t>The Esau-road sequence remains intact, moving from prepared gifts to prepared words and the longing to be received.</w:t>
      </w:r>
    </w:p>
    <w:p>
      <w:pPr>
        <w:pStyle w:val="Heading2"/>
      </w:pPr>
      <w:r>
        <w:t>Loop 3 - Voice and Reader Impact</w:t>
      </w:r>
    </w:p>
    <w:p>
      <w:pPr>
        <w:spacing w:before="0" w:after="120" w:line="264" w:lineRule="auto"/>
      </w:pPr>
      <w:r>
        <w:rPr>
          <w:rFonts w:ascii="Calibri" w:hAnsi="Calibri"/>
        </w:rPr>
        <w:t>Result: Pass.</w:t>
      </w:r>
    </w:p>
    <w:p>
      <w:pPr>
        <w:pStyle w:val="ListBullet"/>
      </w:pPr>
      <w:r>
        <w:rPr>
          <w:rFonts w:ascii="Calibri" w:hAnsi="Calibri"/>
        </w:rPr>
        <w:t>The voice remains warm, reverent, practical, and direct.</w:t>
      </w:r>
    </w:p>
    <w:p>
      <w:pPr>
        <w:pStyle w:val="ListBullet"/>
      </w:pPr>
      <w:r>
        <w:rPr>
          <w:rFonts w:ascii="Calibri" w:hAnsi="Calibri"/>
        </w:rPr>
        <w:t>Each entry gives the reader one embodied practice: concrete peace, attentive compassion, ordered hope, Sabbath-formed speech, merciful messaging, repeated steadiness, and identity anchored in the Father's welcome.</w:t>
      </w:r>
    </w:p>
    <w:p>
      <w:pPr>
        <w:pStyle w:val="ListBullet"/>
      </w:pPr>
      <w:r>
        <w:rPr>
          <w:rFonts w:ascii="Calibri" w:hAnsi="Calibri"/>
        </w:rPr>
        <w:t>The companion journal preserves the same movement with prompts, practices, and a week review.</w:t>
      </w:r>
    </w:p>
    <w:p>
      <w:pPr>
        <w:pStyle w:val="ListBullet"/>
      </w:pPr>
      <w:r>
        <w:rPr>
          <w:rFonts w:ascii="Calibri" w:hAnsi="Calibri"/>
        </w:rPr>
        <w:t>The entries avoid full Bible-verse quotation pending translation permissions.</w:t>
      </w:r>
    </w:p>
    <w:p>
      <w:pPr>
        <w:pStyle w:val="Heading2"/>
      </w:pPr>
      <w:r>
        <w:t>Loop 4 - Theological and Pastoral Safety</w:t>
      </w:r>
    </w:p>
    <w:p>
      <w:pPr>
        <w:spacing w:before="0" w:after="120" w:line="264" w:lineRule="auto"/>
      </w:pPr>
      <w:r>
        <w:rPr>
          <w:rFonts w:ascii="Calibri" w:hAnsi="Calibri"/>
        </w:rPr>
        <w:t>Result: Pass.</w:t>
      </w:r>
    </w:p>
    <w:p>
      <w:pPr>
        <w:pStyle w:val="ListBullet"/>
      </w:pPr>
      <w:r>
        <w:rPr>
          <w:rFonts w:ascii="Calibri" w:hAnsi="Calibri"/>
        </w:rPr>
        <w:t>Reconciliation is framed carefully as humility, preparation, and mercy without promising control of Esau's response.</w:t>
      </w:r>
    </w:p>
    <w:p>
      <w:pPr>
        <w:pStyle w:val="ListBullet"/>
      </w:pPr>
      <w:r>
        <w:rPr>
          <w:rFonts w:ascii="Calibri" w:hAnsi="Calibri"/>
        </w:rPr>
        <w:t>Gifts and repair are not treated as ways to buy acceptance or earn love.</w:t>
      </w:r>
    </w:p>
    <w:p>
      <w:pPr>
        <w:pStyle w:val="ListBullet"/>
      </w:pPr>
      <w:r>
        <w:rPr>
          <w:rFonts w:ascii="Calibri" w:hAnsi="Calibri"/>
        </w:rPr>
        <w:t>The longing to be received is honored while identity remains anchored in the Father's welcome.</w:t>
      </w:r>
    </w:p>
    <w:p>
      <w:pPr>
        <w:pStyle w:val="ListBullet"/>
      </w:pPr>
      <w:r>
        <w:rPr>
          <w:rFonts w:ascii="Calibri" w:hAnsi="Calibri"/>
        </w:rPr>
        <w:t>Conviction is kept free of shame, and obedience remains response to grace rather than performance to secure worth.</w:t>
      </w:r>
    </w:p>
    <w:p>
      <w:pPr>
        <w:pStyle w:val="Heading2"/>
      </w:pPr>
      <w:r>
        <w:t>Loop 5 - Adventist / Sabbath Consistency</w:t>
      </w:r>
    </w:p>
    <w:p>
      <w:pPr>
        <w:spacing w:before="0" w:after="120" w:line="264" w:lineRule="auto"/>
      </w:pPr>
      <w:r>
        <w:rPr>
          <w:rFonts w:ascii="Calibri" w:hAnsi="Calibri"/>
        </w:rPr>
        <w:t>Result: Pass.</w:t>
      </w:r>
    </w:p>
    <w:p>
      <w:pPr>
        <w:pStyle w:val="ListBullet"/>
      </w:pPr>
      <w:r>
        <w:rPr>
          <w:rFonts w:ascii="Calibri" w:hAnsi="Calibri"/>
        </w:rPr>
        <w:t>Day 276 falls on Saturday, October 3, 2026, and is the only manuscript entry in this batch that explicitly uses Sabbath language.</w:t>
      </w:r>
    </w:p>
    <w:p>
      <w:pPr>
        <w:pStyle w:val="ListBullet"/>
      </w:pPr>
      <w:r>
        <w:rPr>
          <w:rFonts w:ascii="Calibri" w:hAnsi="Calibri"/>
        </w:rPr>
        <w:t>Sabbath is framed as seventh-day rest that prepares truthful speech through worship and surrender.</w:t>
      </w:r>
    </w:p>
    <w:p>
      <w:pPr>
        <w:pStyle w:val="ListBullet"/>
      </w:pPr>
      <w:r>
        <w:rPr>
          <w:rFonts w:ascii="Calibri" w:hAnsi="Calibri"/>
        </w:rPr>
        <w:t>Day 277 falls on Sunday, October 4, 2026, and does not use Sabbath language or imply first-day equivalence.</w:t>
      </w:r>
    </w:p>
    <w:p>
      <w:pPr>
        <w:pStyle w:val="ListBullet"/>
      </w:pPr>
      <w:r>
        <w:rPr>
          <w:rFonts w:ascii="Calibri" w:hAnsi="Calibri"/>
        </w:rPr>
        <w:t>No Sunday entry is treated as Sabbath.</w:t>
      </w:r>
    </w:p>
    <w:p>
      <w:pPr>
        <w:pStyle w:val="Heading2"/>
      </w:pPr>
      <w:r>
        <w:t>Loop 6 - Production Readiness</w:t>
      </w:r>
    </w:p>
    <w:p>
      <w:pPr>
        <w:spacing w:before="0" w:after="120" w:line="264" w:lineRule="auto"/>
      </w:pPr>
      <w:r>
        <w:rPr>
          <w:rFonts w:ascii="Calibri" w:hAnsi="Calibri"/>
        </w:rPr>
        <w:t>Result: Ready for packaging, PDF/DOCX review generation, and public review-site update.</w:t>
      </w:r>
    </w:p>
    <w:p>
      <w:pPr>
        <w:spacing w:before="0" w:after="120" w:line="264" w:lineRule="auto"/>
      </w:pPr>
      <w:r>
        <w:rPr>
          <w:rFonts w:ascii="Calibri" w:hAnsi="Calibri"/>
        </w:rPr>
        <w:t>Recommended next actions:</w:t>
      </w:r>
    </w:p>
    <w:p>
      <w:pPr>
        <w:pStyle w:val="ListNumber"/>
      </w:pPr>
      <w:r>
        <w:rPr>
          <w:rFonts w:ascii="Calibri" w:hAnsi="Calibri"/>
        </w:rPr>
        <w:t>Generate the review PDF and DOCX for Days 273-279.</w:t>
      </w:r>
    </w:p>
    <w:p>
      <w:pPr>
        <w:pStyle w:val="ListNumber"/>
      </w:pPr>
      <w:r>
        <w:rPr>
          <w:rFonts w:ascii="Calibri" w:hAnsi="Calibri"/>
        </w:rPr>
        <w:t>Package the cumulative Days 001-279 plus Leap Day production archive.</w:t>
      </w:r>
    </w:p>
    <w:p>
      <w:pPr>
        <w:pStyle w:val="ListNumber"/>
      </w:pPr>
      <w:r>
        <w:rPr>
          <w:rFonts w:ascii="Calibri" w:hAnsi="Calibri"/>
        </w:rPr>
        <w:t>Update `/production.html` from 273 entries to 280 entries.</w:t>
      </w:r>
    </w:p>
    <w:p>
      <w:pPr>
        <w:pStyle w:val="ListNumber"/>
      </w:pPr>
      <w:r>
        <w:rPr>
          <w:rFonts w:ascii="Calibri" w:hAnsi="Calibri"/>
        </w:rPr>
        <w:t>Continue with October Days 280-286 as the next Called by Love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Volume 1 Days 273-279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b/>
        <w:color w:val="5B6474"/>
        <w:sz w:val="18"/>
      </w:rPr>
      <w:t>Lady D Production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1182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1182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