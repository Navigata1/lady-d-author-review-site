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D6C"/>
          <w:sz w:val="44"/>
        </w:rPr>
        <w:t>Volume 1 Days 287-293 Review Packet</w:t>
      </w:r>
    </w:p>
    <w:p>
      <w:pPr>
        <w:jc w:val="center"/>
      </w:pPr>
      <w:r>
        <w:rPr>
          <w:color w:val="AB7B34"/>
          <w:sz w:val="21"/>
        </w:rPr>
        <w:t>Surrendering to God's Love | October Week 3 | Called by Love</w:t>
      </w:r>
    </w:p>
    <w:p>
      <w:pPr>
        <w:pBdr>
          <w:bottom w:val="single" w:sz="8" w:space="1" w:color="AB7B34"/>
        </w:pBdr>
      </w:pPr>
    </w:p>
    <w:tbl>
      <w:tblPr>
        <w:tblStyle w:val="TableGrid"/>
        <w:tblW w:type="auto" w:w="0"/>
        <w:tblLook w:firstColumn="1" w:firstRow="1" w:lastColumn="0" w:lastRow="0" w:noHBand="0" w:noVBand="1" w:val="04A0"/>
      </w:tblPr>
      <w:tblGrid>
        <w:gridCol w:w="5112"/>
        <w:gridCol w:w="5112"/>
      </w:tblGrid>
      <w:tr>
        <w:tc>
          <w:tcPr>
            <w:tcW w:type="dxa" w:w="5112"/>
            <w:shd w:fill="F4EFE6"/>
          </w:tcPr>
          <w:p>
            <w:pPr>
              <w:spacing w:after="0"/>
            </w:pPr>
            <w:r/>
            <w:r>
              <w:rPr>
                <w:b/>
                <w:color w:val="244D6C"/>
              </w:rPr>
              <w:t>Production batch</w:t>
            </w:r>
          </w:p>
        </w:tc>
        <w:tc>
          <w:tcPr>
            <w:tcW w:type="dxa" w:w="5112"/>
          </w:tcPr>
          <w:p>
            <w:pPr>
              <w:spacing w:after="0"/>
            </w:pPr>
            <w:r/>
            <w:r>
              <w:rPr>
                <w:b w:val="0"/>
              </w:rPr>
              <w:t>Days 287-293</w:t>
            </w:r>
          </w:p>
        </w:tc>
      </w:tr>
      <w:tr>
        <w:tc>
          <w:tcPr>
            <w:tcW w:type="dxa" w:w="5112"/>
            <w:shd w:fill="F4EFE6"/>
          </w:tcPr>
          <w:p>
            <w:pPr>
              <w:spacing w:after="0"/>
            </w:pPr>
            <w:r/>
            <w:r>
              <w:rPr>
                <w:b/>
                <w:color w:val="244D6C"/>
              </w:rPr>
              <w:t>Reader arc</w:t>
            </w:r>
          </w:p>
        </w:tc>
        <w:tc>
          <w:tcPr>
            <w:tcW w:type="dxa" w:w="5112"/>
          </w:tcPr>
          <w:p>
            <w:pPr>
              <w:spacing w:after="0"/>
            </w:pPr>
            <w:r/>
            <w:r>
              <w:rPr>
                <w:b w:val="0"/>
              </w:rPr>
              <w:t>Called by Love</w:t>
            </w:r>
          </w:p>
        </w:tc>
      </w:tr>
      <w:tr>
        <w:tc>
          <w:tcPr>
            <w:tcW w:type="dxa" w:w="5112"/>
            <w:shd w:fill="F4EFE6"/>
          </w:tcPr>
          <w:p>
            <w:pPr>
              <w:spacing w:after="0"/>
            </w:pPr>
            <w:r/>
            <w:r>
              <w:rPr>
                <w:b/>
                <w:color w:val="244D6C"/>
              </w:rPr>
              <w:t>Review materials</w:t>
            </w:r>
          </w:p>
        </w:tc>
        <w:tc>
          <w:tcPr>
            <w:tcW w:type="dxa" w:w="5112"/>
          </w:tcPr>
          <w:p>
            <w:pPr>
              <w:spacing w:after="0"/>
            </w:pPr>
            <w:r/>
            <w:r>
              <w:rPr>
                <w:b w:val="0"/>
              </w:rPr>
              <w:t>Manuscript, companion journal, judge/auditor report</w:t>
            </w:r>
          </w:p>
        </w:tc>
      </w:tr>
      <w:tr>
        <w:tc>
          <w:tcPr>
            <w:tcW w:type="dxa" w:w="5112"/>
            <w:shd w:fill="F4EFE6"/>
          </w:tcPr>
          <w:p>
            <w:pPr>
              <w:spacing w:after="0"/>
            </w:pPr>
            <w:r/>
            <w:r>
              <w:rPr>
                <w:b/>
                <w:color w:val="244D6C"/>
              </w:rPr>
              <w:t>Audit date</w:t>
            </w:r>
          </w:p>
        </w:tc>
        <w:tc>
          <w:tcPr>
            <w:tcW w:type="dxa" w:w="5112"/>
          </w:tcPr>
          <w:p>
            <w:pPr>
              <w:spacing w:after="0"/>
            </w:pPr>
            <w:r/>
            <w:r>
              <w:rPr>
                <w:b w:val="0"/>
              </w:rPr>
              <w:t>June 30, 2026</w:t>
            </w:r>
          </w:p>
        </w:tc>
      </w:tr>
    </w:tbl>
    <w:p>
      <w:pPr>
        <w:spacing w:before="200"/>
      </w:pPr>
      <w:r>
        <w:rPr>
          <w:b/>
        </w:rPr>
        <w:t xml:space="preserve">Editorial note: </w:t>
      </w:r>
      <w:r>
        <w:t>Scripture references are included without full quoted Bible text until translation permissions are decided.</w:t>
      </w:r>
    </w:p>
    <w:p>
      <w:pPr>
        <w:sectPr>
          <w:footerReference w:type="default" r:id="rId9"/>
          <w:pgSz w:w="12240" w:h="15840"/>
          <w:pgMar w:top="936" w:right="1008" w:bottom="936" w:left="1008" w:header="720" w:footer="720" w:gutter="0"/>
          <w:cols w:space="720"/>
          <w:docGrid w:linePitch="360"/>
        </w:sectPr>
      </w:pPr>
    </w:p>
    <w:p>
      <w:pPr>
        <w:pStyle w:val="Heading1"/>
        <w:pBdr>
          <w:bottom w:val="single" w:sz="8" w:space="1" w:color="AB7B34"/>
        </w:pBdr>
      </w:pPr>
      <w:r>
        <w:t>Manuscript</w:t>
      </w:r>
    </w:p>
    <w:p>
      <w:pPr>
        <w:pStyle w:val="Heading1"/>
      </w:pPr>
      <w:r>
        <w:t>Surrendering to God's Love</w:t>
      </w:r>
    </w:p>
    <w:p>
      <w:pPr>
        <w:pStyle w:val="Heading2"/>
      </w:pPr>
      <w:r>
        <w:t>October Week 3: Called by Love</w:t>
      </w:r>
    </w:p>
    <w:p>
      <w:pPr>
        <w:spacing w:after="100"/>
      </w:pPr>
      <w:r>
        <w:t>Production batch: Days 287-293</w:t>
      </w:r>
    </w:p>
    <w:p>
      <w:pPr>
        <w:spacing w:after="100"/>
      </w:pPr>
      <w:r>
        <w:t>Editorial note: Scripture references are used without full quoted Bible text until translation permissions are decided.</w:t>
      </w:r>
    </w:p>
    <w:p>
      <w:pPr>
        <w:spacing w:after="100"/>
      </w:pPr>
      <w:r>
        <w:t>---</w:t>
      </w:r>
    </w:p>
    <w:p>
      <w:pPr>
        <w:pStyle w:val="Heading2"/>
      </w:pPr>
      <w:r>
        <w:t>Day 287 - October 14</w:t>
      </w:r>
    </w:p>
    <w:p>
      <w:pPr>
        <w:pStyle w:val="Heading3"/>
      </w:pPr>
      <w:r>
        <w:t>Carry the Promise That Holds</w:t>
      </w:r>
    </w:p>
    <w:p>
      <w:pPr>
        <w:spacing w:after="100"/>
      </w:pPr>
      <w:r>
        <w:rPr>
          <w:b/>
          <w:color w:val="244D6C"/>
        </w:rPr>
        <w:t>Scripture Reference:</w:t>
      </w:r>
      <w:r>
        <w:t xml:space="preserve"> Genesis 32:29</w:t>
      </w:r>
    </w:p>
    <w:p>
      <w:pPr>
        <w:spacing w:after="100"/>
      </w:pPr>
      <w:r>
        <w:rPr>
          <w:b/>
          <w:color w:val="244D6C"/>
        </w:rPr>
        <w:t>Production lens correction:</w:t>
      </w:r>
      <w:r>
        <w:t xml:space="preserve"> The architecture assigned `rahamim`; the production lens uses Jacob asking for the divine name and receiving blessing there because the verse centers on mercy that blesses without explaining everything.</w:t>
      </w:r>
    </w:p>
    <w:p>
      <w:pPr>
        <w:spacing w:after="100"/>
      </w:pPr>
      <w:r>
        <w:t>The promise that holds you may not answer every question first. Genesis 32:29 shows Jacob asking the name of the One who has wrestled with him. Instead of receiving the kind of explanation he asks for, Jacob receives blessing there.</w:t>
      </w:r>
    </w:p>
    <w:p>
      <w:pPr>
        <w:spacing w:after="100"/>
      </w:pPr>
      <w:r>
        <w:t>There is a tenderness in that. The Father does not always satisfy curiosity before He strengthens the heart. Sometimes He gives enough light to keep walking, enough mercy to remain honest, and enough blessing to know the encounter was real even when mystery remains.</w:t>
      </w:r>
    </w:p>
    <w:p>
      <w:pPr>
        <w:spacing w:after="100"/>
      </w:pPr>
      <w:r>
        <w:t>Carry the promise that holds by refusing to make explanation the only proof of love. God can be faithful where your understanding is unfinished. He can bless you in the place where you still have questions, where the night has marked you, and where the next steps require trust.</w:t>
      </w:r>
    </w:p>
    <w:p>
      <w:pPr>
        <w:spacing w:after="100"/>
      </w:pPr>
      <w:r>
        <w:t>The day does not get to name you before God does. Let the Father's blessing speak louder than the unanswered parts. Let His mercy protect the place in you that wants to grasp for control when the story is not fully interpreted yet.</w:t>
      </w:r>
    </w:p>
    <w:p>
      <w:pPr>
        <w:spacing w:after="100"/>
      </w:pPr>
      <w:r>
        <w:t>Called by love means you may walk away from some encounters with more reverence than explanation. That is not emptiness. It is holy dependence.</w:t>
      </w:r>
    </w:p>
    <w:p>
      <w:pPr>
        <w:spacing w:after="100"/>
      </w:pPr>
      <w:r>
        <w:t>The promise can hold you even when the mystery remains.</w:t>
      </w:r>
    </w:p>
    <w:p>
      <w:pPr>
        <w:spacing w:after="100"/>
      </w:pPr>
      <w:r>
        <w:rPr>
          <w:b/>
          <w:color w:val="244D6C"/>
        </w:rPr>
        <w:t>Today step:</w:t>
      </w:r>
      <w:r>
        <w:t xml:space="preserve"> Name one unanswered question, then ask God for the blessing, steadiness, and obedience you need while you wait for fuller understanding.</w:t>
      </w:r>
    </w:p>
    <w:p>
      <w:pPr>
        <w:spacing w:after="100"/>
      </w:pPr>
      <w:r>
        <w:rPr>
          <w:b/>
          <w:color w:val="244D6C"/>
        </w:rPr>
        <w:t>Prayer:</w:t>
      </w:r>
      <w:r>
        <w:t xml:space="preserve"> Father, bless me where I still have questions. Let Your mercy hold what I cannot explain, and teach me to trust Your promise more deeply than my need to control the meaning. Amen.</w:t>
      </w:r>
    </w:p>
    <w:p>
      <w:pPr>
        <w:spacing w:after="100"/>
      </w:pPr>
      <w:r>
        <w:rPr>
          <w:b/>
          <w:color w:val="244D6C"/>
        </w:rPr>
        <w:t>Journal prompt:</w:t>
      </w:r>
      <w:r>
        <w:t xml:space="preserve"> Where am I demanding explanation before I receive the blessing God is already giving?</w:t>
      </w:r>
    </w:p>
    <w:p>
      <w:pPr>
        <w:spacing w:after="100"/>
      </w:pPr>
      <w:r>
        <w:rPr>
          <w:b/>
          <w:color w:val="244D6C"/>
        </w:rPr>
        <w:t>Morning impact:</w:t>
      </w:r>
      <w:r>
        <w:t xml:space="preserve"> The day does not get to name you before God does.</w:t>
      </w:r>
    </w:p>
    <w:p>
      <w:pPr>
        <w:spacing w:after="100"/>
      </w:pPr>
      <w:r>
        <w:t>---</w:t>
      </w:r>
    </w:p>
    <w:p>
      <w:pPr>
        <w:pStyle w:val="Heading2"/>
      </w:pPr>
      <w:r>
        <w:t>Day 288 - October 15</w:t>
      </w:r>
    </w:p>
    <w:p>
      <w:pPr>
        <w:pStyle w:val="Heading3"/>
      </w:pPr>
      <w:r>
        <w:t>Lean Into the Heart That Calls You</w:t>
      </w:r>
    </w:p>
    <w:p>
      <w:pPr>
        <w:spacing w:after="100"/>
      </w:pPr>
      <w:r>
        <w:rPr>
          <w:b/>
          <w:color w:val="244D6C"/>
        </w:rPr>
        <w:t>Scripture Reference:</w:t>
      </w:r>
      <w:r>
        <w:t xml:space="preserve"> Genesis 32:31</w:t>
      </w:r>
    </w:p>
    <w:p>
      <w:pPr>
        <w:spacing w:after="100"/>
      </w:pPr>
      <w:r>
        <w:rPr>
          <w:b/>
          <w:color w:val="244D6C"/>
        </w:rPr>
        <w:t>Production lens correction:</w:t>
      </w:r>
      <w:r>
        <w:t xml:space="preserve"> The architecture assigned `shalom`; the production lens uses the sun rising on Jacob as he passes Penuel while limping because the verse centers on peace that can include evidence of transformation.</w:t>
      </w:r>
    </w:p>
    <w:p>
      <w:pPr>
        <w:spacing w:after="100"/>
      </w:pPr>
      <w:r>
        <w:t>The heart that calls you does not require you to pretend the limp is not there. Genesis 32:31 gives a quiet picture: the sun rises on Jacob as he passes Penuel, and he is limping because of his hip. Morning comes, but the encounter has left a mark.</w:t>
      </w:r>
    </w:p>
    <w:p>
      <w:pPr>
        <w:spacing w:after="100"/>
      </w:pPr>
      <w:r>
        <w:t>That is often how restoration feels. We want wholeness to mean no trace of struggle remains. But God's peace is deeper than looking untouched. Shalom can rise over a changed life, a humbled strength, a slower pace, and a heart that has learned it cannot walk the same way after meeting God.</w:t>
      </w:r>
    </w:p>
    <w:p>
      <w:pPr>
        <w:spacing w:after="100"/>
      </w:pPr>
      <w:r>
        <w:t>Lean into the heart that calls you by receiving the dawn without despising the limp. The Father is not ashamed of the evidence that He has dealt with you deeply. A transformed walk may feel less impressive than an untouched stride, but it can carry more truth.</w:t>
      </w:r>
    </w:p>
    <w:p>
      <w:pPr>
        <w:spacing w:after="100"/>
      </w:pPr>
      <w:r>
        <w:t>Walk out of this page with courage, tenderness, and clarity. Courage says, "I will keep moving." Tenderness says, "I will not mock the place that has been touched." Clarity says, "I am not less loved because I am not the same."</w:t>
      </w:r>
    </w:p>
    <w:p>
      <w:pPr>
        <w:spacing w:after="100"/>
      </w:pPr>
      <w:r>
        <w:t>Called by love means the Father can call you forward as a changed person. He does not need you to hide the limp in order to bless the morning.</w:t>
      </w:r>
    </w:p>
    <w:p>
      <w:pPr>
        <w:spacing w:after="100"/>
      </w:pPr>
      <w:r>
        <w:t>The sun can rise on a life that walks differently.</w:t>
      </w:r>
    </w:p>
    <w:p>
      <w:pPr>
        <w:spacing w:after="100"/>
      </w:pPr>
      <w:r>
        <w:rPr>
          <w:b/>
          <w:color w:val="244D6C"/>
        </w:rPr>
        <w:t>Today step:</w:t>
      </w:r>
      <w:r>
        <w:t xml:space="preserve"> Notice one place where God has changed your pace, then choose one faithful step that honors the change instead of resenting it.</w:t>
      </w:r>
    </w:p>
    <w:p>
      <w:pPr>
        <w:spacing w:after="100"/>
      </w:pPr>
      <w:r>
        <w:rPr>
          <w:b/>
          <w:color w:val="244D6C"/>
        </w:rPr>
        <w:t>Prayer:</w:t>
      </w:r>
      <w:r>
        <w:t xml:space="preserve"> Father, let Your peace rise over the places where I walk differently now. Give me courage to keep moving, tenderness toward what has been touched, and clarity about what You have formed in me. Amen.</w:t>
      </w:r>
    </w:p>
    <w:p>
      <w:pPr>
        <w:spacing w:after="100"/>
      </w:pPr>
      <w:r>
        <w:rPr>
          <w:b/>
          <w:color w:val="244D6C"/>
        </w:rPr>
        <w:t>Journal prompt:</w:t>
      </w:r>
      <w:r>
        <w:t xml:space="preserve"> Where do I need to stop despising a transformed pace?</w:t>
      </w:r>
    </w:p>
    <w:p>
      <w:pPr>
        <w:spacing w:after="100"/>
      </w:pPr>
      <w:r>
        <w:rPr>
          <w:b/>
          <w:color w:val="244D6C"/>
        </w:rPr>
        <w:t>Morning impact:</w:t>
      </w:r>
      <w:r>
        <w:t xml:space="preserve"> Walk out of this page with courage, tenderness, and clarity.</w:t>
      </w:r>
    </w:p>
    <w:p>
      <w:pPr>
        <w:spacing w:after="100"/>
      </w:pPr>
      <w:r>
        <w:t>---</w:t>
      </w:r>
    </w:p>
    <w:p>
      <w:pPr>
        <w:pStyle w:val="Heading2"/>
      </w:pPr>
      <w:r>
        <w:t>Day 289 - October 16</w:t>
      </w:r>
    </w:p>
    <w:p>
      <w:pPr>
        <w:pStyle w:val="Heading3"/>
      </w:pPr>
      <w:r>
        <w:t>See Again Love That Sends You</w:t>
      </w:r>
    </w:p>
    <w:p>
      <w:pPr>
        <w:spacing w:after="100"/>
      </w:pPr>
      <w:r>
        <w:rPr>
          <w:b/>
          <w:color w:val="244D6C"/>
        </w:rPr>
        <w:t>Scripture Reference:</w:t>
      </w:r>
      <w:r>
        <w:t xml:space="preserve"> Genesis 32:32</w:t>
      </w:r>
    </w:p>
    <w:p>
      <w:pPr>
        <w:spacing w:after="100"/>
      </w:pPr>
      <w:r>
        <w:rPr>
          <w:b/>
          <w:color w:val="244D6C"/>
        </w:rPr>
        <w:t>Production lens correction:</w:t>
      </w:r>
      <w:r>
        <w:t xml:space="preserve"> The architecture assigned `yada`; the production lens uses Israel's lasting practice of remembering the touched hip because the verse centers on communal memory shaped by encounter.</w:t>
      </w:r>
    </w:p>
    <w:p>
      <w:pPr>
        <w:spacing w:after="100"/>
      </w:pPr>
      <w:r>
        <w:t>Love that sends you also teaches you how to remember. Genesis 32:32 explains a lasting practice among the children of Israel connected to the place where Jacob's hip was touched. The encounter did not stay private. It became a memory carried into ordinary life.</w:t>
      </w:r>
    </w:p>
    <w:p>
      <w:pPr>
        <w:spacing w:after="100"/>
      </w:pPr>
      <w:r>
        <w:t>There are holy moments God does not want us to forget. Not because He wants us trapped in the past, but because remembered mercy can guard future obedience. A touched place can become a witness. A changed walk can become instruction. A story of weakness can keep pride from pretending it was always strong.</w:t>
      </w:r>
    </w:p>
    <w:p>
      <w:pPr>
        <w:spacing w:after="100"/>
      </w:pPr>
      <w:r>
        <w:t>See again love that sends you by asking what God wants you to remember rightly. Some memories need healing because they still accuse. Some need gratitude because they have been taken for granted. Some need correction because the heart has turned them into shame when God meant them to become testimony.</w:t>
      </w:r>
    </w:p>
    <w:p>
      <w:pPr>
        <w:spacing w:after="100"/>
      </w:pPr>
      <w:r>
        <w:t>Receive the truth deeply enough that it changes your next decision. Remembering is not nostalgia. It is formation. When the Father lets you see again what He has done, He is preparing the way you move next.</w:t>
      </w:r>
    </w:p>
    <w:p>
      <w:pPr>
        <w:spacing w:after="100"/>
      </w:pPr>
      <w:r>
        <w:t>Called by love means you are not sent forward as someone with no story. You are sent with holy memory, corrected identity, and mercy that has touched the places you once tried to hide.</w:t>
      </w:r>
    </w:p>
    <w:p>
      <w:pPr>
        <w:spacing w:after="100"/>
      </w:pPr>
      <w:r>
        <w:t>Let remembered mercy become wisdom for the road.</w:t>
      </w:r>
    </w:p>
    <w:p>
      <w:pPr>
        <w:spacing w:after="100"/>
      </w:pPr>
      <w:r>
        <w:rPr>
          <w:b/>
          <w:color w:val="244D6C"/>
        </w:rPr>
        <w:t>Today step:</w:t>
      </w:r>
      <w:r>
        <w:t xml:space="preserve"> Write one remembered mercy from your story, then name how it should shape one decision today.</w:t>
      </w:r>
    </w:p>
    <w:p>
      <w:pPr>
        <w:spacing w:after="100"/>
      </w:pPr>
      <w:r>
        <w:rPr>
          <w:b/>
          <w:color w:val="244D6C"/>
        </w:rPr>
        <w:t>Prayer:</w:t>
      </w:r>
      <w:r>
        <w:t xml:space="preserve"> Father, teach me to remember with truth instead of shame. Let what You have touched become wisdom, gratitude, and faithful obedience in the way I move forward. Amen.</w:t>
      </w:r>
    </w:p>
    <w:p>
      <w:pPr>
        <w:spacing w:after="100"/>
      </w:pPr>
      <w:r>
        <w:rPr>
          <w:b/>
          <w:color w:val="244D6C"/>
        </w:rPr>
        <w:t>Journal prompt:</w:t>
      </w:r>
      <w:r>
        <w:t xml:space="preserve"> What remembered mercy needs to shape my next decision?</w:t>
      </w:r>
    </w:p>
    <w:p>
      <w:pPr>
        <w:spacing w:after="100"/>
      </w:pPr>
      <w:r>
        <w:rPr>
          <w:b/>
          <w:color w:val="244D6C"/>
        </w:rPr>
        <w:t>Morning impact:</w:t>
      </w:r>
      <w:r>
        <w:t xml:space="preserve"> Receive the truth deeply enough that it changes your next decision.</w:t>
      </w:r>
    </w:p>
    <w:p>
      <w:pPr>
        <w:spacing w:after="100"/>
      </w:pPr>
      <w:r>
        <w:t>---</w:t>
      </w:r>
    </w:p>
    <w:p>
      <w:pPr>
        <w:pStyle w:val="Heading2"/>
      </w:pPr>
      <w:r>
        <w:t>Day 290 - October 17</w:t>
      </w:r>
    </w:p>
    <w:p>
      <w:pPr>
        <w:pStyle w:val="Heading3"/>
      </w:pPr>
      <w:r>
        <w:t>Let Love Teach Covenant Mercy</w:t>
      </w:r>
    </w:p>
    <w:p>
      <w:pPr>
        <w:spacing w:after="100"/>
      </w:pPr>
      <w:r>
        <w:rPr>
          <w:b/>
          <w:color w:val="244D6C"/>
        </w:rPr>
        <w:t>Scripture Reference:</w:t>
      </w:r>
      <w:r>
        <w:t xml:space="preserve"> Genesis 45:1</w:t>
      </w:r>
    </w:p>
    <w:p>
      <w:pPr>
        <w:spacing w:after="100"/>
      </w:pPr>
      <w:r>
        <w:rPr>
          <w:b/>
          <w:color w:val="244D6C"/>
        </w:rPr>
        <w:t>Production lens correction:</w:t>
      </w:r>
      <w:r>
        <w:t xml:space="preserve"> The architecture assigned `qavah`; the production lens uses Joseph no longer being able to restrain himself and clearing the room before revealing himself because the verse centers on long-held tension giving way to truthful mercy.</w:t>
      </w:r>
    </w:p>
    <w:p>
      <w:pPr>
        <w:spacing w:after="100"/>
      </w:pPr>
      <w:r>
        <w:t>Covenant mercy sometimes begins when restraint finally gives way to truth. Genesis 45:1 moves from Jacob's transformation into Joseph's revelation. Joseph can no longer control himself before those standing near him, and he sends everyone out before making himself known to his brothers.</w:t>
      </w:r>
    </w:p>
    <w:p>
      <w:pPr>
        <w:spacing w:after="100"/>
      </w:pPr>
      <w:r>
        <w:t>This day falls on Saturday, the seventh-day Sabbath in the 2026 production calendar. Sabbath rest gives the heart room to tell the truth before God without performing for every witness. Some revelations are too holy, too tender, or too weighty to be turned into public display before they have been held in God's presence.</w:t>
      </w:r>
    </w:p>
    <w:p>
      <w:pPr>
        <w:spacing w:after="100"/>
      </w:pPr>
      <w:r>
        <w:t>Let love teach covenant mercy by noticing where you have been carrying tension too long. Mercy is not pretending harm never happened. Joseph's brothers are still his brothers, and the wound in the story is real. But mercy is beginning to move toward revelation, not revenge.</w:t>
      </w:r>
    </w:p>
    <w:p>
      <w:pPr>
        <w:spacing w:after="100"/>
      </w:pPr>
      <w:r>
        <w:t>Carry this like bread for the road, not decoration for the shelf. Love may ask you to clear the room: to quiet the noise, stop performing strength, and let God meet the truth beneath your restraint.</w:t>
      </w:r>
    </w:p>
    <w:p>
      <w:pPr>
        <w:spacing w:after="100"/>
      </w:pPr>
      <w:r>
        <w:t>Called by love means the Father can teach mercy in a way that is honest and protected. He does not rush holy moments for the sake of appearance. He can make Sabbath space for the truth that needs to come into the light.</w:t>
      </w:r>
    </w:p>
    <w:p>
      <w:pPr>
        <w:spacing w:after="100"/>
      </w:pPr>
      <w:r>
        <w:t>On this Sabbath, let love teach mercy without spectacle.</w:t>
      </w:r>
    </w:p>
    <w:p>
      <w:pPr>
        <w:spacing w:after="100"/>
      </w:pPr>
      <w:r>
        <w:rPr>
          <w:b/>
          <w:color w:val="244D6C"/>
        </w:rPr>
        <w:t>Today step:</w:t>
      </w:r>
      <w:r>
        <w:t xml:space="preserve"> On this Sabbath, bring one long-held tension before God in private prayer before you decide what needs to be said publicly.</w:t>
      </w:r>
    </w:p>
    <w:p>
      <w:pPr>
        <w:spacing w:after="100"/>
      </w:pPr>
      <w:r>
        <w:rPr>
          <w:b/>
          <w:color w:val="244D6C"/>
        </w:rPr>
        <w:t>Prayer:</w:t>
      </w:r>
      <w:r>
        <w:t xml:space="preserve"> Father, teach me covenant mercy in the quiet place. Give me truth without revenge, tenderness without denial, and Sabbath rest spacious enough for what You are bringing into the light. Amen.</w:t>
      </w:r>
    </w:p>
    <w:p>
      <w:pPr>
        <w:spacing w:after="100"/>
      </w:pPr>
      <w:r>
        <w:rPr>
          <w:b/>
          <w:color w:val="244D6C"/>
        </w:rPr>
        <w:t>Journal prompt:</w:t>
      </w:r>
      <w:r>
        <w:t xml:space="preserve"> What long-held tension needs private Sabbath prayer before public action?</w:t>
      </w:r>
    </w:p>
    <w:p>
      <w:pPr>
        <w:spacing w:after="100"/>
      </w:pPr>
      <w:r>
        <w:rPr>
          <w:b/>
          <w:color w:val="244D6C"/>
        </w:rPr>
        <w:t>Morning impact:</w:t>
      </w:r>
      <w:r>
        <w:t xml:space="preserve"> Carry this like bread for the road, not decoration for the shelf.</w:t>
      </w:r>
    </w:p>
    <w:p>
      <w:pPr>
        <w:spacing w:after="100"/>
      </w:pPr>
      <w:r>
        <w:t>---</w:t>
      </w:r>
    </w:p>
    <w:p>
      <w:pPr>
        <w:pStyle w:val="Heading2"/>
      </w:pPr>
      <w:r>
        <w:t>Day 291 - October 18</w:t>
      </w:r>
    </w:p>
    <w:p>
      <w:pPr>
        <w:pStyle w:val="Heading3"/>
      </w:pPr>
      <w:r>
        <w:t>Awaken the Father's Welcome</w:t>
      </w:r>
    </w:p>
    <w:p>
      <w:pPr>
        <w:spacing w:after="100"/>
      </w:pPr>
      <w:r>
        <w:rPr>
          <w:b/>
          <w:color w:val="244D6C"/>
        </w:rPr>
        <w:t>Scripture Reference:</w:t>
      </w:r>
      <w:r>
        <w:t xml:space="preserve"> Genesis 45:2</w:t>
      </w:r>
    </w:p>
    <w:p>
      <w:pPr>
        <w:spacing w:after="100"/>
      </w:pPr>
      <w:r>
        <w:rPr>
          <w:b/>
          <w:color w:val="244D6C"/>
        </w:rPr>
        <w:t>Production lens correction:</w:t>
      </w:r>
      <w:r>
        <w:t xml:space="preserve"> The architecture assigned `nacham`; the production lens uses Joseph weeping loudly enough for Egypt and Pharaoh's house to hear because the verse centers on comfort that allows grief to breathe.</w:t>
      </w:r>
    </w:p>
    <w:p>
      <w:pPr>
        <w:spacing w:after="100"/>
      </w:pPr>
      <w:r>
        <w:t>The Father's welcome is not frightened by tears. Genesis 45:2 shows Joseph weeping aloud. The grief is not quiet enough to be managed neatly. Egypt hears it. Pharaoh's household hears it. The long story presses through his body in sound.</w:t>
      </w:r>
    </w:p>
    <w:p>
      <w:pPr>
        <w:spacing w:after="100"/>
      </w:pPr>
      <w:r>
        <w:t>Many hearts have learned to treat visible grief as failure. We apologize for tears, hide the tremble, or turn pain into productivity before anyone can notice. But comfort from God does not always make grief silent. Sometimes comfort gives grief permission to breathe where it has been held too long.</w:t>
      </w:r>
    </w:p>
    <w:p>
      <w:pPr>
        <w:spacing w:after="100"/>
      </w:pPr>
      <w:r>
        <w:t>Awaken the Father's welcome by letting Him meet the emotion you have been trying to edit. The Father is not less present because you cannot keep everything contained. He can welcome the part of you that still remembers, still hurts, still loves, and still hopes for healing.</w:t>
      </w:r>
    </w:p>
    <w:p>
      <w:pPr>
        <w:spacing w:after="100"/>
      </w:pPr>
      <w:r>
        <w:t>Let this word give your morning a spine and your heart a place to rest. The spine is courage to be honest. The resting place is the Father's welcome, where tears do not cancel faith.</w:t>
      </w:r>
    </w:p>
    <w:p>
      <w:pPr>
        <w:spacing w:after="100"/>
      </w:pPr>
      <w:r>
        <w:t>Called by love means you do not have to become emotionally untouchable to be spiritually mature. The Father can hold grief without being overwhelmed by it.</w:t>
      </w:r>
    </w:p>
    <w:p>
      <w:pPr>
        <w:spacing w:after="100"/>
      </w:pPr>
      <w:r>
        <w:t>Tears can become the doorway where comfort finally breathes.</w:t>
      </w:r>
    </w:p>
    <w:p>
      <w:pPr>
        <w:spacing w:after="100"/>
      </w:pPr>
      <w:r>
        <w:rPr>
          <w:b/>
          <w:color w:val="244D6C"/>
        </w:rPr>
        <w:t>Today step:</w:t>
      </w:r>
      <w:r>
        <w:t xml:space="preserve"> Give God ten honest minutes with an emotion you have been editing, explaining, or hiding.</w:t>
      </w:r>
    </w:p>
    <w:p>
      <w:pPr>
        <w:spacing w:after="100"/>
      </w:pPr>
      <w:r>
        <w:rPr>
          <w:b/>
          <w:color w:val="244D6C"/>
        </w:rPr>
        <w:t>Prayer:</w:t>
      </w:r>
      <w:r>
        <w:t xml:space="preserve"> Father, awaken me to Your welcome where grief has been held too tightly. Let comfort breathe in me without shame, and give me courage to be honest in Your care. Amen.</w:t>
      </w:r>
    </w:p>
    <w:p>
      <w:pPr>
        <w:spacing w:after="100"/>
      </w:pPr>
      <w:r>
        <w:rPr>
          <w:b/>
          <w:color w:val="244D6C"/>
        </w:rPr>
        <w:t>Journal prompt:</w:t>
      </w:r>
      <w:r>
        <w:t xml:space="preserve"> What emotion have I been editing that needs the Father's welcome?</w:t>
      </w:r>
    </w:p>
    <w:p>
      <w:pPr>
        <w:spacing w:after="100"/>
      </w:pPr>
      <w:r>
        <w:rPr>
          <w:b/>
          <w:color w:val="244D6C"/>
        </w:rPr>
        <w:t>Morning impact:</w:t>
      </w:r>
      <w:r>
        <w:t xml:space="preserve"> Let this word give your morning a spine and your heart a place to rest.</w:t>
      </w:r>
    </w:p>
    <w:p>
      <w:pPr>
        <w:spacing w:after="100"/>
      </w:pPr>
      <w:r>
        <w:t>---</w:t>
      </w:r>
    </w:p>
    <w:p>
      <w:pPr>
        <w:pStyle w:val="Heading2"/>
      </w:pPr>
      <w:r>
        <w:t>Day 292 - October 19</w:t>
      </w:r>
    </w:p>
    <w:p>
      <w:pPr>
        <w:pStyle w:val="Heading3"/>
      </w:pPr>
      <w:r>
        <w:t>Embrace Beloved Identity</w:t>
      </w:r>
    </w:p>
    <w:p>
      <w:pPr>
        <w:spacing w:after="100"/>
      </w:pPr>
      <w:r>
        <w:rPr>
          <w:b/>
          <w:color w:val="244D6C"/>
        </w:rPr>
        <w:t>Scripture Reference:</w:t>
      </w:r>
      <w:r>
        <w:t xml:space="preserve"> Genesis 45:4</w:t>
      </w:r>
    </w:p>
    <w:p>
      <w:pPr>
        <w:spacing w:after="100"/>
      </w:pPr>
      <w:r>
        <w:rPr>
          <w:b/>
          <w:color w:val="244D6C"/>
        </w:rPr>
        <w:t>Production lens correction:</w:t>
      </w:r>
      <w:r>
        <w:t xml:space="preserve"> The architecture assigned `rahamim`; the production lens uses Joseph asking his brothers to come near and naming himself as the brother they sold because the verse centers on compassion that can draw near without denying harm.</w:t>
      </w:r>
    </w:p>
    <w:p>
      <w:pPr>
        <w:spacing w:after="100"/>
      </w:pPr>
      <w:r>
        <w:t>Beloved identity can stand close to truth. Genesis 45:4 shows Joseph asking his brothers to come near. Then he names himself plainly: he is Joseph, their brother, the one they sold. Nearness and truth stand together in the same verse.</w:t>
      </w:r>
    </w:p>
    <w:p>
      <w:pPr>
        <w:spacing w:after="100"/>
      </w:pPr>
      <w:r>
        <w:t>That is tender mercy with strength in it. Joseph does not pretend there was no wound. He does not erase the relationship either. "Your brother" and "whom you sold" both belong to the sentence. Compassion is not fragile because it tells the truth.</w:t>
      </w:r>
    </w:p>
    <w:p>
      <w:pPr>
        <w:spacing w:after="100"/>
      </w:pPr>
      <w:r>
        <w:t>Embrace beloved identity by letting the Father teach you nearness without denial. Some hearts avoid truth to keep connection. Others use truth to punish connection. God's love forms something stronger: a heart that can come near under His care and still name what is real.</w:t>
      </w:r>
    </w:p>
    <w:p>
      <w:pPr>
        <w:spacing w:after="100"/>
      </w:pPr>
      <w:r>
        <w:t>The day does not get to name you before God does. Harm may be part of the story, but it is not the only name in the room. Joseph is not only the wounded one. He is brother. He is preserved. He is positioned by God for a purpose larger than the wound.</w:t>
      </w:r>
    </w:p>
    <w:p>
      <w:pPr>
        <w:spacing w:after="100"/>
      </w:pPr>
      <w:r>
        <w:t>Called by love means identity does not have to collapse when truth is spoken. In the Father's hands, truth can become the beginning of restoration.</w:t>
      </w:r>
    </w:p>
    <w:p>
      <w:pPr>
        <w:spacing w:after="100"/>
      </w:pPr>
      <w:r>
        <w:t>Come near to truth without surrendering beloved identity.</w:t>
      </w:r>
    </w:p>
    <w:p>
      <w:pPr>
        <w:spacing w:after="100"/>
      </w:pPr>
      <w:r>
        <w:rPr>
          <w:b/>
          <w:color w:val="244D6C"/>
        </w:rPr>
        <w:t>Today step:</w:t>
      </w:r>
      <w:r>
        <w:t xml:space="preserve"> Name one truth you have been avoiding, then ask God how to hold it with both honesty and compassion.</w:t>
      </w:r>
    </w:p>
    <w:p>
      <w:pPr>
        <w:spacing w:after="100"/>
      </w:pPr>
      <w:r>
        <w:rPr>
          <w:b/>
          <w:color w:val="244D6C"/>
        </w:rPr>
        <w:t>Prayer:</w:t>
      </w:r>
      <w:r>
        <w:t xml:space="preserve"> Father, teach me nearness without denial. Let beloved identity stand firm while truth is spoken, and keep compassion strong enough to name what is real. Amen.</w:t>
      </w:r>
    </w:p>
    <w:p>
      <w:pPr>
        <w:spacing w:after="100"/>
      </w:pPr>
      <w:r>
        <w:rPr>
          <w:b/>
          <w:color w:val="244D6C"/>
        </w:rPr>
        <w:t>Journal prompt:</w:t>
      </w:r>
      <w:r>
        <w:t xml:space="preserve"> What truth needs honesty and compassion instead of avoidance or punishment?</w:t>
      </w:r>
    </w:p>
    <w:p>
      <w:pPr>
        <w:spacing w:after="100"/>
      </w:pPr>
      <w:r>
        <w:rPr>
          <w:b/>
          <w:color w:val="244D6C"/>
        </w:rPr>
        <w:t>Morning impact:</w:t>
      </w:r>
      <w:r>
        <w:t xml:space="preserve"> The day does not get to name you before God does.</w:t>
      </w:r>
    </w:p>
    <w:p>
      <w:pPr>
        <w:spacing w:after="100"/>
      </w:pPr>
      <w:r>
        <w:t>---</w:t>
      </w:r>
    </w:p>
    <w:p>
      <w:pPr>
        <w:pStyle w:val="Heading2"/>
      </w:pPr>
      <w:r>
        <w:t>Day 293 - October 20</w:t>
      </w:r>
    </w:p>
    <w:p>
      <w:pPr>
        <w:pStyle w:val="Heading3"/>
      </w:pPr>
      <w:r>
        <w:t>Remember Love That Finds You</w:t>
      </w:r>
    </w:p>
    <w:p>
      <w:pPr>
        <w:spacing w:after="100"/>
      </w:pPr>
      <w:r>
        <w:rPr>
          <w:b/>
          <w:color w:val="244D6C"/>
        </w:rPr>
        <w:t>Scripture Reference:</w:t>
      </w:r>
      <w:r>
        <w:t xml:space="preserve"> Genesis 45:5</w:t>
      </w:r>
    </w:p>
    <w:p>
      <w:pPr>
        <w:spacing w:after="100"/>
      </w:pPr>
      <w:r>
        <w:rPr>
          <w:b/>
          <w:color w:val="244D6C"/>
        </w:rPr>
        <w:t>Production lens correction:</w:t>
      </w:r>
      <w:r>
        <w:t xml:space="preserve"> The architecture assigned `shalom`; the production lens uses Joseph telling his brothers not to be distressed or angry with themselves because God sent him ahead to preserve life because the verse centers on peace that reframes harm without denying it.</w:t>
      </w:r>
    </w:p>
    <w:p>
      <w:pPr>
        <w:spacing w:after="100"/>
      </w:pPr>
      <w:r>
        <w:t>Love that finds you can meet the place where regret has become a prison. Genesis 45:5 does not erase what Joseph's brothers did. The selling is named. But Joseph also tells them not to be distressed or angry with themselves, because God has been at work to preserve life.</w:t>
      </w:r>
    </w:p>
    <w:p>
      <w:pPr>
        <w:spacing w:after="100"/>
      </w:pPr>
      <w:r>
        <w:t>This is not shallow peace. Shalom does not call evil good or pretend wounds were imaginary. It reveals that God is able to work beyond the limits of human harm. The wound is real, and God's purpose is still larger.</w:t>
      </w:r>
    </w:p>
    <w:p>
      <w:pPr>
        <w:spacing w:after="100"/>
      </w:pPr>
      <w:r>
        <w:t>Remember love that finds you by bringing regret into the presence of a God who preserves life. Some guilt leads to repentance and repair. Some guilt keeps punishing what God is calling into transformation. The Father can show the difference.</w:t>
      </w:r>
    </w:p>
    <w:p>
      <w:pPr>
        <w:spacing w:after="100"/>
      </w:pPr>
      <w:r>
        <w:t>Walk out of this page with courage, tenderness, and clarity. Courage receives responsibility without despair. Tenderness refuses self-hatred. Clarity trusts that God's preserving work is bigger than the damage sin has caused.</w:t>
      </w:r>
    </w:p>
    <w:p>
      <w:pPr>
        <w:spacing w:after="100"/>
      </w:pPr>
      <w:r>
        <w:t>Called by love means God can find people on both sides of the wound. He can comfort the harmed, convict the guilty, preserve life, and open a way toward restoration that none of us could manufacture.</w:t>
      </w:r>
    </w:p>
    <w:p>
      <w:pPr>
        <w:spacing w:after="100"/>
      </w:pPr>
      <w:r>
        <w:t>God's purpose is not fragile in the presence of human failure.</w:t>
      </w:r>
    </w:p>
    <w:p>
      <w:pPr>
        <w:spacing w:after="100"/>
      </w:pPr>
      <w:r>
        <w:rPr>
          <w:b/>
          <w:color w:val="244D6C"/>
        </w:rPr>
        <w:t>Today step:</w:t>
      </w:r>
      <w:r>
        <w:t xml:space="preserve"> Bring one regret to God and ask whether He is calling you toward repentance, repair, release, or a renewed trust in His preserving work.</w:t>
      </w:r>
    </w:p>
    <w:p>
      <w:pPr>
        <w:spacing w:after="100"/>
      </w:pPr>
      <w:r>
        <w:rPr>
          <w:b/>
          <w:color w:val="244D6C"/>
        </w:rPr>
        <w:t>Prayer:</w:t>
      </w:r>
      <w:r>
        <w:t xml:space="preserve"> Father, meet me where regret has become a prison. Give me courage to take responsibility, tenderness to refuse despair, and clarity to trust Your preserving love. Amen.</w:t>
      </w:r>
    </w:p>
    <w:p>
      <w:pPr>
        <w:spacing w:after="100"/>
      </w:pPr>
      <w:r>
        <w:rPr>
          <w:b/>
          <w:color w:val="244D6C"/>
        </w:rPr>
        <w:t>Journal prompt:</w:t>
      </w:r>
      <w:r>
        <w:t xml:space="preserve"> Where is God asking me to move from regret into repentance, repair, release, or trust?</w:t>
      </w:r>
    </w:p>
    <w:p>
      <w:pPr>
        <w:spacing w:after="100"/>
      </w:pPr>
      <w:r>
        <w:rPr>
          <w:b/>
          <w:color w:val="244D6C"/>
        </w:rPr>
        <w:t>Morning impact:</w:t>
      </w:r>
      <w:r>
        <w:t xml:space="preserve"> Walk out of this page with courage, tenderness, and clarity.</w:t>
      </w:r>
    </w:p>
    <w:p>
      <w:pPr>
        <w:sectPr>
          <w:pgSz w:w="12240" w:h="15840"/>
          <w:pgMar w:top="936" w:right="1008" w:bottom="936" w:left="1008" w:header="720" w:footer="720" w:gutter="0"/>
          <w:cols w:space="720"/>
          <w:docGrid w:linePitch="360"/>
        </w:sectPr>
      </w:pPr>
    </w:p>
    <w:p>
      <w:pPr>
        <w:pStyle w:val="Heading1"/>
        <w:pBdr>
          <w:bottom w:val="single" w:sz="8" w:space="1" w:color="AB7B34"/>
        </w:pBdr>
      </w:pPr>
      <w:r>
        <w:t>Companion Journal</w:t>
      </w:r>
    </w:p>
    <w:p>
      <w:pPr>
        <w:pStyle w:val="Heading1"/>
      </w:pPr>
      <w:r>
        <w:t>Surrendering to God's Love - Companion Journal</w:t>
      </w:r>
    </w:p>
    <w:p>
      <w:pPr>
        <w:pStyle w:val="Heading2"/>
      </w:pPr>
      <w:r>
        <w:t>October Week 3: Called by Love</w:t>
      </w:r>
    </w:p>
    <w:p>
      <w:pPr>
        <w:spacing w:after="100"/>
      </w:pPr>
      <w:r>
        <w:t>Use these pages with Days 287-293.</w:t>
      </w:r>
    </w:p>
    <w:p>
      <w:pPr>
        <w:pStyle w:val="Heading3"/>
      </w:pPr>
      <w:r>
        <w:t>Week Prayer</w:t>
      </w:r>
    </w:p>
    <w:p>
      <w:pPr>
        <w:spacing w:after="100"/>
      </w:pPr>
      <w:r>
        <w:t>Father, call me by love through mystery, a changed walk, remembered mercy, Sabbath truth, honest grief, nearness with truth, and peace that preserves life. Let Your promise, shalom, holy memory, covenant mercy, welcome, beloved identity, and restoring love form me this week. Amen.</w:t>
      </w:r>
    </w:p>
    <w:p>
      <w:pPr>
        <w:pStyle w:val="Heading3"/>
      </w:pPr>
      <w:r>
        <w:t>Day 287 Reflection</w:t>
      </w:r>
    </w:p>
    <w:p>
      <w:pPr>
        <w:spacing w:after="100"/>
      </w:pPr>
      <w:r>
        <w:t>Where am I demanding explanation before I receive the blessing God is already giving?</w:t>
      </w:r>
    </w:p>
    <w:p>
      <w:pPr>
        <w:spacing w:after="100"/>
      </w:pPr>
      <w:r>
        <w:t>Practice: Name one unanswered question, then ask God for the blessing, steadiness, and obedience you need while you wait for fuller understanding.</w:t>
      </w:r>
    </w:p>
    <w:p>
      <w:pPr>
        <w:pStyle w:val="Heading3"/>
      </w:pPr>
      <w:r>
        <w:t>Day 288 Reflection</w:t>
      </w:r>
    </w:p>
    <w:p>
      <w:pPr>
        <w:spacing w:after="100"/>
      </w:pPr>
      <w:r>
        <w:t>Where do I need to stop despising a transformed pace?</w:t>
      </w:r>
    </w:p>
    <w:p>
      <w:pPr>
        <w:spacing w:after="100"/>
      </w:pPr>
      <w:r>
        <w:t>Practice: Notice one place where God has changed your pace, then choose one faithful step that honors the change instead of resenting it.</w:t>
      </w:r>
    </w:p>
    <w:p>
      <w:pPr>
        <w:pStyle w:val="Heading3"/>
      </w:pPr>
      <w:r>
        <w:t>Day 289 Reflection</w:t>
      </w:r>
    </w:p>
    <w:p>
      <w:pPr>
        <w:spacing w:after="100"/>
      </w:pPr>
      <w:r>
        <w:t>What remembered mercy needs to shape my next decision?</w:t>
      </w:r>
    </w:p>
    <w:p>
      <w:pPr>
        <w:spacing w:after="100"/>
      </w:pPr>
      <w:r>
        <w:t>Practice: Write one remembered mercy from your story, then name how it should shape one decision today.</w:t>
      </w:r>
    </w:p>
    <w:p>
      <w:pPr>
        <w:pStyle w:val="Heading3"/>
      </w:pPr>
      <w:r>
        <w:t>Day 290 Sabbath Reflection</w:t>
      </w:r>
    </w:p>
    <w:p>
      <w:pPr>
        <w:spacing w:after="100"/>
      </w:pPr>
      <w:r>
        <w:t>What long-held tension needs private Sabbath prayer before public action?</w:t>
      </w:r>
    </w:p>
    <w:p>
      <w:pPr>
        <w:spacing w:after="100"/>
      </w:pPr>
      <w:r>
        <w:t>Practice: On this Sabbath, bring one long-held tension before God in private prayer before you decide what needs to be said publicly.</w:t>
      </w:r>
    </w:p>
    <w:p>
      <w:pPr>
        <w:pStyle w:val="Heading3"/>
      </w:pPr>
      <w:r>
        <w:t>Day 291 Reflection</w:t>
      </w:r>
    </w:p>
    <w:p>
      <w:pPr>
        <w:spacing w:after="100"/>
      </w:pPr>
      <w:r>
        <w:t>What emotion have I been editing that needs the Father's welcome?</w:t>
      </w:r>
    </w:p>
    <w:p>
      <w:pPr>
        <w:spacing w:after="100"/>
      </w:pPr>
      <w:r>
        <w:t>Practice: Give God ten honest minutes with an emotion you have been editing, explaining, or hiding.</w:t>
      </w:r>
    </w:p>
    <w:p>
      <w:pPr>
        <w:pStyle w:val="Heading3"/>
      </w:pPr>
      <w:r>
        <w:t>Day 292 Reflection</w:t>
      </w:r>
    </w:p>
    <w:p>
      <w:pPr>
        <w:spacing w:after="100"/>
      </w:pPr>
      <w:r>
        <w:t>What truth needs honesty and compassion instead of avoidance or punishment?</w:t>
      </w:r>
    </w:p>
    <w:p>
      <w:pPr>
        <w:spacing w:after="100"/>
      </w:pPr>
      <w:r>
        <w:t>Practice: Name one truth you have been avoiding, then ask God how to hold it with both honesty and compassion.</w:t>
      </w:r>
    </w:p>
    <w:p>
      <w:pPr>
        <w:pStyle w:val="Heading3"/>
      </w:pPr>
      <w:r>
        <w:t>Day 293 Reflection</w:t>
      </w:r>
    </w:p>
    <w:p>
      <w:pPr>
        <w:spacing w:after="100"/>
      </w:pPr>
      <w:r>
        <w:t>Where is God asking me to move from regret into repentance, repair, release, or trust?</w:t>
      </w:r>
    </w:p>
    <w:p>
      <w:pPr>
        <w:spacing w:after="100"/>
      </w:pPr>
      <w:r>
        <w:t>Practice: Bring one regret to God and ask whether He is calling you toward repentance, repair, release, or a renewed trust in His preserving work.</w:t>
      </w:r>
    </w:p>
    <w:p>
      <w:pPr>
        <w:pStyle w:val="Heading3"/>
      </w:pPr>
      <w:r>
        <w:t>Week Review</w:t>
      </w:r>
    </w:p>
    <w:p>
      <w:pPr>
        <w:pStyle w:val="ListBullet"/>
        <w:spacing w:after="60"/>
      </w:pPr>
      <w:r>
        <w:t>Where did God bless me before every question was answered?</w:t>
      </w:r>
    </w:p>
    <w:p>
      <w:pPr>
        <w:pStyle w:val="ListBullet"/>
        <w:spacing w:after="60"/>
      </w:pPr>
      <w:r>
        <w:t>What transformed pace did I begin to honor?</w:t>
      </w:r>
    </w:p>
    <w:p>
      <w:pPr>
        <w:pStyle w:val="ListBullet"/>
        <w:spacing w:after="60"/>
      </w:pPr>
      <w:r>
        <w:t>What remembered mercy shaped a decision?</w:t>
      </w:r>
    </w:p>
    <w:p>
      <w:pPr>
        <w:pStyle w:val="ListBullet"/>
        <w:spacing w:after="60"/>
      </w:pPr>
      <w:r>
        <w:t>How did Sabbath prayer protect a tender truth?</w:t>
      </w:r>
    </w:p>
    <w:p>
      <w:pPr>
        <w:pStyle w:val="ListBullet"/>
        <w:spacing w:after="60"/>
      </w:pPr>
      <w:r>
        <w:t>What emotion did I stop editing in the Father's presence?</w:t>
      </w:r>
    </w:p>
    <w:p>
      <w:pPr>
        <w:pStyle w:val="ListBullet"/>
        <w:spacing w:after="60"/>
      </w:pPr>
      <w:r>
        <w:t>Where did truth and compassion stand together?</w:t>
      </w:r>
    </w:p>
    <w:p>
      <w:pPr>
        <w:pStyle w:val="ListBullet"/>
        <w:spacing w:after="60"/>
      </w:pPr>
      <w:r>
        <w:t>What regret began moving toward repentance, repair, release, or trust?</w:t>
      </w:r>
    </w:p>
    <w:p>
      <w:pPr>
        <w:sectPr>
          <w:pgSz w:w="12240" w:h="15840"/>
          <w:pgMar w:top="936" w:right="1008" w:bottom="936" w:left="1008" w:header="720" w:footer="720" w:gutter="0"/>
          <w:cols w:space="720"/>
          <w:docGrid w:linePitch="360"/>
        </w:sectPr>
      </w:pPr>
    </w:p>
    <w:p>
      <w:pPr>
        <w:pStyle w:val="Heading1"/>
        <w:pBdr>
          <w:bottom w:val="single" w:sz="8" w:space="1" w:color="AB7B34"/>
        </w:pBdr>
      </w:pPr>
      <w:r>
        <w:t>Judge and Auditor Report</w:t>
      </w:r>
    </w:p>
    <w:p>
      <w:pPr>
        <w:pStyle w:val="Heading1"/>
      </w:pPr>
      <w:r>
        <w:t>Judge and Auditor Report - Volume 1 Days 287-293</w:t>
      </w:r>
    </w:p>
    <w:p>
      <w:pPr>
        <w:spacing w:after="100"/>
      </w:pPr>
      <w:r>
        <w:t>Batch: Surrendering to God's Love, October Week 3, Called by Love</w:t>
      </w:r>
    </w:p>
    <w:p>
      <w:pPr>
        <w:spacing w:after="100"/>
      </w:pPr>
      <w:r>
        <w:t>Audit date: 2026-06-30</w:t>
      </w:r>
    </w:p>
    <w:p>
      <w:pPr>
        <w:pStyle w:val="Heading2"/>
      </w:pPr>
      <w:r>
        <w:t>Loop 1 - Source Alignment</w:t>
      </w:r>
    </w:p>
    <w:p>
      <w:pPr>
        <w:spacing w:after="100"/>
      </w:pPr>
      <w:r>
        <w:t>Result: Pass with transparent production lens corrections.</w:t>
      </w:r>
    </w:p>
    <w:p>
      <w:pPr>
        <w:pStyle w:val="ListBullet"/>
        <w:spacing w:after="60"/>
      </w:pPr>
      <w:r>
        <w:t>Day 287 uses Genesis 32:29's name question and blessing to frame mercy that blesses without explaining everything.</w:t>
      </w:r>
    </w:p>
    <w:p>
      <w:pPr>
        <w:pStyle w:val="ListBullet"/>
        <w:spacing w:after="60"/>
      </w:pPr>
      <w:r>
        <w:t>Day 288 uses Genesis 32:31's sunrise and Jacob's limp to frame peace that includes visible transformation.</w:t>
      </w:r>
    </w:p>
    <w:p>
      <w:pPr>
        <w:pStyle w:val="ListBullet"/>
        <w:spacing w:after="60"/>
      </w:pPr>
      <w:r>
        <w:t>Day 289 uses Genesis 32:32's remembered hip touch practice to frame communal memory shaped by encounter.</w:t>
      </w:r>
    </w:p>
    <w:p>
      <w:pPr>
        <w:pStyle w:val="ListBullet"/>
        <w:spacing w:after="60"/>
      </w:pPr>
      <w:r>
        <w:t>Day 290 uses Genesis 45:1's private revelation setup to frame long-held tension giving way to truthful mercy.</w:t>
      </w:r>
    </w:p>
    <w:p>
      <w:pPr>
        <w:pStyle w:val="ListBullet"/>
        <w:spacing w:after="60"/>
      </w:pPr>
      <w:r>
        <w:t>Day 291 uses Genesis 45:2's loud weeping to frame comfort that allows grief to breathe.</w:t>
      </w:r>
    </w:p>
    <w:p>
      <w:pPr>
        <w:pStyle w:val="ListBullet"/>
        <w:spacing w:after="60"/>
      </w:pPr>
      <w:r>
        <w:t>Day 292 uses Genesis 45:4's invitation to come near and its plain naming of harm to frame compassion that tells the truth.</w:t>
      </w:r>
    </w:p>
    <w:p>
      <w:pPr>
        <w:pStyle w:val="ListBullet"/>
        <w:spacing w:after="60"/>
      </w:pPr>
      <w:r>
        <w:t>Day 293 uses Genesis 45:5's preserving-life interpretation to frame peace that reframes harm without denying it.</w:t>
      </w:r>
    </w:p>
    <w:p>
      <w:pPr>
        <w:spacing w:after="100"/>
      </w:pPr>
      <w:r>
        <w:t>The enhanced architecture dates, titles, scripture references, source markers, and morning impact lines are preserved while production interpretation is tightened to the assigned Genesis texts.</w:t>
      </w:r>
    </w:p>
    <w:p>
      <w:pPr>
        <w:pStyle w:val="Heading2"/>
      </w:pPr>
      <w:r>
        <w:t>Loop 2 - Arc Continuity</w:t>
      </w:r>
    </w:p>
    <w:p>
      <w:pPr>
        <w:spacing w:after="100"/>
      </w:pPr>
      <w:r>
        <w:t>Result: Pass.</w:t>
      </w:r>
    </w:p>
    <w:p>
      <w:pPr>
        <w:pStyle w:val="ListBullet"/>
        <w:spacing w:after="60"/>
      </w:pPr>
      <w:r>
        <w:t>Days 287-289 complete the Genesis 32 transformation sequence through blessing, dawn, limp, and remembered mercy.</w:t>
      </w:r>
    </w:p>
    <w:p>
      <w:pPr>
        <w:pStyle w:val="ListBullet"/>
        <w:spacing w:after="60"/>
      </w:pPr>
      <w:r>
        <w:t>Day 290 becomes the Sabbath center of the week and the transition into Joseph's revelation.</w:t>
      </w:r>
    </w:p>
    <w:p>
      <w:pPr>
        <w:pStyle w:val="ListBullet"/>
        <w:spacing w:after="60"/>
      </w:pPr>
      <w:r>
        <w:t>Days 291-293 deepen Called by Love through weeping, truthful nearness, and God's preserving work.</w:t>
      </w:r>
    </w:p>
    <w:p>
      <w:pPr>
        <w:pStyle w:val="ListBullet"/>
        <w:spacing w:after="60"/>
      </w:pPr>
      <w:r>
        <w:t>The week moves from identity transformation into relational revelation without flattening either story.</w:t>
      </w:r>
    </w:p>
    <w:p>
      <w:pPr>
        <w:pStyle w:val="Heading2"/>
      </w:pPr>
      <w:r>
        <w:t>Loop 3 - Voice and Reader Impact</w:t>
      </w:r>
    </w:p>
    <w:p>
      <w:pPr>
        <w:spacing w:after="100"/>
      </w:pPr>
      <w:r>
        <w:t>Result: Pass.</w:t>
      </w:r>
    </w:p>
    <w:p>
      <w:pPr>
        <w:pStyle w:val="ListBullet"/>
        <w:spacing w:after="60"/>
      </w:pPr>
      <w:r>
        <w:t>The voice remains warm, reverent, practical, and direct.</w:t>
      </w:r>
    </w:p>
    <w:p>
      <w:pPr>
        <w:pStyle w:val="ListBullet"/>
        <w:spacing w:after="60"/>
      </w:pPr>
      <w:r>
        <w:t>Each entry gives one embodied practice: receive blessing amid mystery, honor a transformed pace, remember mercy, pray before public action, bring honest emotion, hold truth with compassion, and move regret toward repentance or trust.</w:t>
      </w:r>
    </w:p>
    <w:p>
      <w:pPr>
        <w:pStyle w:val="ListBullet"/>
        <w:spacing w:after="60"/>
      </w:pPr>
      <w:r>
        <w:t>The companion journal preserves the same movement with prompts, practices, and a week review.</w:t>
      </w:r>
    </w:p>
    <w:p>
      <w:pPr>
        <w:pStyle w:val="ListBullet"/>
        <w:spacing w:after="60"/>
      </w:pPr>
      <w:r>
        <w:t>The entries avoid full Bible-verse quotation pending translation permissions.</w:t>
      </w:r>
    </w:p>
    <w:p>
      <w:pPr>
        <w:pStyle w:val="Heading2"/>
      </w:pPr>
      <w:r>
        <w:t>Loop 4 - Theological and Pastoral Safety</w:t>
      </w:r>
    </w:p>
    <w:p>
      <w:pPr>
        <w:spacing w:after="100"/>
      </w:pPr>
      <w:r>
        <w:t>Result: Pass.</w:t>
      </w:r>
    </w:p>
    <w:p>
      <w:pPr>
        <w:pStyle w:val="ListBullet"/>
        <w:spacing w:after="60"/>
      </w:pPr>
      <w:r>
        <w:t>Mystery is framed as reverent dependence, not anti-intellectual avoidance.</w:t>
      </w:r>
    </w:p>
    <w:p>
      <w:pPr>
        <w:pStyle w:val="ListBullet"/>
        <w:spacing w:after="60"/>
      </w:pPr>
      <w:r>
        <w:t>A limp is treated as evidence of transformation without romanticizing harm.</w:t>
      </w:r>
    </w:p>
    <w:p>
      <w:pPr>
        <w:pStyle w:val="ListBullet"/>
        <w:spacing w:after="60"/>
      </w:pPr>
      <w:r>
        <w:t>Joseph's mercy does not erase the brothers' sin or pressure victims into premature reconciliation.</w:t>
      </w:r>
    </w:p>
    <w:p>
      <w:pPr>
        <w:pStyle w:val="ListBullet"/>
        <w:spacing w:after="60"/>
      </w:pPr>
      <w:r>
        <w:t>Regret is separated from despair and directed toward repentance, repair, release, or trust.</w:t>
      </w:r>
    </w:p>
    <w:p>
      <w:pPr>
        <w:pStyle w:val="ListBullet"/>
        <w:spacing w:after="60"/>
      </w:pPr>
      <w:r>
        <w:t>Obedience remains response to God's grace and calling, not performance to earn love.</w:t>
      </w:r>
    </w:p>
    <w:p>
      <w:pPr>
        <w:pStyle w:val="Heading2"/>
      </w:pPr>
      <w:r>
        <w:t>Loop 5 - Adventist / Sabbath Consistency</w:t>
      </w:r>
    </w:p>
    <w:p>
      <w:pPr>
        <w:spacing w:after="100"/>
      </w:pPr>
      <w:r>
        <w:t>Result: Pass.</w:t>
      </w:r>
    </w:p>
    <w:p>
      <w:pPr>
        <w:pStyle w:val="ListBullet"/>
        <w:spacing w:after="60"/>
      </w:pPr>
      <w:r>
        <w:t>Day 290 falls on Saturday, October 17, 2026, and is the only manuscript entry in this batch that explicitly uses Sabbath language.</w:t>
      </w:r>
    </w:p>
    <w:p>
      <w:pPr>
        <w:pStyle w:val="ListBullet"/>
        <w:spacing w:after="60"/>
      </w:pPr>
      <w:r>
        <w:t>Sabbath is framed as seventh-day rest that creates protected space for truth, mercy, and prayer before public action.</w:t>
      </w:r>
    </w:p>
    <w:p>
      <w:pPr>
        <w:pStyle w:val="ListBullet"/>
        <w:spacing w:after="60"/>
      </w:pPr>
      <w:r>
        <w:t>Day 291 falls on Sunday, October 18, 2026, and does not use Sabbath language or imply first-day equivalence.</w:t>
      </w:r>
    </w:p>
    <w:p>
      <w:pPr>
        <w:pStyle w:val="ListBullet"/>
        <w:spacing w:after="60"/>
      </w:pPr>
      <w:r>
        <w:t>No Sunday entry is treated as Sabbath.</w:t>
      </w:r>
    </w:p>
    <w:p>
      <w:pPr>
        <w:pStyle w:val="Heading2"/>
      </w:pPr>
      <w:r>
        <w:t>Loop 6 - Production Readiness</w:t>
      </w:r>
    </w:p>
    <w:p>
      <w:pPr>
        <w:spacing w:after="100"/>
      </w:pPr>
      <w:r>
        <w:t>Result: Ready for packaging, PDF/DOCX review generation, and public review-site update.</w:t>
      </w:r>
    </w:p>
    <w:p>
      <w:pPr>
        <w:spacing w:after="100"/>
      </w:pPr>
      <w:r>
        <w:t>Recommended next actions:</w:t>
      </w:r>
    </w:p>
    <w:p>
      <w:pPr>
        <w:spacing w:after="100"/>
      </w:pPr>
      <w:r>
        <w:t>1. Generate the review PDF and DOCX for Days 287-293.</w:t>
      </w:r>
    </w:p>
    <w:p>
      <w:pPr>
        <w:spacing w:after="100"/>
      </w:pPr>
      <w:r>
        <w:t>2. Package the cumulative Days 001-293 plus Leap Day production archive.</w:t>
      </w:r>
    </w:p>
    <w:p>
      <w:pPr>
        <w:spacing w:after="100"/>
      </w:pPr>
      <w:r>
        <w:t>3. Update `/production.html` from 287 entries to 294 entries.</w:t>
      </w:r>
    </w:p>
    <w:p>
      <w:pPr>
        <w:spacing w:after="100"/>
      </w:pPr>
      <w:r>
        <w:t>4. Continue with October Days 294-300 as the next Called by Love production batch.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IDC Publishing | Lady D Susan Damon Library | Internal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525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44D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AB7B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4D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44D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