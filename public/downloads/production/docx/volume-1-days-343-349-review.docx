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5A606E"/>
          <w:sz w:val="21"/>
        </w:rPr>
        <w:t>IDC Publishing Author Review Packet</w:t>
      </w:r>
    </w:p>
    <w:p>
      <w:pPr>
        <w:spacing w:after="120"/>
        <w:jc w:val="center"/>
      </w:pPr>
      <w:r>
        <w:rPr>
          <w:rFonts w:ascii="Calibri" w:hAnsi="Calibri"/>
          <w:b/>
          <w:color w:val="141C2A"/>
          <w:sz w:val="50"/>
        </w:rPr>
        <w:t>Surrendering to God's Love</w:t>
      </w:r>
    </w:p>
    <w:p>
      <w:pPr>
        <w:spacing w:before="0" w:after="240"/>
        <w:jc w:val="center"/>
      </w:pPr>
      <w:r>
        <w:rPr>
          <w:rFonts w:ascii="Calibri" w:hAnsi="Calibri"/>
          <w:color w:val="2E74B5"/>
          <w:sz w:val="14"/>
        </w:rPr>
        <w:t>________________________________________________________________</w:t>
      </w:r>
    </w:p>
    <w:p>
      <w:pPr>
        <w:jc w:val="center"/>
      </w:pPr>
      <w:r>
        <w:rPr>
          <w:rFonts w:ascii="Calibri" w:hAnsi="Calibri"/>
          <w:b/>
          <w:color w:val="1F4D78"/>
          <w:sz w:val="32"/>
        </w:rPr>
        <w:t>Volume 1, Days 343-349</w:t>
      </w:r>
    </w:p>
    <w:p>
      <w:pPr>
        <w:jc w:val="center"/>
      </w:pPr>
      <w:r>
        <w:rPr>
          <w:rFonts w:ascii="Calibri" w:hAnsi="Calibri"/>
          <w:i/>
          <w:color w:val="141C2A"/>
          <w:sz w:val="24"/>
        </w:rPr>
        <w:t>December Week 3: Daily Surrender Under the Reign of Faithful Love</w:t>
      </w:r>
    </w:p>
    <w:p/>
    <w:p/>
    <w:p>
      <w:pPr>
        <w:jc w:val="center"/>
      </w:pPr>
      <w:r>
        <w:rPr>
          <w:rFonts w:ascii="Calibri" w:hAnsi="Calibri"/>
          <w:b/>
          <w:color w:val="1F4D78"/>
          <w:sz w:val="22"/>
        </w:rPr>
        <w:t xml:space="preserve">Includes: </w:t>
      </w:r>
      <w:r>
        <w:rPr>
          <w:rFonts w:ascii="Calibri" w:hAnsi="Calibri"/>
          <w:color w:val="141C2A"/>
          <w:sz w:val="22"/>
        </w:rPr>
        <w:t>manuscript entries, companion journal pages, and judge/auditor report</w:t>
      </w:r>
    </w:p>
    <w:p>
      <w:pPr>
        <w:jc w:val="center"/>
      </w:pPr>
      <w:r>
        <w:rPr>
          <w:rFonts w:ascii="Calibri" w:hAnsi="Calibri"/>
          <w:b/>
          <w:color w:val="1F4D78"/>
          <w:sz w:val="22"/>
        </w:rPr>
        <w:t xml:space="preserve">Prepared for: </w:t>
      </w:r>
      <w:r>
        <w:rPr>
          <w:rFonts w:ascii="Calibri" w:hAnsi="Calibri"/>
          <w:color w:val="141C2A"/>
          <w:sz w:val="22"/>
        </w:rPr>
        <w:t>Susan "Lady D" Damon author review</w:t>
      </w:r>
    </w:p>
    <w:p>
      <w:pPr>
        <w:jc w:val="center"/>
      </w:pPr>
      <w:r>
        <w:rPr>
          <w:rFonts w:ascii="Calibri" w:hAnsi="Calibri"/>
          <w:b/>
          <w:color w:val="1F4D78"/>
          <w:sz w:val="22"/>
        </w:rPr>
        <w:t xml:space="preserve">Editorial note: </w:t>
      </w:r>
      <w:r>
        <w:rPr>
          <w:rFonts w:ascii="Calibri" w:hAnsi="Calibri"/>
          <w:color w:val="141C2A"/>
          <w:sz w:val="22"/>
        </w:rPr>
        <w:t>Scripture references only until translation permissions are decided</w:t>
      </w:r>
    </w:p>
    <w:p>
      <w:r>
        <w:br w:type="page"/>
      </w:r>
    </w:p>
    <w:p>
      <w:pPr>
        <w:pStyle w:val="Heading1"/>
      </w:pPr>
      <w:r>
        <w:t>Surrendering to God's Love</w:t>
      </w:r>
    </w:p>
    <w:p>
      <w:pPr>
        <w:pStyle w:val="Heading2"/>
      </w:pPr>
      <w:r>
        <w:t>December Week 3: Daily Surrender Under the Reign of Faithful Love</w:t>
      </w:r>
    </w:p>
    <w:p>
      <w:r>
        <w:rPr>
          <w:rFonts w:ascii="Calibri" w:hAnsi="Calibri"/>
          <w:b w:val="0"/>
          <w:color w:val="141C2A"/>
          <w:sz w:val="22"/>
        </w:rPr>
        <w:t>Production batch: Days 343-349</w:t>
      </w:r>
    </w:p>
    <w:p>
      <w:r>
        <w:rPr>
          <w:rFonts w:ascii="Calibri" w:hAnsi="Calibri"/>
          <w:b w:val="0"/>
          <w:color w:val="141C2A"/>
          <w:sz w:val="22"/>
        </w:rPr>
        <w:t>Editorial note: Scripture references are used without full quoted Bible text until translation permissions are decided.</w:t>
      </w:r>
    </w:p>
    <w:p>
      <w:pPr>
        <w:jc w:val="center"/>
      </w:pPr>
      <w:r>
        <w:rPr>
          <w:rFonts w:ascii="Calibri" w:hAnsi="Calibri"/>
          <w:color w:val="5A606E"/>
          <w:sz w:val="20"/>
        </w:rPr>
        <w:t>...</w:t>
      </w:r>
    </w:p>
    <w:p>
      <w:pPr>
        <w:pStyle w:val="Heading2"/>
      </w:pPr>
      <w:r>
        <w:t>Day 343 - December 9</w:t>
      </w:r>
    </w:p>
    <w:p>
      <w:pPr>
        <w:pStyle w:val="Heading3"/>
      </w:pPr>
      <w:r>
        <w:t>Let Grace Form Love Stronger Than Fear</w:t>
      </w:r>
    </w:p>
    <w:p>
      <w:r>
        <w:rPr>
          <w:rFonts w:ascii="Calibri" w:hAnsi="Calibri"/>
          <w:b/>
          <w:color w:val="141C2A"/>
          <w:sz w:val="22"/>
        </w:rPr>
        <w:t>Scripture Reference:</w:t>
      </w:r>
      <w:r>
        <w:rPr>
          <w:rFonts w:ascii="Calibri" w:hAnsi="Calibri"/>
          <w:b w:val="0"/>
          <w:color w:val="141C2A"/>
          <w:sz w:val="22"/>
        </w:rPr>
        <w:t xml:space="preserve"> Exodus 15:11</w:t>
      </w:r>
    </w:p>
    <w:p>
      <w:r>
        <w:rPr>
          <w:rFonts w:ascii="Calibri" w:hAnsi="Calibri"/>
          <w:b/>
          <w:color w:val="141C2A"/>
          <w:sz w:val="22"/>
        </w:rPr>
        <w:t>Production lens correction:</w:t>
      </w:r>
      <w:r>
        <w:rPr>
          <w:rFonts w:ascii="Calibri" w:hAnsi="Calibri"/>
          <w:b w:val="0"/>
          <w:color w:val="141C2A"/>
          <w:sz w:val="22"/>
        </w:rPr>
        <w:t xml:space="preserve"> The architecture assigned `gaal`; the production lens uses the song's vision of God's unmatched holiness because the verse centers on redemption that begins with who God is before it asks the heart to face fear.</w:t>
      </w:r>
    </w:p>
    <w:p>
      <w:r>
        <w:rPr>
          <w:rFonts w:ascii="Calibri" w:hAnsi="Calibri"/>
          <w:b w:val="0"/>
          <w:color w:val="141C2A"/>
          <w:sz w:val="22"/>
        </w:rPr>
        <w:t>Fear loses authority when the heart beholds the Lord clearly. Exodus 15:11 lifts the eyes above Pharaoh, above the sea, above every trembling memory, and above every lesser power. The song does not begin this moment by measuring Israel's courage. It begins by magnifying God's holiness.</w:t>
      </w:r>
    </w:p>
    <w:p>
      <w:r>
        <w:rPr>
          <w:rFonts w:ascii="Calibri" w:hAnsi="Calibri"/>
          <w:b w:val="0"/>
          <w:color w:val="141C2A"/>
          <w:sz w:val="22"/>
        </w:rPr>
        <w:t>Gaal means to redeem as a kinsman, not as a distant rescuer. The Redeemer who comes near is also unmatched in holiness, glory, and power. That matters because fear often tries to make the threat feel larger than the One who has drawn near.</w:t>
      </w:r>
    </w:p>
    <w:p>
      <w:r>
        <w:rPr>
          <w:rFonts w:ascii="Calibri" w:hAnsi="Calibri"/>
          <w:b w:val="0"/>
          <w:color w:val="141C2A"/>
          <w:sz w:val="22"/>
        </w:rPr>
        <w:t>Let grace form love stronger than fear by starting from what God has revealed. He is not one more voice competing with the demand of the day. He is holy, faithful, near, and able. Daily surrender begins when the heart lets revelation become stronger than reaction.</w:t>
      </w:r>
    </w:p>
    <w:p>
      <w:r>
        <w:rPr>
          <w:rFonts w:ascii="Calibri" w:hAnsi="Calibri"/>
          <w:b w:val="0"/>
          <w:color w:val="141C2A"/>
          <w:sz w:val="22"/>
        </w:rPr>
        <w:t>Start from what God has revealed, not from what the day is demanding. Before you answer the pressure, behold the Father. Before you rehearse what could go wrong, remember who has already redeemed you. Before fear asks for the microphone, give worship the first word.</w:t>
      </w:r>
    </w:p>
    <w:p>
      <w:r>
        <w:rPr>
          <w:rFonts w:ascii="Calibri" w:hAnsi="Calibri"/>
          <w:b w:val="0"/>
          <w:color w:val="141C2A"/>
          <w:sz w:val="22"/>
        </w:rPr>
        <w:t>This is not denial. It is reordered attention. Grace does not teach the heart to ignore fear. Grace teaches the heart to place fear before the God whose holiness is still beautiful and whose power is still enough.</w:t>
      </w:r>
    </w:p>
    <w:p>
      <w:r>
        <w:rPr>
          <w:rFonts w:ascii="Calibri" w:hAnsi="Calibri"/>
          <w:b w:val="0"/>
          <w:color w:val="141C2A"/>
          <w:sz w:val="22"/>
        </w:rPr>
        <w:t>The Redeemer's nearness makes fear answer to a higher glory.</w:t>
      </w:r>
    </w:p>
    <w:p>
      <w:r>
        <w:rPr>
          <w:rFonts w:ascii="Calibri" w:hAnsi="Calibri"/>
          <w:b/>
          <w:color w:val="141C2A"/>
          <w:sz w:val="22"/>
        </w:rPr>
        <w:t>Today step:</w:t>
      </w:r>
      <w:r>
        <w:rPr>
          <w:rFonts w:ascii="Calibri" w:hAnsi="Calibri"/>
          <w:b w:val="0"/>
          <w:color w:val="141C2A"/>
          <w:sz w:val="22"/>
        </w:rPr>
        <w:t xml:space="preserve"> Name one fear, then speak one truth about God's character before you decide your next step.</w:t>
      </w:r>
    </w:p>
    <w:p>
      <w:r>
        <w:rPr>
          <w:rFonts w:ascii="Calibri" w:hAnsi="Calibri"/>
          <w:b/>
          <w:color w:val="141C2A"/>
          <w:sz w:val="22"/>
        </w:rPr>
        <w:t>Prayer:</w:t>
      </w:r>
      <w:r>
        <w:rPr>
          <w:rFonts w:ascii="Calibri" w:hAnsi="Calibri"/>
          <w:b w:val="0"/>
          <w:color w:val="141C2A"/>
          <w:sz w:val="22"/>
        </w:rPr>
        <w:t xml:space="preserve"> Father, let Your holiness become larger in my sight than the fear in front of me. Form my heart by grace until love leads where fear used to speak first. Amen.</w:t>
      </w:r>
    </w:p>
    <w:p>
      <w:r>
        <w:rPr>
          <w:rFonts w:ascii="Calibri" w:hAnsi="Calibri"/>
          <w:b/>
          <w:color w:val="141C2A"/>
          <w:sz w:val="22"/>
        </w:rPr>
        <w:t>Journal prompt:</w:t>
      </w:r>
      <w:r>
        <w:rPr>
          <w:rFonts w:ascii="Calibri" w:hAnsi="Calibri"/>
          <w:b w:val="0"/>
          <w:color w:val="141C2A"/>
          <w:sz w:val="22"/>
        </w:rPr>
        <w:t xml:space="preserve"> What fear needs to be brought under the truth of who God has revealed Himself to be?</w:t>
      </w:r>
    </w:p>
    <w:p>
      <w:r>
        <w:rPr>
          <w:rFonts w:ascii="Calibri" w:hAnsi="Calibri"/>
          <w:b/>
          <w:color w:val="141C2A"/>
          <w:sz w:val="22"/>
        </w:rPr>
        <w:t>Morning impact:</w:t>
      </w:r>
      <w:r>
        <w:rPr>
          <w:rFonts w:ascii="Calibri" w:hAnsi="Calibri"/>
          <w:b w:val="0"/>
          <w:color w:val="141C2A"/>
          <w:sz w:val="22"/>
        </w:rPr>
        <w:t xml:space="preserve"> Start from what God has revealed, not from what the day is demanding.</w:t>
      </w:r>
    </w:p>
    <w:p>
      <w:pPr>
        <w:jc w:val="center"/>
      </w:pPr>
      <w:r>
        <w:rPr>
          <w:rFonts w:ascii="Calibri" w:hAnsi="Calibri"/>
          <w:color w:val="5A606E"/>
          <w:sz w:val="20"/>
        </w:rPr>
        <w:t>...</w:t>
      </w:r>
    </w:p>
    <w:p>
      <w:pPr>
        <w:pStyle w:val="Heading2"/>
      </w:pPr>
      <w:r>
        <w:t>Day 344 - December 10</w:t>
      </w:r>
    </w:p>
    <w:p>
      <w:pPr>
        <w:pStyle w:val="Heading3"/>
      </w:pPr>
      <w:r>
        <w:t>Behold Restoring Compassion</w:t>
      </w:r>
    </w:p>
    <w:p>
      <w:r>
        <w:rPr>
          <w:rFonts w:ascii="Calibri" w:hAnsi="Calibri"/>
          <w:b/>
          <w:color w:val="141C2A"/>
          <w:sz w:val="22"/>
        </w:rPr>
        <w:t>Scripture Reference:</w:t>
      </w:r>
      <w:r>
        <w:rPr>
          <w:rFonts w:ascii="Calibri" w:hAnsi="Calibri"/>
          <w:b w:val="0"/>
          <w:color w:val="141C2A"/>
          <w:sz w:val="22"/>
        </w:rPr>
        <w:t xml:space="preserve"> Exodus 15:12</w:t>
      </w:r>
    </w:p>
    <w:p>
      <w:r>
        <w:rPr>
          <w:rFonts w:ascii="Calibri" w:hAnsi="Calibri"/>
          <w:b/>
          <w:color w:val="141C2A"/>
          <w:sz w:val="22"/>
        </w:rPr>
        <w:t>Production lens correction:</w:t>
      </w:r>
      <w:r>
        <w:rPr>
          <w:rFonts w:ascii="Calibri" w:hAnsi="Calibri"/>
          <w:b w:val="0"/>
          <w:color w:val="141C2A"/>
          <w:sz w:val="22"/>
        </w:rPr>
        <w:t xml:space="preserve"> The architecture assigned `emunah`; the production lens uses the Lord's outstretched hand because the verse centers on faithful power that restores safety after oppression has tried to swallow peace.</w:t>
      </w:r>
    </w:p>
    <w:p>
      <w:r>
        <w:rPr>
          <w:rFonts w:ascii="Calibri" w:hAnsi="Calibri"/>
          <w:b w:val="0"/>
          <w:color w:val="141C2A"/>
          <w:sz w:val="22"/>
        </w:rPr>
        <w:t>Restoring compassion is not fragile. Exodus 15:12 remembers the Lord's hand stretched out and the threat removed. The image is strong, but the pastoral center is not revenge. It is the faithfulness of God making space for His people to breathe.</w:t>
      </w:r>
    </w:p>
    <w:p>
      <w:r>
        <w:rPr>
          <w:rFonts w:ascii="Calibri" w:hAnsi="Calibri"/>
          <w:b w:val="0"/>
          <w:color w:val="141C2A"/>
          <w:sz w:val="22"/>
        </w:rPr>
        <w:t>Emunah is faithfulness, steadiness, reliability under weight. God's faithfulness is not only a doctrine to admire. It becomes lived wisdom in the kitchen, in a hard conversation, in grief, in ministry, in work, and in private prayer when the heart needs something steadier than its own emotional weather.</w:t>
      </w:r>
    </w:p>
    <w:p>
      <w:r>
        <w:rPr>
          <w:rFonts w:ascii="Calibri" w:hAnsi="Calibri"/>
          <w:b w:val="0"/>
          <w:color w:val="141C2A"/>
          <w:sz w:val="22"/>
        </w:rPr>
        <w:t>Behold restoring compassion by letting the Father's faithfulness return order to what pressure scattered. Some days leave the soul feeling chased, crowded, or diminished. The Lord knows how to stretch His hand into places where human effort cannot make peace hold.</w:t>
      </w:r>
    </w:p>
    <w:p>
      <w:r>
        <w:rPr>
          <w:rFonts w:ascii="Calibri" w:hAnsi="Calibri"/>
          <w:b w:val="0"/>
          <w:color w:val="141C2A"/>
          <w:sz w:val="22"/>
        </w:rPr>
        <w:t>Do not rush past the verse; let it steady you before you move. There is a kind of hurry that proves the heart has not yet received safety. Pause long enough to remember that God's faithfulness can hold what your hands cannot repair in one morning.</w:t>
      </w:r>
    </w:p>
    <w:p>
      <w:r>
        <w:rPr>
          <w:rFonts w:ascii="Calibri" w:hAnsi="Calibri"/>
          <w:b w:val="0"/>
          <w:color w:val="141C2A"/>
          <w:sz w:val="22"/>
        </w:rPr>
        <w:t>Daily surrender lets compassion become practical. It changes how you answer family, how you carry work, how you grieve honestly, and how you pray when no one sees. The Father's restoring love does not make you careless. It makes you steady.</w:t>
      </w:r>
    </w:p>
    <w:p>
      <w:r>
        <w:rPr>
          <w:rFonts w:ascii="Calibri" w:hAnsi="Calibri"/>
          <w:b w:val="0"/>
          <w:color w:val="141C2A"/>
          <w:sz w:val="22"/>
        </w:rPr>
        <w:t>The faithful hand of God can restore peace where pressure made the heart feel crowded.</w:t>
      </w:r>
    </w:p>
    <w:p>
      <w:r>
        <w:rPr>
          <w:rFonts w:ascii="Calibri" w:hAnsi="Calibri"/>
          <w:b/>
          <w:color w:val="141C2A"/>
          <w:sz w:val="22"/>
        </w:rPr>
        <w:t>Today step:</w:t>
      </w:r>
      <w:r>
        <w:rPr>
          <w:rFonts w:ascii="Calibri" w:hAnsi="Calibri"/>
          <w:b w:val="0"/>
          <w:color w:val="141C2A"/>
          <w:sz w:val="22"/>
        </w:rPr>
        <w:t xml:space="preserve"> Before entering one demanding space, pause and ask the Father to restore steadiness before you speak or act.</w:t>
      </w:r>
    </w:p>
    <w:p>
      <w:r>
        <w:rPr>
          <w:rFonts w:ascii="Calibri" w:hAnsi="Calibri"/>
          <w:b/>
          <w:color w:val="141C2A"/>
          <w:sz w:val="22"/>
        </w:rPr>
        <w:t>Prayer:</w:t>
      </w:r>
      <w:r>
        <w:rPr>
          <w:rFonts w:ascii="Calibri" w:hAnsi="Calibri"/>
          <w:b w:val="0"/>
          <w:color w:val="141C2A"/>
          <w:sz w:val="22"/>
        </w:rPr>
        <w:t xml:space="preserve"> Father, stretch Your faithful compassion over the places in me that feel crowded by pressure. Restore my peace and make my next step steady. Amen.</w:t>
      </w:r>
    </w:p>
    <w:p>
      <w:r>
        <w:rPr>
          <w:rFonts w:ascii="Calibri" w:hAnsi="Calibri"/>
          <w:b/>
          <w:color w:val="141C2A"/>
          <w:sz w:val="22"/>
        </w:rPr>
        <w:t>Journal prompt:</w:t>
      </w:r>
      <w:r>
        <w:rPr>
          <w:rFonts w:ascii="Calibri" w:hAnsi="Calibri"/>
          <w:b w:val="0"/>
          <w:color w:val="141C2A"/>
          <w:sz w:val="22"/>
        </w:rPr>
        <w:t xml:space="preserve"> Where do I need God's faithfulness to restore safety, order, or breathing room today?</w:t>
      </w:r>
    </w:p>
    <w:p>
      <w:r>
        <w:rPr>
          <w:rFonts w:ascii="Calibri" w:hAnsi="Calibri"/>
          <w:b/>
          <w:color w:val="141C2A"/>
          <w:sz w:val="22"/>
        </w:rPr>
        <w:t>Morning impact:</w:t>
      </w:r>
      <w:r>
        <w:rPr>
          <w:rFonts w:ascii="Calibri" w:hAnsi="Calibri"/>
          <w:b w:val="0"/>
          <w:color w:val="141C2A"/>
          <w:sz w:val="22"/>
        </w:rPr>
        <w:t xml:space="preserve"> Do not rush past the verse; let it steady you before you move.</w:t>
      </w:r>
    </w:p>
    <w:p>
      <w:pPr>
        <w:jc w:val="center"/>
      </w:pPr>
      <w:r>
        <w:rPr>
          <w:rFonts w:ascii="Calibri" w:hAnsi="Calibri"/>
          <w:color w:val="5A606E"/>
          <w:sz w:val="20"/>
        </w:rPr>
        <w:t>...</w:t>
      </w:r>
    </w:p>
    <w:p>
      <w:pPr>
        <w:pStyle w:val="Heading2"/>
      </w:pPr>
      <w:r>
        <w:t>Day 345 - December 11</w:t>
      </w:r>
    </w:p>
    <w:p>
      <w:pPr>
        <w:pStyle w:val="Heading3"/>
      </w:pPr>
      <w:r>
        <w:t>Follow the Promise That Holds</w:t>
      </w:r>
    </w:p>
    <w:p>
      <w:r>
        <w:rPr>
          <w:rFonts w:ascii="Calibri" w:hAnsi="Calibri"/>
          <w:b/>
          <w:color w:val="141C2A"/>
          <w:sz w:val="22"/>
        </w:rPr>
        <w:t>Scripture Reference:</w:t>
      </w:r>
      <w:r>
        <w:rPr>
          <w:rFonts w:ascii="Calibri" w:hAnsi="Calibri"/>
          <w:b w:val="0"/>
          <w:color w:val="141C2A"/>
          <w:sz w:val="22"/>
        </w:rPr>
        <w:t xml:space="preserve"> Exodus 15:14</w:t>
      </w:r>
    </w:p>
    <w:p>
      <w:r>
        <w:rPr>
          <w:rFonts w:ascii="Calibri" w:hAnsi="Calibri"/>
          <w:b/>
          <w:color w:val="141C2A"/>
          <w:sz w:val="22"/>
        </w:rPr>
        <w:t>Production lens correction:</w:t>
      </w:r>
      <w:r>
        <w:rPr>
          <w:rFonts w:ascii="Calibri" w:hAnsi="Calibri"/>
          <w:b w:val="0"/>
          <w:color w:val="141C2A"/>
          <w:sz w:val="22"/>
        </w:rPr>
        <w:t xml:space="preserve"> The architecture assigned `lev`; the production lens uses the nations hearing of God's deliverance because the verse centers on the heart learning to follow the promise while surrounding powers react.</w:t>
      </w:r>
    </w:p>
    <w:p>
      <w:r>
        <w:rPr>
          <w:rFonts w:ascii="Calibri" w:hAnsi="Calibri"/>
          <w:b w:val="0"/>
          <w:color w:val="141C2A"/>
          <w:sz w:val="22"/>
        </w:rPr>
        <w:t>The promise that holds does not need the world to feel calm before it can be trusted. Exodus 15:14 shows the report of God's deliverance moving outward. Other peoples hear and tremble. The song is honest: when God delivers, the surrounding powers are not always peaceful observers.</w:t>
      </w:r>
    </w:p>
    <w:p>
      <w:r>
        <w:rPr>
          <w:rFonts w:ascii="Calibri" w:hAnsi="Calibri"/>
          <w:b w:val="0"/>
          <w:color w:val="141C2A"/>
          <w:sz w:val="22"/>
        </w:rPr>
        <w:t>Lev is the heart: the center of desire, thought, courage, and surrender. The heart can become distracted by every reaction around it. It can start asking whether fear, resistance, or confusion is proof that the promise is less secure. But the promise does not become weaker because others tremble.</w:t>
      </w:r>
    </w:p>
    <w:p>
      <w:r>
        <w:rPr>
          <w:rFonts w:ascii="Calibri" w:hAnsi="Calibri"/>
          <w:b w:val="0"/>
          <w:color w:val="141C2A"/>
          <w:sz w:val="22"/>
        </w:rPr>
        <w:t>Follow the promise that holds by letting the Lord's faithfulness become your center before the room becomes your compass. The heart needs a center stronger than public reaction, family tension, work pressure, or the old habit of reading every face for permission to obey.</w:t>
      </w:r>
    </w:p>
    <w:p>
      <w:r>
        <w:rPr>
          <w:rFonts w:ascii="Calibri" w:hAnsi="Calibri"/>
          <w:b w:val="0"/>
          <w:color w:val="141C2A"/>
          <w:sz w:val="22"/>
        </w:rPr>
        <w:t>Let the Spirit press this from information into formation. Formation means the heart learns a new route. It does not merely know that God is faithful; it begins to move from that faithfulness when the atmosphere is unsettled.</w:t>
      </w:r>
    </w:p>
    <w:p>
      <w:r>
        <w:rPr>
          <w:rFonts w:ascii="Calibri" w:hAnsi="Calibri"/>
          <w:b w:val="0"/>
          <w:color w:val="141C2A"/>
          <w:sz w:val="22"/>
        </w:rPr>
        <w:t>Daily surrender is often quiet courage. It may look like staying honest when others are anxious, keeping your tone gentle when the room tightens, or obeying the next clear instruction without requiring every surrounding voice to agree.</w:t>
      </w:r>
    </w:p>
    <w:p>
      <w:r>
        <w:rPr>
          <w:rFonts w:ascii="Calibri" w:hAnsi="Calibri"/>
          <w:b w:val="0"/>
          <w:color w:val="141C2A"/>
          <w:sz w:val="22"/>
        </w:rPr>
        <w:t>The Father's promise can hold your heart even when the atmosphere trembles.</w:t>
      </w:r>
    </w:p>
    <w:p>
      <w:r>
        <w:rPr>
          <w:rFonts w:ascii="Calibri" w:hAnsi="Calibri"/>
          <w:b/>
          <w:color w:val="141C2A"/>
          <w:sz w:val="22"/>
        </w:rPr>
        <w:t>Today step:</w:t>
      </w:r>
      <w:r>
        <w:rPr>
          <w:rFonts w:ascii="Calibri" w:hAnsi="Calibri"/>
          <w:b w:val="0"/>
          <w:color w:val="141C2A"/>
          <w:sz w:val="22"/>
        </w:rPr>
        <w:t xml:space="preserve"> Identify one outside reaction that has been steering your heart, then choose one action shaped by God's promise instead.</w:t>
      </w:r>
    </w:p>
    <w:p>
      <w:r>
        <w:rPr>
          <w:rFonts w:ascii="Calibri" w:hAnsi="Calibri"/>
          <w:b/>
          <w:color w:val="141C2A"/>
          <w:sz w:val="22"/>
        </w:rPr>
        <w:t>Prayer:</w:t>
      </w:r>
      <w:r>
        <w:rPr>
          <w:rFonts w:ascii="Calibri" w:hAnsi="Calibri"/>
          <w:b w:val="0"/>
          <w:color w:val="141C2A"/>
          <w:sz w:val="22"/>
        </w:rPr>
        <w:t xml:space="preserve"> Father, center my heart in Your promise. Let Your faithfulness become stronger than the reactions around me and form my obedience from the inside out. Amen.</w:t>
      </w:r>
    </w:p>
    <w:p>
      <w:r>
        <w:rPr>
          <w:rFonts w:ascii="Calibri" w:hAnsi="Calibri"/>
          <w:b/>
          <w:color w:val="141C2A"/>
          <w:sz w:val="22"/>
        </w:rPr>
        <w:t>Journal prompt:</w:t>
      </w:r>
      <w:r>
        <w:rPr>
          <w:rFonts w:ascii="Calibri" w:hAnsi="Calibri"/>
          <w:b w:val="0"/>
          <w:color w:val="141C2A"/>
          <w:sz w:val="22"/>
        </w:rPr>
        <w:t xml:space="preserve"> What outside reaction most often pulls my heart away from steady surrender?</w:t>
      </w:r>
    </w:p>
    <w:p>
      <w:r>
        <w:rPr>
          <w:rFonts w:ascii="Calibri" w:hAnsi="Calibri"/>
          <w:b/>
          <w:color w:val="141C2A"/>
          <w:sz w:val="22"/>
        </w:rPr>
        <w:t>Morning impact:</w:t>
      </w:r>
      <w:r>
        <w:rPr>
          <w:rFonts w:ascii="Calibri" w:hAnsi="Calibri"/>
          <w:b w:val="0"/>
          <w:color w:val="141C2A"/>
          <w:sz w:val="22"/>
        </w:rPr>
        <w:t xml:space="preserve"> Let the Spirit press this from information into formation.</w:t>
      </w:r>
    </w:p>
    <w:p>
      <w:pPr>
        <w:jc w:val="center"/>
      </w:pPr>
      <w:r>
        <w:rPr>
          <w:rFonts w:ascii="Calibri" w:hAnsi="Calibri"/>
          <w:color w:val="5A606E"/>
          <w:sz w:val="20"/>
        </w:rPr>
        <w:t>...</w:t>
      </w:r>
    </w:p>
    <w:p>
      <w:pPr>
        <w:pStyle w:val="Heading2"/>
      </w:pPr>
      <w:r>
        <w:t>Day 346 - December 12</w:t>
      </w:r>
    </w:p>
    <w:p>
      <w:pPr>
        <w:pStyle w:val="Heading3"/>
      </w:pPr>
      <w:r>
        <w:t>Rest in the Heart That Calls You</w:t>
      </w:r>
    </w:p>
    <w:p>
      <w:r>
        <w:rPr>
          <w:rFonts w:ascii="Calibri" w:hAnsi="Calibri"/>
          <w:b/>
          <w:color w:val="141C2A"/>
          <w:sz w:val="22"/>
        </w:rPr>
        <w:t>Scripture Reference:</w:t>
      </w:r>
      <w:r>
        <w:rPr>
          <w:rFonts w:ascii="Calibri" w:hAnsi="Calibri"/>
          <w:b w:val="0"/>
          <w:color w:val="141C2A"/>
          <w:sz w:val="22"/>
        </w:rPr>
        <w:t xml:space="preserve"> Exodus 15:15</w:t>
      </w:r>
    </w:p>
    <w:p>
      <w:r>
        <w:rPr>
          <w:rFonts w:ascii="Calibri" w:hAnsi="Calibri"/>
          <w:b/>
          <w:color w:val="141C2A"/>
          <w:sz w:val="22"/>
        </w:rPr>
        <w:t>Production lens correction:</w:t>
      </w:r>
      <w:r>
        <w:rPr>
          <w:rFonts w:ascii="Calibri" w:hAnsi="Calibri"/>
          <w:b w:val="0"/>
          <w:color w:val="141C2A"/>
          <w:sz w:val="22"/>
        </w:rPr>
        <w:t xml:space="preserve"> The architecture assigned `hesed`; the production lens uses the fear of surrounding leaders because the verse centers on covenant love calling God's people to rest under His authority instead of absorbing the fear around them.</w:t>
      </w:r>
    </w:p>
    <w:p>
      <w:r>
        <w:rPr>
          <w:rFonts w:ascii="Calibri" w:hAnsi="Calibri"/>
          <w:b w:val="0"/>
          <w:color w:val="141C2A"/>
          <w:sz w:val="22"/>
        </w:rPr>
        <w:t>The heart that calls you is steadier than the fear around you. Exodus 15:15 names leaders and peoples who are dismayed by what God has done. The atmosphere surrounding deliverance is not neutral. Fear moves through the region, but fear does not get to shepherd God's people.</w:t>
      </w:r>
    </w:p>
    <w:p>
      <w:r>
        <w:rPr>
          <w:rFonts w:ascii="Calibri" w:hAnsi="Calibri"/>
          <w:b w:val="0"/>
          <w:color w:val="141C2A"/>
          <w:sz w:val="22"/>
        </w:rPr>
        <w:t>This day falls on Saturday, the seventh-day Sabbath in the 2026 production calendar. Sabbath rest draws a holy boundary around the heart. It reminds the reader that the Creator and Redeemer is Lord before any surrounding pressure gets to define what matters most.</w:t>
      </w:r>
    </w:p>
    <w:p>
      <w:r>
        <w:rPr>
          <w:rFonts w:ascii="Calibri" w:hAnsi="Calibri"/>
          <w:b w:val="0"/>
          <w:color w:val="141C2A"/>
          <w:sz w:val="22"/>
        </w:rPr>
        <w:t>Hesed is steadfast covenant love that keeps showing up when relationship is costly. God's covenant love does not abandon His people to the emotional climate around them. It calls them to remember who holds them, who leads them, and who has already made a way.</w:t>
      </w:r>
    </w:p>
    <w:p>
      <w:r>
        <w:rPr>
          <w:rFonts w:ascii="Calibri" w:hAnsi="Calibri"/>
          <w:b w:val="0"/>
          <w:color w:val="141C2A"/>
          <w:sz w:val="22"/>
        </w:rPr>
        <w:t>Rest in the heart that calls you by letting Sabbath quiet the borrowed fear you have been carrying. Not every trembling around you belongs inside you. Not every urgent tone deserves your agreement. The Father calls His children into rest because His love has authority over the week.</w:t>
      </w:r>
    </w:p>
    <w:p>
      <w:r>
        <w:rPr>
          <w:rFonts w:ascii="Calibri" w:hAnsi="Calibri"/>
          <w:b w:val="0"/>
          <w:color w:val="141C2A"/>
          <w:sz w:val="22"/>
        </w:rPr>
        <w:t>Take one surrendered step before worry gets the first word. On this Sabbath, that step may be laying down one borrowed burden, closing one door to anxious noise, or letting worship remind your body that God is still your keeper.</w:t>
      </w:r>
    </w:p>
    <w:p>
      <w:r>
        <w:rPr>
          <w:rFonts w:ascii="Calibri" w:hAnsi="Calibri"/>
          <w:b w:val="0"/>
          <w:color w:val="141C2A"/>
          <w:sz w:val="22"/>
        </w:rPr>
        <w:t>Daily surrender on the Sabbath is covenant trust. It is the heart answering the One who calls with love, not the atmosphere that calls with fear.</w:t>
      </w:r>
    </w:p>
    <w:p>
      <w:r>
        <w:rPr>
          <w:rFonts w:ascii="Calibri" w:hAnsi="Calibri"/>
          <w:b w:val="0"/>
          <w:color w:val="141C2A"/>
          <w:sz w:val="22"/>
        </w:rPr>
        <w:t>The Father's steadfast love can quiet what the surrounding world stirred up.</w:t>
      </w:r>
    </w:p>
    <w:p>
      <w:r>
        <w:rPr>
          <w:rFonts w:ascii="Calibri" w:hAnsi="Calibri"/>
          <w:b/>
          <w:color w:val="141C2A"/>
          <w:sz w:val="22"/>
        </w:rPr>
        <w:t>Today step:</w:t>
      </w:r>
      <w:r>
        <w:rPr>
          <w:rFonts w:ascii="Calibri" w:hAnsi="Calibri"/>
          <w:b w:val="0"/>
          <w:color w:val="141C2A"/>
          <w:sz w:val="22"/>
        </w:rPr>
        <w:t xml:space="preserve"> On this Sabbath, name one fear you have borrowed from the atmosphere around you and lay it before the Father.</w:t>
      </w:r>
    </w:p>
    <w:p>
      <w:r>
        <w:rPr>
          <w:rFonts w:ascii="Calibri" w:hAnsi="Calibri"/>
          <w:b/>
          <w:color w:val="141C2A"/>
          <w:sz w:val="22"/>
        </w:rPr>
        <w:t>Prayer:</w:t>
      </w:r>
      <w:r>
        <w:rPr>
          <w:rFonts w:ascii="Calibri" w:hAnsi="Calibri"/>
          <w:b w:val="0"/>
          <w:color w:val="141C2A"/>
          <w:sz w:val="22"/>
        </w:rPr>
        <w:t xml:space="preserve"> Father, call my heart back into Your covenant love. Let Sabbath rest quiet borrowed fear and teach me to answer Your voice before the surrounding pressure. Amen.</w:t>
      </w:r>
    </w:p>
    <w:p>
      <w:r>
        <w:rPr>
          <w:rFonts w:ascii="Calibri" w:hAnsi="Calibri"/>
          <w:b/>
          <w:color w:val="141C2A"/>
          <w:sz w:val="22"/>
        </w:rPr>
        <w:t>Journal prompt:</w:t>
      </w:r>
      <w:r>
        <w:rPr>
          <w:rFonts w:ascii="Calibri" w:hAnsi="Calibri"/>
          <w:b w:val="0"/>
          <w:color w:val="141C2A"/>
          <w:sz w:val="22"/>
        </w:rPr>
        <w:t xml:space="preserve"> What fear around me have I been carrying as if it belonged inside my heart?</w:t>
      </w:r>
    </w:p>
    <w:p>
      <w:r>
        <w:rPr>
          <w:rFonts w:ascii="Calibri" w:hAnsi="Calibri"/>
          <w:b/>
          <w:color w:val="141C2A"/>
          <w:sz w:val="22"/>
        </w:rPr>
        <w:t>Morning impact:</w:t>
      </w:r>
      <w:r>
        <w:rPr>
          <w:rFonts w:ascii="Calibri" w:hAnsi="Calibri"/>
          <w:b w:val="0"/>
          <w:color w:val="141C2A"/>
          <w:sz w:val="22"/>
        </w:rPr>
        <w:t xml:space="preserve"> Take one surrendered step before worry gets the first word.</w:t>
      </w:r>
    </w:p>
    <w:p>
      <w:pPr>
        <w:jc w:val="center"/>
      </w:pPr>
      <w:r>
        <w:rPr>
          <w:rFonts w:ascii="Calibri" w:hAnsi="Calibri"/>
          <w:color w:val="5A606E"/>
          <w:sz w:val="20"/>
        </w:rPr>
        <w:t>...</w:t>
      </w:r>
    </w:p>
    <w:p>
      <w:pPr>
        <w:pStyle w:val="Heading2"/>
      </w:pPr>
      <w:r>
        <w:t>Day 347 - December 13</w:t>
      </w:r>
    </w:p>
    <w:p>
      <w:pPr>
        <w:pStyle w:val="Heading3"/>
      </w:pPr>
      <w:r>
        <w:t>Wake Up to Love That Sends You</w:t>
      </w:r>
    </w:p>
    <w:p>
      <w:r>
        <w:rPr>
          <w:rFonts w:ascii="Calibri" w:hAnsi="Calibri"/>
          <w:b/>
          <w:color w:val="141C2A"/>
          <w:sz w:val="22"/>
        </w:rPr>
        <w:t>Scripture Reference:</w:t>
      </w:r>
      <w:r>
        <w:rPr>
          <w:rFonts w:ascii="Calibri" w:hAnsi="Calibri"/>
          <w:b w:val="0"/>
          <w:color w:val="141C2A"/>
          <w:sz w:val="22"/>
        </w:rPr>
        <w:t xml:space="preserve"> Exodus 15:16</w:t>
      </w:r>
    </w:p>
    <w:p>
      <w:r>
        <w:rPr>
          <w:rFonts w:ascii="Calibri" w:hAnsi="Calibri"/>
          <w:b/>
          <w:color w:val="141C2A"/>
          <w:sz w:val="22"/>
        </w:rPr>
        <w:t>Production lens correction:</w:t>
      </w:r>
      <w:r>
        <w:rPr>
          <w:rFonts w:ascii="Calibri" w:hAnsi="Calibri"/>
          <w:b w:val="0"/>
          <w:color w:val="141C2A"/>
          <w:sz w:val="22"/>
        </w:rPr>
        <w:t xml:space="preserve"> The architecture assigned `ahavah`; the production lens uses God's people passing through because the verse centers on chosen love sending the beloved forward while fear loses its right to control the crossing.</w:t>
      </w:r>
    </w:p>
    <w:p>
      <w:r>
        <w:rPr>
          <w:rFonts w:ascii="Calibri" w:hAnsi="Calibri"/>
          <w:b w:val="0"/>
          <w:color w:val="141C2A"/>
          <w:sz w:val="22"/>
        </w:rPr>
        <w:t>Love that sends you does not wait for fear to become polite. Exodus 15:16 remembers dread falling on the surrounding powers while God's people pass through. The movement belongs to the Lord. His people are not sent because the path feels emotionally easy. They are sent because chosen love is leading them.</w:t>
      </w:r>
    </w:p>
    <w:p>
      <w:r>
        <w:rPr>
          <w:rFonts w:ascii="Calibri" w:hAnsi="Calibri"/>
          <w:b w:val="0"/>
          <w:color w:val="141C2A"/>
          <w:sz w:val="22"/>
        </w:rPr>
        <w:t>Ahavah is chosen love, affection that moves toward the beloved. The Father does not send His children as disposable workers. He sends them as beloved ones who have been carried, protected, and claimed.</w:t>
      </w:r>
    </w:p>
    <w:p>
      <w:r>
        <w:rPr>
          <w:rFonts w:ascii="Calibri" w:hAnsi="Calibri"/>
          <w:b w:val="0"/>
          <w:color w:val="141C2A"/>
          <w:sz w:val="22"/>
        </w:rPr>
        <w:t>Wake up to love that sends you by letting fear be exposed without letting it become your master. Fear may be present at the edge of obedience. It may ask for delay, control, or a smaller life. But chosen love gives the heart a truer command.</w:t>
      </w:r>
    </w:p>
    <w:p>
      <w:r>
        <w:rPr>
          <w:rFonts w:ascii="Calibri" w:hAnsi="Calibri"/>
          <w:b w:val="0"/>
          <w:color w:val="141C2A"/>
          <w:sz w:val="22"/>
        </w:rPr>
        <w:t>Let prayer turn insight into obedience before noon. If God has shown you one faithful step, do not wait for every emotion to agree. Pray honestly, receive love, and move in the portion of obedience that has been given for this day.</w:t>
      </w:r>
    </w:p>
    <w:p>
      <w:r>
        <w:rPr>
          <w:rFonts w:ascii="Calibri" w:hAnsi="Calibri"/>
          <w:b w:val="0"/>
          <w:color w:val="141C2A"/>
          <w:sz w:val="22"/>
        </w:rPr>
        <w:t>Daily surrender is not spiritual bravado. It is beloved movement. You are not crossing because you are fearless. You are crossing because the Father who loves you has not stopped leading.</w:t>
      </w:r>
    </w:p>
    <w:p>
      <w:r>
        <w:rPr>
          <w:rFonts w:ascii="Calibri" w:hAnsi="Calibri"/>
          <w:b w:val="0"/>
          <w:color w:val="141C2A"/>
          <w:sz w:val="22"/>
        </w:rPr>
        <w:t>The love that claims you also gives courage for the next faithful crossing.</w:t>
      </w:r>
    </w:p>
    <w:p>
      <w:r>
        <w:rPr>
          <w:rFonts w:ascii="Calibri" w:hAnsi="Calibri"/>
          <w:b/>
          <w:color w:val="141C2A"/>
          <w:sz w:val="22"/>
        </w:rPr>
        <w:t>Today step:</w:t>
      </w:r>
      <w:r>
        <w:rPr>
          <w:rFonts w:ascii="Calibri" w:hAnsi="Calibri"/>
          <w:b w:val="0"/>
          <w:color w:val="141C2A"/>
          <w:sz w:val="22"/>
        </w:rPr>
        <w:t xml:space="preserve"> Before noon, take one small act of obedience you have delayed while waiting to feel completely unafraid.</w:t>
      </w:r>
    </w:p>
    <w:p>
      <w:r>
        <w:rPr>
          <w:rFonts w:ascii="Calibri" w:hAnsi="Calibri"/>
          <w:b/>
          <w:color w:val="141C2A"/>
          <w:sz w:val="22"/>
        </w:rPr>
        <w:t>Prayer:</w:t>
      </w:r>
      <w:r>
        <w:rPr>
          <w:rFonts w:ascii="Calibri" w:hAnsi="Calibri"/>
          <w:b w:val="0"/>
          <w:color w:val="141C2A"/>
          <w:sz w:val="22"/>
        </w:rPr>
        <w:t xml:space="preserve"> Father, wake me up to the love that sends me. Let chosen love expose fear gently and lead me into the next faithful step. Amen.</w:t>
      </w:r>
    </w:p>
    <w:p>
      <w:r>
        <w:rPr>
          <w:rFonts w:ascii="Calibri" w:hAnsi="Calibri"/>
          <w:b/>
          <w:color w:val="141C2A"/>
          <w:sz w:val="22"/>
        </w:rPr>
        <w:t>Journal prompt:</w:t>
      </w:r>
      <w:r>
        <w:rPr>
          <w:rFonts w:ascii="Calibri" w:hAnsi="Calibri"/>
          <w:b w:val="0"/>
          <w:color w:val="141C2A"/>
          <w:sz w:val="22"/>
        </w:rPr>
        <w:t xml:space="preserve"> What obedient step have I delayed because I wanted fear to disappear first?</w:t>
      </w:r>
    </w:p>
    <w:p>
      <w:r>
        <w:rPr>
          <w:rFonts w:ascii="Calibri" w:hAnsi="Calibri"/>
          <w:b/>
          <w:color w:val="141C2A"/>
          <w:sz w:val="22"/>
        </w:rPr>
        <w:t>Morning impact:</w:t>
      </w:r>
      <w:r>
        <w:rPr>
          <w:rFonts w:ascii="Calibri" w:hAnsi="Calibri"/>
          <w:b w:val="0"/>
          <w:color w:val="141C2A"/>
          <w:sz w:val="22"/>
        </w:rPr>
        <w:t xml:space="preserve"> Let prayer turn insight into obedience before noon.</w:t>
      </w:r>
    </w:p>
    <w:p>
      <w:pPr>
        <w:jc w:val="center"/>
      </w:pPr>
      <w:r>
        <w:rPr>
          <w:rFonts w:ascii="Calibri" w:hAnsi="Calibri"/>
          <w:color w:val="5A606E"/>
          <w:sz w:val="20"/>
        </w:rPr>
        <w:t>...</w:t>
      </w:r>
    </w:p>
    <w:p>
      <w:pPr>
        <w:pStyle w:val="Heading2"/>
      </w:pPr>
      <w:r>
        <w:t>Day 348 - December 14</w:t>
      </w:r>
    </w:p>
    <w:p>
      <w:pPr>
        <w:pStyle w:val="Heading3"/>
      </w:pPr>
      <w:r>
        <w:t>Let Fire Refine Covenant Mercy</w:t>
      </w:r>
    </w:p>
    <w:p>
      <w:r>
        <w:rPr>
          <w:rFonts w:ascii="Calibri" w:hAnsi="Calibri"/>
          <w:b/>
          <w:color w:val="141C2A"/>
          <w:sz w:val="22"/>
        </w:rPr>
        <w:t>Scripture Reference:</w:t>
      </w:r>
      <w:r>
        <w:rPr>
          <w:rFonts w:ascii="Calibri" w:hAnsi="Calibri"/>
          <w:b w:val="0"/>
          <w:color w:val="141C2A"/>
          <w:sz w:val="22"/>
        </w:rPr>
        <w:t xml:space="preserve"> Exodus 15:17</w:t>
      </w:r>
    </w:p>
    <w:p>
      <w:r>
        <w:rPr>
          <w:rFonts w:ascii="Calibri" w:hAnsi="Calibri"/>
          <w:b/>
          <w:color w:val="141C2A"/>
          <w:sz w:val="22"/>
        </w:rPr>
        <w:t>Production lens correction:</w:t>
      </w:r>
      <w:r>
        <w:rPr>
          <w:rFonts w:ascii="Calibri" w:hAnsi="Calibri"/>
          <w:b w:val="0"/>
          <w:color w:val="141C2A"/>
          <w:sz w:val="22"/>
        </w:rPr>
        <w:t xml:space="preserve"> The architecture title uses a refining image; the production lens uses God's promise to bring, plant, and establish His people because the verse centers on redemption that makes a home with God.</w:t>
      </w:r>
    </w:p>
    <w:p>
      <w:r>
        <w:rPr>
          <w:rFonts w:ascii="Calibri" w:hAnsi="Calibri"/>
          <w:b w:val="0"/>
          <w:color w:val="141C2A"/>
          <w:sz w:val="22"/>
        </w:rPr>
        <w:t>Covenant mercy is not only rescue from what was behind. Exodus 15:17 looks forward to being brought in, planted, and established in the place God prepares. Deliverance has a destination. The Redeemer does not free His people only to leave them wandering without belonging.</w:t>
      </w:r>
    </w:p>
    <w:p>
      <w:r>
        <w:rPr>
          <w:rFonts w:ascii="Calibri" w:hAnsi="Calibri"/>
          <w:b w:val="0"/>
          <w:color w:val="141C2A"/>
          <w:sz w:val="22"/>
        </w:rPr>
        <w:t>Gaal means to redeem as a kinsman, not as a distant rescuer. Near-kin redemption carries both rescue and restoration. The Father brings His children out, but He also brings them home. He plants what oppression tried to uproot.</w:t>
      </w:r>
    </w:p>
    <w:p>
      <w:r>
        <w:rPr>
          <w:rFonts w:ascii="Calibri" w:hAnsi="Calibri"/>
          <w:b w:val="0"/>
          <w:color w:val="141C2A"/>
          <w:sz w:val="22"/>
        </w:rPr>
        <w:t>Let fire refine covenant mercy by allowing God's destination to purify your desires. Not every longing is ready to be planted. Some desires have been shaped by survival, fear, or the need to control. The Father's mercy can refine those desires without rejecting you.</w:t>
      </w:r>
    </w:p>
    <w:p>
      <w:r>
        <w:rPr>
          <w:rFonts w:ascii="Calibri" w:hAnsi="Calibri"/>
          <w:b w:val="0"/>
          <w:color w:val="141C2A"/>
          <w:sz w:val="22"/>
        </w:rPr>
        <w:t>Start from what God has revealed, not from what the day is demanding. He has revealed Himself as the One who brings and plants. That means this day is not only about escape from pressure. It is also about formation for home, worship, stability, and belonging.</w:t>
      </w:r>
    </w:p>
    <w:p>
      <w:r>
        <w:rPr>
          <w:rFonts w:ascii="Calibri" w:hAnsi="Calibri"/>
          <w:b w:val="0"/>
          <w:color w:val="141C2A"/>
          <w:sz w:val="22"/>
        </w:rPr>
        <w:t>Daily surrender asks, "Father, what are You planting in me?" It lets mercy burn away the lesser roots while keeping the heart tender. It trusts that the Redeemer's goal is not merely movement, but holy belonging.</w:t>
      </w:r>
    </w:p>
    <w:p>
      <w:r>
        <w:rPr>
          <w:rFonts w:ascii="Calibri" w:hAnsi="Calibri"/>
          <w:b w:val="0"/>
          <w:color w:val="141C2A"/>
          <w:sz w:val="22"/>
        </w:rPr>
        <w:t>The God who rescues also knows where love is meant to take root.</w:t>
      </w:r>
    </w:p>
    <w:p>
      <w:r>
        <w:rPr>
          <w:rFonts w:ascii="Calibri" w:hAnsi="Calibri"/>
          <w:b/>
          <w:color w:val="141C2A"/>
          <w:sz w:val="22"/>
        </w:rPr>
        <w:t>Today step:</w:t>
      </w:r>
      <w:r>
        <w:rPr>
          <w:rFonts w:ascii="Calibri" w:hAnsi="Calibri"/>
          <w:b w:val="0"/>
          <w:color w:val="141C2A"/>
          <w:sz w:val="22"/>
        </w:rPr>
        <w:t xml:space="preserve"> Ask the Father what desire He wants to refine so that something more rooted, holy, and whole can grow.</w:t>
      </w:r>
    </w:p>
    <w:p>
      <w:r>
        <w:rPr>
          <w:rFonts w:ascii="Calibri" w:hAnsi="Calibri"/>
          <w:b/>
          <w:color w:val="141C2A"/>
          <w:sz w:val="22"/>
        </w:rPr>
        <w:t>Prayer:</w:t>
      </w:r>
      <w:r>
        <w:rPr>
          <w:rFonts w:ascii="Calibri" w:hAnsi="Calibri"/>
          <w:b w:val="0"/>
          <w:color w:val="141C2A"/>
          <w:sz w:val="22"/>
        </w:rPr>
        <w:t xml:space="preserve"> Father, thank You for redeeming me with a destination in Your love. Refine my desires and plant in me what can belong to Your presence. Amen.</w:t>
      </w:r>
    </w:p>
    <w:p>
      <w:r>
        <w:rPr>
          <w:rFonts w:ascii="Calibri" w:hAnsi="Calibri"/>
          <w:b/>
          <w:color w:val="141C2A"/>
          <w:sz w:val="22"/>
        </w:rPr>
        <w:t>Journal prompt:</w:t>
      </w:r>
      <w:r>
        <w:rPr>
          <w:rFonts w:ascii="Calibri" w:hAnsi="Calibri"/>
          <w:b w:val="0"/>
          <w:color w:val="141C2A"/>
          <w:sz w:val="22"/>
        </w:rPr>
        <w:t xml:space="preserve"> What desire may need refining before it can be planted in God's love?</w:t>
      </w:r>
    </w:p>
    <w:p>
      <w:r>
        <w:rPr>
          <w:rFonts w:ascii="Calibri" w:hAnsi="Calibri"/>
          <w:b/>
          <w:color w:val="141C2A"/>
          <w:sz w:val="22"/>
        </w:rPr>
        <w:t>Morning impact:</w:t>
      </w:r>
      <w:r>
        <w:rPr>
          <w:rFonts w:ascii="Calibri" w:hAnsi="Calibri"/>
          <w:b w:val="0"/>
          <w:color w:val="141C2A"/>
          <w:sz w:val="22"/>
        </w:rPr>
        <w:t xml:space="preserve"> Start from what God has revealed, not from what the day is demanding.</w:t>
      </w:r>
    </w:p>
    <w:p>
      <w:pPr>
        <w:jc w:val="center"/>
      </w:pPr>
      <w:r>
        <w:rPr>
          <w:rFonts w:ascii="Calibri" w:hAnsi="Calibri"/>
          <w:color w:val="5A606E"/>
          <w:sz w:val="20"/>
        </w:rPr>
        <w:t>...</w:t>
      </w:r>
    </w:p>
    <w:p>
      <w:pPr>
        <w:pStyle w:val="Heading2"/>
      </w:pPr>
      <w:r>
        <w:t>Day 349 - December 15</w:t>
      </w:r>
    </w:p>
    <w:p>
      <w:pPr>
        <w:pStyle w:val="Heading3"/>
      </w:pPr>
      <w:r>
        <w:t>Come Home to the Father's Welcome</w:t>
      </w:r>
    </w:p>
    <w:p>
      <w:r>
        <w:rPr>
          <w:rFonts w:ascii="Calibri" w:hAnsi="Calibri"/>
          <w:b/>
          <w:color w:val="141C2A"/>
          <w:sz w:val="22"/>
        </w:rPr>
        <w:t>Scripture Reference:</w:t>
      </w:r>
      <w:r>
        <w:rPr>
          <w:rFonts w:ascii="Calibri" w:hAnsi="Calibri"/>
          <w:b w:val="0"/>
          <w:color w:val="141C2A"/>
          <w:sz w:val="22"/>
        </w:rPr>
        <w:t xml:space="preserve"> Exodus 15:18</w:t>
      </w:r>
    </w:p>
    <w:p>
      <w:r>
        <w:rPr>
          <w:rFonts w:ascii="Calibri" w:hAnsi="Calibri"/>
          <w:b/>
          <w:color w:val="141C2A"/>
          <w:sz w:val="22"/>
        </w:rPr>
        <w:t>Production lens correction:</w:t>
      </w:r>
      <w:r>
        <w:rPr>
          <w:rFonts w:ascii="Calibri" w:hAnsi="Calibri"/>
          <w:b w:val="0"/>
          <w:color w:val="141C2A"/>
          <w:sz w:val="22"/>
        </w:rPr>
        <w:t xml:space="preserve"> The architecture assigned `emunah`; the production lens uses the Lord's eternal reign because the verse centers on faithfulness that outlasts every temporary power and gives the beloved heart a home.</w:t>
      </w:r>
    </w:p>
    <w:p>
      <w:r>
        <w:rPr>
          <w:rFonts w:ascii="Calibri" w:hAnsi="Calibri"/>
          <w:b w:val="0"/>
          <w:color w:val="141C2A"/>
          <w:sz w:val="22"/>
        </w:rPr>
        <w:t>The Father's welcome rests under a kingdom that does not expire. Exodus 15:18 closes this movement of the song by confessing the Lord's reign forever. Pharaoh's power had an ending. The sea had an ending. The chase had an ending. The Lord's reign does not.</w:t>
      </w:r>
    </w:p>
    <w:p>
      <w:r>
        <w:rPr>
          <w:rFonts w:ascii="Calibri" w:hAnsi="Calibri"/>
          <w:b w:val="0"/>
          <w:color w:val="141C2A"/>
          <w:sz w:val="22"/>
        </w:rPr>
        <w:t>Emunah is faithfulness, steadiness, reliability under weight. God's faithfulness is not temporary encouragement. It is the ground beneath the beloved heart. It is the reign that remains when lesser powers have spent themselves.</w:t>
      </w:r>
    </w:p>
    <w:p>
      <w:r>
        <w:rPr>
          <w:rFonts w:ascii="Calibri" w:hAnsi="Calibri"/>
          <w:b w:val="0"/>
          <w:color w:val="141C2A"/>
          <w:sz w:val="22"/>
        </w:rPr>
        <w:t>Come home to the Father's welcome by letting eternal faithfulness correct temporary fear. Many things feel urgent because they are loud, not because they are ultimate. The Father's reign teaches the heart to stop giving final authority to what will not last.</w:t>
      </w:r>
    </w:p>
    <w:p>
      <w:r>
        <w:rPr>
          <w:rFonts w:ascii="Calibri" w:hAnsi="Calibri"/>
          <w:b w:val="0"/>
          <w:color w:val="141C2A"/>
          <w:sz w:val="22"/>
        </w:rPr>
        <w:t>Do not rush past the verse; let it steady you before you move. Let the reign of God slow the way you interpret the day. Let it steady your work, your relationships, your waiting, your grief, and your private obedience.</w:t>
      </w:r>
    </w:p>
    <w:p>
      <w:r>
        <w:rPr>
          <w:rFonts w:ascii="Calibri" w:hAnsi="Calibri"/>
          <w:b w:val="0"/>
          <w:color w:val="141C2A"/>
          <w:sz w:val="22"/>
        </w:rPr>
        <w:t>Daily surrender finds home under the Father's faithful rule. This is not escape from responsibility. It is the deepest place from which responsibility can be carried with peace. The heart can obey today because forever belongs to the Lord.</w:t>
      </w:r>
    </w:p>
    <w:p>
      <w:r>
        <w:rPr>
          <w:rFonts w:ascii="Calibri" w:hAnsi="Calibri"/>
          <w:b w:val="0"/>
          <w:color w:val="141C2A"/>
          <w:sz w:val="22"/>
        </w:rPr>
        <w:t>The Father's welcome is secure because His reign is faithful forever.</w:t>
      </w:r>
    </w:p>
    <w:p>
      <w:r>
        <w:rPr>
          <w:rFonts w:ascii="Calibri" w:hAnsi="Calibri"/>
          <w:b/>
          <w:color w:val="141C2A"/>
          <w:sz w:val="22"/>
        </w:rPr>
        <w:t>Today step:</w:t>
      </w:r>
      <w:r>
        <w:rPr>
          <w:rFonts w:ascii="Calibri" w:hAnsi="Calibri"/>
          <w:b w:val="0"/>
          <w:color w:val="141C2A"/>
          <w:sz w:val="22"/>
        </w:rPr>
        <w:t xml:space="preserve"> Before responding to one urgent pressure, pause and ask what changes when you remember that the Lord's reign outlasts it.</w:t>
      </w:r>
    </w:p>
    <w:p>
      <w:r>
        <w:rPr>
          <w:rFonts w:ascii="Calibri" w:hAnsi="Calibri"/>
          <w:b/>
          <w:color w:val="141C2A"/>
          <w:sz w:val="22"/>
        </w:rPr>
        <w:t>Prayer:</w:t>
      </w:r>
      <w:r>
        <w:rPr>
          <w:rFonts w:ascii="Calibri" w:hAnsi="Calibri"/>
          <w:b w:val="0"/>
          <w:color w:val="141C2A"/>
          <w:sz w:val="22"/>
        </w:rPr>
        <w:t xml:space="preserve"> Father, bring my heart home under Your faithful reign. Let what is eternal steady what feels urgent, and let Your welcome shape my obedience today. Amen.</w:t>
      </w:r>
    </w:p>
    <w:p>
      <w:r>
        <w:rPr>
          <w:rFonts w:ascii="Calibri" w:hAnsi="Calibri"/>
          <w:b/>
          <w:color w:val="141C2A"/>
          <w:sz w:val="22"/>
        </w:rPr>
        <w:t>Journal prompt:</w:t>
      </w:r>
      <w:r>
        <w:rPr>
          <w:rFonts w:ascii="Calibri" w:hAnsi="Calibri"/>
          <w:b w:val="0"/>
          <w:color w:val="141C2A"/>
          <w:sz w:val="22"/>
        </w:rPr>
        <w:t xml:space="preserve"> What temporary pressure have I been treating as if it had final authority?</w:t>
      </w:r>
    </w:p>
    <w:p>
      <w:r>
        <w:rPr>
          <w:rFonts w:ascii="Calibri" w:hAnsi="Calibri"/>
          <w:b/>
          <w:color w:val="141C2A"/>
          <w:sz w:val="22"/>
        </w:rPr>
        <w:t>Morning impact:</w:t>
      </w:r>
      <w:r>
        <w:rPr>
          <w:rFonts w:ascii="Calibri" w:hAnsi="Calibri"/>
          <w:b w:val="0"/>
          <w:color w:val="141C2A"/>
          <w:sz w:val="22"/>
        </w:rPr>
        <w:t xml:space="preserve"> Do not rush past the verse; let it steady you before you move.</w:t>
      </w:r>
    </w:p>
    <w:p>
      <w:pPr>
        <w:pStyle w:val="Heading1"/>
      </w:pPr>
      <w:r>
        <w:t>Surrendering to God's Love - Companion Journal</w:t>
      </w:r>
    </w:p>
    <w:p>
      <w:pPr>
        <w:pStyle w:val="Heading2"/>
      </w:pPr>
      <w:r>
        <w:t>December Week 3: Daily Surrender Under the Reign of Faithful Love</w:t>
      </w:r>
    </w:p>
    <w:p>
      <w:r>
        <w:rPr>
          <w:rFonts w:ascii="Calibri" w:hAnsi="Calibri"/>
          <w:b w:val="0"/>
          <w:color w:val="141C2A"/>
          <w:sz w:val="22"/>
        </w:rPr>
        <w:t>Use these pages with Days 343-349.</w:t>
      </w:r>
    </w:p>
    <w:p>
      <w:pPr>
        <w:pStyle w:val="Heading3"/>
      </w:pPr>
      <w:r>
        <w:t>Week Prayer</w:t>
      </w:r>
    </w:p>
    <w:p>
      <w:r>
        <w:rPr>
          <w:rFonts w:ascii="Calibri" w:hAnsi="Calibri"/>
          <w:b w:val="0"/>
          <w:color w:val="141C2A"/>
          <w:sz w:val="22"/>
        </w:rPr>
        <w:t>Father, teach me to surrender daily under Your unmatched holiness, restoring compassion, faithful promise, Sabbath covenant love, chosen love that sends, redeeming mercy that plants, and eternal reign. Let what You have revealed become stronger than fear, pressure, and urgency. Amen.</w:t>
      </w:r>
    </w:p>
    <w:p>
      <w:pPr>
        <w:pStyle w:val="Heading3"/>
      </w:pPr>
      <w:r>
        <w:t>Day 343 Reflection</w:t>
      </w:r>
    </w:p>
    <w:p>
      <w:r>
        <w:rPr>
          <w:rFonts w:ascii="Calibri" w:hAnsi="Calibri"/>
          <w:b w:val="0"/>
          <w:color w:val="141C2A"/>
          <w:sz w:val="22"/>
        </w:rPr>
        <w:t>What fear needs to be brought under the truth of who God has revealed Himself to be?</w:t>
      </w:r>
    </w:p>
    <w:p>
      <w:r>
        <w:rPr>
          <w:rFonts w:ascii="Calibri" w:hAnsi="Calibri"/>
          <w:b w:val="0"/>
          <w:color w:val="141C2A"/>
          <w:sz w:val="22"/>
        </w:rPr>
        <w:t>Practice: Name one fear, then speak one truth about God's character before you decide your next step.</w:t>
      </w:r>
    </w:p>
    <w:p>
      <w:pPr>
        <w:pStyle w:val="Heading3"/>
      </w:pPr>
      <w:r>
        <w:t>Day 344 Reflection</w:t>
      </w:r>
    </w:p>
    <w:p>
      <w:r>
        <w:rPr>
          <w:rFonts w:ascii="Calibri" w:hAnsi="Calibri"/>
          <w:b w:val="0"/>
          <w:color w:val="141C2A"/>
          <w:sz w:val="22"/>
        </w:rPr>
        <w:t>Where do I need God's faithfulness to restore safety, order, or breathing room today?</w:t>
      </w:r>
    </w:p>
    <w:p>
      <w:r>
        <w:rPr>
          <w:rFonts w:ascii="Calibri" w:hAnsi="Calibri"/>
          <w:b w:val="0"/>
          <w:color w:val="141C2A"/>
          <w:sz w:val="22"/>
        </w:rPr>
        <w:t>Practice: Before entering one demanding space, pause and ask the Father to restore steadiness before you speak or act.</w:t>
      </w:r>
    </w:p>
    <w:p>
      <w:pPr>
        <w:pStyle w:val="Heading3"/>
      </w:pPr>
      <w:r>
        <w:t>Day 345 Reflection</w:t>
      </w:r>
    </w:p>
    <w:p>
      <w:r>
        <w:rPr>
          <w:rFonts w:ascii="Calibri" w:hAnsi="Calibri"/>
          <w:b w:val="0"/>
          <w:color w:val="141C2A"/>
          <w:sz w:val="22"/>
        </w:rPr>
        <w:t>What outside reaction most often pulls my heart away from steady surrender?</w:t>
      </w:r>
    </w:p>
    <w:p>
      <w:r>
        <w:rPr>
          <w:rFonts w:ascii="Calibri" w:hAnsi="Calibri"/>
          <w:b w:val="0"/>
          <w:color w:val="141C2A"/>
          <w:sz w:val="22"/>
        </w:rPr>
        <w:t>Practice: Identify one outside reaction that has been steering your heart, then choose one action shaped by God's promise instead.</w:t>
      </w:r>
    </w:p>
    <w:p>
      <w:pPr>
        <w:pStyle w:val="Heading3"/>
      </w:pPr>
      <w:r>
        <w:t>Day 346 Sabbath Reflection</w:t>
      </w:r>
    </w:p>
    <w:p>
      <w:r>
        <w:rPr>
          <w:rFonts w:ascii="Calibri" w:hAnsi="Calibri"/>
          <w:b w:val="0"/>
          <w:color w:val="141C2A"/>
          <w:sz w:val="22"/>
        </w:rPr>
        <w:t>What fear around me have I been carrying as if it belonged inside my heart?</w:t>
      </w:r>
    </w:p>
    <w:p>
      <w:r>
        <w:rPr>
          <w:rFonts w:ascii="Calibri" w:hAnsi="Calibri"/>
          <w:b w:val="0"/>
          <w:color w:val="141C2A"/>
          <w:sz w:val="22"/>
        </w:rPr>
        <w:t>Practice: On this Sabbath, name one fear you have borrowed from the atmosphere around you and lay it before the Father.</w:t>
      </w:r>
    </w:p>
    <w:p>
      <w:pPr>
        <w:pStyle w:val="Heading3"/>
      </w:pPr>
      <w:r>
        <w:t>Day 347 Reflection</w:t>
      </w:r>
    </w:p>
    <w:p>
      <w:r>
        <w:rPr>
          <w:rFonts w:ascii="Calibri" w:hAnsi="Calibri"/>
          <w:b w:val="0"/>
          <w:color w:val="141C2A"/>
          <w:sz w:val="22"/>
        </w:rPr>
        <w:t>What obedient step have I delayed because I wanted fear to disappear first?</w:t>
      </w:r>
    </w:p>
    <w:p>
      <w:r>
        <w:rPr>
          <w:rFonts w:ascii="Calibri" w:hAnsi="Calibri"/>
          <w:b w:val="0"/>
          <w:color w:val="141C2A"/>
          <w:sz w:val="22"/>
        </w:rPr>
        <w:t>Practice: Before noon, take one small act of obedience you have delayed while waiting to feel completely unafraid.</w:t>
      </w:r>
    </w:p>
    <w:p>
      <w:pPr>
        <w:pStyle w:val="Heading3"/>
      </w:pPr>
      <w:r>
        <w:t>Day 348 Reflection</w:t>
      </w:r>
    </w:p>
    <w:p>
      <w:r>
        <w:rPr>
          <w:rFonts w:ascii="Calibri" w:hAnsi="Calibri"/>
          <w:b w:val="0"/>
          <w:color w:val="141C2A"/>
          <w:sz w:val="22"/>
        </w:rPr>
        <w:t>What desire may need refining before it can be planted in God's love?</w:t>
      </w:r>
    </w:p>
    <w:p>
      <w:r>
        <w:rPr>
          <w:rFonts w:ascii="Calibri" w:hAnsi="Calibri"/>
          <w:b w:val="0"/>
          <w:color w:val="141C2A"/>
          <w:sz w:val="22"/>
        </w:rPr>
        <w:t>Practice: Ask the Father what desire He wants to refine so that something more rooted, holy, and whole can grow.</w:t>
      </w:r>
    </w:p>
    <w:p>
      <w:pPr>
        <w:pStyle w:val="Heading3"/>
      </w:pPr>
      <w:r>
        <w:t>Day 349 Reflection</w:t>
      </w:r>
    </w:p>
    <w:p>
      <w:r>
        <w:rPr>
          <w:rFonts w:ascii="Calibri" w:hAnsi="Calibri"/>
          <w:b w:val="0"/>
          <w:color w:val="141C2A"/>
          <w:sz w:val="22"/>
        </w:rPr>
        <w:t>What temporary pressure have I been treating as if it had final authority?</w:t>
      </w:r>
    </w:p>
    <w:p>
      <w:r>
        <w:rPr>
          <w:rFonts w:ascii="Calibri" w:hAnsi="Calibri"/>
          <w:b w:val="0"/>
          <w:color w:val="141C2A"/>
          <w:sz w:val="22"/>
        </w:rPr>
        <w:t>Practice: Before responding to one urgent pressure, pause and ask what changes when you remember that the Lord's reign outlasts it.</w:t>
      </w:r>
    </w:p>
    <w:p>
      <w:pPr>
        <w:pStyle w:val="Heading3"/>
      </w:pPr>
      <w:r>
        <w:t>Week Review</w:t>
      </w:r>
    </w:p>
    <w:p>
      <w:pPr>
        <w:pStyle w:val="ListBullet"/>
      </w:pPr>
      <w:r>
        <w:rPr>
          <w:rFonts w:ascii="Calibri" w:hAnsi="Calibri"/>
          <w:b w:val="0"/>
          <w:color w:val="141C2A"/>
          <w:sz w:val="22"/>
        </w:rPr>
        <w:t>What fear became smaller as God's character became clearer?</w:t>
      </w:r>
    </w:p>
    <w:p>
      <w:pPr>
        <w:pStyle w:val="ListBullet"/>
      </w:pPr>
      <w:r>
        <w:rPr>
          <w:rFonts w:ascii="Calibri" w:hAnsi="Calibri"/>
          <w:b w:val="0"/>
          <w:color w:val="141C2A"/>
          <w:sz w:val="22"/>
        </w:rPr>
        <w:t>Where did restoring compassion give me steadiness?</w:t>
      </w:r>
    </w:p>
    <w:p>
      <w:pPr>
        <w:pStyle w:val="ListBullet"/>
      </w:pPr>
      <w:r>
        <w:rPr>
          <w:rFonts w:ascii="Calibri" w:hAnsi="Calibri"/>
          <w:b w:val="0"/>
          <w:color w:val="141C2A"/>
          <w:sz w:val="22"/>
        </w:rPr>
        <w:t>Which outside reaction lost authority over my heart?</w:t>
      </w:r>
    </w:p>
    <w:p>
      <w:pPr>
        <w:pStyle w:val="ListBullet"/>
      </w:pPr>
      <w:r>
        <w:rPr>
          <w:rFonts w:ascii="Calibri" w:hAnsi="Calibri"/>
          <w:b w:val="0"/>
          <w:color w:val="141C2A"/>
          <w:sz w:val="22"/>
        </w:rPr>
        <w:t>What borrowed fear did Sabbath rest help me lay down?</w:t>
      </w:r>
    </w:p>
    <w:p>
      <w:pPr>
        <w:pStyle w:val="ListBullet"/>
      </w:pPr>
      <w:r>
        <w:rPr>
          <w:rFonts w:ascii="Calibri" w:hAnsi="Calibri"/>
          <w:b w:val="0"/>
          <w:color w:val="141C2A"/>
          <w:sz w:val="22"/>
        </w:rPr>
        <w:t>What obedience moved before fear fully disappeared?</w:t>
      </w:r>
    </w:p>
    <w:p>
      <w:pPr>
        <w:pStyle w:val="ListBullet"/>
      </w:pPr>
      <w:r>
        <w:rPr>
          <w:rFonts w:ascii="Calibri" w:hAnsi="Calibri"/>
          <w:b w:val="0"/>
          <w:color w:val="141C2A"/>
          <w:sz w:val="22"/>
        </w:rPr>
        <w:t>What desire did redeeming mercy begin to refine?</w:t>
      </w:r>
    </w:p>
    <w:p>
      <w:pPr>
        <w:pStyle w:val="ListBullet"/>
      </w:pPr>
      <w:r>
        <w:rPr>
          <w:rFonts w:ascii="Calibri" w:hAnsi="Calibri"/>
          <w:b w:val="0"/>
          <w:color w:val="141C2A"/>
          <w:sz w:val="22"/>
        </w:rPr>
        <w:t>What urgency changed under the truth of God's faithful reign?</w:t>
      </w:r>
    </w:p>
    <w:p>
      <w:pPr>
        <w:pStyle w:val="Heading1"/>
      </w:pPr>
      <w:r>
        <w:t>Judge and Auditor Report - Volume 1 Days 343-349</w:t>
      </w:r>
    </w:p>
    <w:p>
      <w:r>
        <w:rPr>
          <w:rFonts w:ascii="Calibri" w:hAnsi="Calibri"/>
          <w:b w:val="0"/>
          <w:color w:val="141C2A"/>
          <w:sz w:val="22"/>
        </w:rPr>
        <w:t>Batch: Surrendering to God's Love, December Week 3</w:t>
      </w:r>
    </w:p>
    <w:p>
      <w:r>
        <w:rPr>
          <w:rFonts w:ascii="Calibri" w:hAnsi="Calibri"/>
          <w:b w:val="0"/>
          <w:color w:val="141C2A"/>
          <w:sz w:val="22"/>
        </w:rPr>
        <w:t>Audit date: 2026-06-30</w:t>
      </w:r>
    </w:p>
    <w:p>
      <w:pPr>
        <w:pStyle w:val="Heading2"/>
      </w:pPr>
      <w:r>
        <w:t>Loop 1 - Source Alignment</w:t>
      </w:r>
    </w:p>
    <w:p>
      <w:r>
        <w:rPr>
          <w:rFonts w:ascii="Calibri" w:hAnsi="Calibri"/>
          <w:b w:val="0"/>
          <w:color w:val="141C2A"/>
          <w:sz w:val="22"/>
        </w:rPr>
        <w:t>Result: Pass with transparent production lens corrections.</w:t>
      </w:r>
    </w:p>
    <w:p>
      <w:pPr>
        <w:pStyle w:val="ListBullet"/>
      </w:pPr>
      <w:r>
        <w:rPr>
          <w:rFonts w:ascii="Calibri" w:hAnsi="Calibri"/>
          <w:b w:val="0"/>
          <w:color w:val="141C2A"/>
          <w:sz w:val="22"/>
        </w:rPr>
        <w:t>Day 343 uses Exodus 15:11's vision of God's unmatched holiness to frame redemption that begins with who God is before fear speaks.</w:t>
      </w:r>
    </w:p>
    <w:p>
      <w:pPr>
        <w:pStyle w:val="ListBullet"/>
      </w:pPr>
      <w:r>
        <w:rPr>
          <w:rFonts w:ascii="Calibri" w:hAnsi="Calibri"/>
          <w:b w:val="0"/>
          <w:color w:val="141C2A"/>
          <w:sz w:val="22"/>
        </w:rPr>
        <w:t>Day 344 uses Exodus 15:12's outstretched hand to frame faithful compassion restoring safety after oppression has crowded the heart.</w:t>
      </w:r>
    </w:p>
    <w:p>
      <w:pPr>
        <w:pStyle w:val="ListBullet"/>
      </w:pPr>
      <w:r>
        <w:rPr>
          <w:rFonts w:ascii="Calibri" w:hAnsi="Calibri"/>
          <w:b w:val="0"/>
          <w:color w:val="141C2A"/>
          <w:sz w:val="22"/>
        </w:rPr>
        <w:t>Day 345 uses Exodus 15:14's report reaching the nations to frame a surrendered heart following God's promise while surrounding powers react.</w:t>
      </w:r>
    </w:p>
    <w:p>
      <w:pPr>
        <w:pStyle w:val="ListBullet"/>
      </w:pPr>
      <w:r>
        <w:rPr>
          <w:rFonts w:ascii="Calibri" w:hAnsi="Calibri"/>
          <w:b w:val="0"/>
          <w:color w:val="141C2A"/>
          <w:sz w:val="22"/>
        </w:rPr>
        <w:t>Day 346 uses Exodus 15:15's fear among surrounding leaders to frame covenant love calling God's people to rest under His authority.</w:t>
      </w:r>
    </w:p>
    <w:p>
      <w:pPr>
        <w:pStyle w:val="ListBullet"/>
      </w:pPr>
      <w:r>
        <w:rPr>
          <w:rFonts w:ascii="Calibri" w:hAnsi="Calibri"/>
          <w:b w:val="0"/>
          <w:color w:val="141C2A"/>
          <w:sz w:val="22"/>
        </w:rPr>
        <w:t>Day 347 uses Exodus 15:16's people passing through to frame chosen love sending the beloved forward while fear loses control of the crossing.</w:t>
      </w:r>
    </w:p>
    <w:p>
      <w:pPr>
        <w:pStyle w:val="ListBullet"/>
      </w:pPr>
      <w:r>
        <w:rPr>
          <w:rFonts w:ascii="Calibri" w:hAnsi="Calibri"/>
          <w:b w:val="0"/>
          <w:color w:val="141C2A"/>
          <w:sz w:val="22"/>
        </w:rPr>
        <w:t>Day 348 uses Exodus 15:17's promise to bring and plant God's people to frame redemption as rescue with a home and a sanctuary-shaped destination.</w:t>
      </w:r>
    </w:p>
    <w:p>
      <w:pPr>
        <w:pStyle w:val="ListBullet"/>
      </w:pPr>
      <w:r>
        <w:rPr>
          <w:rFonts w:ascii="Calibri" w:hAnsi="Calibri"/>
          <w:b w:val="0"/>
          <w:color w:val="141C2A"/>
          <w:sz w:val="22"/>
        </w:rPr>
        <w:t>Day 349 uses Exodus 15:18's confession of the Lord's eternal reign to frame faithfulness that outlasts temporary pressure.</w:t>
      </w:r>
    </w:p>
    <w:p>
      <w:r>
        <w:rPr>
          <w:rFonts w:ascii="Calibri" w:hAnsi="Calibri"/>
          <w:b w:val="0"/>
          <w:color w:val="141C2A"/>
          <w:sz w:val="22"/>
        </w:rPr>
        <w:t>The enhanced architecture dates, titles, scripture references, source markers, and morning impact lines are preserved while production interpretation is tightened to the assigned Exodus texts.</w:t>
      </w:r>
    </w:p>
    <w:p>
      <w:pPr>
        <w:pStyle w:val="Heading2"/>
      </w:pPr>
      <w:r>
        <w:t>Loop 2 - Arc Continuity</w:t>
      </w:r>
    </w:p>
    <w:p>
      <w:r>
        <w:rPr>
          <w:rFonts w:ascii="Calibri" w:hAnsi="Calibri"/>
          <w:b w:val="0"/>
          <w:color w:val="141C2A"/>
          <w:sz w:val="22"/>
        </w:rPr>
        <w:t>Result: Pass.</w:t>
      </w:r>
    </w:p>
    <w:p>
      <w:pPr>
        <w:pStyle w:val="ListBullet"/>
      </w:pPr>
      <w:r>
        <w:rPr>
          <w:rFonts w:ascii="Calibri" w:hAnsi="Calibri"/>
          <w:b w:val="0"/>
          <w:color w:val="141C2A"/>
          <w:sz w:val="22"/>
        </w:rPr>
        <w:t>Days 343-349 continue December's Daily Surrender arc through the second half of the victory song.</w:t>
      </w:r>
    </w:p>
    <w:p>
      <w:pPr>
        <w:pStyle w:val="ListBullet"/>
      </w:pPr>
      <w:r>
        <w:rPr>
          <w:rFonts w:ascii="Calibri" w:hAnsi="Calibri"/>
          <w:b w:val="0"/>
          <w:color w:val="141C2A"/>
          <w:sz w:val="22"/>
        </w:rPr>
        <w:t>The week moves from beholding God's holiness to receiving restoring compassion, centering the heart in promise, resting on Sabbath under covenant love, moving in chosen love, being planted by redeeming mercy, and coming home under God's faithful reign.</w:t>
      </w:r>
    </w:p>
    <w:p>
      <w:pPr>
        <w:pStyle w:val="ListBullet"/>
      </w:pPr>
      <w:r>
        <w:rPr>
          <w:rFonts w:ascii="Calibri" w:hAnsi="Calibri"/>
          <w:b w:val="0"/>
          <w:color w:val="141C2A"/>
          <w:sz w:val="22"/>
        </w:rPr>
        <w:t>Day 346 forms the Sabbath center of the week by separating borrowed fear from covenant rest.</w:t>
      </w:r>
    </w:p>
    <w:p>
      <w:pPr>
        <w:pStyle w:val="ListBullet"/>
      </w:pPr>
      <w:r>
        <w:rPr>
          <w:rFonts w:ascii="Calibri" w:hAnsi="Calibri"/>
          <w:b w:val="0"/>
          <w:color w:val="141C2A"/>
          <w:sz w:val="22"/>
        </w:rPr>
        <w:t>The batch prepares Days 350-356 to continue Daily Surrender from the closing Exodus 15 sequence into the next texts without losing the morning-obedience rhythm.</w:t>
      </w:r>
    </w:p>
    <w:p>
      <w:pPr>
        <w:pStyle w:val="Heading2"/>
      </w:pPr>
      <w:r>
        <w:t>Loop 3 - Voice and Reader Impact</w:t>
      </w:r>
    </w:p>
    <w:p>
      <w:r>
        <w:rPr>
          <w:rFonts w:ascii="Calibri" w:hAnsi="Calibri"/>
          <w:b w:val="0"/>
          <w:color w:val="141C2A"/>
          <w:sz w:val="22"/>
        </w:rPr>
        <w:t>Result: Pass.</w:t>
      </w:r>
    </w:p>
    <w:p>
      <w:pPr>
        <w:pStyle w:val="ListBullet"/>
      </w:pPr>
      <w:r>
        <w:rPr>
          <w:rFonts w:ascii="Calibri" w:hAnsi="Calibri"/>
          <w:b w:val="0"/>
          <w:color w:val="141C2A"/>
          <w:sz w:val="22"/>
        </w:rPr>
        <w:t>The voice remains warm, reverent, direct, practical, and consistent with Lady D's pastoral cadence.</w:t>
      </w:r>
    </w:p>
    <w:p>
      <w:pPr>
        <w:pStyle w:val="ListBullet"/>
      </w:pPr>
      <w:r>
        <w:rPr>
          <w:rFonts w:ascii="Calibri" w:hAnsi="Calibri"/>
          <w:b w:val="0"/>
          <w:color w:val="141C2A"/>
          <w:sz w:val="22"/>
        </w:rPr>
        <w:t>Each entry includes one concrete practice: name fear under God's character, receive restored steadiness, reject an outside reaction as compass, lay down borrowed fear on Sabbath, obey before fear disappears, invite refining mercy, and reinterpret urgency under God's reign.</w:t>
      </w:r>
    </w:p>
    <w:p>
      <w:pPr>
        <w:pStyle w:val="ListBullet"/>
      </w:pPr>
      <w:r>
        <w:rPr>
          <w:rFonts w:ascii="Calibri" w:hAnsi="Calibri"/>
          <w:b w:val="0"/>
          <w:color w:val="141C2A"/>
          <w:sz w:val="22"/>
        </w:rPr>
        <w:t>The companion journal mirrors the same movement with prompts, practices, and a weekly review.</w:t>
      </w:r>
    </w:p>
    <w:p>
      <w:pPr>
        <w:pStyle w:val="ListBullet"/>
      </w:pPr>
      <w:r>
        <w:rPr>
          <w:rFonts w:ascii="Calibri" w:hAnsi="Calibri"/>
          <w:b w:val="0"/>
          <w:color w:val="141C2A"/>
          <w:sz w:val="22"/>
        </w:rPr>
        <w:t>The entries avoid full Bible-verse quotation pending translation permissions.</w:t>
      </w:r>
    </w:p>
    <w:p>
      <w:pPr>
        <w:pStyle w:val="Heading2"/>
      </w:pPr>
      <w:r>
        <w:t>Loop 4 - Theological and Pastoral Safety</w:t>
      </w:r>
    </w:p>
    <w:p>
      <w:r>
        <w:rPr>
          <w:rFonts w:ascii="Calibri" w:hAnsi="Calibri"/>
          <w:b w:val="0"/>
          <w:color w:val="141C2A"/>
          <w:sz w:val="22"/>
        </w:rPr>
        <w:t>Result: Pass.</w:t>
      </w:r>
    </w:p>
    <w:p>
      <w:pPr>
        <w:pStyle w:val="ListBullet"/>
      </w:pPr>
      <w:r>
        <w:rPr>
          <w:rFonts w:ascii="Calibri" w:hAnsi="Calibri"/>
          <w:b w:val="0"/>
          <w:color w:val="141C2A"/>
          <w:sz w:val="22"/>
        </w:rPr>
        <w:t>God's holiness is treated as beautiful, redemptive, and fear-correcting rather than distant severity.</w:t>
      </w:r>
    </w:p>
    <w:p>
      <w:pPr>
        <w:pStyle w:val="ListBullet"/>
      </w:pPr>
      <w:r>
        <w:rPr>
          <w:rFonts w:ascii="Calibri" w:hAnsi="Calibri"/>
          <w:b w:val="0"/>
          <w:color w:val="141C2A"/>
          <w:sz w:val="22"/>
        </w:rPr>
        <w:t>God's victory over oppressive powers is framed reverently and not converted into personal aggression.</w:t>
      </w:r>
    </w:p>
    <w:p>
      <w:pPr>
        <w:pStyle w:val="ListBullet"/>
      </w:pPr>
      <w:r>
        <w:rPr>
          <w:rFonts w:ascii="Calibri" w:hAnsi="Calibri"/>
          <w:b w:val="0"/>
          <w:color w:val="141C2A"/>
          <w:sz w:val="22"/>
        </w:rPr>
        <w:t>Covenant love is held together with rest, worship, and obedience rather than triumphalism.</w:t>
      </w:r>
    </w:p>
    <w:p>
      <w:pPr>
        <w:pStyle w:val="ListBullet"/>
      </w:pPr>
      <w:r>
        <w:rPr>
          <w:rFonts w:ascii="Calibri" w:hAnsi="Calibri"/>
          <w:b w:val="0"/>
          <w:color w:val="141C2A"/>
          <w:sz w:val="22"/>
        </w:rPr>
        <w:t>Refinement language in Day 348 is tied to desire and formation, not shame or rejection.</w:t>
      </w:r>
    </w:p>
    <w:p>
      <w:pPr>
        <w:pStyle w:val="ListBullet"/>
      </w:pPr>
      <w:r>
        <w:rPr>
          <w:rFonts w:ascii="Calibri" w:hAnsi="Calibri"/>
          <w:b w:val="0"/>
          <w:color w:val="141C2A"/>
          <w:sz w:val="22"/>
        </w:rPr>
        <w:t>The Father's reign is presented as the ground of faithful responsibility, not escape from responsibility.</w:t>
      </w:r>
    </w:p>
    <w:p>
      <w:pPr>
        <w:pStyle w:val="Heading2"/>
      </w:pPr>
      <w:r>
        <w:t>Loop 5 - Adventist / Sabbath Consistency</w:t>
      </w:r>
    </w:p>
    <w:p>
      <w:r>
        <w:rPr>
          <w:rFonts w:ascii="Calibri" w:hAnsi="Calibri"/>
          <w:b w:val="0"/>
          <w:color w:val="141C2A"/>
          <w:sz w:val="22"/>
        </w:rPr>
        <w:t>Result: Pass.</w:t>
      </w:r>
    </w:p>
    <w:p>
      <w:pPr>
        <w:pStyle w:val="ListBullet"/>
      </w:pPr>
      <w:r>
        <w:rPr>
          <w:rFonts w:ascii="Calibri" w:hAnsi="Calibri"/>
          <w:b w:val="0"/>
          <w:color w:val="141C2A"/>
          <w:sz w:val="22"/>
        </w:rPr>
        <w:t>Day 346 falls on Saturday, December 12, 2026, and is the only manuscript entry in this batch that explicitly uses Sabbath language.</w:t>
      </w:r>
    </w:p>
    <w:p>
      <w:pPr>
        <w:pStyle w:val="ListBullet"/>
      </w:pPr>
      <w:r>
        <w:rPr>
          <w:rFonts w:ascii="Calibri" w:hAnsi="Calibri"/>
          <w:b w:val="0"/>
          <w:color w:val="141C2A"/>
          <w:sz w:val="22"/>
        </w:rPr>
        <w:t>Sabbath is framed as seventh-day rest under covenant love and the Creator-Redeemer's authority.</w:t>
      </w:r>
    </w:p>
    <w:p>
      <w:pPr>
        <w:pStyle w:val="ListBullet"/>
      </w:pPr>
      <w:r>
        <w:rPr>
          <w:rFonts w:ascii="Calibri" w:hAnsi="Calibri"/>
          <w:b w:val="0"/>
          <w:color w:val="141C2A"/>
          <w:sz w:val="22"/>
        </w:rPr>
        <w:t>Day 347 falls on Sunday, December 13, 2026, and does not use Sabbath language or imply first-day equivalence.</w:t>
      </w:r>
    </w:p>
    <w:p>
      <w:pPr>
        <w:pStyle w:val="ListBullet"/>
      </w:pPr>
      <w:r>
        <w:rPr>
          <w:rFonts w:ascii="Calibri" w:hAnsi="Calibri"/>
          <w:b w:val="0"/>
          <w:color w:val="141C2A"/>
          <w:sz w:val="22"/>
        </w:rPr>
        <w:t>No Sunday entry is treated as Sabbath.</w:t>
      </w:r>
    </w:p>
    <w:p>
      <w:pPr>
        <w:pStyle w:val="Heading2"/>
      </w:pPr>
      <w:r>
        <w:t>Loop 6 - Production Readiness</w:t>
      </w:r>
    </w:p>
    <w:p>
      <w:r>
        <w:rPr>
          <w:rFonts w:ascii="Calibri" w:hAnsi="Calibri"/>
          <w:b w:val="0"/>
          <w:color w:val="141C2A"/>
          <w:sz w:val="22"/>
        </w:rPr>
        <w:t>Result: Ready for packaging, PDF/DOCX review generation, and public review-site update.</w:t>
      </w:r>
    </w:p>
    <w:p>
      <w:r>
        <w:rPr>
          <w:rFonts w:ascii="Calibri" w:hAnsi="Calibri"/>
          <w:b w:val="0"/>
          <w:color w:val="141C2A"/>
          <w:sz w:val="22"/>
        </w:rPr>
        <w:t>Recommended next actions:</w:t>
      </w:r>
    </w:p>
    <w:p>
      <w:pPr>
        <w:pStyle w:val="ListNumber"/>
      </w:pPr>
      <w:r>
        <w:rPr>
          <w:rFonts w:ascii="Calibri" w:hAnsi="Calibri"/>
          <w:b w:val="0"/>
          <w:color w:val="141C2A"/>
          <w:sz w:val="22"/>
        </w:rPr>
        <w:t>Generate the review PDF and DOCX for Days 343-349.</w:t>
      </w:r>
    </w:p>
    <w:p>
      <w:pPr>
        <w:pStyle w:val="ListNumber"/>
      </w:pPr>
      <w:r>
        <w:rPr>
          <w:rFonts w:ascii="Calibri" w:hAnsi="Calibri"/>
          <w:b w:val="0"/>
          <w:color w:val="141C2A"/>
          <w:sz w:val="22"/>
        </w:rPr>
        <w:t>Package the cumulative Days 001-349 plus Leap Day production archive.</w:t>
      </w:r>
    </w:p>
    <w:p>
      <w:pPr>
        <w:pStyle w:val="ListNumber"/>
      </w:pPr>
      <w:r>
        <w:rPr>
          <w:rFonts w:ascii="Calibri" w:hAnsi="Calibri"/>
          <w:b w:val="0"/>
          <w:color w:val="141C2A"/>
          <w:sz w:val="22"/>
        </w:rPr>
        <w:t>Update `/production.html` from 343 entries to 350 entries.</w:t>
      </w:r>
    </w:p>
    <w:p>
      <w:pPr>
        <w:pStyle w:val="ListNumber"/>
      </w:pPr>
      <w:r>
        <w:rPr>
          <w:rFonts w:ascii="Calibri" w:hAnsi="Calibri"/>
          <w:b w:val="0"/>
          <w:color w:val="141C2A"/>
          <w:sz w:val="22"/>
        </w:rPr>
        <w:t>Continue December Days 350-356 as the next Daily Surrender production batch.</w:t>
      </w:r>
    </w:p>
    <w:p>
      <w:pPr>
        <w:sectPr>
          <w:footerReference w:type="default" r:id="rId9"/>
          <w:pgSz w:w="12240" w:h="15840"/>
          <w:pgMar w:top="1440" w:right="1440" w:bottom="1440" w:left="1440" w:header="708" w:footer="708" w:gutter="0"/>
          <w:cols w:space="720"/>
          <w:docGrid w:linePitch="360"/>
        </w:sectPr>
      </w:pPr>
    </w:p>
    <w:sectPr w:rsidR="00FC693F" w:rsidRPr="0006063C" w:rsidSect="00034616">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Surrendering to God's Love | Volume 1 Days 343-349 | IDC Publishing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41C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color w:val="141C2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Calibri" w:hAnsi="Calibri"/>
      <w:color w:val="141C2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