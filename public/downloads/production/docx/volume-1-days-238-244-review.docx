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Surrendering to God's Love - Days 238-244 Review Packet</w:t>
      </w:r>
    </w:p>
    <w:p>
      <w:pPr>
        <w:pStyle w:val="Subtitle"/>
        <w:jc w:val="center"/>
      </w:pPr>
      <w:r>
        <w:t>Volume 1 - August/September Days 238-244</w:t>
      </w:r>
    </w:p>
    <w:p>
      <w:pPr>
        <w:pStyle w:val="Subtitle"/>
        <w:jc w:val="center"/>
      </w:pPr>
      <w:r>
        <w:t>Love in Relationships to Promises That Do Not Fail</w:t>
      </w:r>
    </w:p>
    <w:p>
      <w:r>
        <w:br w:type="page"/>
      </w:r>
    </w:p>
    <w:p>
      <w:pPr>
        <w:pStyle w:val="Heading1"/>
        <w:jc w:val="left"/>
      </w:pPr>
      <w:r>
        <w:t>Manuscript</w:t>
      </w:r>
    </w:p>
    <w:p>
      <w:pPr>
        <w:pStyle w:val="Heading1"/>
      </w:pPr>
      <w:r>
        <w:t>Surrendering to God's Love</w:t>
      </w:r>
    </w:p>
    <w:p/>
    <w:p>
      <w:pPr>
        <w:pStyle w:val="Heading2"/>
      </w:pPr>
      <w:r>
        <w:t>August/September Transition: Love in Relationships to Promises That Do Not Fail</w:t>
      </w:r>
    </w:p>
    <w:p/>
    <w:p>
      <w:pPr>
        <w:spacing w:after="100"/>
      </w:pPr>
      <w:r>
        <w:t>Production batch: Days 238-244</w:t>
      </w:r>
    </w:p>
    <w:p/>
    <w:p>
      <w:pPr>
        <w:spacing w:after="100"/>
      </w:pPr>
      <w:r>
        <w:t>Editorial note: Scripture references are used without full quoted Bible text until translation permissions are decided.</w:t>
      </w:r>
    </w:p>
    <w:p/>
    <w:p>
      <w:pPr>
        <w:spacing w:after="80"/>
      </w:pPr>
    </w:p>
    <w:p/>
    <w:p>
      <w:pPr>
        <w:pStyle w:val="Heading2"/>
      </w:pPr>
      <w:r>
        <w:t>Day 238 - August 26</w:t>
      </w:r>
    </w:p>
    <w:p/>
    <w:p>
      <w:pPr>
        <w:pStyle w:val="Heading3"/>
      </w:pPr>
      <w:r>
        <w:t>Anchor the Father's Patience</w:t>
      </w:r>
    </w:p>
    <w:p/>
    <w:p>
      <w:pPr>
        <w:spacing w:after="100"/>
      </w:pPr>
      <w:r>
        <w:rPr>
          <w:b/>
        </w:rPr>
        <w:t>Scripture Reference:</w:t>
      </w:r>
      <w:r>
        <w:t xml:space="preserve"> Genesis 22:12</w:t>
      </w:r>
    </w:p>
    <w:p/>
    <w:p>
      <w:pPr>
        <w:spacing w:after="100"/>
      </w:pPr>
      <w:r>
        <w:rPr>
          <w:b/>
        </w:rPr>
        <w:t>Production lens correction:</w:t>
      </w:r>
      <w:r>
        <w:t xml:space="preserve"> The architecture assigned </w:t>
      </w:r>
      <w:r>
        <w:rPr>
          <w:rFonts w:ascii="Courier New" w:hAnsi="Courier New"/>
        </w:rPr>
        <w:t>ahavah</w:t>
      </w:r>
      <w:r>
        <w:t>; the production lens uses God's interrupting command, Abraham's reverence, and the spared son because the verse centers on divine patience stopping the crisis before harm defines the story.</w:t>
      </w:r>
    </w:p>
    <w:p/>
    <w:p>
      <w:pPr>
        <w:spacing w:after="100"/>
      </w:pPr>
      <w:r>
        <w:t>The Father's patience knows when to interrupt. Genesis 22:12 brings the story from the edge into God's merciful halt. Abraham has reached the place of testing, but God does not let the raised hand have the last word. The voice of heaven stops what should not continue.</w:t>
      </w:r>
    </w:p>
    <w:p/>
    <w:p>
      <w:pPr>
        <w:spacing w:after="100"/>
      </w:pPr>
      <w:r>
        <w:t>This matters for love in relationships. The Father is not honored by damage. He is not glorified by fear that runs past His character. He sees the heart, names reverence, and protects the beloved life in front of Abraham.</w:t>
      </w:r>
    </w:p>
    <w:p/>
    <w:p>
      <w:pPr>
        <w:spacing w:after="100"/>
      </w:pPr>
      <w:r>
        <w:t>Anchor the Father's patience by letting God slow whatever has become too intense. Love can become distorted when pressure convinces us that only dramatic action counts. But the Father's voice can interrupt urgency. His patience can tell the heart to stop, listen, and see again.</w:t>
      </w:r>
    </w:p>
    <w:p/>
    <w:p>
      <w:pPr>
        <w:spacing w:after="100"/>
      </w:pPr>
      <w:r>
        <w:t>Let the Spirit press this from information into formation. Do not only admire the rescue in the story. Ask where God is forming a slower, safer, more obedient love in you. Ask where a conversation needs to pause before it wounds. Ask where a decision needs counsel before it becomes irreversible.</w:t>
      </w:r>
    </w:p>
    <w:p/>
    <w:p>
      <w:pPr>
        <w:spacing w:after="100"/>
      </w:pPr>
      <w:r>
        <w:t>Abraham's reverence is not proven by harm. It is held under God's command and God's interruption. That is a mercy for every reader who has ever confused pressure with faithfulness.</w:t>
      </w:r>
    </w:p>
    <w:p/>
    <w:p>
      <w:pPr>
        <w:spacing w:after="100"/>
      </w:pPr>
      <w:r>
        <w:t>The Father can anchor you before fear finishes the sentence.</w:t>
      </w:r>
    </w:p>
    <w:p/>
    <w:p>
      <w:pPr>
        <w:spacing w:after="100"/>
      </w:pPr>
      <w:r>
        <w:rPr>
          <w:b/>
        </w:rPr>
        <w:t>Today step:</w:t>
      </w:r>
      <w:r>
        <w:t xml:space="preserve"> Pause one pressured relational action long enough to ask whether it reflects the Father's patient, life-giving character.</w:t>
      </w:r>
    </w:p>
    <w:p/>
    <w:p>
      <w:pPr>
        <w:spacing w:after="100"/>
      </w:pPr>
      <w:r>
        <w:rPr>
          <w:b/>
        </w:rPr>
        <w:t>Prayer:</w:t>
      </w:r>
      <w:r>
        <w:t xml:space="preserve"> Father, anchor me in Your patience. Interrupt what should not continue, and teach me love that listens when You say to stop. Amen.</w:t>
      </w:r>
    </w:p>
    <w:p/>
    <w:p>
      <w:pPr>
        <w:spacing w:after="100"/>
      </w:pPr>
      <w:r>
        <w:rPr>
          <w:b/>
        </w:rPr>
        <w:t>Journal prompt:</w:t>
      </w:r>
      <w:r>
        <w:t xml:space="preserve"> Where do I need the Father's patience to interrupt urgency before it wounds someone?</w:t>
      </w:r>
    </w:p>
    <w:p/>
    <w:p>
      <w:pPr>
        <w:spacing w:after="100"/>
      </w:pPr>
      <w:r>
        <w:rPr>
          <w:b/>
        </w:rPr>
        <w:t>Morning impact:</w:t>
      </w:r>
      <w:r>
        <w:t xml:space="preserve"> Let the Spirit press this from information into formation.</w:t>
      </w:r>
    </w:p>
    <w:p/>
    <w:p>
      <w:pPr>
        <w:spacing w:after="80"/>
      </w:pPr>
    </w:p>
    <w:p/>
    <w:p>
      <w:pPr>
        <w:pStyle w:val="Heading2"/>
      </w:pPr>
      <w:r>
        <w:t>Day 239 - August 27</w:t>
      </w:r>
    </w:p>
    <w:p/>
    <w:p>
      <w:pPr>
        <w:pStyle w:val="Heading3"/>
      </w:pPr>
      <w:r>
        <w:t>Discover Love Stronger Than Fear</w:t>
      </w:r>
    </w:p>
    <w:p/>
    <w:p>
      <w:pPr>
        <w:spacing w:after="100"/>
      </w:pPr>
      <w:r>
        <w:rPr>
          <w:b/>
        </w:rPr>
        <w:t>Scripture Reference:</w:t>
      </w:r>
      <w:r>
        <w:t xml:space="preserve"> Genesis 22:13</w:t>
      </w:r>
    </w:p>
    <w:p/>
    <w:p>
      <w:pPr>
        <w:spacing w:after="100"/>
      </w:pPr>
      <w:r>
        <w:rPr>
          <w:b/>
        </w:rPr>
        <w:t>Production lens correction:</w:t>
      </w:r>
      <w:r>
        <w:t xml:space="preserve"> The architecture assigned </w:t>
      </w:r>
      <w:r>
        <w:rPr>
          <w:rFonts w:ascii="Courier New" w:hAnsi="Courier New"/>
        </w:rPr>
        <w:t>ga'al</w:t>
      </w:r>
      <w:r>
        <w:t>; the production lens uses the ram God provides after Abraham lifts his eyes because the verse centers on God-given provision replacing fear's imagined ending.</w:t>
      </w:r>
    </w:p>
    <w:p/>
    <w:p>
      <w:pPr>
        <w:spacing w:after="100"/>
      </w:pPr>
      <w:r>
        <w:t>Love stronger than fear often begins when God helps the heart look again. Genesis 22:13 shows Abraham lifting his eyes and seeing provision he did not manufacture. The answer is not produced by force. It is received from the God who sees the whole mountain.</w:t>
      </w:r>
    </w:p>
    <w:p/>
    <w:p>
      <w:pPr>
        <w:spacing w:after="100"/>
      </w:pPr>
      <w:r>
        <w:t>Fear tells a narrow story. It says there is no way through except the one anxiety can imagine. It pushes the heart toward control, despair, or frantic striving. But God's love can place provision where fear could not see it.</w:t>
      </w:r>
    </w:p>
    <w:p/>
    <w:p>
      <w:pPr>
        <w:spacing w:after="100"/>
      </w:pPr>
      <w:r>
        <w:t>Discover love stronger than fear by asking the Father to open your eyes before worry writes the ending. A relationship may feel trapped in one option. A family conversation may feel impossible. A ministry burden may feel under-resourced. A private prayer may feel unanswered. But the Father is not limited to the path fear has drawn.</w:t>
      </w:r>
    </w:p>
    <w:p/>
    <w:p>
      <w:pPr>
        <w:spacing w:after="100"/>
      </w:pPr>
      <w:r>
        <w:t>Take one surrendered step before worry gets the first word. The step may be simple: pray before responding, ask for help, make the call, release the accusation, tell the truth gently, or stop trying to become the provider of everything.</w:t>
      </w:r>
    </w:p>
    <w:p/>
    <w:p>
      <w:pPr>
        <w:spacing w:after="100"/>
      </w:pPr>
      <w:r>
        <w:t>The ram in the thicket is not a small detail. It is provision that arrives under God's mercy. Abraham receives what God provides and the story moves away from dread toward worship.</w:t>
      </w:r>
    </w:p>
    <w:p/>
    <w:p>
      <w:pPr>
        <w:spacing w:after="100"/>
      </w:pPr>
      <w:r>
        <w:t>Love in relationships becomes braver when provision belongs to God.</w:t>
      </w:r>
    </w:p>
    <w:p/>
    <w:p>
      <w:pPr>
        <w:spacing w:after="100"/>
      </w:pPr>
      <w:r>
        <w:rPr>
          <w:b/>
        </w:rPr>
        <w:t>Today step:</w:t>
      </w:r>
      <w:r>
        <w:t xml:space="preserve"> Name one place where fear has narrowed the story, then ask God to help you see the provision He is placing before you.</w:t>
      </w:r>
    </w:p>
    <w:p/>
    <w:p>
      <w:pPr>
        <w:spacing w:after="100"/>
      </w:pPr>
      <w:r>
        <w:rPr>
          <w:b/>
        </w:rPr>
        <w:t>Prayer:</w:t>
      </w:r>
      <w:r>
        <w:t xml:space="preserve"> Father, lift my eyes beyond fear's narrow story. Help me receive Your provision with humility and take the next surrendered step. Amen.</w:t>
      </w:r>
    </w:p>
    <w:p/>
    <w:p>
      <w:pPr>
        <w:spacing w:after="100"/>
      </w:pPr>
      <w:r>
        <w:rPr>
          <w:b/>
        </w:rPr>
        <w:t>Journal prompt:</w:t>
      </w:r>
      <w:r>
        <w:t xml:space="preserve"> Where has fear convinced me there is only one possible ending?</w:t>
      </w:r>
    </w:p>
    <w:p/>
    <w:p>
      <w:pPr>
        <w:spacing w:after="100"/>
      </w:pPr>
      <w:r>
        <w:rPr>
          <w:b/>
        </w:rPr>
        <w:t>Morning impact:</w:t>
      </w:r>
      <w:r>
        <w:t xml:space="preserve"> Take one surrendered step before worry gets the first word.</w:t>
      </w:r>
    </w:p>
    <w:p/>
    <w:p>
      <w:pPr>
        <w:spacing w:after="80"/>
      </w:pPr>
    </w:p>
    <w:p/>
    <w:p>
      <w:pPr>
        <w:pStyle w:val="Heading2"/>
      </w:pPr>
      <w:r>
        <w:t>Day 240 - August 28</w:t>
      </w:r>
    </w:p>
    <w:p/>
    <w:p>
      <w:pPr>
        <w:pStyle w:val="Heading3"/>
      </w:pPr>
      <w:r>
        <w:t>Receive Restoring Compassion</w:t>
      </w:r>
    </w:p>
    <w:p/>
    <w:p>
      <w:pPr>
        <w:spacing w:after="100"/>
      </w:pPr>
      <w:r>
        <w:rPr>
          <w:b/>
        </w:rPr>
        <w:t>Scripture Reference:</w:t>
      </w:r>
      <w:r>
        <w:t xml:space="preserve"> Genesis 22:16</w:t>
      </w:r>
    </w:p>
    <w:p/>
    <w:p>
      <w:pPr>
        <w:spacing w:after="100"/>
      </w:pPr>
      <w:r>
        <w:rPr>
          <w:b/>
        </w:rPr>
        <w:t>Production lens correction:</w:t>
      </w:r>
      <w:r>
        <w:t xml:space="preserve"> The architecture assigned </w:t>
      </w:r>
      <w:r>
        <w:rPr>
          <w:rFonts w:ascii="Courier New" w:hAnsi="Courier New"/>
        </w:rPr>
        <w:t>emunah</w:t>
      </w:r>
      <w:r>
        <w:t>; the production lens uses God's oath-bound word after the test because the verse centers on divine faithfulness restoring the narrative after the crisis.</w:t>
      </w:r>
    </w:p>
    <w:p/>
    <w:p>
      <w:pPr>
        <w:spacing w:after="100"/>
      </w:pPr>
      <w:r>
        <w:t>Restoring compassion speaks after the crisis, not only before it. Genesis 22:16 brings God's solemn word into the aftermath of the test. The story does not end with Abraham trying to explain himself. God speaks. The Father steadies the future by His own faithfulness.</w:t>
      </w:r>
    </w:p>
    <w:p/>
    <w:p>
      <w:pPr>
        <w:spacing w:after="100"/>
      </w:pPr>
      <w:r>
        <w:t>There are relational seasons when the aftermath needs as much grace as the moment of rescue. A hard conversation may be over, but the heart is still trembling. A provision may have appeared, but trust still needs rebuilding. A family may have stepped back from harm, but tenderness still needs to return.</w:t>
      </w:r>
    </w:p>
    <w:p/>
    <w:p>
      <w:pPr>
        <w:spacing w:after="100"/>
      </w:pPr>
      <w:r>
        <w:t>Receive restoring compassion by letting God speak into the aftermath. Do not rush from crisis to productivity as though nothing happened. The Father cares for the heart after pressure, after interruption, after provision, and after obedience.</w:t>
      </w:r>
    </w:p>
    <w:p/>
    <w:p>
      <w:pPr>
        <w:spacing w:after="100"/>
      </w:pPr>
      <w:r>
        <w:t>Let prayer turn insight into obedience before noon. Pray for the grace to repair what needs repair, honor what was protected, and walk gently with people affected by the hard season.</w:t>
      </w:r>
    </w:p>
    <w:p/>
    <w:p>
      <w:pPr>
        <w:spacing w:after="100"/>
      </w:pPr>
      <w:r>
        <w:t>Genesis 22:16 reminds the reader that God's word can stand over the story after the hardest moment. His faithfulness is not fragile. He does not abandon the relationship once the immediate danger has passed.</w:t>
      </w:r>
    </w:p>
    <w:p/>
    <w:p>
      <w:pPr>
        <w:spacing w:after="100"/>
      </w:pPr>
      <w:r>
        <w:t>Love in relationships needs restoring compassion. It needs words that heal, actions that rebuild trust, and patience that gives people room to breathe after fear.</w:t>
      </w:r>
    </w:p>
    <w:p/>
    <w:p>
      <w:pPr>
        <w:spacing w:after="100"/>
      </w:pPr>
      <w:r>
        <w:t>The Father can restore the room after the test has passed.</w:t>
      </w:r>
    </w:p>
    <w:p/>
    <w:p>
      <w:pPr>
        <w:spacing w:after="100"/>
      </w:pPr>
      <w:r>
        <w:rPr>
          <w:b/>
        </w:rPr>
        <w:t>Today step:</w:t>
      </w:r>
      <w:r>
        <w:t xml:space="preserve"> Offer one restoring action after a hard moment: a gentle word, a repair, a quiet apology, or a practical act of care.</w:t>
      </w:r>
    </w:p>
    <w:p/>
    <w:p>
      <w:pPr>
        <w:spacing w:after="100"/>
      </w:pPr>
      <w:r>
        <w:rPr>
          <w:b/>
        </w:rPr>
        <w:t>Prayer:</w:t>
      </w:r>
      <w:r>
        <w:t xml:space="preserve"> Father, speak restoring compassion over the aftermath. Teach me to rebuild with tenderness where fear or pressure has shaken trust. Amen.</w:t>
      </w:r>
    </w:p>
    <w:p/>
    <w:p>
      <w:pPr>
        <w:spacing w:after="100"/>
      </w:pPr>
      <w:r>
        <w:rPr>
          <w:b/>
        </w:rPr>
        <w:t>Journal prompt:</w:t>
      </w:r>
      <w:r>
        <w:t xml:space="preserve"> What part of the aftermath needs God's restoring compassion today?</w:t>
      </w:r>
    </w:p>
    <w:p/>
    <w:p>
      <w:pPr>
        <w:spacing w:after="100"/>
      </w:pPr>
      <w:r>
        <w:rPr>
          <w:b/>
        </w:rPr>
        <w:t>Morning impact:</w:t>
      </w:r>
      <w:r>
        <w:t xml:space="preserve"> Let prayer turn insight into obedience before noon.</w:t>
      </w:r>
    </w:p>
    <w:p/>
    <w:p>
      <w:pPr>
        <w:spacing w:after="80"/>
      </w:pPr>
    </w:p>
    <w:p/>
    <w:p>
      <w:pPr>
        <w:pStyle w:val="Heading2"/>
      </w:pPr>
      <w:r>
        <w:t>Day 241 - August 29</w:t>
      </w:r>
    </w:p>
    <w:p/>
    <w:p>
      <w:pPr>
        <w:pStyle w:val="Heading3"/>
      </w:pPr>
      <w:r>
        <w:t>Trust the Promise That Holds</w:t>
      </w:r>
    </w:p>
    <w:p/>
    <w:p>
      <w:pPr>
        <w:spacing w:after="100"/>
      </w:pPr>
      <w:r>
        <w:rPr>
          <w:b/>
        </w:rPr>
        <w:t>Scripture Reference:</w:t>
      </w:r>
      <w:r>
        <w:t xml:space="preserve"> Genesis 22:17</w:t>
      </w:r>
    </w:p>
    <w:p/>
    <w:p>
      <w:pPr>
        <w:spacing w:after="100"/>
      </w:pPr>
      <w:r>
        <w:rPr>
          <w:b/>
        </w:rPr>
        <w:t>Production lens correction:</w:t>
      </w:r>
      <w:r>
        <w:t xml:space="preserve"> The architecture assigned </w:t>
      </w:r>
      <w:r>
        <w:rPr>
          <w:rFonts w:ascii="Courier New" w:hAnsi="Courier New"/>
        </w:rPr>
        <w:t>lev</w:t>
      </w:r>
      <w:r>
        <w:t>; the production lens uses God's promised blessing and multiplication because the verse centers on the heart learning to rest under a promise larger than the visible moment.</w:t>
      </w:r>
    </w:p>
    <w:p/>
    <w:p>
      <w:pPr>
        <w:spacing w:after="100"/>
      </w:pPr>
      <w:r>
        <w:t>The promise that holds is larger than the day that tested you. Genesis 22:17 turns the reader toward God's blessing and future fruitfulness. The same story that held trembling obedience now hears a promise that stretches beyond Abraham's immediate sight.</w:t>
      </w:r>
    </w:p>
    <w:p/>
    <w:p>
      <w:pPr>
        <w:spacing w:after="100"/>
      </w:pPr>
      <w:r>
        <w:t>This day falls on Saturday, the seventh-day Sabbath in the 2026 production calendar. Let Sabbath rest give the promise room to breathe. Sabbath does not pretend the test was easy. It lets the heart stop striving long enough to remember that the future belongs to the faithful Father.</w:t>
      </w:r>
    </w:p>
    <w:p/>
    <w:p>
      <w:pPr>
        <w:spacing w:after="100"/>
      </w:pPr>
      <w:r>
        <w:t>Trust the promise that holds by resting under what God has spoken before trying to measure what you can see. Relationships often feel fragile after testing. We want guarantees, control, and quick proof that everything will be okay. The Father gives something deeper than control. He gives His word.</w:t>
      </w:r>
    </w:p>
    <w:p/>
    <w:p>
      <w:pPr>
        <w:spacing w:after="100"/>
      </w:pPr>
      <w:r>
        <w:t>Start from what God has revealed, not from what the day is demanding. The day may demand certainty. Sabbath invites trust. The day may demand frantic repair. Sabbath teaches the heart to receive the Father's faithfulness before moving again.</w:t>
      </w:r>
    </w:p>
    <w:p/>
    <w:p>
      <w:pPr>
        <w:spacing w:after="100"/>
      </w:pPr>
      <w:r>
        <w:t>God's promise does not erase the need for wise action. It gives action a better root. You can repair with patience because the future is not held by fear. You can speak with gentleness because God is not rushed. You can rest without abandoning responsibility because Sabbath rest belongs to the One who keeps covenant.</w:t>
      </w:r>
    </w:p>
    <w:p/>
    <w:p>
      <w:pPr>
        <w:spacing w:after="100"/>
      </w:pPr>
      <w:r>
        <w:t>On this Sabbath, let the promise hold you before you try to hold everything else.</w:t>
      </w:r>
    </w:p>
    <w:p/>
    <w:p>
      <w:pPr>
        <w:spacing w:after="100"/>
      </w:pPr>
      <w:r>
        <w:rPr>
          <w:b/>
        </w:rPr>
        <w:t>Today step:</w:t>
      </w:r>
      <w:r>
        <w:t xml:space="preserve"> On this Sabbath, name one promise of God's character and let it shape the way you rest, speak, and respond.</w:t>
      </w:r>
    </w:p>
    <w:p/>
    <w:p>
      <w:pPr>
        <w:spacing w:after="100"/>
      </w:pPr>
      <w:r>
        <w:rPr>
          <w:b/>
        </w:rPr>
        <w:t>Prayer:</w:t>
      </w:r>
      <w:r>
        <w:t xml:space="preserve"> Father, let Sabbath rest settle me under Your promise. Teach my heart to trust what You have spoken before I reach for control. Amen.</w:t>
      </w:r>
    </w:p>
    <w:p/>
    <w:p>
      <w:pPr>
        <w:spacing w:after="100"/>
      </w:pPr>
      <w:r>
        <w:rPr>
          <w:b/>
        </w:rPr>
        <w:t>Journal prompt:</w:t>
      </w:r>
      <w:r>
        <w:t xml:space="preserve"> What promise needs room to breathe in me this Sabbath?</w:t>
      </w:r>
    </w:p>
    <w:p/>
    <w:p>
      <w:pPr>
        <w:spacing w:after="100"/>
      </w:pPr>
      <w:r>
        <w:rPr>
          <w:b/>
        </w:rPr>
        <w:t>Morning impact:</w:t>
      </w:r>
      <w:r>
        <w:t xml:space="preserve"> Start from what God has revealed, not from what the day is demanding.</w:t>
      </w:r>
    </w:p>
    <w:p/>
    <w:p>
      <w:pPr>
        <w:spacing w:after="80"/>
      </w:pPr>
    </w:p>
    <w:p/>
    <w:p>
      <w:pPr>
        <w:pStyle w:val="Heading2"/>
      </w:pPr>
      <w:r>
        <w:t>Day 242 - August 30</w:t>
      </w:r>
    </w:p>
    <w:p/>
    <w:p>
      <w:pPr>
        <w:pStyle w:val="Heading3"/>
      </w:pPr>
      <w:r>
        <w:t>Let Hope Rise the Heart That Calls You</w:t>
      </w:r>
    </w:p>
    <w:p/>
    <w:p>
      <w:pPr>
        <w:spacing w:after="100"/>
      </w:pPr>
      <w:r>
        <w:rPr>
          <w:b/>
        </w:rPr>
        <w:t>Scripture Reference:</w:t>
      </w:r>
      <w:r>
        <w:t xml:space="preserve"> Genesis 22:18</w:t>
      </w:r>
    </w:p>
    <w:p/>
    <w:p>
      <w:pPr>
        <w:spacing w:after="100"/>
      </w:pPr>
      <w:r>
        <w:rPr>
          <w:b/>
        </w:rPr>
        <w:t>Production lens correction:</w:t>
      </w:r>
      <w:r>
        <w:t xml:space="preserve"> The architecture assigned </w:t>
      </w:r>
      <w:r>
        <w:rPr>
          <w:rFonts w:ascii="Courier New" w:hAnsi="Courier New"/>
        </w:rPr>
        <w:t>hesed</w:t>
      </w:r>
      <w:r>
        <w:t>; the production lens uses God's promise that blessing will reach beyond Abraham's household because the verse centers on covenant hope becoming outward-facing.</w:t>
      </w:r>
    </w:p>
    <w:p/>
    <w:p>
      <w:pPr>
        <w:spacing w:after="100"/>
      </w:pPr>
      <w:r>
        <w:t>Hope rises when the Father's promise becomes bigger than the private room. Genesis 22:18 points beyond Abraham's household toward blessing that reaches nations. The test was deeply personal, but the promise is not small. God's faithfulness is never trapped inside one family's fear.</w:t>
      </w:r>
    </w:p>
    <w:p/>
    <w:p>
      <w:pPr>
        <w:spacing w:after="100"/>
      </w:pPr>
      <w:r>
        <w:t>Love in relationships can become narrow when pain turns the heart inward. We can begin to think only about our own relief, our own repair, our own understanding, our own timeline. The Father is tender with those needs, but He also lifts hope toward a wider horizon.</w:t>
      </w:r>
    </w:p>
    <w:p/>
    <w:p>
      <w:pPr>
        <w:spacing w:after="100"/>
      </w:pPr>
      <w:r>
        <w:t>Let hope rise the heart that calls you by asking how God's mercy in your relationship can become blessing beyond you. A repaired conversation may teach compassion. A forgiven wound may make you safer for others. A provision received may become testimony. A boundary honored may protect more than one person.</w:t>
      </w:r>
    </w:p>
    <w:p/>
    <w:p>
      <w:pPr>
        <w:spacing w:after="100"/>
      </w:pPr>
      <w:r>
        <w:t>Do not rush past the verse; let it steady you before you move. Hope does not need to become loud. It can begin quietly as the decision to believe that God's work in you can carry life outward.</w:t>
      </w:r>
    </w:p>
    <w:p/>
    <w:p>
      <w:pPr>
        <w:spacing w:after="100"/>
      </w:pPr>
      <w:r>
        <w:t>The Father's promise is not selfish. Covenant love keeps moving. It blesses, restores, and sends mercy into places the present heart cannot fully imagine.</w:t>
      </w:r>
    </w:p>
    <w:p/>
    <w:p>
      <w:pPr>
        <w:spacing w:after="100"/>
      </w:pPr>
      <w:r>
        <w:t>When hope rises, love stops asking only, "Will I be okay?" It begins asking, "How can God's faithfulness through this become life for someone else?"</w:t>
      </w:r>
    </w:p>
    <w:p/>
    <w:p>
      <w:pPr>
        <w:spacing w:after="100"/>
      </w:pPr>
      <w:r>
        <w:rPr>
          <w:b/>
        </w:rPr>
        <w:t>Today step:</w:t>
      </w:r>
      <w:r>
        <w:t xml:space="preserve"> Identify one way God's mercy in a relationship could become encouragement, safety, or blessing for someone beyond you.</w:t>
      </w:r>
    </w:p>
    <w:p/>
    <w:p>
      <w:pPr>
        <w:spacing w:after="100"/>
      </w:pPr>
      <w:r>
        <w:rPr>
          <w:b/>
        </w:rPr>
        <w:t>Prayer:</w:t>
      </w:r>
      <w:r>
        <w:t xml:space="preserve"> Father, let hope rise in me. Make Your faithfulness through my relationships a blessing that reaches farther than my private relief. Amen.</w:t>
      </w:r>
    </w:p>
    <w:p/>
    <w:p>
      <w:pPr>
        <w:spacing w:after="100"/>
      </w:pPr>
      <w:r>
        <w:rPr>
          <w:b/>
        </w:rPr>
        <w:t>Journal prompt:</w:t>
      </w:r>
      <w:r>
        <w:t xml:space="preserve"> Where is God inviting my healing to become a blessing beyond me?</w:t>
      </w:r>
    </w:p>
    <w:p/>
    <w:p>
      <w:pPr>
        <w:spacing w:after="100"/>
      </w:pPr>
      <w:r>
        <w:rPr>
          <w:b/>
        </w:rPr>
        <w:t>Morning impact:</w:t>
      </w:r>
      <w:r>
        <w:t xml:space="preserve"> Do not rush past the verse; let it steady you before you move.</w:t>
      </w:r>
    </w:p>
    <w:p/>
    <w:p>
      <w:pPr>
        <w:spacing w:after="80"/>
      </w:pPr>
    </w:p>
    <w:p/>
    <w:p>
      <w:pPr>
        <w:pStyle w:val="Heading2"/>
      </w:pPr>
      <w:r>
        <w:t>Day 243 - August 31</w:t>
      </w:r>
    </w:p>
    <w:p/>
    <w:p>
      <w:pPr>
        <w:pStyle w:val="Heading3"/>
      </w:pPr>
      <w:r>
        <w:t>Carry Love That Sends You</w:t>
      </w:r>
    </w:p>
    <w:p/>
    <w:p>
      <w:pPr>
        <w:spacing w:after="100"/>
      </w:pPr>
      <w:r>
        <w:rPr>
          <w:b/>
        </w:rPr>
        <w:t>Scripture Reference:</w:t>
      </w:r>
      <w:r>
        <w:t xml:space="preserve"> Genesis 22:19</w:t>
      </w:r>
    </w:p>
    <w:p/>
    <w:p>
      <w:pPr>
        <w:spacing w:after="100"/>
      </w:pPr>
      <w:r>
        <w:rPr>
          <w:b/>
        </w:rPr>
        <w:t>Production lens correction:</w:t>
      </w:r>
      <w:r>
        <w:t xml:space="preserve"> The architecture assigned </w:t>
      </w:r>
      <w:r>
        <w:rPr>
          <w:rFonts w:ascii="Courier New" w:hAnsi="Courier New"/>
        </w:rPr>
        <w:t>ahavah</w:t>
      </w:r>
      <w:r>
        <w:t>; the production lens uses Abraham's return to the waiting servants and the movement back to settled life because the verse centers on carrying tested love into ordinary responsibility.</w:t>
      </w:r>
    </w:p>
    <w:p/>
    <w:p>
      <w:pPr>
        <w:spacing w:after="100"/>
      </w:pPr>
      <w:r>
        <w:t>Love that sends you also teaches you how to return. Genesis 22:19 moves from the mountain back toward the young men and then to Beersheba. After the intensity of the test, the story returns to travel, community, and settled life.</w:t>
      </w:r>
    </w:p>
    <w:p/>
    <w:p>
      <w:pPr>
        <w:spacing w:after="100"/>
      </w:pPr>
      <w:r>
        <w:t>That return matters. Hard spiritual moments can make ordinary responsibilities feel small, but love does not stay on the mountain to avoid the people waiting below. It comes back changed. It comes back humbler. It comes back with reverence, provision, and a deeper dependence on God.</w:t>
      </w:r>
    </w:p>
    <w:p/>
    <w:p>
      <w:pPr>
        <w:spacing w:after="100"/>
      </w:pPr>
      <w:r>
        <w:t>Carry love that sends you by returning to ordinary life with tenderness. After a hard season, you may need to re-enter the kitchen, the workplace, the family room, the ministry meeting, the friendship, or the quiet routines that still need faithful presence.</w:t>
      </w:r>
    </w:p>
    <w:p/>
    <w:p>
      <w:pPr>
        <w:spacing w:after="100"/>
      </w:pPr>
      <w:r>
        <w:t>Let the Spirit press this from information into formation. Ask how the test should shape your tone when you return. Ask what should be gentler now. Ask what should be more honest, more patient, more careful, or more grateful.</w:t>
      </w:r>
    </w:p>
    <w:p/>
    <w:p>
      <w:pPr>
        <w:spacing w:after="100"/>
      </w:pPr>
      <w:r>
        <w:t>Genesis 22:19 also invites humility. The verse does not answer every emotional question the reader may have. It simply shows movement back toward life. We do not need to fill every silence with certainty. We can return with reverence and let God keep working in what remains tender.</w:t>
      </w:r>
    </w:p>
    <w:p/>
    <w:p>
      <w:pPr>
        <w:spacing w:after="100"/>
      </w:pPr>
      <w:r>
        <w:t>Love in relationships is proven not only in crisis, but in how we come back afterward.</w:t>
      </w:r>
    </w:p>
    <w:p/>
    <w:p>
      <w:pPr>
        <w:spacing w:after="100"/>
      </w:pPr>
      <w:r>
        <w:rPr>
          <w:b/>
        </w:rPr>
        <w:t>Today step:</w:t>
      </w:r>
      <w:r>
        <w:t xml:space="preserve"> Return to one ordinary responsibility with a gentler tone because of what God has taught you in a hard place.</w:t>
      </w:r>
    </w:p>
    <w:p/>
    <w:p>
      <w:pPr>
        <w:spacing w:after="100"/>
      </w:pPr>
      <w:r>
        <w:rPr>
          <w:b/>
        </w:rPr>
        <w:t>Prayer:</w:t>
      </w:r>
      <w:r>
        <w:t xml:space="preserve"> Father, help me carry tested love back into ordinary life. Make my return humble, tender, and faithful. Amen.</w:t>
      </w:r>
    </w:p>
    <w:p/>
    <w:p>
      <w:pPr>
        <w:spacing w:after="100"/>
      </w:pPr>
      <w:r>
        <w:rPr>
          <w:b/>
        </w:rPr>
        <w:t>Journal prompt:</w:t>
      </w:r>
      <w:r>
        <w:t xml:space="preserve"> What ordinary place needs me to return with a gentler heart?</w:t>
      </w:r>
    </w:p>
    <w:p/>
    <w:p>
      <w:pPr>
        <w:spacing w:after="100"/>
      </w:pPr>
      <w:r>
        <w:rPr>
          <w:b/>
        </w:rPr>
        <w:t>Morning impact:</w:t>
      </w:r>
      <w:r>
        <w:t xml:space="preserve"> Let the Spirit press this from information into formation.</w:t>
      </w:r>
    </w:p>
    <w:p/>
    <w:p>
      <w:pPr>
        <w:spacing w:after="80"/>
      </w:pPr>
    </w:p>
    <w:p/>
    <w:p>
      <w:pPr>
        <w:pStyle w:val="Heading2"/>
      </w:pPr>
      <w:r>
        <w:t>Day 244 - September 1</w:t>
      </w:r>
    </w:p>
    <w:p/>
    <w:p>
      <w:pPr>
        <w:pStyle w:val="Heading3"/>
      </w:pPr>
      <w:r>
        <w:t>Listen for the Father's Welcome</w:t>
      </w:r>
    </w:p>
    <w:p/>
    <w:p>
      <w:pPr>
        <w:spacing w:after="100"/>
      </w:pPr>
      <w:r>
        <w:rPr>
          <w:b/>
        </w:rPr>
        <w:t>Scripture Reference:</w:t>
      </w:r>
      <w:r>
        <w:t xml:space="preserve"> Genesis 22:20</w:t>
      </w:r>
    </w:p>
    <w:p/>
    <w:p>
      <w:pPr>
        <w:spacing w:after="100"/>
      </w:pPr>
      <w:r>
        <w:rPr>
          <w:b/>
        </w:rPr>
        <w:t>Production lens correction:</w:t>
      </w:r>
      <w:r>
        <w:t xml:space="preserve"> The architecture assigned </w:t>
      </w:r>
      <w:r>
        <w:rPr>
          <w:rFonts w:ascii="Courier New" w:hAnsi="Courier New"/>
        </w:rPr>
        <w:t>ga'al</w:t>
      </w:r>
      <w:r>
        <w:t>; the production lens uses the family news that arrives after the test because the verse opens a wider promise horizon and begins the movement into Promises That Do Not Fail.</w:t>
      </w:r>
    </w:p>
    <w:p/>
    <w:p>
      <w:pPr>
        <w:spacing w:after="100"/>
      </w:pPr>
      <w:r>
        <w:t>Promises that do not fail often arrive through quiet news, ordinary names, and family lines God has been tending beyond our sight. Genesis 22:20 comes after the mountain and after the return. Abraham receives word about his extended family. The verse may seem quiet after the drama before it, but it opens a door into the next movements of promise.</w:t>
      </w:r>
    </w:p>
    <w:p/>
    <w:p>
      <w:pPr>
        <w:spacing w:after="100"/>
      </w:pPr>
      <w:r>
        <w:t>Listen for the Father's welcome in the quiet continuation of the story. God is not only present in crisis. He is present in family histories, future connections, ordinary reports, and details that do not yet look important. The Father keeps weaving promise while the heart is still learning what the last season meant.</w:t>
      </w:r>
    </w:p>
    <w:p/>
    <w:p>
      <w:pPr>
        <w:spacing w:after="100"/>
      </w:pPr>
      <w:r>
        <w:t>This begins the September arc: Promises That Do Not Fail. The promise is not held together by emotional intensity. It is carried by the God who sees generations, relationships, and future provision before the reader can name them.</w:t>
      </w:r>
    </w:p>
    <w:p/>
    <w:p>
      <w:pPr>
        <w:spacing w:after="100"/>
      </w:pPr>
      <w:r>
        <w:t>Take one surrendered step before worry gets the first word. When the next season opens quietly, do not dismiss it. Pay attention. A small update, an ordinary invitation, a name, a conversation, or a door you did not expect may become part of God's faithful provision.</w:t>
      </w:r>
    </w:p>
    <w:p/>
    <w:p>
      <w:pPr>
        <w:spacing w:after="100"/>
      </w:pPr>
      <w:r>
        <w:t>Love in relationships now turns toward promise. The Father welcomes the reader into a wider story, not by explaining everything at once, but by reminding the heart that He has been working beyond the visible scene.</w:t>
      </w:r>
    </w:p>
    <w:p/>
    <w:p>
      <w:pPr>
        <w:spacing w:after="100"/>
      </w:pPr>
      <w:r>
        <w:t>The God who met Abraham on the mountain is also faithful in the family news that comes after.</w:t>
      </w:r>
    </w:p>
    <w:p/>
    <w:p>
      <w:pPr>
        <w:spacing w:after="100"/>
      </w:pPr>
      <w:r>
        <w:rPr>
          <w:b/>
        </w:rPr>
        <w:t>Today step:</w:t>
      </w:r>
      <w:r>
        <w:t xml:space="preserve"> Pay attention to one quiet detail in your life that may be part of God's longer promise story.</w:t>
      </w:r>
    </w:p>
    <w:p/>
    <w:p>
      <w:pPr>
        <w:spacing w:after="100"/>
      </w:pPr>
      <w:r>
        <w:rPr>
          <w:b/>
        </w:rPr>
        <w:t>Prayer:</w:t>
      </w:r>
      <w:r>
        <w:t xml:space="preserve"> Father, teach me to hear Your welcome in quiet beginnings. Help me trust that Your promises keep moving even when the next season starts small. Amen.</w:t>
      </w:r>
    </w:p>
    <w:p/>
    <w:p>
      <w:pPr>
        <w:spacing w:after="100"/>
      </w:pPr>
      <w:r>
        <w:rPr>
          <w:b/>
        </w:rPr>
        <w:t>Journal prompt:</w:t>
      </w:r>
      <w:r>
        <w:t xml:space="preserve"> What quiet detail might God be asking me to notice as part of a longer promise?</w:t>
      </w:r>
    </w:p>
    <w:p/>
    <w:p>
      <w:pPr>
        <w:spacing w:after="100"/>
      </w:pPr>
      <w:r>
        <w:rPr>
          <w:b/>
        </w:rPr>
        <w:t>Morning impact:</w:t>
      </w:r>
      <w:r>
        <w:t xml:space="preserve"> Take one surrendered step before worry gets the first word.</w:t>
      </w:r>
    </w:p>
    <w:p>
      <w:r>
        <w:br w:type="page"/>
      </w:r>
    </w:p>
    <w:p>
      <w:pPr>
        <w:pStyle w:val="Heading1"/>
        <w:jc w:val="left"/>
      </w:pPr>
      <w:r>
        <w:t>Companion Journal</w:t>
      </w:r>
    </w:p>
    <w:p>
      <w:pPr>
        <w:pStyle w:val="Heading1"/>
      </w:pPr>
      <w:r>
        <w:t>Surrendering to God's Love - Companion Journal</w:t>
      </w:r>
    </w:p>
    <w:p/>
    <w:p>
      <w:pPr>
        <w:pStyle w:val="Heading2"/>
      </w:pPr>
      <w:r>
        <w:t>August/September Transition: Love in Relationships to Promises That Do Not Fail</w:t>
      </w:r>
    </w:p>
    <w:p/>
    <w:p>
      <w:pPr>
        <w:spacing w:after="100"/>
      </w:pPr>
      <w:r>
        <w:t>Use these pages with Days 238-244.</w:t>
      </w:r>
    </w:p>
    <w:p/>
    <w:p>
      <w:pPr>
        <w:pStyle w:val="Heading3"/>
      </w:pPr>
      <w:r>
        <w:t>Week Prayer</w:t>
      </w:r>
    </w:p>
    <w:p/>
    <w:p>
      <w:pPr>
        <w:spacing w:after="100"/>
      </w:pPr>
      <w:r>
        <w:t>Father, carry me from tested love into promises that do not fail. Teach me patient interruption, provision, restoring compassion, Sabbath trust, outward hope, humble return, and attention to quiet beginnings. Amen.</w:t>
      </w:r>
    </w:p>
    <w:p/>
    <w:p>
      <w:pPr>
        <w:pStyle w:val="Heading3"/>
      </w:pPr>
      <w:r>
        <w:t>Day 238 Reflection</w:t>
      </w:r>
    </w:p>
    <w:p/>
    <w:p>
      <w:pPr>
        <w:spacing w:after="100"/>
      </w:pPr>
      <w:r>
        <w:t>Where do I need the Father's patience to interrupt urgency before it wounds someone?</w:t>
      </w:r>
    </w:p>
    <w:p/>
    <w:p>
      <w:pPr>
        <w:spacing w:after="100"/>
      </w:pPr>
      <w:r>
        <w:t>Practice: Pause one pressured relational action long enough to ask whether it reflects the Father's patient, life-giving character.</w:t>
      </w:r>
    </w:p>
    <w:p/>
    <w:p>
      <w:pPr>
        <w:pStyle w:val="Heading3"/>
      </w:pPr>
      <w:r>
        <w:t>Day 239 Reflection</w:t>
      </w:r>
    </w:p>
    <w:p/>
    <w:p>
      <w:pPr>
        <w:spacing w:after="100"/>
      </w:pPr>
      <w:r>
        <w:t>Where has fear convinced me there is only one possible ending?</w:t>
      </w:r>
    </w:p>
    <w:p/>
    <w:p>
      <w:pPr>
        <w:spacing w:after="100"/>
      </w:pPr>
      <w:r>
        <w:t>Practice: Name one place where fear has narrowed the story, then ask God to help you see the provision He is placing before you.</w:t>
      </w:r>
    </w:p>
    <w:p/>
    <w:p>
      <w:pPr>
        <w:pStyle w:val="Heading3"/>
      </w:pPr>
      <w:r>
        <w:t>Day 240 Reflection</w:t>
      </w:r>
    </w:p>
    <w:p/>
    <w:p>
      <w:pPr>
        <w:spacing w:after="100"/>
      </w:pPr>
      <w:r>
        <w:t>What part of the aftermath needs God's restoring compassion today?</w:t>
      </w:r>
    </w:p>
    <w:p/>
    <w:p>
      <w:pPr>
        <w:spacing w:after="100"/>
      </w:pPr>
      <w:r>
        <w:t>Practice: Offer one restoring action after a hard moment: a gentle word, a repair, a quiet apology, or a practical act of care.</w:t>
      </w:r>
    </w:p>
    <w:p/>
    <w:p>
      <w:pPr>
        <w:pStyle w:val="Heading3"/>
      </w:pPr>
      <w:r>
        <w:t>Day 241 Sabbath Reflection</w:t>
      </w:r>
    </w:p>
    <w:p/>
    <w:p>
      <w:pPr>
        <w:spacing w:after="100"/>
      </w:pPr>
      <w:r>
        <w:t>What promise needs room to breathe in me this Sabbath?</w:t>
      </w:r>
    </w:p>
    <w:p/>
    <w:p>
      <w:pPr>
        <w:spacing w:after="100"/>
      </w:pPr>
      <w:r>
        <w:t>Practice: On this Sabbath, name one promise of God's character and let it shape the way you rest, speak, and respond.</w:t>
      </w:r>
    </w:p>
    <w:p/>
    <w:p>
      <w:pPr>
        <w:pStyle w:val="Heading3"/>
      </w:pPr>
      <w:r>
        <w:t>Day 242 Reflection</w:t>
      </w:r>
    </w:p>
    <w:p/>
    <w:p>
      <w:pPr>
        <w:spacing w:after="100"/>
      </w:pPr>
      <w:r>
        <w:t>Where is God inviting my healing to become a blessing beyond me?</w:t>
      </w:r>
    </w:p>
    <w:p/>
    <w:p>
      <w:pPr>
        <w:spacing w:after="100"/>
      </w:pPr>
      <w:r>
        <w:t>Practice: Identify one way God's mercy in a relationship could become encouragement, safety, or blessing for someone beyond you.</w:t>
      </w:r>
    </w:p>
    <w:p/>
    <w:p>
      <w:pPr>
        <w:pStyle w:val="Heading3"/>
      </w:pPr>
      <w:r>
        <w:t>Day 243 Reflection</w:t>
      </w:r>
    </w:p>
    <w:p/>
    <w:p>
      <w:pPr>
        <w:spacing w:after="100"/>
      </w:pPr>
      <w:r>
        <w:t>What ordinary place needs me to return with a gentler heart?</w:t>
      </w:r>
    </w:p>
    <w:p/>
    <w:p>
      <w:pPr>
        <w:spacing w:after="100"/>
      </w:pPr>
      <w:r>
        <w:t>Practice: Return to one ordinary responsibility with a gentler tone because of what God has taught you in a hard place.</w:t>
      </w:r>
    </w:p>
    <w:p/>
    <w:p>
      <w:pPr>
        <w:pStyle w:val="Heading3"/>
      </w:pPr>
      <w:r>
        <w:t>Day 244 Reflection</w:t>
      </w:r>
    </w:p>
    <w:p/>
    <w:p>
      <w:pPr>
        <w:spacing w:after="100"/>
      </w:pPr>
      <w:r>
        <w:t>What quiet detail might God be asking me to notice as part of a longer promise?</w:t>
      </w:r>
    </w:p>
    <w:p/>
    <w:p>
      <w:pPr>
        <w:spacing w:after="100"/>
      </w:pPr>
      <w:r>
        <w:t>Practice: Pay attention to one quiet detail in your life that may be part of God's longer promise story.</w:t>
      </w:r>
    </w:p>
    <w:p/>
    <w:p>
      <w:pPr>
        <w:pStyle w:val="Heading3"/>
      </w:pPr>
      <w:r>
        <w:t>Week Review</w:t>
      </w:r>
    </w:p>
    <w:p/>
    <w:p>
      <w:pPr>
        <w:pStyle w:val="ListBullet"/>
      </w:pPr>
      <w:r>
        <w:t>Where did the Father interrupt urgency with patient mercy?</w:t>
      </w:r>
    </w:p>
    <w:p>
      <w:pPr>
        <w:pStyle w:val="ListBullet"/>
      </w:pPr>
      <w:r>
        <w:t>What provision became visible when fear's story was questioned?</w:t>
      </w:r>
    </w:p>
    <w:p>
      <w:pPr>
        <w:pStyle w:val="ListBullet"/>
      </w:pPr>
      <w:r>
        <w:t>What restoring action helped care for the aftermath?</w:t>
      </w:r>
    </w:p>
    <w:p>
      <w:pPr>
        <w:pStyle w:val="ListBullet"/>
      </w:pPr>
      <w:r>
        <w:t>How did Sabbath rest make room for promise?</w:t>
      </w:r>
    </w:p>
    <w:p>
      <w:pPr>
        <w:pStyle w:val="ListBullet"/>
      </w:pPr>
      <w:r>
        <w:t>Where did hope move outward as blessing for someone else?</w:t>
      </w:r>
    </w:p>
    <w:p>
      <w:pPr>
        <w:pStyle w:val="ListBullet"/>
      </w:pPr>
      <w:r>
        <w:t>How did ordinary responsibility receive a gentler return?</w:t>
      </w:r>
    </w:p>
    <w:p>
      <w:pPr>
        <w:pStyle w:val="ListBullet"/>
      </w:pPr>
      <w:r>
        <w:t>What quiet beginning opened the next promise horizon?</w:t>
      </w:r>
    </w:p>
    <w:p>
      <w:r>
        <w:br w:type="page"/>
      </w:r>
    </w:p>
    <w:p>
      <w:pPr>
        <w:pStyle w:val="Heading1"/>
        <w:jc w:val="left"/>
      </w:pPr>
      <w:r>
        <w:t>Judge and Auditor Report</w:t>
      </w:r>
    </w:p>
    <w:p>
      <w:pPr>
        <w:pStyle w:val="Heading1"/>
      </w:pPr>
      <w:r>
        <w:t>Judge and Auditor Report - Volume 1 Days 238-244</w:t>
      </w:r>
    </w:p>
    <w:p/>
    <w:p>
      <w:pPr>
        <w:spacing w:after="100"/>
      </w:pPr>
      <w:r>
        <w:t>Batch: Surrendering to God's Love, August/September transition, Love in Relationships to Promises That Do Not Fail</w:t>
      </w:r>
    </w:p>
    <w:p/>
    <w:p>
      <w:pPr>
        <w:spacing w:after="100"/>
      </w:pPr>
      <w:r>
        <w:t>Audit date: 2026-06-30</w:t>
      </w:r>
    </w:p>
    <w:p/>
    <w:p>
      <w:pPr>
        <w:pStyle w:val="Heading2"/>
      </w:pPr>
      <w:r>
        <w:t>Loop 1 - Source Alignment</w:t>
      </w:r>
    </w:p>
    <w:p/>
    <w:p>
      <w:pPr>
        <w:spacing w:after="100"/>
      </w:pPr>
      <w:r>
        <w:t>Result: Pass with transparent production lens corrections.</w:t>
      </w:r>
    </w:p>
    <w:p/>
    <w:p>
      <w:pPr>
        <w:pStyle w:val="ListBullet"/>
      </w:pPr>
      <w:r>
        <w:t xml:space="preserve">Day 238 corrects the broad </w:t>
      </w:r>
      <w:r>
        <w:rPr>
          <w:rFonts w:ascii="Courier New" w:hAnsi="Courier New"/>
        </w:rPr>
        <w:t>ahavah</w:t>
      </w:r>
      <w:r>
        <w:t xml:space="preserve"> assignment to Genesis 22:12's divine interruption, Abraham's reverence, and the spared son.</w:t>
      </w:r>
    </w:p>
    <w:p>
      <w:pPr>
        <w:pStyle w:val="ListBullet"/>
      </w:pPr>
      <w:r>
        <w:t xml:space="preserve">Day 239 corrects the broad </w:t>
      </w:r>
      <w:r>
        <w:rPr>
          <w:rFonts w:ascii="Courier New" w:hAnsi="Courier New"/>
        </w:rPr>
        <w:t>ga'al</w:t>
      </w:r>
      <w:r>
        <w:t xml:space="preserve"> assignment to Genesis 22:13's visible provision after Abraham lifts his eyes.</w:t>
      </w:r>
    </w:p>
    <w:p>
      <w:pPr>
        <w:pStyle w:val="ListBullet"/>
      </w:pPr>
      <w:r>
        <w:t>Day 240 uses Genesis 22:16's oath-bound word to center God's faithful speech after the crisis.</w:t>
      </w:r>
    </w:p>
    <w:p>
      <w:pPr>
        <w:pStyle w:val="ListBullet"/>
      </w:pPr>
      <w:r>
        <w:t xml:space="preserve">Day 241 corrects the broad </w:t>
      </w:r>
      <w:r>
        <w:rPr>
          <w:rFonts w:ascii="Courier New" w:hAnsi="Courier New"/>
        </w:rPr>
        <w:t>lev</w:t>
      </w:r>
      <w:r>
        <w:t xml:space="preserve"> assignment to Genesis 22:17's promised blessing and multiplication as a promise large enough to hold the heart.</w:t>
      </w:r>
    </w:p>
    <w:p>
      <w:pPr>
        <w:pStyle w:val="ListBullet"/>
      </w:pPr>
      <w:r>
        <w:t>Day 242 uses Genesis 22:18's outward blessing promise to move relational healing toward wider hope.</w:t>
      </w:r>
    </w:p>
    <w:p>
      <w:pPr>
        <w:pStyle w:val="ListBullet"/>
      </w:pPr>
      <w:r>
        <w:t xml:space="preserve">Day 243 corrects the broad </w:t>
      </w:r>
      <w:r>
        <w:rPr>
          <w:rFonts w:ascii="Courier New" w:hAnsi="Courier New"/>
        </w:rPr>
        <w:t>ahavah</w:t>
      </w:r>
      <w:r>
        <w:t xml:space="preserve"> assignment to Genesis 22:19's return from the mountain into ordinary responsibility.</w:t>
      </w:r>
    </w:p>
    <w:p>
      <w:pPr>
        <w:pStyle w:val="ListBullet"/>
      </w:pPr>
      <w:r>
        <w:t xml:space="preserve">Day 244 corrects the broad </w:t>
      </w:r>
      <w:r>
        <w:rPr>
          <w:rFonts w:ascii="Courier New" w:hAnsi="Courier New"/>
        </w:rPr>
        <w:t>ga'al</w:t>
      </w:r>
      <w:r>
        <w:t xml:space="preserve"> assignment to Genesis 22:20's family news as a quiet opening into the Promises That Do Not Fail arc.</w:t>
      </w:r>
    </w:p>
    <w:p/>
    <w:p>
      <w:pPr>
        <w:spacing w:after="100"/>
      </w:pPr>
      <w:r>
        <w:t>The enhanced architecture dates, titles, scripture references, source markers, and morning impact lines are preserved while production interpretation is tightened to the assigned Genesis texts.</w:t>
      </w:r>
    </w:p>
    <w:p/>
    <w:p>
      <w:pPr>
        <w:pStyle w:val="Heading2"/>
      </w:pPr>
      <w:r>
        <w:t>Loop 2 - Arc Continuity</w:t>
      </w:r>
    </w:p>
    <w:p/>
    <w:p>
      <w:pPr>
        <w:spacing w:after="100"/>
      </w:pPr>
      <w:r>
        <w:t>Result: Pass.</w:t>
      </w:r>
    </w:p>
    <w:p/>
    <w:p>
      <w:pPr>
        <w:pStyle w:val="ListBullet"/>
      </w:pPr>
      <w:r>
        <w:t>Days 238-240 complete the Genesis 22 crisis with interruption, provision, and restoring speech.</w:t>
      </w:r>
    </w:p>
    <w:p>
      <w:pPr>
        <w:pStyle w:val="ListBullet"/>
      </w:pPr>
      <w:r>
        <w:t>Days 241-243 close August's Love in Relationships arc by moving from Sabbath promise to outward blessing and ordinary return.</w:t>
      </w:r>
    </w:p>
    <w:p>
      <w:pPr>
        <w:pStyle w:val="ListBullet"/>
      </w:pPr>
      <w:r>
        <w:t>Day 244 opens September's Promises That Do Not Fail arc without forcing a hard thematic break.</w:t>
      </w:r>
    </w:p>
    <w:p/>
    <w:p>
      <w:pPr>
        <w:pStyle w:val="Heading2"/>
      </w:pPr>
      <w:r>
        <w:t>Loop 3 - Voice and Reader Impact</w:t>
      </w:r>
    </w:p>
    <w:p/>
    <w:p>
      <w:pPr>
        <w:spacing w:after="100"/>
      </w:pPr>
      <w:r>
        <w:t>Result: Pass.</w:t>
      </w:r>
    </w:p>
    <w:p/>
    <w:p>
      <w:pPr>
        <w:pStyle w:val="ListBullet"/>
      </w:pPr>
      <w:r>
        <w:t>The voice remains warm, reverent, practical, and direct.</w:t>
      </w:r>
    </w:p>
    <w:p>
      <w:pPr>
        <w:pStyle w:val="ListBullet"/>
      </w:pPr>
      <w:r>
        <w:t>Each entry turns the source text into one embodied practice: pause urgency, look again for provision, offer repair, rest under promise, bless beyond self, return gently, and notice quiet beginnings.</w:t>
      </w:r>
    </w:p>
    <w:p>
      <w:pPr>
        <w:pStyle w:val="ListBullet"/>
      </w:pPr>
      <w:r>
        <w:t>The companion journal preserves the same movement with prompts and practices.</w:t>
      </w:r>
    </w:p>
    <w:p>
      <w:pPr>
        <w:pStyle w:val="ListBullet"/>
      </w:pPr>
      <w:r>
        <w:t>The entries avoid full Bible-verse quotation pending translation permissions.</w:t>
      </w:r>
    </w:p>
    <w:p/>
    <w:p>
      <w:pPr>
        <w:pStyle w:val="Heading2"/>
      </w:pPr>
      <w:r>
        <w:t>Loop 4 - Theological and Pastoral Safety</w:t>
      </w:r>
    </w:p>
    <w:p/>
    <w:p>
      <w:pPr>
        <w:spacing w:after="100"/>
      </w:pPr>
      <w:r>
        <w:t>Result: Pass.</w:t>
      </w:r>
    </w:p>
    <w:p/>
    <w:p>
      <w:pPr>
        <w:pStyle w:val="ListBullet"/>
      </w:pPr>
      <w:r>
        <w:t>The Genesis 22 resolution is handled under God's merciful interruption and provision, not as a celebration of harm.</w:t>
      </w:r>
    </w:p>
    <w:p>
      <w:pPr>
        <w:pStyle w:val="ListBullet"/>
      </w:pPr>
      <w:r>
        <w:t>Day 238 explicitly rejects damage as proof of faithfulness and centers God's life-giving halt.</w:t>
      </w:r>
    </w:p>
    <w:p>
      <w:pPr>
        <w:pStyle w:val="ListBullet"/>
      </w:pPr>
      <w:r>
        <w:t>Day 243 acknowledges narrative silence with humility rather than inventing emotional certainty.</w:t>
      </w:r>
    </w:p>
    <w:p>
      <w:pPr>
        <w:pStyle w:val="ListBullet"/>
      </w:pPr>
      <w:r>
        <w:t>Applications continue to protect discernment, repair, tenderness, and ordinary faithful return.</w:t>
      </w:r>
    </w:p>
    <w:p>
      <w:pPr>
        <w:pStyle w:val="ListBullet"/>
      </w:pPr>
      <w:r>
        <w:t>Obedience remains framed as response to God's character and grace, not performance to earn love.</w:t>
      </w:r>
    </w:p>
    <w:p/>
    <w:p>
      <w:pPr>
        <w:pStyle w:val="Heading2"/>
      </w:pPr>
      <w:r>
        <w:t>Loop 5 - Adventist / Sabbath Consistency</w:t>
      </w:r>
    </w:p>
    <w:p/>
    <w:p>
      <w:pPr>
        <w:spacing w:after="100"/>
      </w:pPr>
      <w:r>
        <w:t>Result: Pass.</w:t>
      </w:r>
    </w:p>
    <w:p/>
    <w:p>
      <w:pPr>
        <w:pStyle w:val="ListBullet"/>
      </w:pPr>
      <w:r>
        <w:t>Day 241 falls on Saturday, August 29, 2026, and is the only manuscript entry in this batch that explicitly uses Sabbath language.</w:t>
      </w:r>
    </w:p>
    <w:p>
      <w:pPr>
        <w:pStyle w:val="ListBullet"/>
      </w:pPr>
      <w:r>
        <w:t>Sabbath is framed as seventh-day rest that gives God's promise room to breathe and keeps trust from becoming frantic control.</w:t>
      </w:r>
    </w:p>
    <w:p>
      <w:pPr>
        <w:pStyle w:val="ListBullet"/>
      </w:pPr>
      <w:r>
        <w:t>No Sunday entry is treated as Sabbath, and no first-day equivalence is implied.</w:t>
      </w:r>
    </w:p>
    <w:p/>
    <w:p>
      <w:pPr>
        <w:pStyle w:val="Heading2"/>
      </w:pPr>
      <w:r>
        <w:t>Loop 6 - Production Readiness</w:t>
      </w:r>
    </w:p>
    <w:p/>
    <w:p>
      <w:pPr>
        <w:spacing w:after="100"/>
      </w:pPr>
      <w:r>
        <w:t>Result: Ready for packaging, PDF/DOCX review generation, and public review-site update.</w:t>
      </w:r>
    </w:p>
    <w:p/>
    <w:p>
      <w:pPr>
        <w:spacing w:after="100"/>
      </w:pPr>
      <w:r>
        <w:t>Recommended next actions:</w:t>
      </w:r>
    </w:p>
    <w:p/>
    <w:p>
      <w:pPr>
        <w:pStyle w:val="ListNumber"/>
      </w:pPr>
      <w:r>
        <w:t>Generate the review PDF and DOCX for Days 238-244.</w:t>
      </w:r>
    </w:p>
    <w:p>
      <w:pPr>
        <w:pStyle w:val="ListNumber"/>
      </w:pPr>
      <w:r>
        <w:t>Package the cumulative Days 001-244 plus Leap Day production archive.</w:t>
      </w:r>
    </w:p>
    <w:p>
      <w:pPr>
        <w:pStyle w:val="ListNumber"/>
      </w:pPr>
      <w:r>
        <w:t xml:space="preserve">Update </w:t>
      </w:r>
      <w:r>
        <w:rPr>
          <w:rFonts w:ascii="Courier New" w:hAnsi="Courier New"/>
        </w:rPr>
        <w:t>/production.html</w:t>
      </w:r>
      <w:r>
        <w:t xml:space="preserve"> from 238 entries to 245 entries.</w:t>
      </w:r>
    </w:p>
    <w:p>
      <w:pPr>
        <w:pStyle w:val="ListNumber"/>
      </w:pPr>
      <w:r>
        <w:t>Continue with September Days 245-251 as the next Promises That Do Not Fail production batch.</w:t>
      </w:r>
    </w:p>
    <w:sectPr w:rsidR="00FC693F" w:rsidRPr="0006063C" w:rsidSect="00034616">
      <w:head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770"/>
        <w:sz w:val="16"/>
      </w:rPr>
      <w:t>Surrendering to God's Love | Days 238-244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83D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45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83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83D3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74593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