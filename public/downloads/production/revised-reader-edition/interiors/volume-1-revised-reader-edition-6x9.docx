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844F28"/>
          <w:sz w:val="17"/>
        </w:rPr>
        <w:t>VOLUME 1  |  GOD THE FATHER</w:t>
      </w:r>
    </w:p>
    <w:p>
      <w:pPr>
        <w:pStyle w:val="Title"/>
        <w:jc w:val="center"/>
      </w:pPr>
      <w:r>
        <w:t>Surrendering to God's Love</w:t>
      </w:r>
    </w:p>
    <w:p>
      <w:pPr>
        <w:spacing w:after="400"/>
        <w:jc w:val="center"/>
      </w:pPr>
      <w:r>
        <w:rPr>
          <w:rFonts w:ascii="Georgia" w:hAnsi="Georgia"/>
          <w:b w:val="0"/>
          <w:i/>
          <w:color w:val="5E5953"/>
          <w:sz w:val="24"/>
        </w:rPr>
        <w:t>A 365-Day Devotional Journey into the Father's Heart</w:t>
      </w:r>
    </w:p>
    <w:p>
      <w:pPr>
        <w:jc w:val="center"/>
        <w:pBdr>
          <w:bottom w:val="single" w:sz="12" w:space="4" w:color="844F28"/>
        </w:pBdr>
      </w:pPr>
      <w:r>
        <w:rPr>
          <w:rFonts w:ascii="Aptos" w:hAnsi="Aptos"/>
          <w:color w:val="844F28"/>
          <w:sz w:val="10"/>
        </w:rPr>
        <w:t xml:space="preserve">                                       </w:t>
      </w:r>
    </w:p>
    <w:p>
      <w:pPr>
        <w:spacing w:after="80"/>
        <w:jc w:val="center"/>
      </w:pPr>
      <w:r>
        <w:rPr>
          <w:rFonts w:ascii="Georgia" w:hAnsi="Georgia"/>
          <w:b/>
          <w:i w:val="0"/>
          <w:color w:val="23211F"/>
          <w:sz w:val="22"/>
        </w:rPr>
        <w:t>Susan "Lady D" Damon</w:t>
      </w:r>
    </w:p>
    <w:p>
      <w:pPr>
        <w:spacing w:after="84"/>
        <w:jc w:val="center"/>
      </w:pPr>
      <w:r>
        <w:rPr>
          <w:rFonts w:ascii="Georgia" w:hAnsi="Georgia"/>
          <w:b w:val="0"/>
          <w:i w:val="0"/>
          <w:color w:val="5E5953"/>
          <w:sz w:val="17"/>
        </w:rPr>
        <w:t>Reader Edition Review Proof</w:t>
      </w:r>
    </w:p>
    <w:p>
      <w:r>
        <w:br w:type="page"/>
      </w:r>
    </w:p>
    <w:p>
      <w:pPr>
        <w:pStyle w:val="Heading1"/>
      </w:pPr>
      <w:r>
        <w:t>A Welcome from Lady D</w:t>
      </w:r>
    </w:p>
    <w:p>
      <w:pPr>
        <w:spacing w:after="84"/>
      </w:pPr>
      <w:r>
        <w:rPr>
          <w:rFonts w:ascii="Georgia" w:hAnsi="Georgia"/>
          <w:b w:val="0"/>
          <w:i w:val="0"/>
          <w:color w:val="23211F"/>
          <w:sz w:val="20"/>
        </w:rPr>
        <w:t>Dear reader,</w:t>
      </w:r>
    </w:p>
    <w:p>
      <w:pPr>
        <w:spacing w:after="84"/>
      </w:pPr>
      <w:r>
        <w:rPr>
          <w:rFonts w:ascii="Georgia" w:hAnsi="Georgia"/>
          <w:b w:val="0"/>
          <w:i w:val="0"/>
          <w:color w:val="23211F"/>
          <w:sz w:val="20"/>
        </w:rPr>
        <w:t>Bring your real morning to these pages. Bring the questions that followed you into the night, the responsibilities already calling your name, and the places where your faith feels strong or tired. You do not have to perform here. Begin with Scripture. Let God speak before fear, pressure, or another person's opinion gets the first word.</w:t>
      </w:r>
    </w:p>
    <w:p>
      <w:pPr>
        <w:spacing w:after="84"/>
      </w:pPr>
      <w:r>
        <w:rPr>
          <w:rFonts w:ascii="Georgia" w:hAnsi="Georgia"/>
          <w:b w:val="0"/>
          <w:i w:val="0"/>
          <w:color w:val="23211F"/>
          <w:sz w:val="20"/>
        </w:rPr>
        <w:t>Read slowly enough to notice what meets your life. Pray honestly. Write what is true. Then carry one faithful response into the day. My prayer is that this journey helps you know God's love more deeply, walk with Jesus more closely, and make room for the Holy Spirit to form a life that is both tender and strong.</w:t>
      </w:r>
    </w:p>
    <w:p>
      <w:pPr>
        <w:spacing w:after="84"/>
      </w:pPr>
      <w:r>
        <w:rPr>
          <w:rFonts w:ascii="Georgia" w:hAnsi="Georgia"/>
          <w:b w:val="0"/>
          <w:i/>
          <w:color w:val="844F28"/>
          <w:sz w:val="20"/>
        </w:rPr>
        <w:t>With love,</w:t>
        <w:br/>
        <w:t>Lady D</w:t>
      </w:r>
    </w:p>
    <w:p>
      <w:r>
        <w:br w:type="page"/>
      </w:r>
    </w:p>
    <w:p>
      <w:pPr>
        <w:pStyle w:val="Heading1"/>
      </w:pPr>
      <w:r>
        <w:t>How to Use This Book</w:t>
      </w:r>
    </w:p>
    <w:p>
      <w:pPr>
        <w:spacing w:after="140"/>
        <w:ind w:left="259" w:hanging="259"/>
      </w:pPr>
      <w:r>
        <w:rPr>
          <w:rFonts w:ascii="Aptos" w:hAnsi="Aptos"/>
          <w:b/>
          <w:color w:val="844F28"/>
          <w:sz w:val="18"/>
        </w:rPr>
        <w:t xml:space="preserve">1. </w:t>
      </w:r>
      <w:r>
        <w:rPr>
          <w:rFonts w:ascii="Georgia" w:hAnsi="Georgia"/>
          <w:color w:val="23211F"/>
          <w:sz w:val="19"/>
        </w:rPr>
        <w:t>Read the full KJV Scripture printed at the beginning of the day.</w:t>
      </w:r>
    </w:p>
    <w:p>
      <w:pPr>
        <w:spacing w:after="140"/>
        <w:ind w:left="259" w:hanging="259"/>
      </w:pPr>
      <w:r>
        <w:rPr>
          <w:rFonts w:ascii="Aptos" w:hAnsi="Aptos"/>
          <w:b/>
          <w:color w:val="844F28"/>
          <w:sz w:val="18"/>
        </w:rPr>
        <w:t xml:space="preserve">2. </w:t>
      </w:r>
      <w:r>
        <w:rPr>
          <w:rFonts w:ascii="Georgia" w:hAnsi="Georgia"/>
          <w:color w:val="23211F"/>
          <w:sz w:val="19"/>
        </w:rPr>
        <w:t>Receive the devotional as a conversation, not an assignment to perform.</w:t>
      </w:r>
    </w:p>
    <w:p>
      <w:pPr>
        <w:spacing w:after="140"/>
        <w:ind w:left="259" w:hanging="259"/>
      </w:pPr>
      <w:r>
        <w:rPr>
          <w:rFonts w:ascii="Aptos" w:hAnsi="Aptos"/>
          <w:b/>
          <w:color w:val="844F28"/>
          <w:sz w:val="18"/>
        </w:rPr>
        <w:t xml:space="preserve">3. </w:t>
      </w:r>
      <w:r>
        <w:rPr>
          <w:rFonts w:ascii="Georgia" w:hAnsi="Georgia"/>
          <w:color w:val="23211F"/>
          <w:sz w:val="19"/>
        </w:rPr>
        <w:t>Use the context note only to clarify the verse; return to Scripture itself as the authority.</w:t>
      </w:r>
    </w:p>
    <w:p>
      <w:pPr>
        <w:spacing w:after="140"/>
        <w:ind w:left="259" w:hanging="259"/>
      </w:pPr>
      <w:r>
        <w:rPr>
          <w:rFonts w:ascii="Aptos" w:hAnsi="Aptos"/>
          <w:b/>
          <w:color w:val="844F28"/>
          <w:sz w:val="18"/>
        </w:rPr>
        <w:t xml:space="preserve">4. </w:t>
      </w:r>
      <w:r>
        <w:rPr>
          <w:rFonts w:ascii="Georgia" w:hAnsi="Georgia"/>
          <w:color w:val="23211F"/>
          <w:sz w:val="19"/>
        </w:rPr>
        <w:t>Pray honestly, then complete the fused reflection and response in the companion journal.</w:t>
      </w:r>
    </w:p>
    <w:p>
      <w:pPr>
        <w:pStyle w:val="Heading2"/>
      </w:pPr>
      <w:r>
        <w:t>Scripture Note</w:t>
      </w:r>
    </w:p>
    <w:p>
      <w:pPr>
        <w:spacing w:after="84"/>
      </w:pPr>
      <w:r>
        <w:rPr>
          <w:rFonts w:ascii="Georgia" w:hAnsi="Georgia"/>
          <w:b w:val="0"/>
          <w:i w:val="0"/>
          <w:color w:val="5E5953"/>
          <w:sz w:val="17"/>
        </w:rPr>
        <w:t>Scripture quotations are from the King James Version (KJV), using the standardized 1769 text distributed by eBible.org. Dates are shown without weekdays so the journey can be used in any year. The February 29 reading is bonus material for leap years or any day when an extra place to pause is needed.</w:t>
      </w:r>
    </w:p>
    <w:p>
      <w:r>
        <w:br w:type="page"/>
      </w:r>
    </w:p>
    <w:p/>
    <w:p/>
    <w:p/>
    <w:p/>
    <w:p/>
    <w:p>
      <w:pPr>
        <w:spacing w:after="140"/>
        <w:jc w:val="center"/>
      </w:pPr>
      <w:r>
        <w:rPr>
          <w:rFonts w:ascii="Georgia" w:hAnsi="Georgia"/>
          <w:b/>
          <w:i w:val="0"/>
          <w:color w:val="844F28"/>
          <w:sz w:val="18"/>
        </w:rPr>
        <w:t>JANUARY</w:t>
      </w:r>
    </w:p>
    <w:p>
      <w:pPr>
        <w:pStyle w:val="Title"/>
        <w:jc w:val="center"/>
      </w:pPr>
      <w:r>
        <w:t>Loved Before You Perform</w:t>
      </w:r>
    </w:p>
    <w:p>
      <w:pPr>
        <w:spacing w:after="360"/>
        <w:jc w:val="center"/>
      </w:pPr>
      <w:r>
        <w:rPr>
          <w:rFonts w:ascii="Georgia" w:hAnsi="Georgia"/>
          <w:b w:val="0"/>
          <w:i/>
          <w:color w:val="5E5953"/>
          <w:sz w:val="22"/>
        </w:rPr>
        <w:t>Receive belonging before the day asks anything from you.</w:t>
      </w:r>
    </w:p>
    <w:p>
      <w:r>
        <w:br w:type="page"/>
      </w:r>
    </w:p>
    <w:p>
      <w:pPr>
        <w:spacing w:after="40"/>
      </w:pPr>
      <w:r>
        <w:rPr>
          <w:rFonts w:ascii="Aptos" w:hAnsi="Aptos"/>
          <w:b/>
          <w:color w:val="844F28"/>
          <w:sz w:val="15"/>
        </w:rPr>
        <w:t>DAY 001  |  JANUARY 1</w:t>
      </w:r>
    </w:p>
    <w:p>
      <w:pPr>
        <w:pStyle w:val="Heading1"/>
        <w:keepNext/>
      </w:pPr>
      <w:r>
        <w:t>Questions That Belong Inside the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15:2  |  KJV</w:t>
            </w:r>
          </w:p>
          <w:p>
            <w:pPr>
              <w:spacing w:after="0" w:line="240" w:lineRule="auto"/>
            </w:pPr>
            <w:r>
              <w:rPr>
                <w:rFonts w:ascii="Georgia" w:hAnsi="Georgia"/>
                <w:i/>
                <w:color w:val="23211F"/>
                <w:sz w:val="18"/>
              </w:rPr>
              <w:t>And Abram said, Lord GOD, what wilt thou give me, seeing I go childless, and the steward of my house is this Eliezer of Damascus?</w:t>
            </w:r>
          </w:p>
        </w:tc>
      </w:tr>
    </w:tbl>
    <w:p>
      <w:pPr>
        <w:spacing w:after="30"/>
      </w:pPr>
    </w:p>
    <w:p>
      <w:pPr>
        <w:spacing w:after="70"/>
      </w:pPr>
      <w:r>
        <w:rPr>
          <w:rFonts w:ascii="Georgia" w:hAnsi="Georgia"/>
          <w:b w:val="0"/>
          <w:i w:val="0"/>
          <w:color w:val="23211F"/>
          <w:sz w:val="18"/>
        </w:rPr>
        <w:t>Beloved identity is not too fragile to tell God the truth. Genesis 15:2 gives us Abram's honest question. God has just spoken comfort and reward, and Abram still carries an ache. He is still childless. The promise still has not taken the shape he expected. The future still feels uncertain. The Father does not require His children to edit their sorrow before coming close.</w:t>
      </w:r>
    </w:p>
    <w:p>
      <w:pPr>
        <w:spacing w:after="70"/>
      </w:pPr>
      <w:r>
        <w:rPr>
          <w:rFonts w:ascii="Georgia" w:hAnsi="Georgia"/>
          <w:b w:val="0"/>
          <w:i w:val="0"/>
          <w:color w:val="23211F"/>
          <w:sz w:val="18"/>
        </w:rPr>
        <w:t>Abram speaks from the middle of the unresolved place. He does not hide the question behind polished faith. He brings it to the Lord. Take the next faithful step by letting your honesty belong inside the relationship. Some people think faith means pretending the ache is smaller than it is. But covenant trust is intimate enough for real questions.</w:t>
      </w:r>
    </w:p>
    <w:p>
      <w:pPr>
        <w:spacing w:after="70"/>
      </w:pPr>
      <w:r>
        <w:rPr>
          <w:rFonts w:ascii="Georgia" w:hAnsi="Georgia"/>
          <w:b w:val="0"/>
          <w:i w:val="0"/>
          <w:color w:val="23211F"/>
          <w:sz w:val="18"/>
        </w:rPr>
        <w:t>The beloved child can say, "Lord, I hear Your promise, and I still do not understand what I am carrying." Hard seasons can make unanswered longing feel like evidence against belonging. But the Father's love teaches another way. Your lack is not your name. Your delay is not your identity. Your question is not proof that you have been rejected.</w:t>
      </w:r>
    </w:p>
    <w:p>
      <w:pPr>
        <w:spacing w:after="70"/>
      </w:pPr>
      <w:r>
        <w:rPr>
          <w:rFonts w:ascii="Georgia" w:hAnsi="Georgia"/>
          <w:b w:val="0"/>
          <w:i w:val="0"/>
          <w:color w:val="23211F"/>
          <w:sz w:val="18"/>
        </w:rPr>
        <w:t>There is a holy steadiness in bringing the unfulfilled place to God instead of burying it under performance or resentment. Beloved identity does not silence grief. It gives grief a safe place to speak.</w:t>
      </w:r>
    </w:p>
    <w:p>
      <w:pPr>
        <w:spacing w:before="40" w:after="100"/>
        <w:pBdr>
          <w:bottom w:val="single" w:sz="5" w:space="4" w:color="844F28"/>
        </w:pBdr>
      </w:pPr>
      <w:r>
        <w:rPr>
          <w:rFonts w:ascii="Georgia" w:hAnsi="Georgia"/>
          <w:b/>
          <w:color w:val="844F28"/>
          <w:sz w:val="20"/>
        </w:rPr>
        <w:t>You can bring the question, the disappointment, the tired hope, and the unfinished promise into the Father's presence.</w:t>
      </w:r>
    </w:p>
    <w:p>
      <w:pPr>
        <w:spacing w:after="40"/>
      </w:pPr>
      <w:r>
        <w:rPr>
          <w:rFonts w:ascii="Aptos" w:hAnsi="Aptos"/>
          <w:b/>
          <w:color w:val="844F28"/>
          <w:sz w:val="14"/>
        </w:rPr>
        <w:t>PRAYER</w:t>
      </w:r>
    </w:p>
    <w:p>
      <w:pPr>
        <w:spacing w:after="80"/>
      </w:pPr>
      <w:r>
        <w:rPr>
          <w:rFonts w:ascii="Georgia" w:hAnsi="Georgia"/>
          <w:b w:val="0"/>
          <w:i/>
          <w:color w:val="23211F"/>
          <w:sz w:val="18"/>
        </w:rPr>
        <w:t>Father, teach me to receive beloved identity even when promises feel unfinished. Let me speak honestly with You and trust that my questions do not cancel Your love.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honest, unresolved question to God in prayer without dressing it up or apologizing for needing Him. Then sit with this question: What honest question have I been afraid to bring to God because I thought it made my faith look weak?</w:t>
      </w:r>
    </w:p>
    <w:p>
      <w:r>
        <w:br w:type="page"/>
      </w:r>
    </w:p>
    <w:p>
      <w:pPr>
        <w:spacing w:after="40"/>
      </w:pPr>
      <w:r>
        <w:rPr>
          <w:rFonts w:ascii="Aptos" w:hAnsi="Aptos"/>
          <w:b/>
          <w:color w:val="844F28"/>
          <w:sz w:val="15"/>
        </w:rPr>
        <w:t>DAY 002  |  JANUARY 2</w:t>
      </w:r>
    </w:p>
    <w:p>
      <w:pPr>
        <w:pStyle w:val="Heading1"/>
        <w:keepNext/>
      </w:pPr>
      <w:r>
        <w:t>The Father's Welcome Is Not Fragile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15:4  |  KJV</w:t>
            </w:r>
          </w:p>
          <w:p>
            <w:pPr>
              <w:spacing w:after="0" w:line="240" w:lineRule="auto"/>
            </w:pPr>
            <w:r>
              <w:rPr>
                <w:rFonts w:ascii="Georgia" w:hAnsi="Georgia"/>
                <w:i/>
                <w:color w:val="23211F"/>
                <w:sz w:val="18"/>
              </w:rPr>
              <w:t>Pharaoh’s chariots and his host hath he cast into the sea: his chosen captains also are drowned in the Red sea.</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defeat of Pharaoh's chariots. This verse shows chosen love moving toward God's people and breaking the machinery that tried to keep them enslaved.</w:t>
      </w:r>
    </w:p>
    <w:p>
      <w:pPr>
        <w:spacing w:after="70"/>
      </w:pPr>
      <w:r>
        <w:rPr>
          <w:rFonts w:ascii="Georgia" w:hAnsi="Georgia"/>
          <w:b w:val="0"/>
          <w:i w:val="0"/>
          <w:color w:val="23211F"/>
          <w:sz w:val="18"/>
        </w:rPr>
        <w:t>The Father's welcome is not fragile. Exodus 15:4 remembers the chariots and captains that were thrown into the sea. The instruments of oppression looked organized, armed, and certain. Yet the Lord's love moved toward His people with power greater than Pharaoh's confidence. It is not the nervous affection of a distant ruler.</w:t>
      </w:r>
    </w:p>
    <w:p>
      <w:pPr>
        <w:spacing w:after="70"/>
      </w:pPr>
      <w:r>
        <w:rPr>
          <w:rFonts w:ascii="Georgia" w:hAnsi="Georgia"/>
          <w:b w:val="0"/>
          <w:i w:val="0"/>
          <w:color w:val="23211F"/>
          <w:sz w:val="18"/>
        </w:rPr>
        <w:t>It is the Father's committed movement toward His children, even when they have spent years surrounded by voices that called them small. Let the reading shape one choice by refusing to let old bondage define what love is allowed to do now. The chariots that chased Israel had a message: "You still belong to what held you." God's deliverance answered with a stronger word: "You belong to Me."</w:t>
      </w:r>
    </w:p>
    <w:p>
      <w:pPr>
        <w:spacing w:after="70"/>
      </w:pPr>
      <w:r>
        <w:rPr>
          <w:rFonts w:ascii="Georgia" w:hAnsi="Georgia"/>
          <w:b w:val="0"/>
          <w:i w:val="0"/>
          <w:color w:val="23211F"/>
          <w:sz w:val="18"/>
        </w:rPr>
        <w:t>If the Father has welcomed you, then live one part of this day as someone received by Him. Speak from belonging. Work from belonging. Rest from belonging. Correct what needs correcting from belonging. Daily surrender is not crawling toward a reluctant Father. It is learning to walk in the love that has already moved toward you.</w:t>
      </w:r>
    </w:p>
    <w:p>
      <w:pPr>
        <w:spacing w:after="70"/>
      </w:pPr>
      <w:r>
        <w:rPr>
          <w:rFonts w:ascii="Georgia" w:hAnsi="Georgia"/>
          <w:b w:val="0"/>
          <w:i w:val="0"/>
          <w:color w:val="23211F"/>
          <w:sz w:val="18"/>
        </w:rPr>
        <w:t>The heart obeys differently when it remembers it is welcomed before it is useful.</w:t>
      </w:r>
    </w:p>
    <w:p>
      <w:pPr>
        <w:spacing w:before="40" w:after="100"/>
        <w:pBdr>
          <w:bottom w:val="single" w:sz="5" w:space="4" w:color="844F28"/>
        </w:pBdr>
      </w:pPr>
      <w:r>
        <w:rPr>
          <w:rFonts w:ascii="Georgia" w:hAnsi="Georgia"/>
          <w:b/>
          <w:color w:val="844F28"/>
          <w:sz w:val="20"/>
        </w:rPr>
        <w:t>The love of the Father is stronger than the systems that tried to claim you.</w:t>
      </w:r>
    </w:p>
    <w:p>
      <w:pPr>
        <w:spacing w:after="40"/>
      </w:pPr>
      <w:r>
        <w:rPr>
          <w:rFonts w:ascii="Aptos" w:hAnsi="Aptos"/>
          <w:b/>
          <w:color w:val="844F28"/>
          <w:sz w:val="14"/>
        </w:rPr>
        <w:t>PRAYER</w:t>
      </w:r>
    </w:p>
    <w:p>
      <w:pPr>
        <w:spacing w:after="80"/>
      </w:pPr>
      <w:r>
        <w:rPr>
          <w:rFonts w:ascii="Georgia" w:hAnsi="Georgia"/>
          <w:b w:val="0"/>
          <w:i/>
          <w:color w:val="23211F"/>
          <w:sz w:val="18"/>
        </w:rPr>
        <w:t>Father, remind me that Your welcome is stronger than the voices that tried to keep me bound. Let Your chosen love shape my obedience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concrete action that matches belonging: pray honestly, answer gently, release false shame, or obey without begging for worth. Then sit with this question: What old message still tries to tell me I do not fully belong to the Father's love?</w:t>
      </w:r>
    </w:p>
    <w:p>
      <w:r>
        <w:br w:type="page"/>
      </w:r>
    </w:p>
    <w:p>
      <w:pPr>
        <w:spacing w:after="40"/>
      </w:pPr>
      <w:r>
        <w:rPr>
          <w:rFonts w:ascii="Aptos" w:hAnsi="Aptos"/>
          <w:b/>
          <w:color w:val="844F28"/>
          <w:sz w:val="15"/>
        </w:rPr>
        <w:t>DAY 003  |  JANUARY 3</w:t>
      </w:r>
    </w:p>
    <w:p>
      <w:pPr>
        <w:pStyle w:val="Heading1"/>
        <w:keepNext/>
      </w:pPr>
      <w:r>
        <w:t>Mercy Speaks Beloved Identity Before the Heart Knows How to Settle in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17:8  |  KJV</w:t>
            </w:r>
          </w:p>
          <w:p>
            <w:pPr>
              <w:spacing w:after="0" w:line="240" w:lineRule="auto"/>
            </w:pPr>
            <w:r>
              <w:rPr>
                <w:rFonts w:ascii="Georgia" w:hAnsi="Georgia"/>
                <w:i/>
                <w:color w:val="23211F"/>
                <w:sz w:val="18"/>
              </w:rPr>
              <w:t>And I will give unto thee, and to thy seed after thee, the land wherein thou art a stranger, all the land of Canaan, for an everlasting possession; and I will be their God.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promise of land, everlasting possession, and God's repeated covenant statement that He will be their God. This verse centers on identity secured by divine belonging and inheritance.</w:t>
      </w:r>
    </w:p>
    <w:p>
      <w:pPr>
        <w:spacing w:after="70"/>
      </w:pPr>
      <w:r>
        <w:rPr>
          <w:rFonts w:ascii="Georgia" w:hAnsi="Georgia"/>
          <w:b w:val="0"/>
          <w:i w:val="0"/>
          <w:color w:val="23211F"/>
          <w:sz w:val="18"/>
        </w:rPr>
        <w:t>Mercy speaks beloved identity before the heart knows how to settle in it. Genesis 17:8 names the land of Abraham's sojournings and speaks of an everlasting possession. Abraham is still a pilgrim, still walking through places not yet held in fullness, but God names inheritance over the place of sojourning. That is tender mercy for anyone who feels in-between. You may be living in a season where nothing feels settled.</w:t>
      </w:r>
    </w:p>
    <w:p>
      <w:pPr>
        <w:spacing w:after="70"/>
      </w:pPr>
      <w:r>
        <w:rPr>
          <w:rFonts w:ascii="Georgia" w:hAnsi="Georgia"/>
          <w:b w:val="0"/>
          <w:i w:val="0"/>
          <w:color w:val="23211F"/>
          <w:sz w:val="18"/>
        </w:rPr>
        <w:t>Home, family, work, health, grief, ministry, or calling may feel like ground you are walking through but not yet possessing. The heart can become tired when every place feels temporary. Take the next faithful step by listening to what God says before the visible evidence is complete. He does not wait until Abraham feels fully established to speak covenant identity.</w:t>
      </w:r>
    </w:p>
    <w:p>
      <w:pPr>
        <w:spacing w:after="70"/>
      </w:pPr>
      <w:r>
        <w:rPr>
          <w:rFonts w:ascii="Georgia" w:hAnsi="Georgia"/>
          <w:b w:val="0"/>
          <w:i w:val="0"/>
          <w:color w:val="23211F"/>
          <w:sz w:val="18"/>
        </w:rPr>
        <w:t>He names the inheritance while Abraham is still learning to trust the Giver. The day may demand proof, speed, answers, or emotional certainty. God reveals something deeper: "I will be their God." Beloved identity begins there. Not in ownership first, not in achievement first, not in arrival first, but in belonging to the God who gives and keeps His promise.</w:t>
      </w:r>
    </w:p>
    <w:p>
      <w:pPr>
        <w:spacing w:after="70"/>
      </w:pPr>
      <w:r>
        <w:rPr>
          <w:rFonts w:ascii="Georgia" w:hAnsi="Georgia"/>
          <w:b w:val="0"/>
          <w:i w:val="0"/>
          <w:color w:val="23211F"/>
          <w:sz w:val="18"/>
        </w:rPr>
        <w:t>Mercy does not deny the ache of sojourning. It gives that ache a truer name. You are not abandoned because you are not fully settled. You are being held by the Father whose covenant speaks over both the journey and the inheritance.</w:t>
      </w:r>
    </w:p>
    <w:p>
      <w:pPr>
        <w:spacing w:before="40" w:after="100"/>
        <w:pBdr>
          <w:bottom w:val="single" w:sz="5" w:space="4" w:color="844F28"/>
        </w:pBdr>
      </w:pPr>
      <w:r>
        <w:rPr>
          <w:rFonts w:ascii="Georgia" w:hAnsi="Georgia"/>
          <w:b/>
          <w:color w:val="844F28"/>
          <w:sz w:val="20"/>
        </w:rPr>
        <w:t>Let that mercy speak louder than the unsettled place today.</w:t>
      </w:r>
    </w:p>
    <w:p>
      <w:pPr>
        <w:spacing w:after="40"/>
      </w:pPr>
      <w:r>
        <w:rPr>
          <w:rFonts w:ascii="Aptos" w:hAnsi="Aptos"/>
          <w:b/>
          <w:color w:val="844F28"/>
          <w:sz w:val="14"/>
        </w:rPr>
        <w:t>PRAYER</w:t>
      </w:r>
    </w:p>
    <w:p>
      <w:pPr>
        <w:spacing w:after="80"/>
      </w:pPr>
      <w:r>
        <w:rPr>
          <w:rFonts w:ascii="Georgia" w:hAnsi="Georgia"/>
          <w:b w:val="0"/>
          <w:i/>
          <w:color w:val="23211F"/>
          <w:sz w:val="18"/>
        </w:rPr>
        <w:t>Father, let Your mercy speak identity over every unsettled place in me. Keep me from letting temporary ground rename Your child.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unsettled place, then write one sentence of beloved identity over it based on what God has revealed. Then sit with this question: What unsettled place has been trying to define me, and what has God revealed that speaks a truer identity?</w:t>
      </w:r>
    </w:p>
    <w:p>
      <w:r>
        <w:br w:type="page"/>
      </w:r>
    </w:p>
    <w:p>
      <w:pPr>
        <w:spacing w:after="40"/>
      </w:pPr>
      <w:r>
        <w:rPr>
          <w:rFonts w:ascii="Aptos" w:hAnsi="Aptos"/>
          <w:b/>
          <w:color w:val="844F28"/>
          <w:sz w:val="15"/>
        </w:rPr>
        <w:t>DAY 004  |  JANUARY 4</w:t>
      </w:r>
    </w:p>
    <w:p>
      <w:pPr>
        <w:pStyle w:val="Heading1"/>
        <w:keepNext/>
      </w:pPr>
      <w:r>
        <w:t>God's Love Does Not Begin with Your Performance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7:8  |  KJV</w:t>
            </w:r>
          </w:p>
          <w:p>
            <w:pPr>
              <w:spacing w:after="0" w:line="240" w:lineRule="auto"/>
            </w:pPr>
            <w:r>
              <w:rPr>
                <w:rFonts w:ascii="Georgia" w:hAnsi="Georgia"/>
                <w:i/>
                <w:color w:val="23211F"/>
                <w:sz w:val="18"/>
              </w:rPr>
              <w:t>But because the LORD loved you, and because he would keep the oath which he had sworn unto your fathers, hath the LORD brought you out with a mighty hand, and redeemed you out of the house of bondmen, from the hand of Pharaoh king of Egypt.</w:t>
            </w:r>
          </w:p>
        </w:tc>
      </w:tr>
    </w:tbl>
    <w:p>
      <w:pPr>
        <w:spacing w:after="30"/>
      </w:pPr>
    </w:p>
    <w:p>
      <w:pPr>
        <w:spacing w:after="70"/>
      </w:pPr>
      <w:r>
        <w:rPr>
          <w:rFonts w:ascii="Georgia" w:hAnsi="Georgia"/>
          <w:b w:val="0"/>
          <w:i w:val="0"/>
          <w:color w:val="23211F"/>
          <w:sz w:val="18"/>
        </w:rPr>
        <w:t>God's love does not begin with your performance. It does not wait at the finish line to see if you can finally become worthy of being held. In this passage, Israel is reminded that God's movement toward them came from His own love and faithfulness. Before they had land, strength, reputation, or a finished testimony, they had a God who had already chosen to bring them near.</w:t>
      </w:r>
    </w:p>
    <w:p>
      <w:pPr>
        <w:spacing w:after="70"/>
      </w:pPr>
      <w:r>
        <w:rPr>
          <w:rFonts w:ascii="Georgia" w:hAnsi="Georgia"/>
          <w:b w:val="0"/>
          <w:i w:val="0"/>
          <w:color w:val="23211F"/>
          <w:sz w:val="18"/>
        </w:rPr>
        <w:t>Many people wake up already negotiating with shame. They promise to be more disciplined, more spiritual, more patient, more useful, and then they hope God will be pleased enough to stay close. But the Father's love is not a wage handed out after a good day. It is the holy ground beneath your feet before the day begins.</w:t>
      </w:r>
    </w:p>
    <w:p>
      <w:pPr>
        <w:spacing w:after="70"/>
      </w:pPr>
      <w:r>
        <w:rPr>
          <w:rFonts w:ascii="Georgia" w:hAnsi="Georgia"/>
          <w:b w:val="0"/>
          <w:i w:val="0"/>
          <w:color w:val="23211F"/>
          <w:sz w:val="18"/>
        </w:rPr>
        <w:t>Surrendering to God's love means you stop making your anxiety the first voice in the room. You let the Father welcome you before you begin measuring yourself. You let His covenant faithfulness name you before your calendar, your family needs, your grief, or your unfinished work starts naming you. This is not passive love.</w:t>
      </w:r>
    </w:p>
    <w:p>
      <w:pPr>
        <w:spacing w:after="70"/>
      </w:pPr>
      <w:r>
        <w:rPr>
          <w:rFonts w:ascii="Georgia" w:hAnsi="Georgia"/>
          <w:b w:val="0"/>
          <w:i w:val="0"/>
          <w:color w:val="23211F"/>
          <w:sz w:val="18"/>
        </w:rPr>
        <w:t>Chosen love calls you into a life that looks different. But it starts with belonging, not bargaining.</w:t>
      </w:r>
    </w:p>
    <w:p>
      <w:pPr>
        <w:spacing w:before="40" w:after="100"/>
        <w:pBdr>
          <w:bottom w:val="single" w:sz="5" w:space="4" w:color="844F28"/>
        </w:pBdr>
      </w:pPr>
      <w:r>
        <w:rPr>
          <w:rFonts w:ascii="Georgia" w:hAnsi="Georgia"/>
          <w:b/>
          <w:color w:val="844F28"/>
          <w:sz w:val="20"/>
        </w:rPr>
        <w:t>When you know you are loved by the Father, obedience becomes response instead of performance.</w:t>
      </w:r>
    </w:p>
    <w:p>
      <w:pPr>
        <w:spacing w:after="40"/>
      </w:pPr>
      <w:r>
        <w:rPr>
          <w:rFonts w:ascii="Aptos" w:hAnsi="Aptos"/>
          <w:b/>
          <w:color w:val="844F28"/>
          <w:sz w:val="14"/>
        </w:rPr>
        <w:t>PRAYER</w:t>
      </w:r>
    </w:p>
    <w:p>
      <w:pPr>
        <w:spacing w:after="80"/>
      </w:pPr>
      <w:r>
        <w:rPr>
          <w:rFonts w:ascii="Georgia" w:hAnsi="Georgia"/>
          <w:b w:val="0"/>
          <w:i/>
          <w:color w:val="23211F"/>
          <w:sz w:val="18"/>
        </w:rPr>
        <w:t>Father, teach my heart to begin where You begin. Let Your love speak before fear, pressure, or shame. I surrender the need to earn what You have already given. Make my obedience today a grateful response to Your faithful love.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checking messages or stepping into tasks, pause and say: "Father, I receive Your love before I try to prove myself today." Then sit with this question: Where have I been trying to earn welcome instead of receiving the Father's love first?</w:t>
      </w:r>
    </w:p>
    <w:p>
      <w:r>
        <w:br w:type="page"/>
      </w:r>
    </w:p>
    <w:p>
      <w:pPr>
        <w:spacing w:after="40"/>
      </w:pPr>
      <w:r>
        <w:rPr>
          <w:rFonts w:ascii="Aptos" w:hAnsi="Aptos"/>
          <w:b/>
          <w:color w:val="844F28"/>
          <w:sz w:val="15"/>
        </w:rPr>
        <w:t>DAY 005  |  JANUARY 5</w:t>
      </w:r>
    </w:p>
    <w:p>
      <w:pPr>
        <w:pStyle w:val="Heading1"/>
        <w:keepNext/>
      </w:pPr>
      <w:r>
        <w:t>Love That Sends You Sometimes Sends You Out Through Correction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12:19  |  KJV</w:t>
            </w:r>
          </w:p>
          <w:p>
            <w:pPr>
              <w:spacing w:after="0" w:line="240" w:lineRule="auto"/>
            </w:pPr>
            <w:r>
              <w:rPr>
                <w:rFonts w:ascii="Georgia" w:hAnsi="Georgia"/>
                <w:i/>
                <w:color w:val="23211F"/>
                <w:sz w:val="18"/>
              </w:rPr>
              <w:t>Why saidst thou, She is my sister? so I might have taken her to me to wife: now therefore behold thy wife, take her, and go thy way.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Pharaoh's confrontation and release - "why did you say, 'She is my sister'? ...</w:t>
      </w:r>
    </w:p>
    <w:p>
      <w:pPr>
        <w:spacing w:after="70"/>
      </w:pPr>
      <w:r>
        <w:rPr>
          <w:rFonts w:ascii="Georgia" w:hAnsi="Georgia"/>
          <w:b w:val="0"/>
          <w:i w:val="0"/>
          <w:color w:val="23211F"/>
          <w:sz w:val="18"/>
        </w:rPr>
        <w:t>Love that sends you sometimes sends you out through correction. Genesis 12:19 is not soft on Abram. Pharaoh names the deception and returns Sarai to her rightful place as Abram's wife. The situation that fear tried to manage is now exposed. Abram must leave with the truth no longer hidden. This kind of sending can feel painful, but it is mercy. The Father does not always move us forward by giving us a new platform or a wider road.</w:t>
      </w:r>
    </w:p>
    <w:p>
      <w:pPr>
        <w:spacing w:after="70"/>
      </w:pPr>
      <w:r>
        <w:rPr>
          <w:rFonts w:ascii="Georgia" w:hAnsi="Georgia"/>
          <w:b w:val="0"/>
          <w:i w:val="0"/>
          <w:color w:val="23211F"/>
          <w:sz w:val="18"/>
        </w:rPr>
        <w:t>Sometimes He moves us forward by closing the door on the place where fear taught us to survive without integrity. Let the passage become lived obedience by accepting correction without turning it into shame. There is a difference between condemnation and holy exposure. Condemnation says, "You are finished." Holy exposure says, "The lie cannot lead you anymore." The Father's love sends us forward with truth because truth is safer than the false shelter fear built.</w:t>
      </w:r>
    </w:p>
    <w:p>
      <w:pPr>
        <w:spacing w:after="70"/>
      </w:pPr>
      <w:r>
        <w:rPr>
          <w:rFonts w:ascii="Georgia" w:hAnsi="Georgia"/>
          <w:b w:val="0"/>
          <w:i w:val="0"/>
          <w:color w:val="23211F"/>
          <w:sz w:val="18"/>
        </w:rPr>
        <w:t>In hard seasons, you may be tempted to defend the old explanation. You may want to say, "I only did that because I was afraid." Fear may explain a choice, but it does not make the choice whole. Love invites us to take responsibility, receive mercy, and leave the compromised place. If God is sending you out of something, do not cling to it just because it once protected you.</w:t>
      </w:r>
    </w:p>
    <w:p>
      <w:pPr>
        <w:spacing w:after="70"/>
      </w:pPr>
      <w:r>
        <w:rPr>
          <w:rFonts w:ascii="Georgia" w:hAnsi="Georgia"/>
          <w:b w:val="0"/>
          <w:i w:val="0"/>
          <w:color w:val="23211F"/>
          <w:sz w:val="18"/>
        </w:rPr>
        <w:t>The promise of God can hold you better than the arrangement that fear designed. The Father's love does not send you away empty of grace.</w:t>
      </w:r>
    </w:p>
    <w:p>
      <w:pPr>
        <w:spacing w:before="40" w:after="100"/>
        <w:pBdr>
          <w:bottom w:val="single" w:sz="5" w:space="4" w:color="844F28"/>
        </w:pBdr>
      </w:pPr>
      <w:r>
        <w:rPr>
          <w:rFonts w:ascii="Georgia" w:hAnsi="Georgia"/>
          <w:b/>
          <w:color w:val="844F28"/>
          <w:sz w:val="20"/>
        </w:rPr>
        <w:t>It sends you out of hiding and back toward the promise.</w:t>
      </w:r>
    </w:p>
    <w:p>
      <w:pPr>
        <w:spacing w:after="40"/>
      </w:pPr>
      <w:r>
        <w:rPr>
          <w:rFonts w:ascii="Aptos" w:hAnsi="Aptos"/>
          <w:b/>
          <w:color w:val="844F28"/>
          <w:sz w:val="14"/>
        </w:rPr>
        <w:t>PRAYER</w:t>
      </w:r>
    </w:p>
    <w:p>
      <w:pPr>
        <w:spacing w:after="80"/>
      </w:pPr>
      <w:r>
        <w:rPr>
          <w:rFonts w:ascii="Georgia" w:hAnsi="Georgia"/>
          <w:b w:val="0"/>
          <w:i/>
          <w:color w:val="23211F"/>
          <w:sz w:val="18"/>
        </w:rPr>
        <w:t>Father, help me yield when Your love sends me out of hiding. Give me courage to receive correction, restore truth, and walk forward without fear leading me.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correction may be inviting you forward, then take one humble step without defending the old fear. Then sit with this question: What correction might be God's mercy sending me out of a compromised place?</w:t>
      </w:r>
    </w:p>
    <w:p>
      <w:r>
        <w:br w:type="page"/>
      </w:r>
    </w:p>
    <w:p>
      <w:pPr>
        <w:spacing w:after="40"/>
      </w:pPr>
      <w:r>
        <w:rPr>
          <w:rFonts w:ascii="Aptos" w:hAnsi="Aptos"/>
          <w:b/>
          <w:color w:val="844F28"/>
          <w:sz w:val="15"/>
        </w:rPr>
        <w:t>DAY 006  |  JANUARY 6</w:t>
      </w:r>
    </w:p>
    <w:p>
      <w:pPr>
        <w:pStyle w:val="Heading1"/>
        <w:keepNext/>
      </w:pPr>
      <w:r>
        <w:t>Beloved Identity Begins Under the God Who Was Already God in the Beginning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  |  KJV</w:t>
            </w:r>
          </w:p>
          <w:p>
            <w:pPr>
              <w:spacing w:after="0" w:line="240" w:lineRule="auto"/>
            </w:pPr>
            <w:r>
              <w:rPr>
                <w:rFonts w:ascii="Georgia" w:hAnsi="Georgia"/>
                <w:i/>
                <w:color w:val="23211F"/>
                <w:sz w:val="18"/>
              </w:rPr>
              <w:t>In the beginning God created the heaven and the earth.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as Creator before any created thing can claim final authority.</w:t>
      </w:r>
    </w:p>
    <w:p>
      <w:pPr>
        <w:spacing w:after="70"/>
      </w:pPr>
      <w:r>
        <w:rPr>
          <w:rFonts w:ascii="Georgia" w:hAnsi="Georgia"/>
          <w:b w:val="0"/>
          <w:i w:val="0"/>
          <w:color w:val="23211F"/>
          <w:sz w:val="18"/>
        </w:rPr>
        <w:t>Beloved identity begins under the God who was already God in the beginning. Genesis 1:1 does not open with human achievement, hurry, fear, or explanation. It opens with God creating the heavens and the earth. That order matters for the morning. Before you answer demands, before you measure your usefulness, before you look at what is unfinished, your life stands inside a created world held by the Creator.</w:t>
      </w:r>
    </w:p>
    <w:p>
      <w:pPr>
        <w:spacing w:after="70"/>
      </w:pPr>
      <w:r>
        <w:rPr>
          <w:rFonts w:ascii="Georgia" w:hAnsi="Georgia"/>
          <w:b w:val="0"/>
          <w:i w:val="0"/>
          <w:color w:val="23211F"/>
          <w:sz w:val="18"/>
        </w:rPr>
        <w:t>You are not the source. You are not the center. You are not abandoned in a universe without Fatherly authority. Bring the Scripture into ordinary life by letting creation put you back in place with relief, not humiliation. Being small before God is not the same as being worthless.</w:t>
      </w:r>
    </w:p>
    <w:p>
      <w:pPr>
        <w:spacing w:after="70"/>
      </w:pPr>
      <w:r>
        <w:rPr>
          <w:rFonts w:ascii="Georgia" w:hAnsi="Georgia"/>
          <w:b w:val="0"/>
          <w:i w:val="0"/>
          <w:color w:val="23211F"/>
          <w:sz w:val="18"/>
        </w:rPr>
        <w:t>It means you are free from pretending you can hold the heavens and the earth together by your own anxious management. Love that moves into action becomes healthier when it begins with worship. If God is Creator, then your obedience does not have to carry divine weight.</w:t>
      </w:r>
    </w:p>
    <w:p>
      <w:pPr>
        <w:spacing w:after="70"/>
      </w:pPr>
      <w:r>
        <w:rPr>
          <w:rFonts w:ascii="Georgia" w:hAnsi="Georgia"/>
          <w:b w:val="0"/>
          <w:i w:val="0"/>
          <w:color w:val="23211F"/>
          <w:sz w:val="18"/>
        </w:rPr>
        <w:t>Your service can be faithful without becoming frantic. Your decisions can matter without becoming your identity.</w:t>
      </w:r>
    </w:p>
    <w:p>
      <w:pPr>
        <w:spacing w:before="40" w:after="100"/>
        <w:pBdr>
          <w:bottom w:val="single" w:sz="5" w:space="4" w:color="844F28"/>
        </w:pBdr>
      </w:pPr>
      <w:r>
        <w:rPr>
          <w:rFonts w:ascii="Georgia" w:hAnsi="Georgia"/>
          <w:b/>
          <w:color w:val="844F28"/>
          <w:sz w:val="20"/>
        </w:rPr>
        <w:t>The beginning belongs to God, and so does this day.</w:t>
      </w:r>
    </w:p>
    <w:p>
      <w:pPr>
        <w:spacing w:after="40"/>
      </w:pPr>
      <w:r>
        <w:rPr>
          <w:rFonts w:ascii="Aptos" w:hAnsi="Aptos"/>
          <w:b/>
          <w:color w:val="844F28"/>
          <w:sz w:val="14"/>
        </w:rPr>
        <w:t>PRAYER</w:t>
      </w:r>
    </w:p>
    <w:p>
      <w:pPr>
        <w:spacing w:after="80"/>
      </w:pPr>
      <w:r>
        <w:rPr>
          <w:rFonts w:ascii="Georgia" w:hAnsi="Georgia"/>
          <w:b w:val="0"/>
          <w:i/>
          <w:color w:val="23211F"/>
          <w:sz w:val="18"/>
        </w:rPr>
        <w:t>Father, anchor me beneath Your creative authority. Free me from carrying what belongs to You, and help me act today as Your beloved child, not my own source.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starting your main work, pause and confess one sentence: Father, You are Creator, and I am Your beloved creature. Then sit with this question: What burden becomes lighter when I remember that God is Creator and I am not?</w:t>
      </w:r>
    </w:p>
    <w:p>
      <w:r>
        <w:br w:type="page"/>
      </w:r>
    </w:p>
    <w:p>
      <w:pPr>
        <w:spacing w:after="40"/>
      </w:pPr>
      <w:r>
        <w:rPr>
          <w:rFonts w:ascii="Aptos" w:hAnsi="Aptos"/>
          <w:b/>
          <w:color w:val="844F28"/>
          <w:sz w:val="15"/>
        </w:rPr>
        <w:t>DAY 007  |  JANUARY 7</w:t>
      </w:r>
    </w:p>
    <w:p>
      <w:pPr>
        <w:pStyle w:val="Heading1"/>
        <w:keepNext/>
      </w:pPr>
      <w:r>
        <w:t>Love That Sends You May First Meet You in Ordinary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  |  KJV</w:t>
            </w:r>
          </w:p>
          <w:p>
            <w:pPr>
              <w:spacing w:after="0" w:line="240" w:lineRule="auto"/>
            </w:pPr>
            <w:r>
              <w:rPr>
                <w:rFonts w:ascii="Georgia" w:hAnsi="Georgia"/>
                <w:i/>
                <w:color w:val="23211F"/>
                <w:sz w:val="18"/>
              </w:rPr>
              <w:t>Now Moses kept the flock of Jethro his father in law, the priest of Midian: and he led the flock to the backside of the desert, and came to the mountain of God, even to Horeb.</w:t>
            </w:r>
          </w:p>
        </w:tc>
      </w:tr>
    </w:tbl>
    <w:p>
      <w:pPr>
        <w:spacing w:after="30"/>
      </w:pPr>
    </w:p>
    <w:p>
      <w:pPr>
        <w:spacing w:after="70"/>
      </w:pPr>
      <w:r>
        <w:rPr>
          <w:rFonts w:ascii="Georgia" w:hAnsi="Georgia"/>
          <w:b w:val="0"/>
          <w:i w:val="0"/>
          <w:color w:val="23211F"/>
          <w:sz w:val="18"/>
        </w:rPr>
        <w:t>Love that sends you may first meet you in ordinary faithfulness. Exodus 3:1 does not open with thunder. It opens with Moses keeping a flock, leading sheep through wilderness space, and coming near the mountain of God. Before the famous call, there is a quiet day of work. That matters when struggle makes you feel unseen.</w:t>
      </w:r>
    </w:p>
    <w:p>
      <w:pPr>
        <w:spacing w:after="70"/>
      </w:pPr>
      <w:r>
        <w:rPr>
          <w:rFonts w:ascii="Georgia" w:hAnsi="Georgia"/>
          <w:b w:val="0"/>
          <w:i w:val="0"/>
          <w:color w:val="23211F"/>
          <w:sz w:val="18"/>
        </w:rPr>
        <w:t>Moses is not standing on a platform. He is not surrounded by applause. He is tending what has been placed in his hand. God knows exactly where he is. The wilderness is not a hiding place from divine attention. Sometimes we want love to send us by first changing the scenery. We want the assignment to look clear, the pain to look meaningful, the road to feel significant.</w:t>
      </w:r>
    </w:p>
    <w:p>
      <w:pPr>
        <w:spacing w:after="70"/>
      </w:pPr>
      <w:r>
        <w:rPr>
          <w:rFonts w:ascii="Georgia" w:hAnsi="Georgia"/>
          <w:b w:val="0"/>
          <w:i w:val="0"/>
          <w:color w:val="23211F"/>
          <w:sz w:val="18"/>
        </w:rPr>
        <w:t>But the Father can begin in the work nobody celebrates. He can meet you in caregiving, employment, ministry chores, household tasks, recovery routines, and private obedience. Answer this word by refusing to despise the ordinary place where God has you today. The work may feel small, but your faithfulness is not small to Him. The wilderness may feel like delay, but God can turn the far side of the wilderness into holy ground.</w:t>
      </w:r>
    </w:p>
    <w:p>
      <w:pPr>
        <w:spacing w:after="70"/>
      </w:pPr>
      <w:r>
        <w:rPr>
          <w:rFonts w:ascii="Georgia" w:hAnsi="Georgia"/>
          <w:b w:val="0"/>
          <w:i w:val="0"/>
          <w:color w:val="23211F"/>
          <w:sz w:val="18"/>
        </w:rPr>
        <w:t>Do not assume the season is empty because it is quiet.</w:t>
      </w:r>
    </w:p>
    <w:p>
      <w:pPr>
        <w:spacing w:before="40" w:after="100"/>
        <w:pBdr>
          <w:bottom w:val="single" w:sz="5" w:space="4" w:color="844F28"/>
        </w:pBdr>
      </w:pPr>
      <w:r>
        <w:rPr>
          <w:rFonts w:ascii="Georgia" w:hAnsi="Georgia"/>
          <w:b/>
          <w:color w:val="844F28"/>
          <w:sz w:val="20"/>
        </w:rPr>
        <w:t>The Father knows how to place a burning bush along an ordinary road.</w:t>
      </w:r>
    </w:p>
    <w:p>
      <w:pPr>
        <w:spacing w:after="40"/>
      </w:pPr>
      <w:r>
        <w:rPr>
          <w:rFonts w:ascii="Aptos" w:hAnsi="Aptos"/>
          <w:b/>
          <w:color w:val="844F28"/>
          <w:sz w:val="14"/>
        </w:rPr>
        <w:t>PRAYER</w:t>
      </w:r>
    </w:p>
    <w:p>
      <w:pPr>
        <w:spacing w:after="80"/>
      </w:pPr>
      <w:r>
        <w:rPr>
          <w:rFonts w:ascii="Georgia" w:hAnsi="Georgia"/>
          <w:b w:val="0"/>
          <w:i/>
          <w:color w:val="23211F"/>
          <w:sz w:val="18"/>
        </w:rPr>
        <w:t>Father, meet me in the work that feels ordinary. Keep me faithful when the road feels hidden, and prepare my heart to receive whatever You are sending me to do.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ordinary responsibility as a place where God can meet and prepare you. Then sit with this question: What ordinary responsibility might be a place of preparation rather than a place of delay?</w:t>
      </w:r>
    </w:p>
    <w:p>
      <w:r>
        <w:br w:type="page"/>
      </w:r>
    </w:p>
    <w:p>
      <w:pPr>
        <w:spacing w:after="40"/>
      </w:pPr>
      <w:r>
        <w:rPr>
          <w:rFonts w:ascii="Aptos" w:hAnsi="Aptos"/>
          <w:b/>
          <w:color w:val="844F28"/>
          <w:sz w:val="15"/>
        </w:rPr>
        <w:t>DAY 008  |  JANUARY 8</w:t>
      </w:r>
    </w:p>
    <w:p>
      <w:pPr>
        <w:pStyle w:val="Heading1"/>
        <w:keepNext/>
      </w:pPr>
      <w:r>
        <w:t>Love Stronger Than Fear Can Move Forward Without Dragging Everything Into the Road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50:8  |  KJV</w:t>
            </w:r>
          </w:p>
          <w:p>
            <w:pPr>
              <w:spacing w:after="0" w:line="240" w:lineRule="auto"/>
            </w:pPr>
            <w:r>
              <w:rPr>
                <w:rFonts w:ascii="Georgia" w:hAnsi="Georgia"/>
                <w:i/>
                <w:color w:val="23211F"/>
                <w:sz w:val="18"/>
              </w:rPr>
              <w:t>And all the house of Joseph, and his brethren, and his father’s house: only their little ones, and their flocks, and their herds, they left in the land of Goshen.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courageous movement with wise limits and entrusted dependents.</w:t>
      </w:r>
    </w:p>
    <w:p>
      <w:pPr>
        <w:spacing w:after="70"/>
      </w:pPr>
      <w:r>
        <w:rPr>
          <w:rFonts w:ascii="Georgia" w:hAnsi="Georgia"/>
          <w:b w:val="0"/>
          <w:i w:val="0"/>
          <w:color w:val="23211F"/>
          <w:sz w:val="18"/>
        </w:rPr>
        <w:t>Love stronger than fear can move forward without dragging everything into the road. Genesis 50:8 shows Joseph's household, brothers, and father's house going for the burial journey, while the little ones, flocks, and herds remain in Goshen.</w:t>
      </w:r>
    </w:p>
    <w:p>
      <w:pPr>
        <w:spacing w:after="70"/>
      </w:pPr>
      <w:r>
        <w:rPr>
          <w:rFonts w:ascii="Georgia" w:hAnsi="Georgia"/>
          <w:b w:val="0"/>
          <w:i w:val="0"/>
          <w:color w:val="23211F"/>
          <w:sz w:val="18"/>
        </w:rPr>
        <w:t>This is action with wisdom. Love goes. Love honors. Love shows up. But love also knows what should be left protected in a safe place. Courage does not mean exposing every vulnerable thing to every journey.</w:t>
      </w:r>
    </w:p>
    <w:p>
      <w:pPr>
        <w:spacing w:after="70"/>
      </w:pPr>
      <w:r>
        <w:rPr>
          <w:rFonts w:ascii="Georgia" w:hAnsi="Georgia"/>
          <w:b w:val="0"/>
          <w:i w:val="0"/>
          <w:color w:val="23211F"/>
          <w:sz w:val="18"/>
        </w:rPr>
        <w:t>We do not have to carry every concern in our hands to prove love is real. Respond to the Scripture by asking what God is calling you to move toward and what He is asking you to entrust.</w:t>
      </w:r>
    </w:p>
    <w:p>
      <w:pPr>
        <w:spacing w:after="70"/>
      </w:pPr>
      <w:r>
        <w:rPr>
          <w:rFonts w:ascii="Georgia" w:hAnsi="Georgia"/>
          <w:b w:val="0"/>
          <w:i w:val="0"/>
          <w:color w:val="23211F"/>
          <w:sz w:val="18"/>
        </w:rPr>
        <w:t>Some responsibilities go with you. Some need to be sheltered. Some anxieties are not assignments.</w:t>
      </w:r>
    </w:p>
    <w:p>
      <w:pPr>
        <w:spacing w:before="40" w:after="100"/>
        <w:pBdr>
          <w:bottom w:val="single" w:sz="5" w:space="4" w:color="844F28"/>
        </w:pBdr>
      </w:pPr>
      <w:r>
        <w:rPr>
          <w:rFonts w:ascii="Georgia" w:hAnsi="Georgia"/>
          <w:b/>
          <w:color w:val="844F28"/>
          <w:sz w:val="20"/>
        </w:rPr>
        <w:t>Love can move with courage because the Father is faithful over what travels and what stays.</w:t>
      </w:r>
    </w:p>
    <w:p>
      <w:pPr>
        <w:spacing w:after="40"/>
      </w:pPr>
      <w:r>
        <w:rPr>
          <w:rFonts w:ascii="Aptos" w:hAnsi="Aptos"/>
          <w:b/>
          <w:color w:val="844F28"/>
          <w:sz w:val="14"/>
        </w:rPr>
        <w:t>PRAYER</w:t>
      </w:r>
    </w:p>
    <w:p>
      <w:pPr>
        <w:spacing w:after="80"/>
      </w:pPr>
      <w:r>
        <w:rPr>
          <w:rFonts w:ascii="Georgia" w:hAnsi="Georgia"/>
          <w:b w:val="0"/>
          <w:i/>
          <w:color w:val="23211F"/>
          <w:sz w:val="18"/>
        </w:rPr>
        <w:t>Father, let a deliberate moment of trust teach me wise courage. Show me what to carry, what to protect, and what to entrust to You as love moves into action.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action to take and one concern to entrust to God's care. Then sit with this question: What needs to move forward, and what needs to be entrusted to God?</w:t>
      </w:r>
    </w:p>
    <w:p>
      <w:r>
        <w:br w:type="page"/>
      </w:r>
    </w:p>
    <w:p>
      <w:pPr>
        <w:spacing w:after="40"/>
      </w:pPr>
      <w:r>
        <w:rPr>
          <w:rFonts w:ascii="Aptos" w:hAnsi="Aptos"/>
          <w:b/>
          <w:color w:val="844F28"/>
          <w:sz w:val="15"/>
        </w:rPr>
        <w:t>DAY 009  |  JANUARY 9</w:t>
      </w:r>
    </w:p>
    <w:p>
      <w:pPr>
        <w:pStyle w:val="Heading1"/>
        <w:keepNext/>
      </w:pPr>
      <w:r>
        <w:t>The Heart That Calls You Is Not Always Loud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4:15  |  KJV</w:t>
            </w:r>
          </w:p>
          <w:p>
            <w:pPr>
              <w:spacing w:after="0" w:line="240" w:lineRule="auto"/>
            </w:pPr>
            <w:r>
              <w:rPr>
                <w:rFonts w:ascii="Georgia" w:hAnsi="Georgia"/>
                <w:i/>
                <w:color w:val="23211F"/>
                <w:sz w:val="18"/>
              </w:rPr>
              <w:t>And he shall be unto thee a restorer of thy life, and a nourisher of thine old age: for thy daughter in law, which loveth thee, which is better to thee than seven sons, hath born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life restored through covenant love that has become embodied care.</w:t>
      </w:r>
    </w:p>
    <w:p>
      <w:pPr>
        <w:spacing w:after="70"/>
      </w:pPr>
      <w:r>
        <w:rPr>
          <w:rFonts w:ascii="Georgia" w:hAnsi="Georgia"/>
          <w:b w:val="0"/>
          <w:i w:val="0"/>
          <w:color w:val="23211F"/>
          <w:sz w:val="18"/>
        </w:rPr>
        <w:t>The heart that calls you is not always loud. In Ruth 4:15, restoration sounds like women blessing Naomi over a child who will renew her life and sustain her old age. The story that began with famine, graves, and emptiness now carries a living testimony of love. Ruth's love had not been decorative. It walked roads, gathered grain, stayed near grief, received mercy, and became part of God's restoration.</w:t>
      </w:r>
    </w:p>
    <w:p>
      <w:pPr>
        <w:spacing w:after="70"/>
      </w:pPr>
      <w:r>
        <w:rPr>
          <w:rFonts w:ascii="Georgia" w:hAnsi="Georgia"/>
          <w:b w:val="0"/>
          <w:i w:val="0"/>
          <w:color w:val="23211F"/>
          <w:sz w:val="18"/>
        </w:rPr>
        <w:t>The women do not call her love small. They say she is better to Naomi than seven sons. Faithful love had become visible enough for the community to name it. Let the Word take root by letting God show you that love in action may look ordinary while heaven is weaving it into restoration.</w:t>
      </w:r>
    </w:p>
    <w:p>
      <w:pPr>
        <w:spacing w:after="70"/>
      </w:pPr>
      <w:r>
        <w:rPr>
          <w:rFonts w:ascii="Georgia" w:hAnsi="Georgia"/>
          <w:b w:val="0"/>
          <w:i w:val="0"/>
          <w:color w:val="23211F"/>
          <w:sz w:val="18"/>
        </w:rPr>
        <w:t>You may not see all that your loyalty, care, service, forgiveness, or hidden endurance is carrying. But the Father does not waste love surrendered to Him. There are people who need more than a promise spoken from a distance. They need love that brings groceries, sits in grief, makes the call, prays without performing, and keeps showing up.</w:t>
      </w:r>
    </w:p>
    <w:p>
      <w:pPr>
        <w:spacing w:after="70"/>
      </w:pPr>
      <w:r>
        <w:rPr>
          <w:rFonts w:ascii="Georgia" w:hAnsi="Georgia"/>
          <w:b w:val="0"/>
          <w:i w:val="0"/>
          <w:color w:val="23211F"/>
          <w:sz w:val="18"/>
        </w:rPr>
        <w:t>Love that moves into action can become breath for someone who thought life was only loss.</w:t>
      </w:r>
    </w:p>
    <w:p>
      <w:pPr>
        <w:spacing w:before="40" w:after="100"/>
        <w:pBdr>
          <w:bottom w:val="single" w:sz="5" w:space="4" w:color="844F28"/>
        </w:pBdr>
      </w:pPr>
      <w:r>
        <w:rPr>
          <w:rFonts w:ascii="Georgia" w:hAnsi="Georgia"/>
          <w:b/>
          <w:color w:val="844F28"/>
          <w:sz w:val="20"/>
        </w:rPr>
        <w:t>If the Father can restore life through faithful love, then your next act of care is not too small to matter.</w:t>
      </w:r>
    </w:p>
    <w:p>
      <w:pPr>
        <w:spacing w:after="40"/>
      </w:pPr>
      <w:r>
        <w:rPr>
          <w:rFonts w:ascii="Aptos" w:hAnsi="Aptos"/>
          <w:b/>
          <w:color w:val="844F28"/>
          <w:sz w:val="14"/>
        </w:rPr>
        <w:t>PRAYER</w:t>
      </w:r>
    </w:p>
    <w:p>
      <w:pPr>
        <w:spacing w:after="80"/>
      </w:pPr>
      <w:r>
        <w:rPr>
          <w:rFonts w:ascii="Georgia" w:hAnsi="Georgia"/>
          <w:b w:val="0"/>
          <w:i/>
          <w:color w:val="23211F"/>
          <w:sz w:val="18"/>
        </w:rPr>
        <w:t>Father, make my love more than a feeling. Let it become embodied care that restores life, strengthens the weary, and reflects Your faithfulness in ordinary places.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embodied act of care that can help someone breathe today: a call, a visit, a meal, a prayer, a ride, or a quiet service. Then sit with this question: Where might God be asking my love to become practical enough to help someone breathe?</w:t>
      </w:r>
    </w:p>
    <w:p>
      <w:r>
        <w:br w:type="page"/>
      </w:r>
    </w:p>
    <w:p>
      <w:pPr>
        <w:spacing w:after="40"/>
      </w:pPr>
      <w:r>
        <w:rPr>
          <w:rFonts w:ascii="Aptos" w:hAnsi="Aptos"/>
          <w:b/>
          <w:color w:val="844F28"/>
          <w:sz w:val="15"/>
        </w:rPr>
        <w:t>DAY 010  |  JANUARY 10</w:t>
      </w:r>
    </w:p>
    <w:p>
      <w:pPr>
        <w:pStyle w:val="Heading1"/>
        <w:keepNext/>
      </w:pPr>
      <w:r>
        <w:t>Beloved Identity Awakens When Humility Receives Mercy Without Pretending to Deserve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32:10  |  KJV</w:t>
            </w:r>
          </w:p>
          <w:p>
            <w:pPr>
              <w:spacing w:after="0" w:line="240" w:lineRule="auto"/>
            </w:pPr>
            <w:r>
              <w:rPr>
                <w:rFonts w:ascii="Georgia" w:hAnsi="Georgia"/>
                <w:i/>
                <w:color w:val="23211F"/>
                <w:sz w:val="18"/>
              </w:rPr>
              <w:t>I am not worthy of the least of all the mercies, and of all the truth, which thou hast shewed unto thy servant; for with my staff I passed over this Jordan; and now I am become two bands.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confession of unworthiness and remembrance of God's kindness. This verse centers on humility before covenant mercy, not self-condemnation.</w:t>
      </w:r>
    </w:p>
    <w:p>
      <w:pPr>
        <w:spacing w:after="70"/>
      </w:pPr>
      <w:r>
        <w:rPr>
          <w:rFonts w:ascii="Georgia" w:hAnsi="Georgia"/>
          <w:b w:val="0"/>
          <w:i w:val="0"/>
          <w:color w:val="23211F"/>
          <w:sz w:val="18"/>
        </w:rPr>
        <w:t>Beloved identity awakens when humility receives mercy without pretending to deserve it. Genesis 32:10 shows Jacob praying from a lowered place. He remembers that he crossed the Jordan with only his staff and now has become two camps. He does not present his growth as proof that God owes him more.</w:t>
      </w:r>
    </w:p>
    <w:p>
      <w:pPr>
        <w:spacing w:after="70"/>
      </w:pPr>
      <w:r>
        <w:rPr>
          <w:rFonts w:ascii="Georgia" w:hAnsi="Georgia"/>
          <w:b w:val="0"/>
          <w:i w:val="0"/>
          <w:color w:val="23211F"/>
          <w:sz w:val="18"/>
        </w:rPr>
        <w:t>He receives the story as mercy. Bring the Scripture into ordinary life by letting humility become gratitude instead of shame. Jacob's words do not need to become self-hatred. They can become worship. The Father has carried him from staff to camps, from exposure to provision, from lonely road to a larger story.</w:t>
      </w:r>
    </w:p>
    <w:p>
      <w:pPr>
        <w:spacing w:after="70"/>
      </w:pPr>
      <w:r>
        <w:rPr>
          <w:rFonts w:ascii="Georgia" w:hAnsi="Georgia"/>
          <w:b w:val="0"/>
          <w:i w:val="0"/>
          <w:color w:val="23211F"/>
          <w:sz w:val="18"/>
        </w:rPr>
        <w:t>The same Father carries the reader. It may be to let gratitude tell the truth about God's faithfulness without using blessing as a reason for pride. God's faithful promises form people who remember rightly. Beloved identity is not arrogance.</w:t>
      </w:r>
    </w:p>
    <w:p>
      <w:pPr>
        <w:spacing w:before="40" w:after="100"/>
        <w:pBdr>
          <w:bottom w:val="single" w:sz="5" w:space="4" w:color="844F28"/>
        </w:pBdr>
      </w:pPr>
      <w:r>
        <w:rPr>
          <w:rFonts w:ascii="Georgia" w:hAnsi="Georgia"/>
          <w:b/>
          <w:color w:val="844F28"/>
          <w:sz w:val="20"/>
        </w:rPr>
        <w:t>It is the quiet confidence of a heart that knows mercy has been present all along.</w:t>
      </w:r>
    </w:p>
    <w:p>
      <w:pPr>
        <w:spacing w:after="40"/>
      </w:pPr>
      <w:r>
        <w:rPr>
          <w:rFonts w:ascii="Aptos" w:hAnsi="Aptos"/>
          <w:b/>
          <w:color w:val="844F28"/>
          <w:sz w:val="14"/>
        </w:rPr>
        <w:t>PRAYER</w:t>
      </w:r>
    </w:p>
    <w:p>
      <w:pPr>
        <w:spacing w:after="80"/>
      </w:pPr>
      <w:r>
        <w:rPr>
          <w:rFonts w:ascii="Georgia" w:hAnsi="Georgia"/>
          <w:b w:val="0"/>
          <w:i/>
          <w:color w:val="23211F"/>
          <w:sz w:val="18"/>
        </w:rPr>
        <w:t>Father, awaken beloved identity in me. Let humility become gratitude, and let a quiet pause for prayer remind me that Your mercy has carried me.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God has carried you from less to more, then receive it as mercy rather than achievement. Then sit with this question: Where do I need to receive God's increase as mercy instead of measuring it as achievement?</w:t>
      </w:r>
    </w:p>
    <w:p>
      <w:r>
        <w:br w:type="page"/>
      </w:r>
    </w:p>
    <w:p>
      <w:pPr>
        <w:spacing w:after="40"/>
      </w:pPr>
      <w:r>
        <w:rPr>
          <w:rFonts w:ascii="Aptos" w:hAnsi="Aptos"/>
          <w:b/>
          <w:color w:val="844F28"/>
          <w:sz w:val="15"/>
        </w:rPr>
        <w:t>DAY 011  |  JANUARY 11</w:t>
      </w:r>
    </w:p>
    <w:p>
      <w:pPr>
        <w:pStyle w:val="Heading1"/>
        <w:keepNext/>
      </w:pPr>
      <w:r>
        <w:t>The Lord Speaks Identity Before the People Fully Understand How to Carry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19:6  |  KJV</w:t>
            </w:r>
          </w:p>
          <w:p>
            <w:pPr>
              <w:spacing w:after="0" w:line="240" w:lineRule="auto"/>
            </w:pPr>
            <w:r>
              <w:rPr>
                <w:rFonts w:ascii="Georgia" w:hAnsi="Georgia"/>
                <w:i/>
                <w:color w:val="23211F"/>
                <w:sz w:val="18"/>
              </w:rPr>
              <w:t>And ye shall be unto me a kingdom of priests, and an holy nation. These are the words which thou shalt speak unto the children of Israel.</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naming of His people as priestly and holy. This verse centers on chosen love giving identity before public vocation.</w:t>
      </w:r>
    </w:p>
    <w:p>
      <w:pPr>
        <w:spacing w:after="70"/>
      </w:pPr>
      <w:r>
        <w:rPr>
          <w:rFonts w:ascii="Georgia" w:hAnsi="Georgia"/>
          <w:b w:val="0"/>
          <w:i w:val="0"/>
          <w:color w:val="23211F"/>
          <w:sz w:val="18"/>
        </w:rPr>
        <w:t>Beloved identity is not small. Exodus 19:6 names a people with holy calling. The Lord speaks identity before the people fully understand how to carry it. He is forming a community that belongs to Him and bears witness to Him. Chosen love gives identity that is not built from performance, comparison, or public approval.</w:t>
      </w:r>
    </w:p>
    <w:p>
      <w:pPr>
        <w:spacing w:after="70"/>
      </w:pPr>
      <w:r>
        <w:rPr>
          <w:rFonts w:ascii="Georgia" w:hAnsi="Georgia"/>
          <w:b w:val="0"/>
          <w:i w:val="0"/>
          <w:color w:val="23211F"/>
          <w:sz w:val="18"/>
        </w:rPr>
        <w:t>It moves toward the beloved and says, "You are Mine, and your life can carry My presence." Carry beloved identity by letting God reveal who you are before asking what you must do. Vocation without belovedness becomes heavy. Service without identity becomes striving. But chosen love forms a life that can bless others without disappearing under the weight of need.</w:t>
      </w:r>
    </w:p>
    <w:p>
      <w:pPr>
        <w:spacing w:after="70"/>
      </w:pPr>
      <w:r>
        <w:rPr>
          <w:rFonts w:ascii="Georgia" w:hAnsi="Georgia"/>
          <w:b w:val="0"/>
          <w:i w:val="0"/>
          <w:color w:val="23211F"/>
          <w:sz w:val="18"/>
        </w:rPr>
        <w:t>Ask the Father how beloved identity should shape one ordinary place today: your home, your work, your grief, your ministry, or your private prayer. Daily surrender carries identity through humility. A priestly and holy calling is not permission to feel superior. It is an invitation to belong deeply and serve faithfully.</w:t>
      </w:r>
    </w:p>
    <w:p>
      <w:pPr>
        <w:spacing w:before="40" w:after="100"/>
        <w:pBdr>
          <w:bottom w:val="single" w:sz="5" w:space="4" w:color="844F28"/>
        </w:pBdr>
      </w:pPr>
      <w:r>
        <w:rPr>
          <w:rFonts w:ascii="Georgia" w:hAnsi="Georgia"/>
          <w:b/>
          <w:color w:val="844F28"/>
          <w:sz w:val="20"/>
        </w:rPr>
        <w:t>The Father names His people so their obedience can carry His presence, not their own importance.</w:t>
      </w:r>
    </w:p>
    <w:p>
      <w:pPr>
        <w:spacing w:after="40"/>
      </w:pPr>
      <w:r>
        <w:rPr>
          <w:rFonts w:ascii="Aptos" w:hAnsi="Aptos"/>
          <w:b/>
          <w:color w:val="844F28"/>
          <w:sz w:val="14"/>
        </w:rPr>
        <w:t>PRAYER</w:t>
      </w:r>
    </w:p>
    <w:p>
      <w:pPr>
        <w:spacing w:after="80"/>
      </w:pPr>
      <w:r>
        <w:rPr>
          <w:rFonts w:ascii="Georgia" w:hAnsi="Georgia"/>
          <w:b w:val="0"/>
          <w:i/>
          <w:color w:val="23211F"/>
          <w:sz w:val="18"/>
        </w:rPr>
        <w:t>Father, help me carry beloved identity with humility. Let Your chosen love form service that reflects Your presence and not my need to be seen. Amen.</w:t>
      </w:r>
    </w:p>
    <w:p>
      <w:pPr>
        <w:spacing w:after="40"/>
      </w:pPr>
      <w:r>
        <w:rPr>
          <w:rFonts w:ascii="Aptos" w:hAnsi="Aptos"/>
          <w:b/>
          <w:color w:val="844F28"/>
          <w:sz w:val="14"/>
        </w:rPr>
        <w:t>REFLECT AND RESPOND</w:t>
      </w:r>
    </w:p>
    <w:p>
      <w:pPr>
        <w:spacing w:after="0"/>
      </w:pPr>
      <w:r>
        <w:rPr>
          <w:rFonts w:ascii="Georgia" w:hAnsi="Georgia"/>
          <w:b/>
          <w:i w:val="0"/>
          <w:color w:val="23211F"/>
          <w:sz w:val="18"/>
        </w:rPr>
        <w:t>Ask how beloved identity should shape one ordinary interaction today, then act from belonging instead of performance. Then sit with this question: Where has service become heavy because I forgot beloved identity?</w:t>
      </w:r>
    </w:p>
    <w:p>
      <w:r>
        <w:br w:type="page"/>
      </w:r>
    </w:p>
    <w:p>
      <w:pPr>
        <w:spacing w:after="40"/>
      </w:pPr>
      <w:r>
        <w:rPr>
          <w:rFonts w:ascii="Aptos" w:hAnsi="Aptos"/>
          <w:b/>
          <w:color w:val="844F28"/>
          <w:sz w:val="15"/>
        </w:rPr>
        <w:t>DAY 012  |  JANUARY 12</w:t>
      </w:r>
    </w:p>
    <w:p>
      <w:pPr>
        <w:pStyle w:val="Heading1"/>
        <w:keepNext/>
      </w:pPr>
      <w:r>
        <w:t>The Father's Welcome Steadies the Heart That Longs to Be Received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32:20  |  KJV</w:t>
            </w:r>
          </w:p>
          <w:p>
            <w:pPr>
              <w:spacing w:after="0" w:line="240" w:lineRule="auto"/>
            </w:pPr>
            <w:r>
              <w:rPr>
                <w:rFonts w:ascii="Georgia" w:hAnsi="Georgia"/>
                <w:i/>
                <w:color w:val="23211F"/>
                <w:sz w:val="18"/>
              </w:rPr>
              <w:t>And say ye moreover, Behold, thy servant Jacob is behind us. For he said, I will appease him with the present that goeth before me, and afterward I will see his face; peradventure he will accept of 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hope that the gift may prepare Esau's face to receive him. This verse centers on the longing to be accepted while learning not to make acceptance an idol.</w:t>
      </w:r>
    </w:p>
    <w:p>
      <w:pPr>
        <w:spacing w:after="70"/>
      </w:pPr>
      <w:r>
        <w:rPr>
          <w:rFonts w:ascii="Georgia" w:hAnsi="Georgia"/>
          <w:b w:val="0"/>
          <w:i w:val="0"/>
          <w:color w:val="23211F"/>
          <w:sz w:val="18"/>
        </w:rPr>
        <w:t>The Father's welcome steadies the heart that longs to be received. Genesis 32:20 lets us hear Jacob's inner reasoning. He hopes the gift sent ahead may prepare the meeting and that afterward Esau may accept him. The desire is deeply human: to see the face of the one you fear and not be rejected. Called by love does not shame that longing.</w:t>
      </w:r>
    </w:p>
    <w:p>
      <w:pPr>
        <w:spacing w:after="70"/>
      </w:pPr>
      <w:r>
        <w:rPr>
          <w:rFonts w:ascii="Georgia" w:hAnsi="Georgia"/>
          <w:b w:val="0"/>
          <w:i w:val="0"/>
          <w:color w:val="23211F"/>
          <w:sz w:val="18"/>
        </w:rPr>
        <w:t>The Father knows the ache of wanting acceptance, restoration, and a face turned toward peace. But He also teaches the heart not to make another person's response the final measure of worth. Move from reflection to response by bringing your longing to be received into God's presence first. Let Him know the places where you are hoping for a softened face, a returned call, a repaired bond, or a less guarded room.</w:t>
      </w:r>
    </w:p>
    <w:p>
      <w:pPr>
        <w:spacing w:after="70"/>
      </w:pPr>
      <w:r>
        <w:rPr>
          <w:rFonts w:ascii="Georgia" w:hAnsi="Georgia"/>
          <w:b w:val="0"/>
          <w:i w:val="0"/>
          <w:color w:val="23211F"/>
          <w:sz w:val="18"/>
        </w:rPr>
        <w:t>Let Him also teach you that your belovedness cannot be decided by the outcome. If you are accepted, walk humbly. If the answer is delayed, stay anchored. If the response is not what you hoped, remain under the Father's care and seek wise counsel for the next faithful step. Called by love means the Father knows you personally before any meeting names you.</w:t>
      </w:r>
    </w:p>
    <w:p>
      <w:pPr>
        <w:spacing w:after="70"/>
      </w:pPr>
      <w:r>
        <w:rPr>
          <w:rFonts w:ascii="Georgia" w:hAnsi="Georgia"/>
          <w:b w:val="0"/>
          <w:i w:val="0"/>
          <w:color w:val="23211F"/>
          <w:sz w:val="18"/>
        </w:rPr>
        <w:t>His welcome does not remove the risk of reconciliation, but it gives the heart a place to stand while love moves honestly toward it.</w:t>
      </w:r>
    </w:p>
    <w:p>
      <w:pPr>
        <w:spacing w:before="40" w:after="100"/>
        <w:pBdr>
          <w:bottom w:val="single" w:sz="5" w:space="4" w:color="844F28"/>
        </w:pBdr>
      </w:pPr>
      <w:r>
        <w:rPr>
          <w:rFonts w:ascii="Georgia" w:hAnsi="Georgia"/>
          <w:b/>
          <w:color w:val="844F28"/>
          <w:sz w:val="20"/>
        </w:rPr>
        <w:t>You can desire peace without letting acceptance become your god.</w:t>
      </w:r>
    </w:p>
    <w:p>
      <w:pPr>
        <w:spacing w:after="40"/>
      </w:pPr>
      <w:r>
        <w:rPr>
          <w:rFonts w:ascii="Aptos" w:hAnsi="Aptos"/>
          <w:b/>
          <w:color w:val="844F28"/>
          <w:sz w:val="14"/>
        </w:rPr>
        <w:t>PRAYER</w:t>
      </w:r>
    </w:p>
    <w:p>
      <w:pPr>
        <w:spacing w:after="80"/>
      </w:pPr>
      <w:r>
        <w:rPr>
          <w:rFonts w:ascii="Georgia" w:hAnsi="Georgia"/>
          <w:b w:val="0"/>
          <w:i/>
          <w:color w:val="23211F"/>
          <w:sz w:val="18"/>
        </w:rPr>
        <w:t>Father, hold me in Your welcome where I long to be accepted. Teach me to move toward peace without making another response my identity.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 long to be received, then anchor your worth in the Father's welcome before you take the next step. Then sit with this question: Where do I need the Father's welcome to steady my desire to be received?</w:t>
      </w:r>
    </w:p>
    <w:p>
      <w:r>
        <w:br w:type="page"/>
      </w:r>
    </w:p>
    <w:p>
      <w:pPr>
        <w:spacing w:after="40"/>
      </w:pPr>
      <w:r>
        <w:rPr>
          <w:rFonts w:ascii="Aptos" w:hAnsi="Aptos"/>
          <w:b/>
          <w:color w:val="844F28"/>
          <w:sz w:val="15"/>
        </w:rPr>
        <w:t>DAY 013  |  JANUARY 13</w:t>
      </w:r>
    </w:p>
    <w:p>
      <w:pPr>
        <w:pStyle w:val="Heading1"/>
        <w:keepNext/>
      </w:pPr>
      <w:r>
        <w:t>Love That Finds You Is Not Impressed by the Measurements People Use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7:7  |  KJV</w:t>
            </w:r>
          </w:p>
          <w:p>
            <w:pPr>
              <w:spacing w:after="0" w:line="240" w:lineRule="auto"/>
            </w:pPr>
            <w:r>
              <w:rPr>
                <w:rFonts w:ascii="Georgia" w:hAnsi="Georgia"/>
                <w:i/>
                <w:color w:val="23211F"/>
                <w:sz w:val="18"/>
              </w:rPr>
              <w:t>The LORD did not set his love upon you, nor choose you, because ye were more in number than any people; for ye were the fewest of all people: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emphasizes God's chosen affection not based on numerical greatness.</w:t>
      </w:r>
    </w:p>
    <w:p>
      <w:pPr>
        <w:spacing w:after="70"/>
      </w:pPr>
      <w:r>
        <w:rPr>
          <w:rFonts w:ascii="Georgia" w:hAnsi="Georgia"/>
          <w:b w:val="0"/>
          <w:i w:val="0"/>
          <w:color w:val="23211F"/>
          <w:sz w:val="18"/>
        </w:rPr>
        <w:t>Love that finds you is not impressed by the measurements people use. Deuteronomy 7:7 reminds Israel that God's affection was not placed on them because they were the largest or most impressive. They were few. The Father's love was not a reward for visible greatness.</w:t>
      </w:r>
    </w:p>
    <w:p>
      <w:pPr>
        <w:spacing w:after="70"/>
      </w:pPr>
      <w:r>
        <w:rPr>
          <w:rFonts w:ascii="Georgia" w:hAnsi="Georgia"/>
          <w:b w:val="0"/>
          <w:i w:val="0"/>
          <w:color w:val="23211F"/>
          <w:sz w:val="18"/>
        </w:rPr>
        <w:t>That truth can heal the measuring heart. We often ask, "Am I enough?" Enough influence, enough education, enough resources, enough beauty, enough success, enough spiritual strength. But beloved identity begins before comparison. The Father is not waiting for you to become large enough to love.</w:t>
      </w:r>
    </w:p>
    <w:p>
      <w:pPr>
        <w:spacing w:after="70"/>
      </w:pPr>
      <w:r>
        <w:rPr>
          <w:rFonts w:ascii="Georgia" w:hAnsi="Georgia"/>
          <w:b w:val="0"/>
          <w:i w:val="0"/>
          <w:color w:val="23211F"/>
          <w:sz w:val="18"/>
        </w:rPr>
        <w:t>This does not make growth unimportant. God still forms, teaches, corrects, and sends His children. But formation is not the same as audition. You are not trying out for belovedness. You are responding to love that found you when you were not impressive. Carry that love today.</w:t>
      </w:r>
    </w:p>
    <w:p>
      <w:pPr>
        <w:spacing w:after="70"/>
      </w:pPr>
      <w:r>
        <w:rPr>
          <w:rFonts w:ascii="Georgia" w:hAnsi="Georgia"/>
          <w:b w:val="0"/>
          <w:i w:val="0"/>
          <w:color w:val="23211F"/>
          <w:sz w:val="18"/>
        </w:rPr>
        <w:t>Let it move with you into the room where you feel small. Let it steady you when comparison starts speaking. Let it soften the way you see others who also feel unseen.</w:t>
      </w:r>
    </w:p>
    <w:p>
      <w:pPr>
        <w:spacing w:before="40" w:after="100"/>
        <w:pBdr>
          <w:bottom w:val="single" w:sz="5" w:space="4" w:color="844F28"/>
        </w:pBdr>
      </w:pPr>
      <w:r>
        <w:rPr>
          <w:rFonts w:ascii="Georgia" w:hAnsi="Georgia"/>
          <w:b/>
          <w:color w:val="844F28"/>
          <w:sz w:val="20"/>
        </w:rPr>
        <w:t>The Father's chosen love gives dignity before the world gives applause.</w:t>
      </w:r>
    </w:p>
    <w:p>
      <w:pPr>
        <w:spacing w:after="40"/>
      </w:pPr>
      <w:r>
        <w:rPr>
          <w:rFonts w:ascii="Aptos" w:hAnsi="Aptos"/>
          <w:b/>
          <w:color w:val="844F28"/>
          <w:sz w:val="14"/>
        </w:rPr>
        <w:t>PRAYER</w:t>
      </w:r>
    </w:p>
    <w:p>
      <w:pPr>
        <w:spacing w:after="80"/>
      </w:pPr>
      <w:r>
        <w:rPr>
          <w:rFonts w:ascii="Georgia" w:hAnsi="Georgia"/>
          <w:b w:val="0"/>
          <w:i/>
          <w:color w:val="23211F"/>
          <w:sz w:val="18"/>
        </w:rPr>
        <w:t>Father, free me from measuring myself by size, status, or applause. Let Your love give me dignity before comparison speaks. Teach me to carry beloved identity with humility and peace. Amen.</w:t>
      </w:r>
    </w:p>
    <w:p>
      <w:pPr>
        <w:spacing w:after="40"/>
      </w:pPr>
      <w:r>
        <w:rPr>
          <w:rFonts w:ascii="Aptos" w:hAnsi="Aptos"/>
          <w:b/>
          <w:color w:val="844F28"/>
          <w:sz w:val="14"/>
        </w:rPr>
        <w:t>REFLECT AND RESPOND</w:t>
      </w:r>
    </w:p>
    <w:p>
      <w:pPr>
        <w:spacing w:after="0"/>
      </w:pPr>
      <w:r>
        <w:rPr>
          <w:rFonts w:ascii="Georgia" w:hAnsi="Georgia"/>
          <w:b/>
          <w:i w:val="0"/>
          <w:color w:val="23211F"/>
          <w:sz w:val="18"/>
        </w:rPr>
        <w:t>When comparison rises, pause and say, "The Father's love is not waiting for me to become impressive." Then sit with this question: Where have I been trying to become impressive enough to feel loved?</w:t>
      </w:r>
    </w:p>
    <w:p>
      <w:r>
        <w:br w:type="page"/>
      </w:r>
    </w:p>
    <w:p>
      <w:pPr>
        <w:spacing w:after="40"/>
      </w:pPr>
      <w:r>
        <w:rPr>
          <w:rFonts w:ascii="Aptos" w:hAnsi="Aptos"/>
          <w:b/>
          <w:color w:val="844F28"/>
          <w:sz w:val="15"/>
        </w:rPr>
        <w:t>DAY 014  |  JANUARY 14</w:t>
      </w:r>
    </w:p>
    <w:p>
      <w:pPr>
        <w:pStyle w:val="Heading1"/>
        <w:keepNext/>
      </w:pPr>
      <w:r>
        <w:t>Grace Before Performance Is Written Into the First Provision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1:29  |  KJV</w:t>
            </w:r>
          </w:p>
          <w:p>
            <w:pPr>
              <w:spacing w:after="0" w:line="240" w:lineRule="auto"/>
            </w:pPr>
            <w:r>
              <w:rPr>
                <w:rFonts w:ascii="Georgia" w:hAnsi="Georgia"/>
                <w:i/>
                <w:color w:val="23211F"/>
                <w:sz w:val="18"/>
              </w:rPr>
              <w:t>And God said, Behold, I have given you every herb bearing seed, which is upon the face of all the earth, and every tree, in the which is the fruit of a tree yielding seed; to you it shall be for meat.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provision given before human striving.</w:t>
      </w:r>
    </w:p>
    <w:p>
      <w:pPr>
        <w:spacing w:after="70"/>
      </w:pPr>
      <w:r>
        <w:rPr>
          <w:rFonts w:ascii="Georgia" w:hAnsi="Georgia"/>
          <w:b w:val="0"/>
          <w:i w:val="0"/>
          <w:color w:val="23211F"/>
          <w:sz w:val="18"/>
        </w:rPr>
        <w:t>Grace before performance is written into the first provision. Genesis 1:29 shows God giving seed-bearing plants and fruit-bearing trees for food. The human family receives provision before they have harvested a field, built a storehouse, or earned a table. That is a quiet correction to the striving heart.</w:t>
      </w:r>
    </w:p>
    <w:p>
      <w:pPr>
        <w:spacing w:after="70"/>
      </w:pPr>
      <w:r>
        <w:rPr>
          <w:rFonts w:ascii="Georgia" w:hAnsi="Georgia"/>
          <w:b w:val="0"/>
          <w:i w:val="0"/>
          <w:color w:val="23211F"/>
          <w:sz w:val="18"/>
        </w:rPr>
        <w:t>You may know how to work hard, but not how to receive. You may know how to produce, but not how to be nourished. You may know how to serve everyone else, but feel guilty when the Father sets provision before you.</w:t>
      </w:r>
    </w:p>
    <w:p>
      <w:pPr>
        <w:spacing w:after="70"/>
      </w:pPr>
      <w:r>
        <w:rPr>
          <w:rFonts w:ascii="Georgia" w:hAnsi="Georgia"/>
          <w:b w:val="0"/>
          <w:i w:val="0"/>
          <w:color w:val="23211F"/>
          <w:sz w:val="18"/>
        </w:rPr>
        <w:t>Let the reading shape one choice by letting the word "given" settle into your spirit. Provision is not always luxury. The Father knows you are not a machine. Restored by the Father's heart, you can receive nourishment without apologizing for need.</w:t>
      </w:r>
    </w:p>
    <w:p>
      <w:pPr>
        <w:spacing w:after="70"/>
      </w:pPr>
      <w:r>
        <w:rPr>
          <w:rFonts w:ascii="Georgia" w:hAnsi="Georgia"/>
          <w:b w:val="0"/>
          <w:i w:val="0"/>
          <w:color w:val="23211F"/>
          <w:sz w:val="18"/>
        </w:rPr>
        <w:t>Grace does not despise work. Grace puts work in the right order. Receive, then cultivate. Receive, then obey. Receive, then give.</w:t>
      </w:r>
    </w:p>
    <w:p>
      <w:pPr>
        <w:spacing w:before="40" w:after="100"/>
        <w:pBdr>
          <w:bottom w:val="single" w:sz="5" w:space="4" w:color="844F28"/>
        </w:pBdr>
      </w:pPr>
      <w:r>
        <w:rPr>
          <w:rFonts w:ascii="Georgia" w:hAnsi="Georgia"/>
          <w:b/>
          <w:color w:val="844F28"/>
          <w:sz w:val="20"/>
        </w:rPr>
        <w:t>The Father is not offended by your need for provision.</w:t>
      </w:r>
    </w:p>
    <w:p>
      <w:pPr>
        <w:spacing w:after="40"/>
      </w:pPr>
      <w:r>
        <w:rPr>
          <w:rFonts w:ascii="Aptos" w:hAnsi="Aptos"/>
          <w:b/>
          <w:color w:val="844F28"/>
          <w:sz w:val="14"/>
        </w:rPr>
        <w:t>PRAYER</w:t>
      </w:r>
    </w:p>
    <w:p>
      <w:pPr>
        <w:spacing w:after="80"/>
      </w:pPr>
      <w:r>
        <w:rPr>
          <w:rFonts w:ascii="Georgia" w:hAnsi="Georgia"/>
          <w:b w:val="0"/>
          <w:i/>
          <w:color w:val="23211F"/>
          <w:sz w:val="18"/>
        </w:rPr>
        <w:t>Father, teach me to receive what You give. Restore grace before performance in me, and let provision become strength for faithful obedience. Amen.</w:t>
      </w:r>
    </w:p>
    <w:p>
      <w:pPr>
        <w:spacing w:after="40"/>
      </w:pPr>
      <w:r>
        <w:rPr>
          <w:rFonts w:ascii="Aptos" w:hAnsi="Aptos"/>
          <w:b/>
          <w:color w:val="844F28"/>
          <w:sz w:val="14"/>
        </w:rPr>
        <w:t>REFLECT AND RESPOND</w:t>
      </w:r>
    </w:p>
    <w:p>
      <w:pPr>
        <w:spacing w:after="0"/>
      </w:pPr>
      <w:r>
        <w:rPr>
          <w:rFonts w:ascii="Georgia" w:hAnsi="Georgia"/>
          <w:b/>
          <w:i w:val="0"/>
          <w:color w:val="23211F"/>
          <w:sz w:val="18"/>
        </w:rPr>
        <w:t>Receive one form of provision without rushing to earn it back: food, rest, help, quiet, or encouragement. Then sit with this question: Where do I resist receiving because I feel I am unworthy of needing provision?</w:t>
      </w:r>
    </w:p>
    <w:p>
      <w:r>
        <w:br w:type="page"/>
      </w:r>
    </w:p>
    <w:p>
      <w:pPr>
        <w:spacing w:after="40"/>
      </w:pPr>
      <w:r>
        <w:rPr>
          <w:rFonts w:ascii="Aptos" w:hAnsi="Aptos"/>
          <w:b/>
          <w:color w:val="844F28"/>
          <w:sz w:val="15"/>
        </w:rPr>
        <w:t>DAY 015  |  JANUARY 15</w:t>
      </w:r>
    </w:p>
    <w:p>
      <w:pPr>
        <w:pStyle w:val="Heading1"/>
        <w:keepNext/>
      </w:pPr>
      <w:r>
        <w:t>Now Hope Reaches Forward Through Children and Grandchildren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50:23  |  KJV</w:t>
            </w:r>
          </w:p>
          <w:p>
            <w:pPr>
              <w:spacing w:after="0" w:line="240" w:lineRule="auto"/>
            </w:pPr>
            <w:r>
              <w:rPr>
                <w:rFonts w:ascii="Georgia" w:hAnsi="Georgia"/>
                <w:i/>
                <w:color w:val="23211F"/>
                <w:sz w:val="18"/>
              </w:rPr>
              <w:t>And Joseph saw Ephraim’s children of the third generation: the children also of Machir the son of Manasseh were brought up upon Joseph’s knees.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seeing later generations. This verse centers on hope strengthened across time, family, and promise.</w:t>
      </w:r>
    </w:p>
    <w:p>
      <w:pPr>
        <w:spacing w:after="70"/>
      </w:pPr>
      <w:r>
        <w:rPr>
          <w:rFonts w:ascii="Georgia" w:hAnsi="Georgia"/>
          <w:b w:val="0"/>
          <w:i w:val="0"/>
          <w:color w:val="23211F"/>
          <w:sz w:val="18"/>
        </w:rPr>
        <w:t>Beloved identity can become strong enough to bless what you may not fully finish. Genesis 50:23 shows Joseph living to see later generations. His story has carried betrayal, exile, promotion, famine, reunion, grief, and mercy. Now hope reaches forward through children and grandchildren. That is not a small thing.</w:t>
      </w:r>
    </w:p>
    <w:p>
      <w:pPr>
        <w:spacing w:after="70"/>
      </w:pPr>
      <w:r>
        <w:rPr>
          <w:rFonts w:ascii="Georgia" w:hAnsi="Georgia"/>
          <w:b w:val="0"/>
          <w:i w:val="0"/>
          <w:color w:val="23211F"/>
          <w:sz w:val="18"/>
        </w:rPr>
        <w:t>Some promises take longer than one person's lifetime to unfold. Some faithfulness becomes a bridge other people will walk across. The Father can make your life part of a mercy that outlives the pressure of the present moment. Take the next faithful step by letting hope stretch beyond immediate results.</w:t>
      </w:r>
    </w:p>
    <w:p>
      <w:pPr>
        <w:spacing w:after="70"/>
      </w:pPr>
      <w:r>
        <w:rPr>
          <w:rFonts w:ascii="Georgia" w:hAnsi="Georgia"/>
          <w:b w:val="0"/>
          <w:i w:val="0"/>
          <w:color w:val="23211F"/>
          <w:sz w:val="18"/>
        </w:rPr>
        <w:t>You are not loved only when everything resolves quickly. You are not valuable only when you can see the full harvest. Let it feed the part of you that wants proof before trust. The Father can hold the generations, the timing, and the pieces you cannot carry into completion by yourself.</w:t>
      </w:r>
    </w:p>
    <w:p>
      <w:pPr>
        <w:spacing w:after="70"/>
      </w:pPr>
      <w:r>
        <w:rPr>
          <w:rFonts w:ascii="Georgia" w:hAnsi="Georgia"/>
          <w:b w:val="0"/>
          <w:i w:val="0"/>
          <w:color w:val="23211F"/>
          <w:sz w:val="18"/>
        </w:rPr>
        <w:t>Eternal hope means your beloved identity is not trapped inside one season. God can make faithfulness fruitful beyond the part you get to see.</w:t>
      </w:r>
    </w:p>
    <w:p>
      <w:pPr>
        <w:spacing w:before="40" w:after="100"/>
        <w:pBdr>
          <w:bottom w:val="single" w:sz="5" w:space="4" w:color="844F28"/>
        </w:pBdr>
      </w:pPr>
      <w:r>
        <w:rPr>
          <w:rFonts w:ascii="Georgia" w:hAnsi="Georgia"/>
          <w:b/>
          <w:color w:val="844F28"/>
          <w:sz w:val="20"/>
        </w:rPr>
        <w:t>Some blessings are not finished in your hands, but they may still pass through them.</w:t>
      </w:r>
    </w:p>
    <w:p>
      <w:pPr>
        <w:spacing w:after="40"/>
      </w:pPr>
      <w:r>
        <w:rPr>
          <w:rFonts w:ascii="Aptos" w:hAnsi="Aptos"/>
          <w:b/>
          <w:color w:val="844F28"/>
          <w:sz w:val="14"/>
        </w:rPr>
        <w:t>PRAYER</w:t>
      </w:r>
    </w:p>
    <w:p>
      <w:pPr>
        <w:spacing w:after="80"/>
      </w:pPr>
      <w:r>
        <w:rPr>
          <w:rFonts w:ascii="Georgia" w:hAnsi="Georgia"/>
          <w:b w:val="0"/>
          <w:i/>
          <w:color w:val="23211F"/>
          <w:sz w:val="18"/>
        </w:rPr>
        <w:t>Father, strengthen hope in my beloved identity. Teach me to trust Your timing beyond what I can finish, measure, or control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 need to trust God with fruit you may not see immediately. Then sit with this question: Where is God asking me to trust Him with fruit that may outlive this season?</w:t>
      </w:r>
    </w:p>
    <w:p>
      <w:r>
        <w:br w:type="page"/>
      </w:r>
    </w:p>
    <w:p>
      <w:pPr>
        <w:spacing w:after="40"/>
      </w:pPr>
      <w:r>
        <w:rPr>
          <w:rFonts w:ascii="Aptos" w:hAnsi="Aptos"/>
          <w:b/>
          <w:color w:val="844F28"/>
          <w:sz w:val="15"/>
        </w:rPr>
        <w:t>DAY 016  |  JANUARY 16</w:t>
      </w:r>
    </w:p>
    <w:p>
      <w:pPr>
        <w:pStyle w:val="Heading1"/>
        <w:keepNext/>
      </w:pPr>
      <w:r>
        <w:t>Love That Sends You Does Not Wait for Fear to Become Polite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15:16  |  KJV</w:t>
            </w:r>
          </w:p>
          <w:p>
            <w:pPr>
              <w:spacing w:after="0" w:line="240" w:lineRule="auto"/>
            </w:pPr>
            <w:r>
              <w:rPr>
                <w:rFonts w:ascii="Georgia" w:hAnsi="Georgia"/>
                <w:i/>
                <w:color w:val="23211F"/>
                <w:sz w:val="18"/>
              </w:rPr>
              <w:t>Fear and dread shall fall upon them; by the greatness of thine arm they shall be as still as a stone; till thy people pass over, O LORD, till the people pass over, which thou hast purchased.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people passing through. This verse centers on chosen love sending the beloved forward while fear loses its right to control the crossing.</w:t>
      </w:r>
    </w:p>
    <w:p>
      <w:pPr>
        <w:spacing w:after="70"/>
      </w:pPr>
      <w:r>
        <w:rPr>
          <w:rFonts w:ascii="Georgia" w:hAnsi="Georgia"/>
          <w:b w:val="0"/>
          <w:i w:val="0"/>
          <w:color w:val="23211F"/>
          <w:sz w:val="18"/>
        </w:rPr>
        <w:t>Love that sends you does not wait for fear to become polite. Exodus 15:16 remembers dread falling on the surrounding powers while God's people pass through. The movement belongs to the Lord. His people are not sent because the path feels emotionally easy. They are sent because chosen love is leading them.</w:t>
      </w:r>
    </w:p>
    <w:p>
      <w:pPr>
        <w:spacing w:after="70"/>
      </w:pPr>
      <w:r>
        <w:rPr>
          <w:rFonts w:ascii="Georgia" w:hAnsi="Georgia"/>
          <w:b w:val="0"/>
          <w:i w:val="0"/>
          <w:color w:val="23211F"/>
          <w:sz w:val="18"/>
        </w:rPr>
        <w:t>The Father does not send His children as disposable workers. He sends them as beloved ones who have been carried, protected, and claimed. Bring the Scripture into ordinary life by letting fear be exposed without letting it become your master. Fear may be present at the edge of obedience.</w:t>
      </w:r>
    </w:p>
    <w:p>
      <w:pPr>
        <w:spacing w:after="70"/>
      </w:pPr>
      <w:r>
        <w:rPr>
          <w:rFonts w:ascii="Georgia" w:hAnsi="Georgia"/>
          <w:b w:val="0"/>
          <w:i w:val="0"/>
          <w:color w:val="23211F"/>
          <w:sz w:val="18"/>
        </w:rPr>
        <w:t>It may ask for delay, control, or a smaller life. But chosen love gives the heart a truer command. If God has shown you one faithful step, do not wait for every emotion to agree. Pray honestly, receive love, and move in the portion of obedience that has been given for this day.</w:t>
      </w:r>
    </w:p>
    <w:p>
      <w:pPr>
        <w:spacing w:after="70"/>
      </w:pPr>
      <w:r>
        <w:rPr>
          <w:rFonts w:ascii="Georgia" w:hAnsi="Georgia"/>
          <w:b w:val="0"/>
          <w:i w:val="0"/>
          <w:color w:val="23211F"/>
          <w:sz w:val="18"/>
        </w:rPr>
        <w:t>Daily surrender is not spiritual bravado. It is beloved movement. You are not crossing because you are fearless. You are crossing because the Father who loves you has not stopped leading.</w:t>
      </w:r>
    </w:p>
    <w:p>
      <w:pPr>
        <w:spacing w:before="40" w:after="100"/>
        <w:pBdr>
          <w:bottom w:val="single" w:sz="5" w:space="4" w:color="844F28"/>
        </w:pBdr>
      </w:pPr>
      <w:r>
        <w:rPr>
          <w:rFonts w:ascii="Georgia" w:hAnsi="Georgia"/>
          <w:b/>
          <w:color w:val="844F28"/>
          <w:sz w:val="20"/>
        </w:rPr>
        <w:t>The love that claims you also gives courage for the next faithful crossing.</w:t>
      </w:r>
    </w:p>
    <w:p>
      <w:pPr>
        <w:spacing w:after="40"/>
      </w:pPr>
      <w:r>
        <w:rPr>
          <w:rFonts w:ascii="Aptos" w:hAnsi="Aptos"/>
          <w:b/>
          <w:color w:val="844F28"/>
          <w:sz w:val="14"/>
        </w:rPr>
        <w:t>PRAYER</w:t>
      </w:r>
    </w:p>
    <w:p>
      <w:pPr>
        <w:spacing w:after="80"/>
      </w:pPr>
      <w:r>
        <w:rPr>
          <w:rFonts w:ascii="Georgia" w:hAnsi="Georgia"/>
          <w:b w:val="0"/>
          <w:i/>
          <w:color w:val="23211F"/>
          <w:sz w:val="18"/>
        </w:rPr>
        <w:t>Father, wake me up to the love that sends me. Let chosen love expose fear gently and lead me into the next faithful step.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small act of obedience you have delayed while waiting to feel completely unafraid. Then sit with this question: What obedient step have I delayed because I wanted fear to disappear first?</w:t>
      </w:r>
    </w:p>
    <w:p>
      <w:r>
        <w:br w:type="page"/>
      </w:r>
    </w:p>
    <w:p>
      <w:pPr>
        <w:spacing w:after="40"/>
      </w:pPr>
      <w:r>
        <w:rPr>
          <w:rFonts w:ascii="Aptos" w:hAnsi="Aptos"/>
          <w:b/>
          <w:color w:val="844F28"/>
          <w:sz w:val="15"/>
        </w:rPr>
        <w:t>DAY 017  |  JANUARY 17</w:t>
      </w:r>
    </w:p>
    <w:p>
      <w:pPr>
        <w:pStyle w:val="Heading1"/>
        <w:keepNext/>
      </w:pPr>
      <w:r>
        <w:t>Beloved Identity Is Not Something You Invent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1:27  |  KJV</w:t>
            </w:r>
          </w:p>
          <w:p>
            <w:pPr>
              <w:spacing w:after="0" w:line="240" w:lineRule="auto"/>
            </w:pPr>
            <w:r>
              <w:rPr>
                <w:rFonts w:ascii="Georgia" w:hAnsi="Georgia"/>
                <w:i/>
                <w:color w:val="23211F"/>
                <w:sz w:val="18"/>
              </w:rPr>
              <w:t>So God created man in his own image, in the image of God created he him; male and female created he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image-bearing identity received from the Creator.</w:t>
      </w:r>
    </w:p>
    <w:p>
      <w:pPr>
        <w:spacing w:after="70"/>
      </w:pPr>
      <w:r>
        <w:rPr>
          <w:rFonts w:ascii="Georgia" w:hAnsi="Georgia"/>
          <w:b w:val="0"/>
          <w:i w:val="0"/>
          <w:color w:val="23211F"/>
          <w:sz w:val="18"/>
        </w:rPr>
        <w:t>Beloved identity is not something you invent. It is something you receive from the Creator. Genesis 1:27 repeats the truth with holy weight: God created humankind in His image. Male and female are created by Him. Human worth begins in God's creative act, not in human comparison.</w:t>
      </w:r>
    </w:p>
    <w:p>
      <w:pPr>
        <w:spacing w:after="70"/>
      </w:pPr>
      <w:r>
        <w:rPr>
          <w:rFonts w:ascii="Georgia" w:hAnsi="Georgia"/>
          <w:b w:val="0"/>
          <w:i w:val="0"/>
          <w:color w:val="23211F"/>
          <w:sz w:val="18"/>
        </w:rPr>
        <w:t>You do not have to create your own worth today. You do not have to prove you are image-bearing by producing more, pleasing more, fixing more, or being seen more. Turn insight into faithfulness by letting the Father name you before the week starts speaking again.</w:t>
      </w:r>
    </w:p>
    <w:p>
      <w:pPr>
        <w:spacing w:after="70"/>
      </w:pPr>
      <w:r>
        <w:rPr>
          <w:rFonts w:ascii="Georgia" w:hAnsi="Georgia"/>
          <w:b w:val="0"/>
          <w:i w:val="0"/>
          <w:color w:val="23211F"/>
          <w:sz w:val="18"/>
        </w:rPr>
        <w:t>The world may name you by output. Pain may name you by what happened. Shame may name you by what you regret. But the Creator names human life with dignity before any resume, wound, title, or failure enters the room.</w:t>
      </w:r>
    </w:p>
    <w:p>
      <w:pPr>
        <w:spacing w:after="70"/>
      </w:pPr>
      <w:r>
        <w:rPr>
          <w:rFonts w:ascii="Georgia" w:hAnsi="Georgia"/>
          <w:b w:val="0"/>
          <w:i w:val="0"/>
          <w:color w:val="23211F"/>
          <w:sz w:val="18"/>
        </w:rPr>
        <w:t>You can stop long enough to remember that your life has received worth from God.</w:t>
      </w:r>
    </w:p>
    <w:p>
      <w:pPr>
        <w:spacing w:before="40" w:after="100"/>
        <w:pBdr>
          <w:bottom w:val="single" w:sz="5" w:space="4" w:color="844F28"/>
        </w:pBdr>
      </w:pPr>
      <w:r>
        <w:rPr>
          <w:rFonts w:ascii="Georgia" w:hAnsi="Georgia"/>
          <w:b/>
          <w:color w:val="844F28"/>
          <w:sz w:val="20"/>
        </w:rPr>
        <w:t>You can honor others as image-bearers too, refusing contempt, control, and comparison. It is received.</w:t>
      </w:r>
    </w:p>
    <w:p>
      <w:pPr>
        <w:spacing w:after="40"/>
      </w:pPr>
      <w:r>
        <w:rPr>
          <w:rFonts w:ascii="Aptos" w:hAnsi="Aptos"/>
          <w:b/>
          <w:color w:val="844F28"/>
          <w:sz w:val="14"/>
        </w:rPr>
        <w:t>PRAYER</w:t>
      </w:r>
    </w:p>
    <w:p>
      <w:pPr>
        <w:spacing w:after="80"/>
      </w:pPr>
      <w:r>
        <w:rPr>
          <w:rFonts w:ascii="Georgia" w:hAnsi="Georgia"/>
          <w:b w:val="0"/>
          <w:i/>
          <w:color w:val="23211F"/>
          <w:sz w:val="18"/>
        </w:rPr>
        <w:t>Father, restore my beloved identity in Your presence. Teach me to rest on a deliberate moment of trust as one made in Your image, and help me honor Your image in others. Amen.</w:t>
      </w:r>
    </w:p>
    <w:p>
      <w:pPr>
        <w:spacing w:after="40"/>
      </w:pPr>
      <w:r>
        <w:rPr>
          <w:rFonts w:ascii="Aptos" w:hAnsi="Aptos"/>
          <w:b/>
          <w:color w:val="844F28"/>
          <w:sz w:val="14"/>
        </w:rPr>
        <w:t>REFLECT AND RESPOND</w:t>
      </w:r>
    </w:p>
    <w:p>
      <w:pPr>
        <w:spacing w:after="0"/>
      </w:pPr>
      <w:r>
        <w:rPr>
          <w:rFonts w:ascii="Georgia" w:hAnsi="Georgia"/>
          <w:b/>
          <w:i w:val="0"/>
          <w:color w:val="23211F"/>
          <w:sz w:val="18"/>
        </w:rPr>
        <w:t>Keep a rest pause from self-measuring, and honor one other person as an image-bearer through a specific act of tenderness or respect. Then sit with this question: What false name do I need to lay down so I can receive beloved identity from the Creator?</w:t>
      </w:r>
    </w:p>
    <w:p>
      <w:r>
        <w:br w:type="page"/>
      </w:r>
    </w:p>
    <w:p>
      <w:pPr>
        <w:spacing w:after="40"/>
      </w:pPr>
      <w:r>
        <w:rPr>
          <w:rFonts w:ascii="Aptos" w:hAnsi="Aptos"/>
          <w:b/>
          <w:color w:val="844F28"/>
          <w:sz w:val="15"/>
        </w:rPr>
        <w:t>DAY 018  |  JANUARY 18</w:t>
      </w:r>
    </w:p>
    <w:p>
      <w:pPr>
        <w:pStyle w:val="Heading1"/>
        <w:keepNext/>
      </w:pPr>
      <w:r>
        <w:t>Beloved Identity Knows How It Enters the Father's House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5:7  |  KJV</w:t>
            </w:r>
          </w:p>
          <w:p>
            <w:pPr>
              <w:spacing w:after="0" w:line="240" w:lineRule="auto"/>
            </w:pPr>
            <w:r>
              <w:rPr>
                <w:rFonts w:ascii="Georgia" w:hAnsi="Georgia"/>
                <w:i/>
                <w:color w:val="23211F"/>
                <w:sz w:val="18"/>
              </w:rPr>
              <w:t>But as for me, I will come into thy house in the multitude of thy mercy: and in thy fear will I worship toward thy holy temple.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entering by abundant mercy and worshiping with reverent awe.</w:t>
      </w:r>
    </w:p>
    <w:p>
      <w:pPr>
        <w:spacing w:after="70"/>
      </w:pPr>
      <w:r>
        <w:rPr>
          <w:rFonts w:ascii="Georgia" w:hAnsi="Georgia"/>
          <w:b w:val="0"/>
          <w:i w:val="0"/>
          <w:color w:val="23211F"/>
          <w:sz w:val="18"/>
        </w:rPr>
        <w:t>Beloved identity knows how it enters the Father's house. Psalm 5:7 does not say, "As for me, I will come because I performed well enough." It says entrance comes in the abundance of God's loving devotion. Mercy opens the way, and reverence shapes the response.</w:t>
      </w:r>
    </w:p>
    <w:p>
      <w:pPr>
        <w:spacing w:after="70"/>
      </w:pPr>
      <w:r>
        <w:rPr>
          <w:rFonts w:ascii="Georgia" w:hAnsi="Georgia"/>
          <w:b w:val="0"/>
          <w:i w:val="0"/>
          <w:color w:val="23211F"/>
          <w:sz w:val="18"/>
        </w:rPr>
        <w:t>You do not enter God's presence by proving you were useful all week. You come because His steadfast love is abundant. Let the passage become lived obedience by letting mercy make you both confident and reverent. Confidence without reverence becomes casual entitlement.</w:t>
      </w:r>
    </w:p>
    <w:p>
      <w:pPr>
        <w:spacing w:after="70"/>
      </w:pPr>
      <w:r>
        <w:rPr>
          <w:rFonts w:ascii="Georgia" w:hAnsi="Georgia"/>
          <w:b w:val="0"/>
          <w:i w:val="0"/>
          <w:color w:val="23211F"/>
          <w:sz w:val="18"/>
        </w:rPr>
        <w:t>Reverence without mercy becomes fear that stands far away. The Father invites a better way: come by love, bow in awe. If you act without receiving mercy, your service will become brittle. If you rest without reverence, your rest will become self-focused.</w:t>
      </w:r>
    </w:p>
    <w:p>
      <w:pPr>
        <w:spacing w:after="70"/>
      </w:pPr>
      <w:r>
        <w:rPr>
          <w:rFonts w:ascii="Georgia" w:hAnsi="Georgia"/>
          <w:b w:val="0"/>
          <w:i w:val="0"/>
          <w:color w:val="23211F"/>
          <w:sz w:val="18"/>
        </w:rPr>
        <w:t>But mercy and awe together make surrender beautiful.</w:t>
      </w:r>
    </w:p>
    <w:p>
      <w:pPr>
        <w:spacing w:before="40" w:after="100"/>
        <w:pBdr>
          <w:bottom w:val="single" w:sz="5" w:space="4" w:color="844F28"/>
        </w:pBdr>
      </w:pPr>
      <w:r>
        <w:rPr>
          <w:rFonts w:ascii="Georgia" w:hAnsi="Georgia"/>
          <w:b/>
          <w:color w:val="844F28"/>
          <w:sz w:val="20"/>
        </w:rPr>
        <w:t>You are welcomed by abundant love, and that love teaches you how to worship.</w:t>
      </w:r>
    </w:p>
    <w:p>
      <w:pPr>
        <w:spacing w:after="40"/>
      </w:pPr>
      <w:r>
        <w:rPr>
          <w:rFonts w:ascii="Aptos" w:hAnsi="Aptos"/>
          <w:b/>
          <w:color w:val="844F28"/>
          <w:sz w:val="14"/>
        </w:rPr>
        <w:t>PRAYER</w:t>
      </w:r>
    </w:p>
    <w:p>
      <w:pPr>
        <w:spacing w:after="80"/>
      </w:pPr>
      <w:r>
        <w:rPr>
          <w:rFonts w:ascii="Georgia" w:hAnsi="Georgia"/>
          <w:b w:val="0"/>
          <w:i/>
          <w:color w:val="23211F"/>
          <w:sz w:val="18"/>
        </w:rPr>
        <w:t>Father, thank You that I come by the abundance of Your loving devotion. Let a quiet place before God form beloved identity in me with confidence, reverence, and surrendered love. Amen.</w:t>
      </w:r>
    </w:p>
    <w:p>
      <w:pPr>
        <w:spacing w:after="40"/>
      </w:pPr>
      <w:r>
        <w:rPr>
          <w:rFonts w:ascii="Aptos" w:hAnsi="Aptos"/>
          <w:b/>
          <w:color w:val="844F28"/>
          <w:sz w:val="14"/>
        </w:rPr>
        <w:t>REFLECT AND RESPOND</w:t>
      </w:r>
    </w:p>
    <w:p>
      <w:pPr>
        <w:spacing w:after="0"/>
      </w:pPr>
      <w:r>
        <w:rPr>
          <w:rFonts w:ascii="Georgia" w:hAnsi="Georgia"/>
          <w:b/>
          <w:i w:val="0"/>
          <w:color w:val="23211F"/>
          <w:sz w:val="18"/>
        </w:rPr>
        <w:t>Enter a quiet place before God by naming one mercy that gives you confidence and one way reverence should shape your response. Then sit with this question: How does mercy help me come near, and how does reverence teach me to bow?</w:t>
      </w:r>
    </w:p>
    <w:p>
      <w:r>
        <w:br w:type="page"/>
      </w:r>
    </w:p>
    <w:p>
      <w:pPr>
        <w:spacing w:after="40"/>
      </w:pPr>
      <w:r>
        <w:rPr>
          <w:rFonts w:ascii="Aptos" w:hAnsi="Aptos"/>
          <w:b/>
          <w:color w:val="844F28"/>
          <w:sz w:val="15"/>
        </w:rPr>
        <w:t>DAY 019  |  JANUARY 19</w:t>
      </w:r>
    </w:p>
    <w:p>
      <w:pPr>
        <w:pStyle w:val="Heading1"/>
        <w:keepNext/>
      </w:pPr>
      <w:r>
        <w:t>Let the Word Take Root by Receiving Identity Before Responsibility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1:26  |  KJV</w:t>
            </w:r>
          </w:p>
          <w:p>
            <w:pPr>
              <w:spacing w:after="0" w:line="240" w:lineRule="auto"/>
            </w:pPr>
            <w:r>
              <w:rPr>
                <w:rFonts w:ascii="Georgia" w:hAnsi="Georgia"/>
                <w:i/>
                <w:color w:val="23211F"/>
                <w:sz w:val="18"/>
              </w:rPr>
              <w:t>And God said, Let us make man in our image, after our likeness: and let them have dominion over the fish of the sea, and over the fowl of the air, and over the cattle, and over all the earth, and over every creeping thing that creepeth upon the earth.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image, likeness, and delegated stewardship.</w:t>
      </w:r>
    </w:p>
    <w:p>
      <w:pPr>
        <w:spacing w:after="70"/>
      </w:pPr>
      <w:r>
        <w:rPr>
          <w:rFonts w:ascii="Georgia" w:hAnsi="Georgia"/>
          <w:b w:val="0"/>
          <w:i w:val="0"/>
          <w:color w:val="23211F"/>
          <w:sz w:val="18"/>
        </w:rPr>
        <w:t>The Father's welcome is deeper than your usefulness, but it does not leave your life without purpose. Genesis 1:26 moves toward humankind made in God's image and likeness, entrusted with stewardship in creation. Identity comes before assignment, and assignment flows from identity. That order matters. When the heart is unanchored, it tries to earn welcome by doing enough.</w:t>
      </w:r>
    </w:p>
    <w:p>
      <w:pPr>
        <w:spacing w:after="70"/>
      </w:pPr>
      <w:r>
        <w:rPr>
          <w:rFonts w:ascii="Georgia" w:hAnsi="Georgia"/>
          <w:b w:val="0"/>
          <w:i w:val="0"/>
          <w:color w:val="23211F"/>
          <w:sz w:val="18"/>
        </w:rPr>
        <w:t>It measures worth by control, productivity, visibility, or how much responsibility it can carry without asking for help. But the Father's welcome is not a paycheck for performance. Let the Word take root by receiving identity before responsibility. You are not invited near because you manage everything well.</w:t>
      </w:r>
    </w:p>
    <w:p>
      <w:pPr>
        <w:spacing w:after="70"/>
      </w:pPr>
      <w:r>
        <w:rPr>
          <w:rFonts w:ascii="Georgia" w:hAnsi="Georgia"/>
          <w:b w:val="0"/>
          <w:i w:val="0"/>
          <w:color w:val="23211F"/>
          <w:sz w:val="18"/>
        </w:rPr>
        <w:t>You are invited near because the Father made human life to reflect Him. Stewardship is holy, but it becomes dangerous when it is detached from beloved identity. Restored by the Father's heart, you can carry responsibility without making it your name. You can serve without ruling from fear.</w:t>
      </w:r>
    </w:p>
    <w:p>
      <w:pPr>
        <w:spacing w:after="70"/>
      </w:pPr>
      <w:r>
        <w:rPr>
          <w:rFonts w:ascii="Georgia" w:hAnsi="Georgia"/>
          <w:b w:val="0"/>
          <w:i w:val="0"/>
          <w:color w:val="23211F"/>
          <w:sz w:val="18"/>
        </w:rPr>
        <w:t>You can lead without losing tenderness. You can steward what God gives while remembering that dominion was never meant to become domination.</w:t>
      </w:r>
    </w:p>
    <w:p>
      <w:pPr>
        <w:spacing w:before="40" w:after="100"/>
        <w:pBdr>
          <w:bottom w:val="single" w:sz="5" w:space="4" w:color="844F28"/>
        </w:pBdr>
      </w:pPr>
      <w:r>
        <w:rPr>
          <w:rFonts w:ascii="Georgia" w:hAnsi="Georgia"/>
          <w:b/>
          <w:color w:val="844F28"/>
          <w:sz w:val="20"/>
        </w:rPr>
        <w:t>The Father's welcome steadies your identity, and then His word teaches your hands how to serve.</w:t>
      </w:r>
    </w:p>
    <w:p>
      <w:pPr>
        <w:spacing w:after="40"/>
      </w:pPr>
      <w:r>
        <w:rPr>
          <w:rFonts w:ascii="Aptos" w:hAnsi="Aptos"/>
          <w:b/>
          <w:color w:val="844F28"/>
          <w:sz w:val="14"/>
        </w:rPr>
        <w:t>PRAYER</w:t>
      </w:r>
    </w:p>
    <w:p>
      <w:pPr>
        <w:spacing w:after="80"/>
      </w:pPr>
      <w:r>
        <w:rPr>
          <w:rFonts w:ascii="Georgia" w:hAnsi="Georgia"/>
          <w:b w:val="0"/>
          <w:i/>
          <w:color w:val="23211F"/>
          <w:sz w:val="18"/>
        </w:rPr>
        <w:t>Father, anchor me in Your welcome. Teach me to receive identity before responsibility and to steward what You give with humility, courage, and love.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handling one responsibility today, pause and say: I receive identity before assignment. Then sit with this question: Where have I been trying to earn welcome through responsibility instead of receiving identity from the Father?</w:t>
      </w:r>
    </w:p>
    <w:p>
      <w:r>
        <w:br w:type="page"/>
      </w:r>
    </w:p>
    <w:p>
      <w:pPr>
        <w:spacing w:after="40"/>
      </w:pPr>
      <w:r>
        <w:rPr>
          <w:rFonts w:ascii="Aptos" w:hAnsi="Aptos"/>
          <w:b/>
          <w:color w:val="844F28"/>
          <w:sz w:val="15"/>
        </w:rPr>
        <w:t>DAY 020  |  JANUARY 20</w:t>
      </w:r>
    </w:p>
    <w:p>
      <w:pPr>
        <w:pStyle w:val="Heading1"/>
        <w:keepNext/>
      </w:pPr>
      <w:r>
        <w:t>Love That Sends You Can Bring a Hidden Story Into a Wider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45:16  |  KJV</w:t>
            </w:r>
          </w:p>
          <w:p>
            <w:pPr>
              <w:spacing w:after="0" w:line="240" w:lineRule="auto"/>
            </w:pPr>
            <w:r>
              <w:rPr>
                <w:rFonts w:ascii="Georgia" w:hAnsi="Georgia"/>
                <w:i/>
                <w:color w:val="23211F"/>
                <w:sz w:val="18"/>
              </w:rPr>
              <w:t>And the fame thereof was heard in Pharaoh’s house, saying, Joseph’s brethren are come: and it pleased Pharaoh well, and his servants.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news of Joseph's brothers reaching Pharaoh's house and being received with favor. This verse centers on comfort that lets a once-hidden family story come into the open.</w:t>
      </w:r>
    </w:p>
    <w:p>
      <w:pPr>
        <w:spacing w:after="70"/>
      </w:pPr>
      <w:r>
        <w:rPr>
          <w:rFonts w:ascii="Georgia" w:hAnsi="Georgia"/>
          <w:b w:val="0"/>
          <w:i w:val="0"/>
          <w:color w:val="23211F"/>
          <w:sz w:val="18"/>
        </w:rPr>
        <w:t>Love that sends you can bring a hidden story into a wider room. Genesis 45:16 shows the news reaching Pharaoh's house: Joseph's brothers have come. The response is not contempt. Pharaoh and his servants are pleased. That is a tender mercy in the middle of a complicated story. Joseph's family history contains betrayal, grief, distance, fear, and years of silence.</w:t>
      </w:r>
    </w:p>
    <w:p>
      <w:pPr>
        <w:spacing w:after="70"/>
      </w:pPr>
      <w:r>
        <w:rPr>
          <w:rFonts w:ascii="Georgia" w:hAnsi="Georgia"/>
          <w:b w:val="0"/>
          <w:i w:val="0"/>
          <w:color w:val="23211F"/>
          <w:sz w:val="18"/>
        </w:rPr>
        <w:t>Yet now the arrival of his brothers is not treated as an interruption to be hidden. It becomes news that can be received. Follow love that sends you by letting the Father comfort the part of you that fears exposure. Some stories are not simple. Some relationships are not clean. Some family wounds carry details you would rather manage quietly forever.</w:t>
      </w:r>
    </w:p>
    <w:p>
      <w:pPr>
        <w:spacing w:after="70"/>
      </w:pPr>
      <w:r>
        <w:rPr>
          <w:rFonts w:ascii="Georgia" w:hAnsi="Georgia"/>
          <w:b w:val="0"/>
          <w:i w:val="0"/>
          <w:color w:val="23211F"/>
          <w:sz w:val="18"/>
        </w:rPr>
        <w:t>But God can bring truth into the light without handing your story over to shame. The spine is courage to stop hiding what God is ready to redeem. The resting place is knowing the Father can hold your story with more mercy than fear expects. Called by love means you are not sent forward only as a polished person with a tidy past.</w:t>
      </w:r>
    </w:p>
    <w:p>
      <w:pPr>
        <w:spacing w:after="70"/>
      </w:pPr>
      <w:r>
        <w:rPr>
          <w:rFonts w:ascii="Georgia" w:hAnsi="Georgia"/>
          <w:b w:val="0"/>
          <w:i w:val="0"/>
          <w:color w:val="23211F"/>
          <w:sz w:val="18"/>
        </w:rPr>
        <w:t>The Father can send you with truth, dignity, and comfort strong enough to breathe courage back into grief.</w:t>
      </w:r>
    </w:p>
    <w:p>
      <w:pPr>
        <w:spacing w:before="40" w:after="100"/>
        <w:pBdr>
          <w:bottom w:val="single" w:sz="5" w:space="4" w:color="844F28"/>
        </w:pBdr>
      </w:pPr>
      <w:r>
        <w:rPr>
          <w:rFonts w:ascii="Georgia" w:hAnsi="Georgia"/>
          <w:b/>
          <w:color w:val="844F28"/>
          <w:sz w:val="20"/>
        </w:rPr>
        <w:t>God can make room for a story you thought had to stay hidden.</w:t>
      </w:r>
    </w:p>
    <w:p>
      <w:pPr>
        <w:spacing w:after="40"/>
      </w:pPr>
      <w:r>
        <w:rPr>
          <w:rFonts w:ascii="Aptos" w:hAnsi="Aptos"/>
          <w:b/>
          <w:color w:val="844F28"/>
          <w:sz w:val="14"/>
        </w:rPr>
        <w:t>PRAYER</w:t>
      </w:r>
    </w:p>
    <w:p>
      <w:pPr>
        <w:spacing w:after="80"/>
      </w:pPr>
      <w:r>
        <w:rPr>
          <w:rFonts w:ascii="Georgia" w:hAnsi="Georgia"/>
          <w:b w:val="0"/>
          <w:i/>
          <w:color w:val="23211F"/>
          <w:sz w:val="18"/>
        </w:rPr>
        <w:t>Father, comfort me where my story feels exposed. Give me courage to walk in truth without shame, and let Your love send me forward with dignity and peace.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part of your story that still feels too complicated to bring into God's light, then ask Him for comfort without shame. Then sit with this question: What part of my story needs God's comfort more than my hiding?</w:t>
      </w:r>
    </w:p>
    <w:p>
      <w:r>
        <w:br w:type="page"/>
      </w:r>
    </w:p>
    <w:p>
      <w:pPr>
        <w:spacing w:after="40"/>
      </w:pPr>
      <w:r>
        <w:rPr>
          <w:rFonts w:ascii="Aptos" w:hAnsi="Aptos"/>
          <w:b/>
          <w:color w:val="844F28"/>
          <w:sz w:val="15"/>
        </w:rPr>
        <w:t>DAY 021  |  JANUARY 21</w:t>
      </w:r>
    </w:p>
    <w:p>
      <w:pPr>
        <w:pStyle w:val="Heading1"/>
        <w:keepNext/>
      </w:pPr>
      <w:r>
        <w:t>Love with a Holy Shape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20:6  |  KJV</w:t>
            </w:r>
          </w:p>
          <w:p>
            <w:pPr>
              <w:spacing w:after="0" w:line="240" w:lineRule="auto"/>
            </w:pPr>
            <w:r>
              <w:rPr>
                <w:rFonts w:ascii="Georgia" w:hAnsi="Georgia"/>
                <w:i/>
                <w:color w:val="23211F"/>
                <w:sz w:val="18"/>
              </w:rPr>
              <w:t>And shewing mercy unto thousands of them that love me, and keep my commandments.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joins love for God with faithful keeping of His commandments.</w:t>
      </w:r>
    </w:p>
    <w:p>
      <w:pPr>
        <w:spacing w:after="70"/>
      </w:pPr>
      <w:r>
        <w:rPr>
          <w:rFonts w:ascii="Georgia" w:hAnsi="Georgia"/>
          <w:b w:val="0"/>
          <w:i w:val="0"/>
          <w:color w:val="23211F"/>
          <w:sz w:val="18"/>
        </w:rPr>
        <w:t>Beloved identity is not allergic to holiness. The Father's love does not call you beloved so you can remain untouched by His character. Exodus 20:6 holds love and commandment-keeping together inside covenant mercy. This is not cold religion. It is love with a holy shape.</w:t>
      </w:r>
    </w:p>
    <w:p>
      <w:pPr>
        <w:spacing w:after="70"/>
      </w:pPr>
      <w:r>
        <w:rPr>
          <w:rFonts w:ascii="Georgia" w:hAnsi="Georgia"/>
          <w:b w:val="0"/>
          <w:i w:val="0"/>
          <w:color w:val="23211F"/>
          <w:sz w:val="18"/>
        </w:rPr>
        <w:t>Fire refines by removing what does not belong. In the life of faith, refinement is not the Father trying to destroy you. It is His love refusing to let sin, fear, pride, bitterness, and compromise keep claiming parts of you that belong to Him.</w:t>
      </w:r>
    </w:p>
    <w:p>
      <w:pPr>
        <w:spacing w:after="70"/>
      </w:pPr>
      <w:r>
        <w:rPr>
          <w:rFonts w:ascii="Georgia" w:hAnsi="Georgia"/>
          <w:b w:val="0"/>
          <w:i w:val="0"/>
          <w:color w:val="23211F"/>
          <w:sz w:val="18"/>
        </w:rPr>
        <w:t>Commandment-keeping must never become a platform for superiority. It is a weekly sign that the Creator and Redeemer has already acted with grace. We keep what He gives because love has taught us to trust the Giver. Let the Father's love refine your identity today.</w:t>
      </w:r>
    </w:p>
    <w:p>
      <w:pPr>
        <w:spacing w:after="70"/>
      </w:pPr>
      <w:r>
        <w:rPr>
          <w:rFonts w:ascii="Georgia" w:hAnsi="Georgia"/>
          <w:b w:val="0"/>
          <w:i w:val="0"/>
          <w:color w:val="23211F"/>
          <w:sz w:val="18"/>
        </w:rPr>
        <w:t>You are not less beloved when He corrects you. You are not less accepted when He calls you higher.</w:t>
      </w:r>
    </w:p>
    <w:p>
      <w:pPr>
        <w:spacing w:before="40" w:after="100"/>
        <w:pBdr>
          <w:bottom w:val="single" w:sz="5" w:space="4" w:color="844F28"/>
        </w:pBdr>
      </w:pPr>
      <w:r>
        <w:rPr>
          <w:rFonts w:ascii="Georgia" w:hAnsi="Georgia"/>
          <w:b/>
          <w:color w:val="844F28"/>
          <w:sz w:val="20"/>
        </w:rPr>
        <w:t>Holy love does not shame the child. It forms the child.</w:t>
      </w:r>
    </w:p>
    <w:p>
      <w:pPr>
        <w:spacing w:after="40"/>
      </w:pPr>
      <w:r>
        <w:rPr>
          <w:rFonts w:ascii="Aptos" w:hAnsi="Aptos"/>
          <w:b/>
          <w:color w:val="844F28"/>
          <w:sz w:val="14"/>
        </w:rPr>
        <w:t>PRAYER</w:t>
      </w:r>
    </w:p>
    <w:p>
      <w:pPr>
        <w:spacing w:after="80"/>
      </w:pPr>
      <w:r>
        <w:rPr>
          <w:rFonts w:ascii="Georgia" w:hAnsi="Georgia"/>
          <w:b w:val="0"/>
          <w:i/>
          <w:color w:val="23211F"/>
          <w:sz w:val="18"/>
        </w:rPr>
        <w:t>Father, refine me without letting shame rule me. Teach me to love You in a way that becomes faithful living. Let Your commandments be held in my heart as gifts of covenant love.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show you one place where love is inviting correction, not condemnation. Then sit with this question: Where have I confused correction with rejection?</w:t>
      </w:r>
    </w:p>
    <w:p>
      <w:r>
        <w:br w:type="page"/>
      </w:r>
    </w:p>
    <w:p>
      <w:pPr>
        <w:spacing w:after="40"/>
      </w:pPr>
      <w:r>
        <w:rPr>
          <w:rFonts w:ascii="Aptos" w:hAnsi="Aptos"/>
          <w:b/>
          <w:color w:val="844F28"/>
          <w:sz w:val="15"/>
        </w:rPr>
        <w:t>DAY 022  |  JANUARY 22</w:t>
      </w:r>
    </w:p>
    <w:p>
      <w:pPr>
        <w:pStyle w:val="Heading1"/>
        <w:keepNext/>
      </w:pPr>
      <w:r>
        <w:t>The Father's Love Is Not Fragile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7:9  |  KJV</w:t>
            </w:r>
          </w:p>
          <w:p>
            <w:pPr>
              <w:spacing w:after="0" w:line="240" w:lineRule="auto"/>
            </w:pPr>
            <w:r>
              <w:rPr>
                <w:rFonts w:ascii="Georgia" w:hAnsi="Georgia"/>
                <w:i/>
                <w:color w:val="23211F"/>
                <w:sz w:val="18"/>
              </w:rPr>
              <w:t>Know therefore that the LORD thy God, he is God, the faithful God, which keepeth covenant and mercy with them that love him and keep his commandments to a thousand generations;</w:t>
            </w:r>
          </w:p>
        </w:tc>
      </w:tr>
    </w:tbl>
    <w:p>
      <w:pPr>
        <w:spacing w:after="30"/>
      </w:pPr>
    </w:p>
    <w:p>
      <w:pPr>
        <w:spacing w:after="70"/>
      </w:pPr>
      <w:r>
        <w:rPr>
          <w:rFonts w:ascii="Georgia" w:hAnsi="Georgia"/>
          <w:b w:val="0"/>
          <w:i w:val="0"/>
          <w:color w:val="23211F"/>
          <w:sz w:val="18"/>
        </w:rPr>
        <w:t>The Father's love is not fragile. Deuteronomy points the heart toward a God who keeps covenant and mercy. That means His love has memory. He does not love in a mood one day and forget the next. He does not draw near and then lose interest because the journey becomes complicated.</w:t>
      </w:r>
    </w:p>
    <w:p>
      <w:pPr>
        <w:spacing w:after="70"/>
      </w:pPr>
      <w:r>
        <w:rPr>
          <w:rFonts w:ascii="Georgia" w:hAnsi="Georgia"/>
          <w:b w:val="0"/>
          <w:i w:val="0"/>
          <w:color w:val="23211F"/>
          <w:sz w:val="18"/>
        </w:rPr>
        <w:t>Beloved identity is not a decorative phrase. It is a root system. When a storm comes, roots matter more than flowers. If your identity is planted only in being needed, praised, productive, attractive, healthy, or understood, then every hard season can feel like it is pulling you out of the ground.</w:t>
      </w:r>
    </w:p>
    <w:p>
      <w:pPr>
        <w:spacing w:after="70"/>
      </w:pPr>
      <w:r>
        <w:rPr>
          <w:rFonts w:ascii="Georgia" w:hAnsi="Georgia"/>
          <w:b w:val="0"/>
          <w:i w:val="0"/>
          <w:color w:val="23211F"/>
          <w:sz w:val="18"/>
        </w:rPr>
        <w:t>But when your identity is planted in the faithful God who redeems, you can bend without being uprooted. Redemption tells you that the Father does not rescue from a distance. He comes with a claim of love. He is not embarrassed by the cost of bringing His children home. The same God who calls you beloved also teaches you to live like you belong to Him.</w:t>
      </w:r>
    </w:p>
    <w:p>
      <w:pPr>
        <w:spacing w:after="70"/>
      </w:pPr>
      <w:r>
        <w:rPr>
          <w:rFonts w:ascii="Georgia" w:hAnsi="Georgia"/>
          <w:b w:val="0"/>
          <w:i w:val="0"/>
          <w:color w:val="23211F"/>
          <w:sz w:val="18"/>
        </w:rPr>
        <w:t>Today, do not let fear write your name tag. Do not let yesterday's failure rename you. Do not let another person's silence decide your worth.</w:t>
      </w:r>
    </w:p>
    <w:p>
      <w:pPr>
        <w:spacing w:before="40" w:after="100"/>
        <w:pBdr>
          <w:bottom w:val="single" w:sz="5" w:space="4" w:color="844F28"/>
        </w:pBdr>
      </w:pPr>
      <w:r>
        <w:rPr>
          <w:rFonts w:ascii="Georgia" w:hAnsi="Georgia"/>
          <w:b/>
          <w:color w:val="844F28"/>
          <w:sz w:val="20"/>
        </w:rPr>
        <w:t>The Father has already spoken more deeply than all of that.</w:t>
      </w:r>
    </w:p>
    <w:p>
      <w:pPr>
        <w:spacing w:after="40"/>
      </w:pPr>
      <w:r>
        <w:rPr>
          <w:rFonts w:ascii="Aptos" w:hAnsi="Aptos"/>
          <w:b/>
          <w:color w:val="844F28"/>
          <w:sz w:val="14"/>
        </w:rPr>
        <w:t>PRAYER</w:t>
      </w:r>
    </w:p>
    <w:p>
      <w:pPr>
        <w:spacing w:after="80"/>
      </w:pPr>
      <w:r>
        <w:rPr>
          <w:rFonts w:ascii="Georgia" w:hAnsi="Georgia"/>
          <w:b w:val="0"/>
          <w:i/>
          <w:color w:val="23211F"/>
          <w:sz w:val="18"/>
        </w:rPr>
        <w:t>Faithful Father, settle my identity where fear cannot steal it. Thank You for redeeming love that does not stand far away. Help me live today as Your beloved child, not as someone scrambling for a place in Your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sentence beginning with, "Because I belong to the Father, I do not have to..." Then sit with this question: Which false identity tries to speak loudest over me in this season?</w:t>
      </w:r>
    </w:p>
    <w:p>
      <w:r>
        <w:br w:type="page"/>
      </w:r>
    </w:p>
    <w:p>
      <w:pPr>
        <w:spacing w:after="40"/>
      </w:pPr>
      <w:r>
        <w:rPr>
          <w:rFonts w:ascii="Aptos" w:hAnsi="Aptos"/>
          <w:b/>
          <w:color w:val="844F28"/>
          <w:sz w:val="15"/>
        </w:rPr>
        <w:t>DAY 023  |  JANUARY 23</w:t>
      </w:r>
    </w:p>
    <w:p>
      <w:pPr>
        <w:pStyle w:val="Heading1"/>
        <w:keepNext/>
      </w:pPr>
      <w:r>
        <w:t>Beloved Identity Is Refined When Care Becomes Concrete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45:21  |  KJV</w:t>
            </w:r>
          </w:p>
          <w:p>
            <w:pPr>
              <w:spacing w:after="0" w:line="240" w:lineRule="auto"/>
            </w:pPr>
            <w:r>
              <w:rPr>
                <w:rFonts w:ascii="Georgia" w:hAnsi="Georgia"/>
                <w:i/>
                <w:color w:val="23211F"/>
                <w:sz w:val="18"/>
              </w:rPr>
              <w:t>And the children of Israel did so: and Joseph gave them wagons, according to the commandment of Pharaoh, and gave them provision for the way.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giving wagons and provisions according to Pharaoh's command. This verse centers on being personally known through the practical care needed for the journey.</w:t>
      </w:r>
    </w:p>
    <w:p>
      <w:pPr>
        <w:spacing w:after="70"/>
      </w:pPr>
      <w:r>
        <w:rPr>
          <w:rFonts w:ascii="Georgia" w:hAnsi="Georgia"/>
          <w:b w:val="0"/>
          <w:i w:val="0"/>
          <w:color w:val="23211F"/>
          <w:sz w:val="18"/>
        </w:rPr>
        <w:t>Beloved identity is refined when care becomes concrete. Genesis 45:21 shows the sons of Israel doing what was commanded, and Joseph giving them wagons and provisions for the way. The love in the story is not vague.</w:t>
      </w:r>
    </w:p>
    <w:p>
      <w:pPr>
        <w:spacing w:after="70"/>
      </w:pPr>
      <w:r>
        <w:rPr>
          <w:rFonts w:ascii="Georgia" w:hAnsi="Georgia"/>
          <w:b w:val="0"/>
          <w:i w:val="0"/>
          <w:color w:val="23211F"/>
          <w:sz w:val="18"/>
        </w:rPr>
        <w:t>It has wheels, food, and a route home. God knows what the journey requires. He can provide for the way before the whole road is walked. Let fire refine beloved identity by allowing practical care to challenge pride.</w:t>
      </w:r>
    </w:p>
    <w:p>
      <w:pPr>
        <w:spacing w:after="70"/>
      </w:pPr>
      <w:r>
        <w:rPr>
          <w:rFonts w:ascii="Georgia" w:hAnsi="Georgia"/>
          <w:b w:val="0"/>
          <w:i w:val="0"/>
          <w:color w:val="23211F"/>
          <w:sz w:val="18"/>
        </w:rPr>
        <w:t>Some hearts can receive a word of love but resist receiving help. Some can pray for provision but feel ashamed when provision comes through ordinary means. The Father may refine the hidden belief that being loved means never needing anything.</w:t>
      </w:r>
    </w:p>
    <w:p>
      <w:pPr>
        <w:spacing w:after="70"/>
      </w:pPr>
      <w:r>
        <w:rPr>
          <w:rFonts w:ascii="Georgia" w:hAnsi="Georgia"/>
          <w:b w:val="0"/>
          <w:i w:val="0"/>
          <w:color w:val="23211F"/>
          <w:sz w:val="18"/>
        </w:rPr>
        <w:t>Called by love means the Father knows you personally and practically. He does not only see your spirit.</w:t>
      </w:r>
    </w:p>
    <w:p>
      <w:pPr>
        <w:spacing w:before="40" w:after="100"/>
        <w:pBdr>
          <w:bottom w:val="single" w:sz="5" w:space="4" w:color="844F28"/>
        </w:pBdr>
      </w:pPr>
      <w:r>
        <w:rPr>
          <w:rFonts w:ascii="Georgia" w:hAnsi="Georgia"/>
          <w:b/>
          <w:color w:val="844F28"/>
          <w:sz w:val="20"/>
        </w:rPr>
        <w:t>He sees the journey, the body, the family, the provisions, and the places where help is holy.</w:t>
      </w:r>
    </w:p>
    <w:p>
      <w:pPr>
        <w:spacing w:after="40"/>
      </w:pPr>
      <w:r>
        <w:rPr>
          <w:rFonts w:ascii="Aptos" w:hAnsi="Aptos"/>
          <w:b/>
          <w:color w:val="844F28"/>
          <w:sz w:val="14"/>
        </w:rPr>
        <w:t>PRAYER</w:t>
      </w:r>
    </w:p>
    <w:p>
      <w:pPr>
        <w:spacing w:after="80"/>
      </w:pPr>
      <w:r>
        <w:rPr>
          <w:rFonts w:ascii="Georgia" w:hAnsi="Georgia"/>
          <w:b w:val="0"/>
          <w:i/>
          <w:color w:val="23211F"/>
          <w:sz w:val="18"/>
        </w:rPr>
        <w:t>Father, refine my beloved identity in a deliberate moment of trust. Teach me to receive practical care as love, not shame, and to trust Your provision for the road ahead. Amen.</w:t>
      </w:r>
    </w:p>
    <w:p>
      <w:pPr>
        <w:spacing w:after="40"/>
      </w:pPr>
      <w:r>
        <w:rPr>
          <w:rFonts w:ascii="Aptos" w:hAnsi="Aptos"/>
          <w:b/>
          <w:color w:val="844F28"/>
          <w:sz w:val="14"/>
        </w:rPr>
        <w:t>REFLECT AND RESPOND</w:t>
      </w:r>
    </w:p>
    <w:p>
      <w:pPr>
        <w:spacing w:after="0"/>
      </w:pPr>
      <w:r>
        <w:rPr>
          <w:rFonts w:ascii="Georgia" w:hAnsi="Georgia"/>
          <w:b/>
          <w:i w:val="0"/>
          <w:color w:val="23211F"/>
          <w:sz w:val="18"/>
        </w:rPr>
        <w:t>Receive one form of practical care without apologizing for needing help. Then sit with this question: Where do I need a slower rhythm of worship to help me receive care instead of performing self-sufficiency?</w:t>
      </w:r>
    </w:p>
    <w:p>
      <w:r>
        <w:br w:type="page"/>
      </w:r>
    </w:p>
    <w:p>
      <w:pPr>
        <w:spacing w:after="40"/>
      </w:pPr>
      <w:r>
        <w:rPr>
          <w:rFonts w:ascii="Aptos" w:hAnsi="Aptos"/>
          <w:b/>
          <w:color w:val="844F28"/>
          <w:sz w:val="15"/>
        </w:rPr>
        <w:t>DAY 024  |  JANUARY 24</w:t>
      </w:r>
    </w:p>
    <w:p>
      <w:pPr>
        <w:pStyle w:val="Heading1"/>
        <w:keepNext/>
      </w:pPr>
      <w:r>
        <w:t>Beloved Identity Rests When It Receives Light As a Gift, Not a Demand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1:15  |  KJV</w:t>
            </w:r>
          </w:p>
          <w:p>
            <w:pPr>
              <w:spacing w:after="0" w:line="240" w:lineRule="auto"/>
            </w:pPr>
            <w:r>
              <w:rPr>
                <w:rFonts w:ascii="Georgia" w:hAnsi="Georgia"/>
                <w:i/>
                <w:color w:val="23211F"/>
                <w:sz w:val="18"/>
              </w:rPr>
              <w:t>And let them be for lights in the firmament of the heaven to give light upon the earth: and it was so.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appointed light serving the earth by God's command.</w:t>
      </w:r>
    </w:p>
    <w:p>
      <w:pPr>
        <w:spacing w:after="70"/>
      </w:pPr>
      <w:r>
        <w:rPr>
          <w:rFonts w:ascii="Georgia" w:hAnsi="Georgia"/>
          <w:b w:val="0"/>
          <w:i w:val="0"/>
          <w:color w:val="23211F"/>
          <w:sz w:val="18"/>
        </w:rPr>
        <w:t>Beloved identity rests when it receives light as a gift, not a demand. Genesis 1:15 continues God's word about the lights in the heavens: they are to give light upon the earth. The verse closes with quiet certainty: it was so. There is comfort in that simple obedience of creation. What God appoints, He is able to establish.</w:t>
      </w:r>
    </w:p>
    <w:p>
      <w:pPr>
        <w:spacing w:after="70"/>
      </w:pPr>
      <w:r>
        <w:rPr>
          <w:rFonts w:ascii="Georgia" w:hAnsi="Georgia"/>
          <w:b w:val="0"/>
          <w:i w:val="0"/>
          <w:color w:val="23211F"/>
          <w:sz w:val="18"/>
        </w:rPr>
        <w:t>What He sets in place, He can cause to serve its purpose. The earth does not beg the lights to become useful. God speaks, and light is given where it is needed. Carry the truth into the day by letting the Father's word shine on the place that has felt undefined. You do not have to perform your way into being seen.</w:t>
      </w:r>
    </w:p>
    <w:p>
      <w:pPr>
        <w:spacing w:after="70"/>
      </w:pPr>
      <w:r>
        <w:rPr>
          <w:rFonts w:ascii="Georgia" w:hAnsi="Georgia"/>
          <w:b w:val="0"/>
          <w:i w:val="0"/>
          <w:color w:val="23211F"/>
          <w:sz w:val="18"/>
        </w:rPr>
        <w:t>You do not have to make yourself brighter than God has called you to be. You do not have to compete with another person's light. Restored by the Father's heart, you can receive light enough for the ground under your feet. Some days restoration looks like a quiet "it was so" settling into your spirit.</w:t>
      </w:r>
    </w:p>
    <w:p>
      <w:pPr>
        <w:spacing w:after="70"/>
      </w:pPr>
      <w:r>
        <w:rPr>
          <w:rFonts w:ascii="Georgia" w:hAnsi="Georgia"/>
          <w:b w:val="0"/>
          <w:i w:val="0"/>
          <w:color w:val="23211F"/>
          <w:sz w:val="18"/>
        </w:rPr>
        <w:t>God has spoken. He has not forgotten. He knows how to make His appointed light reach the earth of your real life. You are not unloved because you need light.</w:t>
      </w:r>
    </w:p>
    <w:p>
      <w:pPr>
        <w:spacing w:before="40" w:after="100"/>
        <w:pBdr>
          <w:bottom w:val="single" w:sz="5" w:space="4" w:color="844F28"/>
        </w:pBdr>
      </w:pPr>
      <w:r>
        <w:rPr>
          <w:rFonts w:ascii="Georgia" w:hAnsi="Georgia"/>
          <w:b/>
          <w:color w:val="844F28"/>
          <w:sz w:val="20"/>
        </w:rPr>
        <w:t>You are beloved enough to receive it.</w:t>
      </w:r>
    </w:p>
    <w:p>
      <w:pPr>
        <w:spacing w:after="40"/>
      </w:pPr>
      <w:r>
        <w:rPr>
          <w:rFonts w:ascii="Aptos" w:hAnsi="Aptos"/>
          <w:b/>
          <w:color w:val="844F28"/>
          <w:sz w:val="14"/>
        </w:rPr>
        <w:t>PRAYER</w:t>
      </w:r>
    </w:p>
    <w:p>
      <w:pPr>
        <w:spacing w:after="80"/>
      </w:pPr>
      <w:r>
        <w:rPr>
          <w:rFonts w:ascii="Georgia" w:hAnsi="Georgia"/>
          <w:b w:val="0"/>
          <w:i/>
          <w:color w:val="23211F"/>
          <w:sz w:val="18"/>
        </w:rPr>
        <w:t>Father, let Your appointed light reach the real ground of my life. Help me rest as Your beloved child, receiving what You give without comparison or striving.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shine light on one undefined place, then refuse to force an answer beyond what He gives today. Then sit with this question: Where do I need to receive the Father's light instead of trying to manufacture my own?</w:t>
      </w:r>
    </w:p>
    <w:p>
      <w:r>
        <w:br w:type="page"/>
      </w:r>
    </w:p>
    <w:p>
      <w:pPr>
        <w:spacing w:after="40"/>
      </w:pPr>
      <w:r>
        <w:rPr>
          <w:rFonts w:ascii="Aptos" w:hAnsi="Aptos"/>
          <w:b/>
          <w:color w:val="844F28"/>
          <w:sz w:val="15"/>
        </w:rPr>
        <w:t>DAY 025  |  JANUARY 25</w:t>
      </w:r>
    </w:p>
    <w:p>
      <w:pPr>
        <w:pStyle w:val="Heading1"/>
        <w:keepNext/>
      </w:pPr>
      <w:r>
        <w:t>The People Are Not Merely Passing Through Scenery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19:2  |  KJV</w:t>
            </w:r>
          </w:p>
          <w:p>
            <w:pPr>
              <w:spacing w:after="0" w:line="240" w:lineRule="auto"/>
            </w:pPr>
            <w:r>
              <w:rPr>
                <w:rFonts w:ascii="Georgia" w:hAnsi="Georgia"/>
                <w:i/>
                <w:color w:val="23211F"/>
                <w:sz w:val="18"/>
              </w:rPr>
              <w:t>For they were departed from Rephidim, and were come to the desert of Sinai, and had pitched in the wilderness; and there Israel camped before the mount.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Israel camping before the mountain. This verse centers on faithful love sending the people into a prepared place of encounter.</w:t>
      </w:r>
    </w:p>
    <w:p>
      <w:pPr>
        <w:spacing w:after="70"/>
      </w:pPr>
      <w:r>
        <w:rPr>
          <w:rFonts w:ascii="Georgia" w:hAnsi="Georgia"/>
          <w:b w:val="0"/>
          <w:i w:val="0"/>
          <w:color w:val="23211F"/>
          <w:sz w:val="18"/>
        </w:rPr>
        <w:t>Love that sends you also knows where to stop you. Exodus 19:2 shows Israel moving from Rephidim into the wilderness of Sinai and camping before the mountain. The people are not merely passing through scenery. They are being positioned for encounter. God's faithfulness can be trusted when movement pauses and the next instruction is not yet visible.</w:t>
      </w:r>
    </w:p>
    <w:p>
      <w:pPr>
        <w:spacing w:after="70"/>
      </w:pPr>
      <w:r>
        <w:rPr>
          <w:rFonts w:ascii="Georgia" w:hAnsi="Georgia"/>
          <w:b w:val="0"/>
          <w:i w:val="0"/>
          <w:color w:val="23211F"/>
          <w:sz w:val="18"/>
        </w:rPr>
        <w:t>A camp before the mountain can feel like waiting, but it can also be preparation. Receive love that sends you by letting the Father steady the fear that rises when you are placed before something larger than yourself. A mountain can make the heart feel small. A calling can feel too weighty.</w:t>
      </w:r>
    </w:p>
    <w:p>
      <w:pPr>
        <w:spacing w:after="70"/>
      </w:pPr>
      <w:r>
        <w:rPr>
          <w:rFonts w:ascii="Georgia" w:hAnsi="Georgia"/>
          <w:b w:val="0"/>
          <w:i w:val="0"/>
          <w:color w:val="23211F"/>
          <w:sz w:val="18"/>
        </w:rPr>
        <w:t>A next season can feel beyond what you know how to carry. Faithful love may be placing you where listening matters more than motion. It may be teaching you to stop long enough to receive what the next assignment will require. Daily surrender can look like staying present instead of fleeing a holy pause.</w:t>
      </w:r>
    </w:p>
    <w:p>
      <w:pPr>
        <w:spacing w:after="70"/>
      </w:pPr>
      <w:r>
        <w:rPr>
          <w:rFonts w:ascii="Georgia" w:hAnsi="Georgia"/>
          <w:b w:val="0"/>
          <w:i w:val="0"/>
          <w:color w:val="23211F"/>
          <w:sz w:val="18"/>
        </w:rPr>
        <w:t>It may be keeping your tone gentle, doing the ordinary task in front of you, or refusing to interpret waiting as rejection.</w:t>
      </w:r>
    </w:p>
    <w:p>
      <w:pPr>
        <w:spacing w:before="40" w:after="100"/>
        <w:pBdr>
          <w:bottom w:val="single" w:sz="5" w:space="4" w:color="844F28"/>
        </w:pBdr>
      </w:pPr>
      <w:r>
        <w:rPr>
          <w:rFonts w:ascii="Georgia" w:hAnsi="Georgia"/>
          <w:b/>
          <w:color w:val="844F28"/>
          <w:sz w:val="20"/>
        </w:rPr>
        <w:t>The Father's faithful love can position you for encounter before it sends you into action.</w:t>
      </w:r>
    </w:p>
    <w:p>
      <w:pPr>
        <w:spacing w:after="40"/>
      </w:pPr>
      <w:r>
        <w:rPr>
          <w:rFonts w:ascii="Aptos" w:hAnsi="Aptos"/>
          <w:b/>
          <w:color w:val="844F28"/>
          <w:sz w:val="14"/>
        </w:rPr>
        <w:t>PRAYER</w:t>
      </w:r>
    </w:p>
    <w:p>
      <w:pPr>
        <w:spacing w:after="80"/>
      </w:pPr>
      <w:r>
        <w:rPr>
          <w:rFonts w:ascii="Georgia" w:hAnsi="Georgia"/>
          <w:b w:val="0"/>
          <w:i/>
          <w:color w:val="23211F"/>
          <w:sz w:val="18"/>
        </w:rPr>
        <w:t>Father, steady me before the mountain. Let Your faithful love teach me to receive this pause as preparation, not rejection.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you feel paused, then ask God what He may be preparing in that pause. Then sit with this question: What holy pause might God be using to prepare my heart for encounter?</w:t>
      </w:r>
    </w:p>
    <w:p>
      <w:r>
        <w:br w:type="page"/>
      </w:r>
    </w:p>
    <w:p>
      <w:pPr>
        <w:spacing w:after="40"/>
      </w:pPr>
      <w:r>
        <w:rPr>
          <w:rFonts w:ascii="Aptos" w:hAnsi="Aptos"/>
          <w:b/>
          <w:color w:val="844F28"/>
          <w:sz w:val="15"/>
        </w:rPr>
        <w:t>DAY 026  |  JANUARY 26</w:t>
      </w:r>
    </w:p>
    <w:p>
      <w:pPr>
        <w:pStyle w:val="Heading1"/>
        <w:keepNext/>
      </w:pPr>
      <w:r>
        <w:t>The Action Has Moved Forward, But the Outcome Has Not Arrived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32:21  |  KJV</w:t>
            </w:r>
          </w:p>
          <w:p>
            <w:pPr>
              <w:spacing w:after="0" w:line="240" w:lineRule="auto"/>
            </w:pPr>
            <w:r>
              <w:rPr>
                <w:rFonts w:ascii="Georgia" w:hAnsi="Georgia"/>
                <w:i/>
                <w:color w:val="23211F"/>
                <w:sz w:val="18"/>
              </w:rPr>
              <w:t>So went the present over before him: and himself lodged that night in the company.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sending the gift ahead while remaining in the camp that night. This verse centers on identity learning to wait after obedience has been set in motion.</w:t>
      </w:r>
    </w:p>
    <w:p>
      <w:pPr>
        <w:spacing w:after="70"/>
      </w:pPr>
      <w:r>
        <w:rPr>
          <w:rFonts w:ascii="Georgia" w:hAnsi="Georgia"/>
          <w:b w:val="0"/>
          <w:i w:val="0"/>
          <w:color w:val="23211F"/>
          <w:sz w:val="18"/>
        </w:rPr>
        <w:t>Beloved identity can return when the heart has done the next faithful thing and still has to wait. Genesis 32:21 shows the gift passing ahead of Jacob while he remains in the camp that night. The action has moved forward, but the outcome has not arrived. This is a hidden pressure point for many hearts. We would rather obedience produce immediate relief.</w:t>
      </w:r>
    </w:p>
    <w:p>
      <w:pPr>
        <w:spacing w:after="70"/>
      </w:pPr>
      <w:r>
        <w:rPr>
          <w:rFonts w:ascii="Georgia" w:hAnsi="Georgia"/>
          <w:b w:val="0"/>
          <w:i w:val="0"/>
          <w:color w:val="23211F"/>
          <w:sz w:val="18"/>
        </w:rPr>
        <w:t>We want the message sent and the answer received, the apology offered and the relationship repaired, the prayer prayed and the fear quieted. But there are nights when love has taken a step and still must wait. Live the passage with honesty by refusing to let the waiting room rename you. Jacob is not only the man with a gift in motion.</w:t>
      </w:r>
    </w:p>
    <w:p>
      <w:pPr>
        <w:spacing w:after="70"/>
      </w:pPr>
      <w:r>
        <w:rPr>
          <w:rFonts w:ascii="Georgia" w:hAnsi="Georgia"/>
          <w:b w:val="0"/>
          <w:i w:val="0"/>
          <w:color w:val="23211F"/>
          <w:sz w:val="18"/>
        </w:rPr>
        <w:t>He is the man God has already met, carried, corrected, and called forward. The Father does not stop knowing His child while the next response is still unknown. Let beloved identity feed the part of you that wants to measure itself by another person's answer. Let it strengthen the place that gets anxious when a faithful step does not immediately settle everything.</w:t>
      </w:r>
    </w:p>
    <w:p>
      <w:pPr>
        <w:spacing w:after="70"/>
      </w:pPr>
      <w:r>
        <w:rPr>
          <w:rFonts w:ascii="Georgia" w:hAnsi="Georgia"/>
          <w:b w:val="0"/>
          <w:i w:val="0"/>
          <w:color w:val="23211F"/>
          <w:sz w:val="18"/>
        </w:rPr>
        <w:t>Called by love means you are not only called to act. You are called to remain held while action is still unfolding. The Father can keep you through the night between obedience and outcome.</w:t>
      </w:r>
    </w:p>
    <w:p>
      <w:pPr>
        <w:spacing w:before="40" w:after="100"/>
        <w:pBdr>
          <w:bottom w:val="single" w:sz="5" w:space="4" w:color="844F28"/>
        </w:pBdr>
      </w:pPr>
      <w:r>
        <w:rPr>
          <w:rFonts w:ascii="Georgia" w:hAnsi="Georgia"/>
          <w:b/>
          <w:color w:val="844F28"/>
          <w:sz w:val="20"/>
        </w:rPr>
        <w:t>You are still beloved when the gift has gone ahead and the answer has not returned.</w:t>
      </w:r>
    </w:p>
    <w:p>
      <w:pPr>
        <w:spacing w:after="40"/>
      </w:pPr>
      <w:r>
        <w:rPr>
          <w:rFonts w:ascii="Aptos" w:hAnsi="Aptos"/>
          <w:b/>
          <w:color w:val="844F28"/>
          <w:sz w:val="14"/>
        </w:rPr>
        <w:t>PRAYER</w:t>
      </w:r>
    </w:p>
    <w:p>
      <w:pPr>
        <w:spacing w:after="80"/>
      </w:pPr>
      <w:r>
        <w:rPr>
          <w:rFonts w:ascii="Georgia" w:hAnsi="Georgia"/>
          <w:b w:val="0"/>
          <w:i/>
          <w:color w:val="23211F"/>
          <w:sz w:val="18"/>
        </w:rPr>
        <w:t>Father, return me to beloved identity while I wait. Hold me between obedience and outcome, and keep my heart from measuring itself by delay. Amen.</w:t>
      </w:r>
    </w:p>
    <w:p>
      <w:pPr>
        <w:spacing w:after="40"/>
      </w:pPr>
      <w:r>
        <w:rPr>
          <w:rFonts w:ascii="Aptos" w:hAnsi="Aptos"/>
          <w:b/>
          <w:color w:val="844F28"/>
          <w:sz w:val="14"/>
        </w:rPr>
        <w:t>REFLECT AND RESPOND</w:t>
      </w:r>
    </w:p>
    <w:p>
      <w:pPr>
        <w:spacing w:after="0"/>
      </w:pPr>
      <w:r>
        <w:rPr>
          <w:rFonts w:ascii="Georgia" w:hAnsi="Georgia"/>
          <w:b/>
          <w:i w:val="0"/>
          <w:color w:val="23211F"/>
          <w:sz w:val="18"/>
        </w:rPr>
        <w:t>After taking one faithful step, refuse to rehearse your worth while you wait for the response. Then sit with this question: Where am I waiting for a response that is trying to rename me?</w:t>
      </w:r>
    </w:p>
    <w:p>
      <w:r>
        <w:br w:type="page"/>
      </w:r>
    </w:p>
    <w:p>
      <w:pPr>
        <w:spacing w:after="40"/>
      </w:pPr>
      <w:r>
        <w:rPr>
          <w:rFonts w:ascii="Aptos" w:hAnsi="Aptos"/>
          <w:b/>
          <w:color w:val="844F28"/>
          <w:sz w:val="15"/>
        </w:rPr>
        <w:t>DAY 027  |  JANUARY 27</w:t>
      </w:r>
    </w:p>
    <w:p>
      <w:pPr>
        <w:pStyle w:val="Heading1"/>
        <w:keepNext/>
      </w:pPr>
      <w:r>
        <w:t>The Father's Welcome Does Not Hide What Certain Choices Have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28:8  |  KJV</w:t>
            </w:r>
          </w:p>
          <w:p>
            <w:pPr>
              <w:spacing w:after="0" w:line="240" w:lineRule="auto"/>
            </w:pPr>
            <w:r>
              <w:rPr>
                <w:rFonts w:ascii="Georgia" w:hAnsi="Georgia"/>
                <w:i/>
                <w:color w:val="23211F"/>
                <w:sz w:val="18"/>
              </w:rPr>
              <w:t>And Esau seeing that the daughters of Canaan pleased not Isaac his father;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shows Esau recognizing what grieved his father after Jacob's departure.</w:t>
      </w:r>
    </w:p>
    <w:p>
      <w:pPr>
        <w:spacing w:after="70"/>
      </w:pPr>
      <w:r>
        <w:rPr>
          <w:rFonts w:ascii="Georgia" w:hAnsi="Georgia"/>
          <w:b w:val="0"/>
          <w:i w:val="0"/>
          <w:color w:val="23211F"/>
          <w:sz w:val="18"/>
        </w:rPr>
        <w:t>The Father's welcome does not hide what certain choices have done. Genesis 28:8 shows Esau seeing that the daughters of Canaan were displeasing in Isaac's eyes. This is a painful family verse because awareness comes after a pattern has already formed. Mercy and forgiveness often begin with seeing.</w:t>
      </w:r>
    </w:p>
    <w:p>
      <w:pPr>
        <w:spacing w:after="70"/>
      </w:pPr>
      <w:r>
        <w:rPr>
          <w:rFonts w:ascii="Georgia" w:hAnsi="Georgia"/>
          <w:b w:val="0"/>
          <w:i w:val="0"/>
          <w:color w:val="23211F"/>
          <w:sz w:val="18"/>
        </w:rPr>
        <w:t>Not seeing so we can drown in regret, but seeing truthfully enough to stop repeating what wounds love. Esau notices something about his father's grief. The verse does not resolve the whole story, but it gives us a sober doorway. Let the passage become lived obedience by allowing conviction to become clarity rather than shame.</w:t>
      </w:r>
    </w:p>
    <w:p>
      <w:pPr>
        <w:spacing w:after="70"/>
      </w:pPr>
      <w:r>
        <w:rPr>
          <w:rFonts w:ascii="Georgia" w:hAnsi="Georgia"/>
          <w:b w:val="0"/>
          <w:i w:val="0"/>
          <w:color w:val="23211F"/>
          <w:sz w:val="18"/>
        </w:rPr>
        <w:t>If God is showing you where a choice, habit, attachment, or reaction has grieved love, do not turn away too quickly. Let mercy help you see without letting accusation own the room. The Father's welcome is strong enough to receive honest sight. You can admit what needs changing and still remain a loved child.</w:t>
      </w:r>
    </w:p>
    <w:p>
      <w:pPr>
        <w:spacing w:after="70"/>
      </w:pPr>
      <w:r>
        <w:rPr>
          <w:rFonts w:ascii="Georgia" w:hAnsi="Georgia"/>
          <w:b w:val="0"/>
          <w:i w:val="0"/>
          <w:color w:val="23211F"/>
          <w:sz w:val="18"/>
        </w:rPr>
        <w:t>You can grieve what was unwise and still choose a better next step.</w:t>
      </w:r>
    </w:p>
    <w:p>
      <w:pPr>
        <w:spacing w:before="40" w:after="100"/>
        <w:pBdr>
          <w:bottom w:val="single" w:sz="5" w:space="4" w:color="844F28"/>
        </w:pBdr>
      </w:pPr>
      <w:r>
        <w:rPr>
          <w:rFonts w:ascii="Georgia" w:hAnsi="Georgia"/>
          <w:b/>
          <w:color w:val="844F28"/>
          <w:sz w:val="20"/>
        </w:rPr>
        <w:t>Mercy that sees clearly can also move wisely.</w:t>
      </w:r>
    </w:p>
    <w:p>
      <w:pPr>
        <w:spacing w:after="40"/>
      </w:pPr>
      <w:r>
        <w:rPr>
          <w:rFonts w:ascii="Aptos" w:hAnsi="Aptos"/>
          <w:b/>
          <w:color w:val="844F28"/>
          <w:sz w:val="14"/>
        </w:rPr>
        <w:t>PRAYER</w:t>
      </w:r>
    </w:p>
    <w:p>
      <w:pPr>
        <w:spacing w:after="80"/>
      </w:pPr>
      <w:r>
        <w:rPr>
          <w:rFonts w:ascii="Georgia" w:hAnsi="Georgia"/>
          <w:b w:val="0"/>
          <w:i/>
          <w:color w:val="23211F"/>
          <w:sz w:val="18"/>
        </w:rPr>
        <w:t>Father, give me courage to see what needs seeing without collapsing into shame. Let Your welcome hold me while Your mercy changes my choices.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pattern you can now see more clearly, and choose one wiser response. Then sit with this question: What pattern is God helping me see clearly enough to change?</w:t>
      </w:r>
    </w:p>
    <w:p>
      <w:r>
        <w:br w:type="page"/>
      </w:r>
    </w:p>
    <w:p>
      <w:pPr>
        <w:spacing w:after="40"/>
      </w:pPr>
      <w:r>
        <w:rPr>
          <w:rFonts w:ascii="Aptos" w:hAnsi="Aptos"/>
          <w:b/>
          <w:color w:val="844F28"/>
          <w:sz w:val="15"/>
        </w:rPr>
        <w:t>DAY 028  |  JANUARY 28</w:t>
      </w:r>
    </w:p>
    <w:p>
      <w:pPr>
        <w:pStyle w:val="Heading1"/>
        <w:keepNext/>
      </w:pPr>
      <w:r>
        <w:t>Beloved Identity Should Make Us More Tender, Not More Exclusive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10:19  |  KJV</w:t>
            </w:r>
          </w:p>
          <w:p>
            <w:pPr>
              <w:spacing w:after="0" w:line="240" w:lineRule="auto"/>
            </w:pPr>
            <w:r>
              <w:rPr>
                <w:rFonts w:ascii="Georgia" w:hAnsi="Georgia"/>
                <w:i/>
                <w:color w:val="23211F"/>
                <w:sz w:val="18"/>
              </w:rPr>
              <w:t>Love ye therefore the stranger: for ye were strangers in the land of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calls God's people to love the stranger from the memory of their own former vulnerability.</w:t>
      </w:r>
    </w:p>
    <w:p>
      <w:pPr>
        <w:spacing w:after="70"/>
      </w:pPr>
      <w:r>
        <w:rPr>
          <w:rFonts w:ascii="Georgia" w:hAnsi="Georgia"/>
          <w:b w:val="0"/>
          <w:i w:val="0"/>
          <w:color w:val="23211F"/>
          <w:sz w:val="18"/>
        </w:rPr>
        <w:t>Beloved identity should make us more tender, not more exclusive. Deuteronomy 10:19 calls God's people to love the stranger because they remember what it was to be strangers. The Father does not let redeemed people forget vulnerability in a way that hardens them toward others. When you know you are loved by God, you do not have to make other people outsiders to feel secure.</w:t>
      </w:r>
    </w:p>
    <w:p>
      <w:pPr>
        <w:spacing w:after="70"/>
      </w:pPr>
      <w:r>
        <w:rPr>
          <w:rFonts w:ascii="Georgia" w:hAnsi="Georgia"/>
          <w:b w:val="0"/>
          <w:i w:val="0"/>
          <w:color w:val="23211F"/>
          <w:sz w:val="18"/>
        </w:rPr>
        <w:t>The Father's love gives identity strong enough to welcome. It teaches the heart to say, "I remember mercy.</w:t>
      </w:r>
    </w:p>
    <w:p>
      <w:pPr>
        <w:spacing w:after="70"/>
      </w:pPr>
      <w:r>
        <w:rPr>
          <w:rFonts w:ascii="Georgia" w:hAnsi="Georgia"/>
          <w:b w:val="0"/>
          <w:i w:val="0"/>
          <w:color w:val="23211F"/>
          <w:sz w:val="18"/>
        </w:rPr>
        <w:t>I remember need. I remember being kept when I could not keep myself." The Scripture's invitation belongs in ordinary life. It affects how we treat the new person, the difficult relative, the immigrant, the lonely church member, the child who does not know where to sit, the neighbor who feels unfamiliar, and the person whose story is not like ours.</w:t>
      </w:r>
    </w:p>
    <w:p>
      <w:pPr>
        <w:spacing w:after="70"/>
      </w:pPr>
      <w:r>
        <w:rPr>
          <w:rFonts w:ascii="Georgia" w:hAnsi="Georgia"/>
          <w:b w:val="0"/>
          <w:i w:val="0"/>
          <w:color w:val="23211F"/>
          <w:sz w:val="18"/>
        </w:rPr>
        <w:t>Beloved identity is not a wall. It is a rooted place from which love can move outward. Today, trust your belovedness enough to make room. The Father has welcomed you with mercy.</w:t>
      </w:r>
    </w:p>
    <w:p>
      <w:pPr>
        <w:spacing w:before="40" w:after="100"/>
        <w:pBdr>
          <w:bottom w:val="single" w:sz="5" w:space="4" w:color="844F28"/>
        </w:pBdr>
      </w:pPr>
      <w:r>
        <w:rPr>
          <w:rFonts w:ascii="Georgia" w:hAnsi="Georgia"/>
          <w:b/>
          <w:color w:val="844F28"/>
          <w:sz w:val="20"/>
        </w:rPr>
        <w:t>Let that mercy shape the way you see someone else.</w:t>
      </w:r>
    </w:p>
    <w:p>
      <w:pPr>
        <w:spacing w:after="40"/>
      </w:pPr>
      <w:r>
        <w:rPr>
          <w:rFonts w:ascii="Aptos" w:hAnsi="Aptos"/>
          <w:b/>
          <w:color w:val="844F28"/>
          <w:sz w:val="14"/>
        </w:rPr>
        <w:t>PRAYER</w:t>
      </w:r>
    </w:p>
    <w:p>
      <w:pPr>
        <w:spacing w:after="80"/>
      </w:pPr>
      <w:r>
        <w:rPr>
          <w:rFonts w:ascii="Georgia" w:hAnsi="Georgia"/>
          <w:b w:val="0"/>
          <w:i/>
          <w:color w:val="23211F"/>
          <w:sz w:val="18"/>
        </w:rPr>
        <w:t>Father, let being loved by You make me spacious, kind, and brave. Keep me from using identity as a wall. Teach me to remember mercy and extend welcome with wisdom and compassion. Amen.</w:t>
      </w:r>
    </w:p>
    <w:p>
      <w:pPr>
        <w:spacing w:after="40"/>
      </w:pPr>
      <w:r>
        <w:rPr>
          <w:rFonts w:ascii="Aptos" w:hAnsi="Aptos"/>
          <w:b/>
          <w:color w:val="844F28"/>
          <w:sz w:val="14"/>
        </w:rPr>
        <w:t>REFLECT AND RESPOND</w:t>
      </w:r>
    </w:p>
    <w:p>
      <w:pPr>
        <w:spacing w:after="0"/>
      </w:pPr>
      <w:r>
        <w:rPr>
          <w:rFonts w:ascii="Georgia" w:hAnsi="Georgia"/>
          <w:b/>
          <w:i w:val="0"/>
          <w:color w:val="23211F"/>
          <w:sz w:val="18"/>
        </w:rPr>
        <w:t>Offer one concrete act of welcome to someone who might feel unseen or outside. Then sit with this question: Who around me may feel like a stranger, and what would love look like toward them today?</w:t>
      </w:r>
    </w:p>
    <w:p>
      <w:r>
        <w:br w:type="page"/>
      </w:r>
    </w:p>
    <w:p>
      <w:pPr>
        <w:spacing w:after="40"/>
      </w:pPr>
      <w:r>
        <w:rPr>
          <w:rFonts w:ascii="Aptos" w:hAnsi="Aptos"/>
          <w:b/>
          <w:color w:val="844F28"/>
          <w:sz w:val="15"/>
        </w:rPr>
        <w:t>DAY 029  |  JANUARY 29</w:t>
      </w:r>
    </w:p>
    <w:p>
      <w:pPr>
        <w:pStyle w:val="Heading1"/>
        <w:keepNext/>
      </w:pPr>
      <w:r>
        <w:t>Fire Refines Love When the Next Step Needs a Boundary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  |  KJV</w:t>
            </w:r>
          </w:p>
          <w:p>
            <w:pPr>
              <w:spacing w:after="0" w:line="240" w:lineRule="auto"/>
            </w:pPr>
            <w:r>
              <w:rPr>
                <w:rFonts w:ascii="Georgia" w:hAnsi="Georgia"/>
                <w:i/>
                <w:color w:val="23211F"/>
                <w:sz w:val="18"/>
              </w:rPr>
              <w:t>And Isaac called Jacob, and blessed him, and charged him, and said unto him, Thou shalt not take a wife of the daughters of Canaan.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a fatherly charge and a boundary for Jacob's next step.</w:t>
      </w:r>
    </w:p>
    <w:p>
      <w:pPr>
        <w:spacing w:after="70"/>
      </w:pPr>
      <w:r>
        <w:rPr>
          <w:rFonts w:ascii="Georgia" w:hAnsi="Georgia"/>
          <w:b w:val="0"/>
          <w:i w:val="0"/>
          <w:color w:val="23211F"/>
          <w:sz w:val="18"/>
        </w:rPr>
        <w:t>Fire refines love when the next step needs a boundary. Genesis 28:1 shows Isaac calling Jacob, blessing him, and charging him not to take a wife from the daughters of Canaan. It is a family moment, but it is also a direction-setting moment.</w:t>
      </w:r>
    </w:p>
    <w:p>
      <w:pPr>
        <w:spacing w:after="70"/>
      </w:pPr>
      <w:r>
        <w:rPr>
          <w:rFonts w:ascii="Georgia" w:hAnsi="Georgia"/>
          <w:b w:val="0"/>
          <w:i w:val="0"/>
          <w:color w:val="23211F"/>
          <w:sz w:val="18"/>
        </w:rPr>
        <w:t>Love stronger than fear is not love without instruction. Sometimes the Father strengthens us through a holy boundary, a spoken blessing, and a charge that keeps the heart from drifting into choices that would weaken covenant identity. In the timing of struggle, boundaries can feel like restriction.</w:t>
      </w:r>
    </w:p>
    <w:p>
      <w:pPr>
        <w:spacing w:after="70"/>
      </w:pPr>
      <w:r>
        <w:rPr>
          <w:rFonts w:ascii="Georgia" w:hAnsi="Georgia"/>
          <w:b w:val="0"/>
          <w:i w:val="0"/>
          <w:color w:val="23211F"/>
          <w:sz w:val="18"/>
        </w:rPr>
        <w:t>We may want every option open because fear says more options mean more safety. But not every available path is a faithful path. Love may narrow the road so obedience can become clear. Let fire refine love today by receiving correction and direction without treating them as rejection.</w:t>
      </w:r>
    </w:p>
    <w:p>
      <w:pPr>
        <w:spacing w:after="70"/>
      </w:pPr>
      <w:r>
        <w:rPr>
          <w:rFonts w:ascii="Georgia" w:hAnsi="Georgia"/>
          <w:b w:val="0"/>
          <w:i w:val="0"/>
          <w:color w:val="23211F"/>
          <w:sz w:val="18"/>
        </w:rPr>
        <w:t>The Father can bless and charge at the same time.</w:t>
      </w:r>
    </w:p>
    <w:p>
      <w:pPr>
        <w:spacing w:before="40" w:after="100"/>
        <w:pBdr>
          <w:bottom w:val="single" w:sz="5" w:space="4" w:color="844F28"/>
        </w:pBdr>
      </w:pPr>
      <w:r>
        <w:rPr>
          <w:rFonts w:ascii="Georgia" w:hAnsi="Georgia"/>
          <w:b/>
          <w:color w:val="844F28"/>
          <w:sz w:val="20"/>
        </w:rPr>
        <w:t>He can affirm belonging while still saying, "Do not go that way." Ask what boundary is protecting the promise rather than punishing your desire.</w:t>
      </w:r>
    </w:p>
    <w:p>
      <w:pPr>
        <w:spacing w:after="40"/>
      </w:pPr>
      <w:r>
        <w:rPr>
          <w:rFonts w:ascii="Aptos" w:hAnsi="Aptos"/>
          <w:b/>
          <w:color w:val="844F28"/>
          <w:sz w:val="14"/>
        </w:rPr>
        <w:t>PRAYER</w:t>
      </w:r>
    </w:p>
    <w:p>
      <w:pPr>
        <w:spacing w:after="80"/>
      </w:pPr>
      <w:r>
        <w:rPr>
          <w:rFonts w:ascii="Georgia" w:hAnsi="Georgia"/>
          <w:b w:val="0"/>
          <w:i/>
          <w:color w:val="23211F"/>
          <w:sz w:val="18"/>
        </w:rPr>
        <w:t>Father, refine my love until I can receive Your boundaries as mercy. Bless what is faithful in me, correct what is drifting, and give me courage to walk the narrower road.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choice where love is asking for a clearer boundary. Then sit with this question: What boundary may be protecting God's promise in me rather than punishing me?</w:t>
      </w:r>
    </w:p>
    <w:p>
      <w:r>
        <w:br w:type="page"/>
      </w:r>
    </w:p>
    <w:p>
      <w:pPr>
        <w:spacing w:after="40"/>
      </w:pPr>
      <w:r>
        <w:rPr>
          <w:rFonts w:ascii="Aptos" w:hAnsi="Aptos"/>
          <w:b/>
          <w:color w:val="844F28"/>
          <w:sz w:val="15"/>
        </w:rPr>
        <w:t>DAY 030  |  JANUARY 30</w:t>
      </w:r>
    </w:p>
    <w:p>
      <w:pPr>
        <w:pStyle w:val="Heading1"/>
        <w:keepNext/>
      </w:pPr>
      <w:r>
        <w:t>Beloved Identity Is Not Built by Denying What Pursued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15:5  |  KJV</w:t>
            </w:r>
          </w:p>
          <w:p>
            <w:pPr>
              <w:spacing w:after="0" w:line="240" w:lineRule="auto"/>
            </w:pPr>
            <w:r>
              <w:rPr>
                <w:rFonts w:ascii="Georgia" w:hAnsi="Georgia"/>
                <w:i/>
                <w:color w:val="23211F"/>
                <w:sz w:val="18"/>
              </w:rPr>
              <w:t>The depths have covered them: they sank into the bottom as a stone.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image of the depths covering the pursuers. This verse points to redemption as the Lord removing what threatened the identity and freedom of His people.</w:t>
      </w:r>
    </w:p>
    <w:p>
      <w:pPr>
        <w:spacing w:after="70"/>
      </w:pPr>
      <w:r>
        <w:rPr>
          <w:rFonts w:ascii="Georgia" w:hAnsi="Georgia"/>
          <w:b w:val="0"/>
          <w:i w:val="0"/>
          <w:color w:val="23211F"/>
          <w:sz w:val="18"/>
        </w:rPr>
        <w:t>Beloved identity is not built by denying what pursued you. Exodus 15:5 remembers the depths covering the force that chased Israel. The song does not pretend danger was imagined. It testifies that God dealt with what His people could not outrun in their own strength. The Redeemer acts from nearness and covenant claim.</w:t>
      </w:r>
    </w:p>
    <w:p>
      <w:pPr>
        <w:spacing w:after="70"/>
      </w:pPr>
      <w:r>
        <w:rPr>
          <w:rFonts w:ascii="Georgia" w:hAnsi="Georgia"/>
          <w:b w:val="0"/>
          <w:i w:val="0"/>
          <w:color w:val="23211F"/>
          <w:sz w:val="18"/>
        </w:rPr>
        <w:t>He does not save from across the room while keeping His heart untouched. He moves toward His own. Live the passage with honesty by starting from what God has revealed, not from what the day is demanding. The day will ask for answers, labor, patience, decisions, and strength. But before any demand speaks, the Father has already revealed Himself as Redeemer.</w:t>
      </w:r>
    </w:p>
    <w:p>
      <w:pPr>
        <w:spacing w:after="70"/>
      </w:pPr>
      <w:r>
        <w:rPr>
          <w:rFonts w:ascii="Georgia" w:hAnsi="Georgia"/>
          <w:b w:val="0"/>
          <w:i w:val="0"/>
          <w:color w:val="23211F"/>
          <w:sz w:val="18"/>
        </w:rPr>
        <w:t>If He is Redeemer, you are not abandoned to the thing that pursued you. If He is near, you are not left to manufacture identity under pressure. If He has claimed you, the old chase does not get to write your name. Daily surrender takes identity off the auction block. You do not have to sell your peace to whoever approves you fastest.</w:t>
      </w:r>
    </w:p>
    <w:p>
      <w:pPr>
        <w:spacing w:after="70"/>
      </w:pPr>
      <w:r>
        <w:rPr>
          <w:rFonts w:ascii="Georgia" w:hAnsi="Georgia"/>
          <w:b w:val="0"/>
          <w:i w:val="0"/>
          <w:color w:val="23211F"/>
          <w:sz w:val="18"/>
        </w:rPr>
        <w:t>You do not have to let fear define your worth. You can walk as one loved, redeemed, and guarded by the God who draws near.</w:t>
      </w:r>
    </w:p>
    <w:p>
      <w:pPr>
        <w:spacing w:before="40" w:after="100"/>
        <w:pBdr>
          <w:bottom w:val="single" w:sz="5" w:space="4" w:color="844F28"/>
        </w:pBdr>
      </w:pPr>
      <w:r>
        <w:rPr>
          <w:rFonts w:ascii="Georgia" w:hAnsi="Georgia"/>
          <w:b/>
          <w:color w:val="844F28"/>
          <w:sz w:val="20"/>
        </w:rPr>
        <w:t>The Redeemer's nearness gives the beloved heart a place to stand.</w:t>
      </w:r>
    </w:p>
    <w:p>
      <w:pPr>
        <w:spacing w:after="40"/>
      </w:pPr>
      <w:r>
        <w:rPr>
          <w:rFonts w:ascii="Aptos" w:hAnsi="Aptos"/>
          <w:b/>
          <w:color w:val="844F28"/>
          <w:sz w:val="14"/>
        </w:rPr>
        <w:t>PRAYER</w:t>
      </w:r>
    </w:p>
    <w:p>
      <w:pPr>
        <w:spacing w:after="80"/>
      </w:pPr>
      <w:r>
        <w:rPr>
          <w:rFonts w:ascii="Georgia" w:hAnsi="Georgia"/>
          <w:b w:val="0"/>
          <w:i/>
          <w:color w:val="23211F"/>
          <w:sz w:val="18"/>
        </w:rPr>
        <w:t>Father, ground my identity in Your redeeming love. Let me begin from who You are and who I am in You, not from the pressure of this day.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sentence that begins, "Because the Father has redeemed me..." and let that truth guide one decision today. Then sit with this question: What demand most often tempts me to forget that I am already loved and redeemed?</w:t>
      </w:r>
    </w:p>
    <w:p>
      <w:r>
        <w:br w:type="page"/>
      </w:r>
    </w:p>
    <w:p>
      <w:pPr>
        <w:spacing w:after="40"/>
      </w:pPr>
      <w:r>
        <w:rPr>
          <w:rFonts w:ascii="Aptos" w:hAnsi="Aptos"/>
          <w:b/>
          <w:color w:val="844F28"/>
          <w:sz w:val="15"/>
        </w:rPr>
        <w:t>DAY 031  |  JANUARY 31</w:t>
      </w:r>
    </w:p>
    <w:p>
      <w:pPr>
        <w:pStyle w:val="Heading1"/>
        <w:keepNext/>
      </w:pPr>
      <w:r>
        <w:t>Beloved Identity Must Be Held Carefully When the Road Is Hard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22:6  |  KJV</w:t>
            </w:r>
          </w:p>
          <w:p>
            <w:pPr>
              <w:spacing w:after="0" w:line="240" w:lineRule="auto"/>
            </w:pPr>
            <w:r>
              <w:rPr>
                <w:rFonts w:ascii="Georgia" w:hAnsi="Georgia"/>
                <w:i/>
                <w:color w:val="23211F"/>
                <w:sz w:val="18"/>
              </w:rPr>
              <w:t>And Abraham took the wood of the burnt offering, and laid it upon Isaac his son; and he took the fire in his hand, and a knife; and they went both of them together.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 and Isaac walking together with the wood, fire, and knife. This verse centers on shared movement in a difficult covenant test, requiring careful pastoral framing rather than kinsman-redemption language.</w:t>
      </w:r>
    </w:p>
    <w:p>
      <w:pPr>
        <w:spacing w:after="70"/>
      </w:pPr>
      <w:r>
        <w:rPr>
          <w:rFonts w:ascii="Georgia" w:hAnsi="Georgia"/>
          <w:b w:val="0"/>
          <w:i w:val="0"/>
          <w:color w:val="23211F"/>
          <w:sz w:val="18"/>
        </w:rPr>
        <w:t>Beloved identity must be held carefully when the road is hard. Genesis 22:6 is a heavy verse. Abraham places the wood on Isaac, carries what is needed for the offering, and the two continue together. The scene is tender and troubling. We must not flatten it into a simple lesson or use it carelessly.</w:t>
      </w:r>
    </w:p>
    <w:p>
      <w:pPr>
        <w:spacing w:after="70"/>
      </w:pPr>
      <w:r>
        <w:rPr>
          <w:rFonts w:ascii="Georgia" w:hAnsi="Georgia"/>
          <w:b w:val="0"/>
          <w:i w:val="0"/>
          <w:color w:val="23211F"/>
          <w:sz w:val="18"/>
        </w:rPr>
        <w:t>Any reading of this passage must remain under the character of the Father who gives life, keeps promise, and later stops Abraham's hand. Make room for this truth by refusing to let a hard road erase the truth that the people in the story are seen by God. Isaac is not a prop.</w:t>
      </w:r>
    </w:p>
    <w:p>
      <w:pPr>
        <w:spacing w:after="70"/>
      </w:pPr>
      <w:r>
        <w:rPr>
          <w:rFonts w:ascii="Georgia" w:hAnsi="Georgia"/>
          <w:b w:val="0"/>
          <w:i w:val="0"/>
          <w:color w:val="23211F"/>
          <w:sz w:val="18"/>
        </w:rPr>
        <w:t>Abraham is not a machine. The relationship is real. The weight is real. The silence between them is real. And God is still the One who must be trusted to reveal what Abraham cannot yet see. Let that step be humble and careful. If you are walking through a hard relational season, do not turn people into objects for your spiritual lesson.</w:t>
      </w:r>
    </w:p>
    <w:p>
      <w:pPr>
        <w:spacing w:after="70"/>
      </w:pPr>
      <w:r>
        <w:rPr>
          <w:rFonts w:ascii="Georgia" w:hAnsi="Georgia"/>
          <w:b w:val="0"/>
          <w:i w:val="0"/>
          <w:color w:val="23211F"/>
          <w:sz w:val="18"/>
        </w:rPr>
        <w:t>See them. Honor their dignity. Slow down. Pray for wisdom. Ask God to keep love tender while obedience is tested.</w:t>
      </w:r>
    </w:p>
    <w:p>
      <w:pPr>
        <w:spacing w:before="40" w:after="100"/>
        <w:pBdr>
          <w:bottom w:val="single" w:sz="5" w:space="4" w:color="844F28"/>
        </w:pBdr>
      </w:pPr>
      <w:r>
        <w:rPr>
          <w:rFonts w:ascii="Georgia" w:hAnsi="Georgia"/>
          <w:b/>
          <w:color w:val="844F28"/>
          <w:sz w:val="20"/>
        </w:rPr>
        <w:t>It lets the heart remember that surrender to God never cancels compassion toward people.</w:t>
      </w:r>
    </w:p>
    <w:p>
      <w:pPr>
        <w:spacing w:after="40"/>
      </w:pPr>
      <w:r>
        <w:rPr>
          <w:rFonts w:ascii="Aptos" w:hAnsi="Aptos"/>
          <w:b/>
          <w:color w:val="844F28"/>
          <w:sz w:val="14"/>
        </w:rPr>
        <w:t>PRAYER</w:t>
      </w:r>
    </w:p>
    <w:p>
      <w:pPr>
        <w:spacing w:after="80"/>
      </w:pPr>
      <w:r>
        <w:rPr>
          <w:rFonts w:ascii="Georgia" w:hAnsi="Georgia"/>
          <w:b w:val="0"/>
          <w:i/>
          <w:color w:val="23211F"/>
          <w:sz w:val="18"/>
        </w:rPr>
        <w:t>Father, let a quiet pause for prayer guard my reading and my relationships. Help me honor beloved identity even when the road is difficult. Amen.</w:t>
      </w:r>
    </w:p>
    <w:p>
      <w:pPr>
        <w:spacing w:after="40"/>
      </w:pPr>
      <w:r>
        <w:rPr>
          <w:rFonts w:ascii="Aptos" w:hAnsi="Aptos"/>
          <w:b/>
          <w:color w:val="844F28"/>
          <w:sz w:val="14"/>
        </w:rPr>
        <w:t>REFLECT AND RESPOND</w:t>
      </w:r>
    </w:p>
    <w:p>
      <w:pPr>
        <w:spacing w:after="0"/>
      </w:pPr>
      <w:r>
        <w:rPr>
          <w:rFonts w:ascii="Georgia" w:hAnsi="Georgia"/>
          <w:b/>
          <w:i w:val="0"/>
          <w:color w:val="23211F"/>
          <w:sz w:val="18"/>
        </w:rPr>
        <w:t>Slow down enough to see the dignity of one person affected by a hard season, then act with tenderness. Then sit with this question: Who needs to be seen as beloved, not treated as background, while I walk through a hard season?</w:t>
      </w:r>
    </w:p>
    <w:p>
      <w:r>
        <w:br w:type="page"/>
      </w:r>
    </w:p>
    <w:p/>
    <w:p/>
    <w:p/>
    <w:p/>
    <w:p/>
    <w:p>
      <w:pPr>
        <w:spacing w:after="140"/>
        <w:jc w:val="center"/>
      </w:pPr>
      <w:r>
        <w:rPr>
          <w:rFonts w:ascii="Georgia" w:hAnsi="Georgia"/>
          <w:b/>
          <w:i w:val="0"/>
          <w:color w:val="844F28"/>
          <w:sz w:val="18"/>
        </w:rPr>
        <w:t>FEBRUARY</w:t>
      </w:r>
    </w:p>
    <w:p>
      <w:pPr>
        <w:pStyle w:val="Title"/>
        <w:jc w:val="center"/>
      </w:pPr>
      <w:r>
        <w:t>Trusting the Father's Heart</w:t>
      </w:r>
    </w:p>
    <w:p>
      <w:pPr>
        <w:spacing w:after="360"/>
        <w:jc w:val="center"/>
      </w:pPr>
      <w:r>
        <w:rPr>
          <w:rFonts w:ascii="Georgia" w:hAnsi="Georgia"/>
          <w:b w:val="0"/>
          <w:i/>
          <w:color w:val="5E5953"/>
          <w:sz w:val="22"/>
        </w:rPr>
        <w:t>Let covenant faithfulness become steadier than changing feelings.</w:t>
      </w:r>
    </w:p>
    <w:p>
      <w:r>
        <w:br w:type="page"/>
      </w:r>
    </w:p>
    <w:p>
      <w:pPr>
        <w:spacing w:after="40"/>
      </w:pPr>
      <w:r>
        <w:rPr>
          <w:rFonts w:ascii="Aptos" w:hAnsi="Aptos"/>
          <w:b/>
          <w:color w:val="844F28"/>
          <w:sz w:val="15"/>
        </w:rPr>
        <w:t>DAY 032  |  FEBRUARY 1</w:t>
      </w:r>
    </w:p>
    <w:p>
      <w:pPr>
        <w:pStyle w:val="Heading1"/>
        <w:keepNext/>
      </w:pPr>
      <w:r>
        <w:t>The Promise That Holds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17:14  |  KJV</w:t>
            </w:r>
          </w:p>
          <w:p>
            <w:pPr>
              <w:spacing w:after="0" w:line="240" w:lineRule="auto"/>
            </w:pPr>
            <w:r>
              <w:rPr>
                <w:rFonts w:ascii="Georgia" w:hAnsi="Georgia"/>
                <w:i/>
                <w:color w:val="23211F"/>
                <w:sz w:val="18"/>
              </w:rPr>
              <w:t>And the uncircumcised man child whose flesh of his foreskin is not circumcised, that soul shall be cut off from his people; he hath broken my covenant.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Genesis 17:14's sober covenant boundary. This verse centers on the seriousness of belonging, not sentimental love detached from response.</w:t>
      </w:r>
    </w:p>
    <w:p>
      <w:pPr>
        <w:spacing w:after="70"/>
      </w:pPr>
      <w:r>
        <w:rPr>
          <w:rFonts w:ascii="Georgia" w:hAnsi="Georgia"/>
          <w:b w:val="0"/>
          <w:i w:val="0"/>
          <w:color w:val="23211F"/>
          <w:sz w:val="18"/>
        </w:rPr>
        <w:t>The promise that holds is not casual. Genesis 17:14 gives weight to the covenant sign and names the grief of refusing the covenant relationship God has established. The verse may feel severe to a tender heart, but it reveals something important: belonging to God is mercy, and mercy is not meant to be treated lightly. Love in relationships needs that truth. Many wounds grow where people call something love but refuse faithfulness, responsibility, or honest response.</w:t>
      </w:r>
    </w:p>
    <w:p>
      <w:pPr>
        <w:spacing w:after="70"/>
      </w:pPr>
      <w:r>
        <w:rPr>
          <w:rFonts w:ascii="Georgia" w:hAnsi="Georgia"/>
          <w:b w:val="0"/>
          <w:i w:val="0"/>
          <w:color w:val="23211F"/>
          <w:sz w:val="18"/>
        </w:rPr>
        <w:t>The Father's covenant love is not fragile, but it is holy. He is not asking for performance to earn His promise. He is teaching His people that covenant belonging reshapes the life that receives it. Let the Word take root by letting God's love become more than comfort language. Let it become the ground beneath your choices. When you belong to the Father, your words matter.</w:t>
      </w:r>
    </w:p>
    <w:p>
      <w:pPr>
        <w:spacing w:after="70"/>
      </w:pPr>
      <w:r>
        <w:rPr>
          <w:rFonts w:ascii="Georgia" w:hAnsi="Georgia"/>
          <w:b w:val="0"/>
          <w:i w:val="0"/>
          <w:color w:val="23211F"/>
          <w:sz w:val="18"/>
        </w:rPr>
        <w:t>Your commitments matter. Your hidden responses matter. The way you treat family, friends, coworkers, church members, and strangers is not separate from covenant life. Ask the Father where you have been tempted to enjoy the language of belonging while resisting the practice of surrender. That question is not meant to shame you. It is meant to bring you back into the safety of truth. The promise holds because God holds it.</w:t>
      </w:r>
    </w:p>
    <w:p>
      <w:pPr>
        <w:spacing w:after="70"/>
      </w:pPr>
      <w:r>
        <w:rPr>
          <w:rFonts w:ascii="Georgia" w:hAnsi="Georgia"/>
          <w:b w:val="0"/>
          <w:i w:val="0"/>
          <w:color w:val="23211F"/>
          <w:sz w:val="18"/>
        </w:rPr>
        <w:t>Your response does not create His faithfulness, but your response does reveal whether your heart is learning to live inside it. A surrendered relationship is not perfect. It is honest. It returns. It lets correction become protection.</w:t>
      </w:r>
    </w:p>
    <w:p>
      <w:pPr>
        <w:spacing w:before="40" w:after="100"/>
        <w:pBdr>
          <w:bottom w:val="single" w:sz="5" w:space="4" w:color="844F28"/>
        </w:pBdr>
      </w:pPr>
      <w:r>
        <w:rPr>
          <w:rFonts w:ascii="Georgia" w:hAnsi="Georgia"/>
          <w:b/>
          <w:color w:val="844F28"/>
          <w:sz w:val="20"/>
        </w:rPr>
        <w:t>The Father loves you enough to give covenant weight to covenant love.</w:t>
      </w:r>
    </w:p>
    <w:p>
      <w:pPr>
        <w:spacing w:after="40"/>
      </w:pPr>
      <w:r>
        <w:rPr>
          <w:rFonts w:ascii="Aptos" w:hAnsi="Aptos"/>
          <w:b/>
          <w:color w:val="844F28"/>
          <w:sz w:val="14"/>
        </w:rPr>
        <w:t>PRAYER</w:t>
      </w:r>
    </w:p>
    <w:p>
      <w:pPr>
        <w:spacing w:after="80"/>
      </w:pPr>
      <w:r>
        <w:rPr>
          <w:rFonts w:ascii="Georgia" w:hAnsi="Georgia"/>
          <w:b w:val="0"/>
          <w:i/>
          <w:color w:val="23211F"/>
          <w:sz w:val="18"/>
        </w:rPr>
        <w:t>Father, teach me to honor the promise that holds me. Let Your covenant love shape my response, my speech, my commitments, and my surrender.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relationship where your words, boundaries, or follow-through need to agree more clearly with covenant faithfulness. Then sit with this question: Where have I treated belonging as comfort but resisted the faithful response it asks of me?</w:t>
      </w:r>
    </w:p>
    <w:p>
      <w:r>
        <w:br w:type="page"/>
      </w:r>
    </w:p>
    <w:p>
      <w:pPr>
        <w:spacing w:after="40"/>
      </w:pPr>
      <w:r>
        <w:rPr>
          <w:rFonts w:ascii="Aptos" w:hAnsi="Aptos"/>
          <w:b/>
          <w:color w:val="844F28"/>
          <w:sz w:val="15"/>
        </w:rPr>
        <w:t>DAY 033  |  FEBRUARY 2</w:t>
      </w:r>
    </w:p>
    <w:p>
      <w:pPr>
        <w:pStyle w:val="Heading1"/>
        <w:keepNext/>
      </w:pPr>
      <w:r>
        <w:t>Grace Before Performance Is Not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19:9  |  KJV</w:t>
            </w:r>
          </w:p>
          <w:p>
            <w:pPr>
              <w:spacing w:after="0" w:line="240" w:lineRule="auto"/>
            </w:pPr>
            <w:r>
              <w:rPr>
                <w:rFonts w:ascii="Georgia" w:hAnsi="Georgia"/>
                <w:i/>
                <w:color w:val="23211F"/>
                <w:sz w:val="18"/>
              </w:rPr>
              <w:t>And the LORD said unto Moses, Lo, I come unto thee in a thick cloud, that the people may hear when I speak with thee, and believe thee for ever. And Moses told the words of the people unto the LORD.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decision to draw near in the cloud and let the people hear His voice. This verse centers on faithful love steadying trust before deeper obedience.</w:t>
      </w:r>
    </w:p>
    <w:p>
      <w:pPr>
        <w:spacing w:after="70"/>
      </w:pPr>
      <w:r>
        <w:rPr>
          <w:rFonts w:ascii="Georgia" w:hAnsi="Georgia"/>
          <w:b w:val="0"/>
          <w:i w:val="0"/>
          <w:color w:val="23211F"/>
          <w:sz w:val="18"/>
        </w:rPr>
        <w:t>Grace before performance is not weakness. It is the order of God's heart. Exodus 19:9 shows the Lord preparing His people to hear Him in a way that would establish trust. The people have already answered with a yes, but God does not leave their faith resting only on a human messenger or on the emotion of one moment. He draws near and gives witness. God's faithfulness is strong enough to carry the heart when the next step feels holy and heavy.</w:t>
      </w:r>
    </w:p>
    <w:p>
      <w:pPr>
        <w:spacing w:after="70"/>
      </w:pPr>
      <w:r>
        <w:rPr>
          <w:rFonts w:ascii="Georgia" w:hAnsi="Georgia"/>
          <w:b w:val="0"/>
          <w:i w:val="0"/>
          <w:color w:val="23211F"/>
          <w:sz w:val="18"/>
        </w:rPr>
        <w:t>At Sinai, the Lord does not demand blind performance from a distance. He gives His people a reason to trust His word. See again grace before performance by letting God steady the part of you that is tired of proving. A demanding season can tempt the heart to become its own judge. It can count what was unfinished, what was lost, what was delayed, what still needs healing, and what obedience still costs.</w:t>
      </w:r>
    </w:p>
    <w:p>
      <w:pPr>
        <w:spacing w:after="70"/>
      </w:pPr>
      <w:r>
        <w:rPr>
          <w:rFonts w:ascii="Georgia" w:hAnsi="Georgia"/>
          <w:b w:val="0"/>
          <w:i w:val="0"/>
          <w:color w:val="23211F"/>
          <w:sz w:val="18"/>
        </w:rPr>
        <w:t>But the Father does not ask you to move forward by scoring your worth. He invites you to remember His faithfulness. Some seasons come with cloud more than clarity. The Lord may not explain everything, but He still knows how to make His voice trustworthy. Cloud does not mean absence. Sometimes cloud is the mercy that lets a finite heart receive holy nearness without being overwhelmed. Daily surrender means refusing to let performance speak louder than revelation.</w:t>
      </w:r>
    </w:p>
    <w:p>
      <w:pPr>
        <w:spacing w:after="70"/>
      </w:pPr>
      <w:r>
        <w:rPr>
          <w:rFonts w:ascii="Georgia" w:hAnsi="Georgia"/>
          <w:b w:val="0"/>
          <w:i w:val="0"/>
          <w:color w:val="23211F"/>
          <w:sz w:val="18"/>
        </w:rPr>
        <w:t>Ask what God has already shown you about His heart. Ask where His faithfulness held you when your own strength could not. Ask where He gave enough light for the next obedient step.</w:t>
      </w:r>
    </w:p>
    <w:p>
      <w:pPr>
        <w:spacing w:before="40" w:after="100"/>
        <w:pBdr>
          <w:bottom w:val="single" w:sz="5" w:space="4" w:color="844F28"/>
        </w:pBdr>
      </w:pPr>
      <w:r>
        <w:rPr>
          <w:rFonts w:ascii="Georgia" w:hAnsi="Georgia"/>
          <w:b/>
          <w:color w:val="844F28"/>
          <w:sz w:val="20"/>
        </w:rPr>
        <w:t>The faithful Father steadies trust before He asks for deeper surrender.</w:t>
      </w:r>
    </w:p>
    <w:p>
      <w:pPr>
        <w:spacing w:after="40"/>
      </w:pPr>
      <w:r>
        <w:rPr>
          <w:rFonts w:ascii="Aptos" w:hAnsi="Aptos"/>
          <w:b/>
          <w:color w:val="844F28"/>
          <w:sz w:val="14"/>
        </w:rPr>
        <w:t>PRAYER</w:t>
      </w:r>
    </w:p>
    <w:p>
      <w:pPr>
        <w:spacing w:after="80"/>
      </w:pPr>
      <w:r>
        <w:rPr>
          <w:rFonts w:ascii="Georgia" w:hAnsi="Georgia"/>
          <w:b w:val="0"/>
          <w:i/>
          <w:color w:val="23211F"/>
          <w:sz w:val="18"/>
        </w:rPr>
        <w:t>Father, help me see grace before performance. Let Your faithfulness steady my heart where I have been trying to prove myself. Teach me to move from trust, not fear.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one way God made His faithfulness visible this season, then take one obedient step from gratitude instead of pressure. Then sit with this question: Where do I need to let God's faithfulness speak louder than my unfinished list?</w:t>
      </w:r>
    </w:p>
    <w:p>
      <w:r>
        <w:br w:type="page"/>
      </w:r>
    </w:p>
    <w:p>
      <w:pPr>
        <w:spacing w:after="40"/>
      </w:pPr>
      <w:r>
        <w:rPr>
          <w:rFonts w:ascii="Aptos" w:hAnsi="Aptos"/>
          <w:b/>
          <w:color w:val="844F28"/>
          <w:sz w:val="15"/>
        </w:rPr>
        <w:t>DAY 034  |  FEBRUARY 3</w:t>
      </w:r>
    </w:p>
    <w:p>
      <w:pPr>
        <w:pStyle w:val="Heading1"/>
        <w:keepNext/>
      </w:pPr>
      <w:r>
        <w:t>The Provision Is Real, But the Path Around It Is Troubled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12:16  |  KJV</w:t>
            </w:r>
          </w:p>
          <w:p>
            <w:pPr>
              <w:spacing w:after="0" w:line="240" w:lineRule="auto"/>
            </w:pPr>
            <w:r>
              <w:rPr>
                <w:rFonts w:ascii="Georgia" w:hAnsi="Georgia"/>
                <w:i/>
                <w:color w:val="23211F"/>
                <w:sz w:val="18"/>
              </w:rPr>
              <w:t>And he entreated Abram well for her sake: and he had sheep, and oxen, and he asses, and menservants, and maidservants, and she asses, and camels.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benefit received through a compromised situation, not on covenant love as an abstract idea.</w:t>
      </w:r>
    </w:p>
    <w:p>
      <w:pPr>
        <w:spacing w:after="70"/>
      </w:pPr>
      <w:r>
        <w:rPr>
          <w:rFonts w:ascii="Georgia" w:hAnsi="Georgia"/>
          <w:b w:val="0"/>
          <w:i w:val="0"/>
          <w:color w:val="23211F"/>
          <w:sz w:val="18"/>
        </w:rPr>
        <w:t>Trusting love in hard seasons begins with honesty about the kind of help we are receiving. Genesis 12:16 is uncomfortable because Abram is treated well while Sarai is unsafe. The provision is real, but the path around it is troubled. The text will not let us pretend that gain always means approval. The Father's love is strong enough to examine blessing without worshiping it. Sometimes a door opens, a resource appears, a relationship benefits us, or circumstances improve, and yet the Spirit still asks, "What is the cost?</w:t>
      </w:r>
    </w:p>
    <w:p>
      <w:pPr>
        <w:spacing w:after="70"/>
      </w:pPr>
      <w:r>
        <w:rPr>
          <w:rFonts w:ascii="Georgia" w:hAnsi="Georgia"/>
          <w:b w:val="0"/>
          <w:i w:val="0"/>
          <w:color w:val="23211F"/>
          <w:sz w:val="18"/>
        </w:rPr>
        <w:t>Who is carrying weight that you do not want to see? Is this fruit growing from trust, or from fear's arrangement?" Let the reading shape one choice by refusing to measure God's faithfulness only by what comes into your hands. Sheep, cattle, servants, and visible increase do not settle the moral question in this story. The deeper question is whether the heart is still surrendered to the God who called Abram out in the first place.</w:t>
      </w:r>
    </w:p>
    <w:p>
      <w:pPr>
        <w:spacing w:after="70"/>
      </w:pPr>
      <w:r>
        <w:rPr>
          <w:rFonts w:ascii="Georgia" w:hAnsi="Georgia"/>
          <w:b w:val="0"/>
          <w:i w:val="0"/>
          <w:color w:val="23211F"/>
          <w:sz w:val="18"/>
        </w:rPr>
        <w:t>Hard seasons can make us desperate for relief. Relief is not wrong. Provision is not wrong. But the restored heart learns to bring relief before the Father and ask for clean hands, clear sight, and courage to repair what fear has touched. You are held by a promise deeper than appearances. You do not have to call every advantage a blessing if the Spirit is asking you to tell the truth.</w:t>
      </w:r>
    </w:p>
    <w:p>
      <w:pPr>
        <w:spacing w:after="70"/>
      </w:pPr>
      <w:r>
        <w:rPr>
          <w:rFonts w:ascii="Georgia" w:hAnsi="Georgia"/>
          <w:b w:val="0"/>
          <w:i w:val="0"/>
          <w:color w:val="23211F"/>
          <w:sz w:val="18"/>
        </w:rPr>
        <w:t>You can thank God for mercy and still repent where fear shaped the road.</w:t>
      </w:r>
    </w:p>
    <w:p>
      <w:pPr>
        <w:spacing w:before="40" w:after="100"/>
        <w:pBdr>
          <w:bottom w:val="single" w:sz="5" w:space="4" w:color="844F28"/>
        </w:pBdr>
      </w:pPr>
      <w:r>
        <w:rPr>
          <w:rFonts w:ascii="Georgia" w:hAnsi="Georgia"/>
          <w:b/>
          <w:color w:val="844F28"/>
          <w:sz w:val="20"/>
        </w:rPr>
        <w:t>The promise that holds you is holy enough to purify how you receive help.</w:t>
      </w:r>
    </w:p>
    <w:p>
      <w:pPr>
        <w:spacing w:after="40"/>
      </w:pPr>
      <w:r>
        <w:rPr>
          <w:rFonts w:ascii="Aptos" w:hAnsi="Aptos"/>
          <w:b/>
          <w:color w:val="844F28"/>
          <w:sz w:val="14"/>
        </w:rPr>
        <w:t>PRAYER</w:t>
      </w:r>
    </w:p>
    <w:p>
      <w:pPr>
        <w:spacing w:after="80"/>
      </w:pPr>
      <w:r>
        <w:rPr>
          <w:rFonts w:ascii="Georgia" w:hAnsi="Georgia"/>
          <w:b w:val="0"/>
          <w:i/>
          <w:color w:val="23211F"/>
          <w:sz w:val="18"/>
        </w:rPr>
        <w:t>Father, hold me steady in hard seasons. Teach me to receive Your care with clean hands and an honest heart, and keep me from calling fear's advantage Your approval.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area where you have received help, favor, or relief, then ask whether love requires gratitude, repentance, repair, or all three. Then sit with this question: Where do I need to let God examine the way I have received relief, help, or favor?</w:t>
      </w:r>
    </w:p>
    <w:p>
      <w:r>
        <w:br w:type="page"/>
      </w:r>
    </w:p>
    <w:p>
      <w:pPr>
        <w:spacing w:after="40"/>
      </w:pPr>
      <w:r>
        <w:rPr>
          <w:rFonts w:ascii="Aptos" w:hAnsi="Aptos"/>
          <w:b/>
          <w:color w:val="844F28"/>
          <w:sz w:val="15"/>
        </w:rPr>
        <w:t>DAY 035  |  FEBRUARY 4</w:t>
      </w:r>
    </w:p>
    <w:p>
      <w:pPr>
        <w:pStyle w:val="Heading1"/>
        <w:keepNext/>
      </w:pPr>
      <w:r>
        <w:t>The Father Does Not Rush Love, But He Does Call for a Choice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30:20  |  KJV</w:t>
            </w:r>
          </w:p>
          <w:p>
            <w:pPr>
              <w:spacing w:after="0" w:line="240" w:lineRule="auto"/>
            </w:pPr>
            <w:r>
              <w:rPr>
                <w:rFonts w:ascii="Georgia" w:hAnsi="Georgia"/>
                <w:i/>
                <w:color w:val="23211F"/>
                <w:sz w:val="18"/>
              </w:rPr>
              <w:t>That thou mayest love the LORD thy God, and that thou mayest obey his voice, and that thou mayest cleave unto him: for he is thy life, and the length of thy days: that thou mayest dwell in the land which the LORD sware unto thy fathers, to Abraham, to Isaac, and to Jacob, to give them.</w:t>
            </w:r>
          </w:p>
        </w:tc>
      </w:tr>
    </w:tbl>
    <w:p>
      <w:pPr>
        <w:spacing w:after="30"/>
      </w:pPr>
    </w:p>
    <w:p>
      <w:pPr>
        <w:spacing w:after="70"/>
      </w:pPr>
      <w:r>
        <w:rPr>
          <w:rFonts w:ascii="Georgia" w:hAnsi="Georgia"/>
          <w:b w:val="0"/>
          <w:i w:val="0"/>
          <w:color w:val="23211F"/>
          <w:sz w:val="18"/>
        </w:rPr>
        <w:t>The Father does not rush love, but He does call for a choice. Deuteronomy 30:20 gathers love, listening, clinging, and life into one frame. This is not a cold command from a distant ruler. It is a Father calling His people to stay attached to the only One who can truly give life.</w:t>
      </w:r>
    </w:p>
    <w:p>
      <w:pPr>
        <w:spacing w:after="70"/>
      </w:pPr>
      <w:r>
        <w:rPr>
          <w:rFonts w:ascii="Georgia" w:hAnsi="Georgia"/>
          <w:b w:val="0"/>
          <w:i w:val="0"/>
          <w:color w:val="23211F"/>
          <w:sz w:val="18"/>
        </w:rPr>
        <w:t>Patience is part of surrender because not every promise unfolds at the speed of our anxiety. We want quick clarity, quick healing, quick vindication, quick change, quick relief. Sometimes God gives sudden mercy. Other times He teaches us to cling while the work is still hidden. The question becomes: will I stay attached to the Father when I cannot control the timeline?</w:t>
      </w:r>
    </w:p>
    <w:p>
      <w:pPr>
        <w:spacing w:after="70"/>
      </w:pPr>
      <w:r>
        <w:rPr>
          <w:rFonts w:ascii="Georgia" w:hAnsi="Georgia"/>
          <w:b w:val="0"/>
          <w:i w:val="0"/>
          <w:color w:val="23211F"/>
          <w:sz w:val="18"/>
        </w:rPr>
        <w:t>To cling to God is not weakness. It is wisdom. It means I do not let disappointment become my shepherd. I do not let delay become my doctrine. I do not interpret the Father's love only through how quickly He removes discomfort. I keep listening. I keep loving. I keep holding fast.</w:t>
      </w:r>
    </w:p>
    <w:p>
      <w:pPr>
        <w:spacing w:after="70"/>
      </w:pPr>
      <w:r>
        <w:rPr>
          <w:rFonts w:ascii="Georgia" w:hAnsi="Georgia"/>
          <w:b w:val="0"/>
          <w:i w:val="0"/>
          <w:color w:val="23211F"/>
          <w:sz w:val="18"/>
        </w:rPr>
        <w:t>When impatience rises, the heart often reaches for control. It may snap at people, make rushed decisions, rehearse worst-case outcomes, or numb itself with distraction. The Father's patience invites another way. Breathe. Pray. Listen.</w:t>
      </w:r>
    </w:p>
    <w:p>
      <w:pPr>
        <w:spacing w:before="40" w:after="100"/>
        <w:pBdr>
          <w:bottom w:val="single" w:sz="5" w:space="4" w:color="844F28"/>
        </w:pBdr>
      </w:pPr>
      <w:r>
        <w:rPr>
          <w:rFonts w:ascii="Georgia" w:hAnsi="Georgia"/>
          <w:b/>
          <w:color w:val="844F28"/>
          <w:sz w:val="20"/>
        </w:rPr>
        <w:t>Hold fast. Choose life in the next decision.</w:t>
      </w:r>
    </w:p>
    <w:p>
      <w:pPr>
        <w:spacing w:after="40"/>
      </w:pPr>
      <w:r>
        <w:rPr>
          <w:rFonts w:ascii="Aptos" w:hAnsi="Aptos"/>
          <w:b/>
          <w:color w:val="844F28"/>
          <w:sz w:val="14"/>
        </w:rPr>
        <w:t>PRAYER</w:t>
      </w:r>
    </w:p>
    <w:p>
      <w:pPr>
        <w:spacing w:after="80"/>
      </w:pPr>
      <w:r>
        <w:rPr>
          <w:rFonts w:ascii="Georgia" w:hAnsi="Georgia"/>
          <w:b w:val="0"/>
          <w:i/>
          <w:color w:val="23211F"/>
          <w:sz w:val="18"/>
        </w:rPr>
        <w:t>Father, I surrender my timeline to Your love. Teach me to listen when I want to rush, to cling when I want to control, and to trust that Your patience is not absence. Amen.</w:t>
      </w:r>
    </w:p>
    <w:p>
      <w:pPr>
        <w:spacing w:after="40"/>
      </w:pPr>
      <w:r>
        <w:rPr>
          <w:rFonts w:ascii="Aptos" w:hAnsi="Aptos"/>
          <w:b/>
          <w:color w:val="844F28"/>
          <w:sz w:val="14"/>
        </w:rPr>
        <w:t>REFLECT AND RESPOND</w:t>
      </w:r>
    </w:p>
    <w:p>
      <w:pPr>
        <w:spacing w:after="0"/>
      </w:pPr>
      <w:r>
        <w:rPr>
          <w:rFonts w:ascii="Georgia" w:hAnsi="Georgia"/>
          <w:b/>
          <w:i w:val="0"/>
          <w:color w:val="23211F"/>
          <w:sz w:val="18"/>
        </w:rPr>
        <w:t>When impatience rises today, pause before responding and pray, "Father, teach me to cling instead of control." Then sit with this question: Where am I tempted to interpret delay as distance from God?</w:t>
      </w:r>
    </w:p>
    <w:p>
      <w:r>
        <w:br w:type="page"/>
      </w:r>
    </w:p>
    <w:p>
      <w:pPr>
        <w:spacing w:after="40"/>
      </w:pPr>
      <w:r>
        <w:rPr>
          <w:rFonts w:ascii="Aptos" w:hAnsi="Aptos"/>
          <w:b/>
          <w:color w:val="844F28"/>
          <w:sz w:val="15"/>
        </w:rPr>
        <w:t>DAY 036  |  FEBRUARY 5</w:t>
      </w:r>
    </w:p>
    <w:p>
      <w:pPr>
        <w:pStyle w:val="Heading1"/>
        <w:keepNext/>
      </w:pPr>
      <w:r>
        <w:t>God Does Not Only Promise an Outcome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17:7  |  KJV</w:t>
            </w:r>
          </w:p>
          <w:p>
            <w:pPr>
              <w:spacing w:after="0" w:line="240" w:lineRule="auto"/>
            </w:pPr>
            <w:r>
              <w:rPr>
                <w:rFonts w:ascii="Georgia" w:hAnsi="Georgia"/>
                <w:i/>
                <w:color w:val="23211F"/>
                <w:sz w:val="18"/>
              </w:rPr>
              <w:t>And I will establish my covenant between me and thee and thy seed after thee in their generations for an everlasting covenant, to be a God unto thee, and to thy seed after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everlasting covenant promise to Abraham and his descendants, especially the relational promise that He will be God to them,. This verse centers on covenant faithfulness received as divine belonging.</w:t>
      </w:r>
    </w:p>
    <w:p>
      <w:pPr>
        <w:spacing w:after="70"/>
      </w:pPr>
      <w:r>
        <w:rPr>
          <w:rFonts w:ascii="Georgia" w:hAnsi="Georgia"/>
          <w:b w:val="0"/>
          <w:i w:val="0"/>
          <w:color w:val="23211F"/>
          <w:sz w:val="18"/>
        </w:rPr>
        <w:t>The Father's welcome is stronger than the fear that says you have to hold the promise together by yourself. Genesis 17:7 speaks covenant over Abraham and the generations after him. God does not only promise an outcome. He promises Himself. The covenant is everlasting because the One who speaks it is faithful. That kind of welcome steadies the heart in hard seasons. When life feels delayed or complicated, we often start measuring God's nearness by how much we can see.</w:t>
      </w:r>
    </w:p>
    <w:p>
      <w:pPr>
        <w:spacing w:after="70"/>
      </w:pPr>
      <w:r>
        <w:rPr>
          <w:rFonts w:ascii="Georgia" w:hAnsi="Georgia"/>
          <w:b w:val="0"/>
          <w:i w:val="0"/>
          <w:color w:val="23211F"/>
          <w:sz w:val="18"/>
        </w:rPr>
        <w:t>If the answer is not complete, if the relationship is still tender, if the work is still unfinished, we wonder whether we are standing outside the promise. But the Father anchors the covenant in His own declaration: He will be God to Abraham and to his descendants. Move from reflection to response by receiving belonging before you try to manage the future. This is not passive.</w:t>
      </w:r>
    </w:p>
    <w:p>
      <w:pPr>
        <w:spacing w:after="70"/>
      </w:pPr>
      <w:r>
        <w:rPr>
          <w:rFonts w:ascii="Georgia" w:hAnsi="Georgia"/>
          <w:b w:val="0"/>
          <w:i w:val="0"/>
          <w:color w:val="23211F"/>
          <w:sz w:val="18"/>
        </w:rPr>
        <w:t>It is deeply obedient. A heart that knows God has claimed it can move with steadier faith than a heart trying to earn its place. Pray from the promise that God is God to you. Then let that truth shape one ordinary action: speak with patience, choose integrity, release control, tell the truth gently, or make the faithful call you have been delaying. The Father does not welcome you because you can see every generation the promise will touch.</w:t>
      </w:r>
    </w:p>
    <w:p>
      <w:pPr>
        <w:spacing w:after="70"/>
      </w:pPr>
      <w:r>
        <w:rPr>
          <w:rFonts w:ascii="Georgia" w:hAnsi="Georgia"/>
          <w:b w:val="0"/>
          <w:i w:val="0"/>
          <w:color w:val="23211F"/>
          <w:sz w:val="18"/>
        </w:rPr>
        <w:t>He welcomes you because His covenant love begins in His own faithful heart. Your surrender is not surrender into emptiness.</w:t>
      </w:r>
    </w:p>
    <w:p>
      <w:pPr>
        <w:spacing w:before="40" w:after="100"/>
        <w:pBdr>
          <w:bottom w:val="single" w:sz="5" w:space="4" w:color="844F28"/>
        </w:pBdr>
      </w:pPr>
      <w:r>
        <w:rPr>
          <w:rFonts w:ascii="Georgia" w:hAnsi="Georgia"/>
          <w:b/>
          <w:color w:val="844F28"/>
          <w:sz w:val="20"/>
        </w:rPr>
        <w:t>It is surrender into the God who binds His name to His people.</w:t>
      </w:r>
    </w:p>
    <w:p>
      <w:pPr>
        <w:spacing w:after="40"/>
      </w:pPr>
      <w:r>
        <w:rPr>
          <w:rFonts w:ascii="Aptos" w:hAnsi="Aptos"/>
          <w:b/>
          <w:color w:val="844F28"/>
          <w:sz w:val="14"/>
        </w:rPr>
        <w:t>PRAYER</w:t>
      </w:r>
    </w:p>
    <w:p>
      <w:pPr>
        <w:spacing w:after="80"/>
      </w:pPr>
      <w:r>
        <w:rPr>
          <w:rFonts w:ascii="Georgia" w:hAnsi="Georgia"/>
          <w:b w:val="0"/>
          <w:i/>
          <w:color w:val="23211F"/>
          <w:sz w:val="18"/>
        </w:rPr>
        <w:t>Father, help me surrender to Your welcome. Teach me to live today from covenant belonging instead of anxious control.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action that agrees with the truth that God is God to you, not merely God over your circumstances. Then sit with this question: Where do I need to receive God's covenant welcome before trying to manage the future?</w:t>
      </w:r>
    </w:p>
    <w:p>
      <w:r>
        <w:br w:type="page"/>
      </w:r>
    </w:p>
    <w:p>
      <w:pPr>
        <w:spacing w:after="40"/>
      </w:pPr>
      <w:r>
        <w:rPr>
          <w:rFonts w:ascii="Aptos" w:hAnsi="Aptos"/>
          <w:b/>
          <w:color w:val="844F28"/>
          <w:sz w:val="15"/>
        </w:rPr>
        <w:t>DAY 037  |  FEBRUARY 6</w:t>
      </w:r>
    </w:p>
    <w:p>
      <w:pPr>
        <w:pStyle w:val="Heading1"/>
        <w:keepNext/>
      </w:pPr>
      <w:r>
        <w:t>The Father's Patience Teaches the Heart to Trust Before It Can See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15:6  |  KJV</w:t>
            </w:r>
          </w:p>
          <w:p>
            <w:pPr>
              <w:spacing w:after="0" w:line="240" w:lineRule="auto"/>
            </w:pPr>
            <w:r>
              <w:rPr>
                <w:rFonts w:ascii="Georgia" w:hAnsi="Georgia"/>
                <w:i/>
                <w:color w:val="23211F"/>
                <w:sz w:val="18"/>
              </w:rPr>
              <w:t>And he believed in the LORD; and he counted it to him for righteousness.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trusting God's promise and receiving righteousness by faith.</w:t>
      </w:r>
    </w:p>
    <w:p>
      <w:pPr>
        <w:spacing w:after="70"/>
      </w:pPr>
      <w:r>
        <w:rPr>
          <w:rFonts w:ascii="Georgia" w:hAnsi="Georgia"/>
          <w:b w:val="0"/>
          <w:i w:val="0"/>
          <w:color w:val="23211F"/>
          <w:sz w:val="18"/>
        </w:rPr>
        <w:t>The Father's patience teaches the heart to trust before it can see. Genesis 15:6 is one of the great quiet turns in Scripture. Abram hears God's promise, believes the Lord, and righteousness is counted to him. The verse is not about Abram performing his way into worthiness. It is about faith receiving what God speaks. That matters deeply for a devotional journey into the Father's heart.</w:t>
      </w:r>
    </w:p>
    <w:p>
      <w:pPr>
        <w:spacing w:after="70"/>
      </w:pPr>
      <w:r>
        <w:rPr>
          <w:rFonts w:ascii="Georgia" w:hAnsi="Georgia"/>
          <w:b w:val="0"/>
          <w:i w:val="0"/>
          <w:color w:val="23211F"/>
          <w:sz w:val="18"/>
        </w:rPr>
        <w:t>In hard seasons, we often try to make ourselves righteous by control. We try to earn peace by managing every outcome. We try to prove faith by never admitting need. But God meets Abram in the middle of unanswered promise and teaches him the way of trust. Bring the Scripture into ordinary life by letting faith be relational before it becomes visible. Abram still does not hold the child in his arms.</w:t>
      </w:r>
    </w:p>
    <w:p>
      <w:pPr>
        <w:spacing w:after="70"/>
      </w:pPr>
      <w:r>
        <w:rPr>
          <w:rFonts w:ascii="Georgia" w:hAnsi="Georgia"/>
          <w:b w:val="0"/>
          <w:i w:val="0"/>
          <w:color w:val="23211F"/>
          <w:sz w:val="18"/>
        </w:rPr>
        <w:t>The future is still unfolding. Yet the Lord counts trust as righteousness. Grace reaches the waiting place before the waiting place resolves. This is good news for every heart that feels unfinished. Faith is not pretending there are no questions. The previous verses have already shown Abram asking. Faith is trusting the One who answers the question with Himself, His word, and His promise.</w:t>
      </w:r>
    </w:p>
    <w:p>
      <w:pPr>
        <w:spacing w:after="70"/>
      </w:pPr>
      <w:r>
        <w:rPr>
          <w:rFonts w:ascii="Georgia" w:hAnsi="Georgia"/>
          <w:b w:val="0"/>
          <w:i w:val="0"/>
          <w:color w:val="23211F"/>
          <w:sz w:val="18"/>
        </w:rPr>
        <w:t>The day may demand proof. The Father invites trust. The day may measure you by outcomes. The Father calls you into righteousness received by faith. Let patience become worship. You do not have to manufacture a perfect heart.</w:t>
      </w:r>
    </w:p>
    <w:p>
      <w:pPr>
        <w:spacing w:before="40" w:after="100"/>
        <w:pBdr>
          <w:bottom w:val="single" w:sz="5" w:space="4" w:color="844F28"/>
        </w:pBdr>
      </w:pPr>
      <w:r>
        <w:rPr>
          <w:rFonts w:ascii="Georgia" w:hAnsi="Georgia"/>
          <w:b/>
          <w:color w:val="844F28"/>
          <w:sz w:val="20"/>
        </w:rPr>
        <w:t>You can lean toward the faithful God and let His promise hold you while you wait.</w:t>
      </w:r>
    </w:p>
    <w:p>
      <w:pPr>
        <w:spacing w:after="40"/>
      </w:pPr>
      <w:r>
        <w:rPr>
          <w:rFonts w:ascii="Aptos" w:hAnsi="Aptos"/>
          <w:b/>
          <w:color w:val="844F28"/>
          <w:sz w:val="14"/>
        </w:rPr>
        <w:t>PRAYER</w:t>
      </w:r>
    </w:p>
    <w:p>
      <w:pPr>
        <w:spacing w:after="80"/>
      </w:pPr>
      <w:r>
        <w:rPr>
          <w:rFonts w:ascii="Georgia" w:hAnsi="Georgia"/>
          <w:b w:val="0"/>
          <w:i/>
          <w:color w:val="23211F"/>
          <w:sz w:val="18"/>
        </w:rPr>
        <w:t>Father, teach me righteousness by faith. Help me trust Your word before I can see the outcome, and keep me from trying to perform my way into Your love.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promise or revealed truth from God, then answer it with a simple sentence of trust. Then sit with this question: Where is God inviting me to trust His promise before I can see the outcome?</w:t>
      </w:r>
    </w:p>
    <w:p>
      <w:r>
        <w:br w:type="page"/>
      </w:r>
    </w:p>
    <w:p>
      <w:pPr>
        <w:spacing w:after="40"/>
      </w:pPr>
      <w:r>
        <w:rPr>
          <w:rFonts w:ascii="Aptos" w:hAnsi="Aptos"/>
          <w:b/>
          <w:color w:val="844F28"/>
          <w:sz w:val="15"/>
        </w:rPr>
        <w:t>DAY 038  |  FEBRUARY 7</w:t>
      </w:r>
    </w:p>
    <w:p>
      <w:pPr>
        <w:pStyle w:val="Heading1"/>
        <w:keepNext/>
      </w:pPr>
      <w:r>
        <w:t>Covenant Mercy Begins with What God Has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19:4  |  KJV</w:t>
            </w:r>
          </w:p>
          <w:p>
            <w:pPr>
              <w:spacing w:after="0" w:line="240" w:lineRule="auto"/>
            </w:pPr>
            <w:r>
              <w:rPr>
                <w:rFonts w:ascii="Georgia" w:hAnsi="Georgia"/>
                <w:i/>
                <w:color w:val="23211F"/>
                <w:sz w:val="18"/>
              </w:rPr>
              <w:t>Ye have seen what I did unto the Egyptians, and how I bare you on eagles’ wings, and brought you unto myself.</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reminder that He carried His people to Himself. This verse centers on the heart learning covenant mercy before covenant obedience.</w:t>
      </w:r>
    </w:p>
    <w:p>
      <w:pPr>
        <w:spacing w:after="70"/>
      </w:pPr>
      <w:r>
        <w:rPr>
          <w:rFonts w:ascii="Georgia" w:hAnsi="Georgia"/>
          <w:b w:val="0"/>
          <w:i w:val="0"/>
          <w:color w:val="23211F"/>
          <w:sz w:val="18"/>
        </w:rPr>
        <w:t>Covenant mercy begins with what God has done. Exodus 19:4 reminds Israel that the Lord acted against Egypt, carried His people, and brought them to Himself. Before any command is given, the Father rehearses grace.</w:t>
      </w:r>
    </w:p>
    <w:p>
      <w:pPr>
        <w:spacing w:after="70"/>
      </w:pPr>
      <w:r>
        <w:rPr>
          <w:rFonts w:ascii="Georgia" w:hAnsi="Georgia"/>
          <w:b w:val="0"/>
          <w:i w:val="0"/>
          <w:color w:val="23211F"/>
          <w:sz w:val="18"/>
        </w:rPr>
        <w:t>It reminds the heart that God carried before Israel promised, rescued before Israel performed, and brought His people near before asking for covenant response. The heart forgets the order of mercy so quickly. It can turn obedience into anxiety, calling into self-pressure, and devotion into a test of worth.</w:t>
      </w:r>
    </w:p>
    <w:p>
      <w:pPr>
        <w:spacing w:after="70"/>
      </w:pPr>
      <w:r>
        <w:rPr>
          <w:rFonts w:ascii="Georgia" w:hAnsi="Georgia"/>
          <w:b w:val="0"/>
          <w:i w:val="0"/>
          <w:color w:val="23211F"/>
          <w:sz w:val="18"/>
        </w:rPr>
        <w:t>Trust covenant mercy by letting the Spirit press this from information into formation. Formation means the heart learns to obey as one already carried, not as one trying to become carryable. It learns to respond from beloved nearness.</w:t>
      </w:r>
    </w:p>
    <w:p>
      <w:pPr>
        <w:spacing w:after="70"/>
      </w:pPr>
      <w:r>
        <w:rPr>
          <w:rFonts w:ascii="Georgia" w:hAnsi="Georgia"/>
          <w:b w:val="0"/>
          <w:i w:val="0"/>
          <w:color w:val="23211F"/>
          <w:sz w:val="18"/>
        </w:rPr>
        <w:t>The Father has already shown His heart.</w:t>
      </w:r>
    </w:p>
    <w:p>
      <w:pPr>
        <w:spacing w:before="40" w:after="100"/>
        <w:pBdr>
          <w:bottom w:val="single" w:sz="5" w:space="4" w:color="844F28"/>
        </w:pBdr>
      </w:pPr>
      <w:r>
        <w:rPr>
          <w:rFonts w:ascii="Georgia" w:hAnsi="Georgia"/>
          <w:b/>
          <w:color w:val="844F28"/>
          <w:sz w:val="20"/>
        </w:rPr>
        <w:t>Let worship return you to the order of grace.</w:t>
      </w:r>
    </w:p>
    <w:p>
      <w:pPr>
        <w:spacing w:after="40"/>
      </w:pPr>
      <w:r>
        <w:rPr>
          <w:rFonts w:ascii="Aptos" w:hAnsi="Aptos"/>
          <w:b/>
          <w:color w:val="844F28"/>
          <w:sz w:val="14"/>
        </w:rPr>
        <w:t>PRAYER</w:t>
      </w:r>
    </w:p>
    <w:p>
      <w:pPr>
        <w:spacing w:after="80"/>
      </w:pPr>
      <w:r>
        <w:rPr>
          <w:rFonts w:ascii="Georgia" w:hAnsi="Georgia"/>
          <w:b w:val="0"/>
          <w:i/>
          <w:color w:val="23211F"/>
          <w:sz w:val="18"/>
        </w:rPr>
        <w:t>Father, teach my heart to trust covenant mercy. Let a deliberate moment of trust return me to the order of grace: carried, brought near, and then called to respond.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 have been trying to prove your worth, and rest in the truth that God carries before you perform. Then sit with this question: Where have I turned obedience into a test of whether I am worth carrying?</w:t>
      </w:r>
    </w:p>
    <w:p>
      <w:r>
        <w:br w:type="page"/>
      </w:r>
    </w:p>
    <w:p>
      <w:pPr>
        <w:spacing w:after="40"/>
      </w:pPr>
      <w:r>
        <w:rPr>
          <w:rFonts w:ascii="Aptos" w:hAnsi="Aptos"/>
          <w:b/>
          <w:color w:val="844F28"/>
          <w:sz w:val="15"/>
        </w:rPr>
        <w:t>DAY 039  |  FEBRUARY 8</w:t>
      </w:r>
    </w:p>
    <w:p>
      <w:pPr>
        <w:pStyle w:val="Heading1"/>
        <w:keepNext/>
      </w:pPr>
      <w:r>
        <w:t>The Father's Patience Gives His People Ways to Remember What the Heart Forgets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17:11  |  KJV</w:t>
            </w:r>
          </w:p>
          <w:p>
            <w:pPr>
              <w:spacing w:after="0" w:line="240" w:lineRule="auto"/>
            </w:pPr>
            <w:r>
              <w:rPr>
                <w:rFonts w:ascii="Georgia" w:hAnsi="Georgia"/>
                <w:i/>
                <w:color w:val="23211F"/>
                <w:sz w:val="18"/>
              </w:rPr>
              <w:t>And ye shall circumcise the flesh of your foreskin; and it shall be a token of the covenant betwixt me and you.</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sign of the covenant between God and Abraham's household. This verse centers on covenant marking and patient formation, not redemption as a kinsman in the narrow sense.</w:t>
      </w:r>
    </w:p>
    <w:p>
      <w:pPr>
        <w:spacing w:after="70"/>
      </w:pPr>
      <w:r>
        <w:rPr>
          <w:rFonts w:ascii="Georgia" w:hAnsi="Georgia"/>
          <w:b w:val="0"/>
          <w:i w:val="0"/>
          <w:color w:val="23211F"/>
          <w:sz w:val="18"/>
        </w:rPr>
        <w:t>The Father's patience gives His people ways to remember what the heart forgets. Genesis 17:11 continues the covenant sign language. The sign is not treated as decoration. It is a witness between God and Abraham's household, a reminder that covenant belonging is meant to be carried in real life. We need reminders because hearts forget under pressure. A promise can be spoken clearly, and still the next hard season can make it feel distant.</w:t>
      </w:r>
    </w:p>
    <w:p>
      <w:pPr>
        <w:spacing w:after="70"/>
      </w:pPr>
      <w:r>
        <w:rPr>
          <w:rFonts w:ascii="Georgia" w:hAnsi="Georgia"/>
          <w:b w:val="0"/>
          <w:i w:val="0"/>
          <w:color w:val="23211F"/>
          <w:sz w:val="18"/>
        </w:rPr>
        <w:t>A prayer can be answered, and still fear can return. A person can belong to God, and still old insecurity can try to write a different name over the soul. See again the Father's patience by noticing the merciful role of remembrance. God is patient enough to give His people signs, rhythms, practices, and embodied reminders. He knows we are not helped by vague spirituality alone.</w:t>
      </w:r>
    </w:p>
    <w:p>
      <w:pPr>
        <w:spacing w:after="70"/>
      </w:pPr>
      <w:r>
        <w:rPr>
          <w:rFonts w:ascii="Georgia" w:hAnsi="Georgia"/>
          <w:b w:val="0"/>
          <w:i w:val="0"/>
          <w:color w:val="23211F"/>
          <w:sz w:val="18"/>
        </w:rPr>
        <w:t>We need morning prayer, Scripture meditation, humble service, family worship, repentance, and visible habits that call us back. Let that step be a reminder, not a performance. Open the Bible before opening the anxious message. Pray before replaying the argument. Speak blessing before criticism becomes your first language. Return to one covenant rhythm that helps you remember whose you are.</w:t>
      </w:r>
    </w:p>
    <w:p>
      <w:pPr>
        <w:spacing w:after="70"/>
      </w:pPr>
      <w:r>
        <w:rPr>
          <w:rFonts w:ascii="Georgia" w:hAnsi="Georgia"/>
          <w:b w:val="0"/>
          <w:i w:val="0"/>
          <w:color w:val="23211F"/>
          <w:sz w:val="18"/>
        </w:rPr>
        <w:t>The Father is patient with the forgetful heart, but He does not leave it without help.</w:t>
      </w:r>
    </w:p>
    <w:p>
      <w:pPr>
        <w:spacing w:before="40" w:after="100"/>
        <w:pBdr>
          <w:bottom w:val="single" w:sz="5" w:space="4" w:color="844F28"/>
        </w:pBdr>
      </w:pPr>
      <w:r>
        <w:rPr>
          <w:rFonts w:ascii="Georgia" w:hAnsi="Georgia"/>
          <w:b/>
          <w:color w:val="844F28"/>
          <w:sz w:val="20"/>
        </w:rPr>
        <w:t>His covenant love teaches us to remember again and again until belonging becomes more familiar than fear. Today, receive the reminder as mercy.</w:t>
      </w:r>
    </w:p>
    <w:p>
      <w:pPr>
        <w:spacing w:after="40"/>
      </w:pPr>
      <w:r>
        <w:rPr>
          <w:rFonts w:ascii="Aptos" w:hAnsi="Aptos"/>
          <w:b/>
          <w:color w:val="844F28"/>
          <w:sz w:val="14"/>
        </w:rPr>
        <w:t>PRAYER</w:t>
      </w:r>
    </w:p>
    <w:p>
      <w:pPr>
        <w:spacing w:after="80"/>
      </w:pPr>
      <w:r>
        <w:rPr>
          <w:rFonts w:ascii="Georgia" w:hAnsi="Georgia"/>
          <w:b w:val="0"/>
          <w:i/>
          <w:color w:val="23211F"/>
          <w:sz w:val="18"/>
        </w:rPr>
        <w:t>Father, thank You for patient reminders. Help me see again what fear makes me forget and return to the rhythms that keep my heart near You. Amen.</w:t>
      </w:r>
    </w:p>
    <w:p>
      <w:pPr>
        <w:spacing w:after="40"/>
      </w:pPr>
      <w:r>
        <w:rPr>
          <w:rFonts w:ascii="Aptos" w:hAnsi="Aptos"/>
          <w:b/>
          <w:color w:val="844F28"/>
          <w:sz w:val="14"/>
        </w:rPr>
        <w:t>REFLECT AND RESPOND</w:t>
      </w:r>
    </w:p>
    <w:p>
      <w:pPr>
        <w:spacing w:after="0"/>
      </w:pPr>
      <w:r>
        <w:rPr>
          <w:rFonts w:ascii="Georgia" w:hAnsi="Georgia"/>
          <w:b/>
          <w:i w:val="0"/>
          <w:color w:val="23211F"/>
          <w:sz w:val="18"/>
        </w:rPr>
        <w:t>Restore one small covenant reminder to your day before worry shapes your first response. Then sit with this question: What covenant reminder helps me remember whose I am when pressure rises?</w:t>
      </w:r>
    </w:p>
    <w:p>
      <w:r>
        <w:br w:type="page"/>
      </w:r>
    </w:p>
    <w:p>
      <w:pPr>
        <w:spacing w:after="40"/>
      </w:pPr>
      <w:r>
        <w:rPr>
          <w:rFonts w:ascii="Aptos" w:hAnsi="Aptos"/>
          <w:b/>
          <w:color w:val="844F28"/>
          <w:sz w:val="15"/>
        </w:rPr>
        <w:t>DAY 040  |  FEBRUARY 9</w:t>
      </w:r>
    </w:p>
    <w:p>
      <w:pPr>
        <w:pStyle w:val="Heading1"/>
        <w:keepNext/>
      </w:pPr>
      <w:r>
        <w:t>Boaz Tells Ruth That Her Story Has Not Been Invisible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2:11  |  KJV</w:t>
            </w:r>
          </w:p>
          <w:p>
            <w:pPr>
              <w:spacing w:after="0" w:line="240" w:lineRule="auto"/>
            </w:pPr>
            <w:r>
              <w:rPr>
                <w:rFonts w:ascii="Georgia" w:hAnsi="Georgia"/>
                <w:i/>
                <w:color w:val="23211F"/>
                <w:sz w:val="18"/>
              </w:rPr>
              <w:t>And Boaz answered and said unto her, It hath fully been shewed me, all that thou hast done unto thy mother in law since the death of thine husband: and how thou hast left thy father and thy mother, and the land of thy nativity, and art come unto a people which thou knewest not heretofore.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costly faithfulness being seen.</w:t>
      </w:r>
    </w:p>
    <w:p>
      <w:pPr>
        <w:spacing w:after="70"/>
      </w:pPr>
      <w:r>
        <w:rPr>
          <w:rFonts w:ascii="Georgia" w:hAnsi="Georgia"/>
          <w:b w:val="0"/>
          <w:i w:val="0"/>
          <w:color w:val="23211F"/>
          <w:sz w:val="18"/>
        </w:rPr>
        <w:t>Boaz tells Ruth that her story has not been invisible. Her care for Naomi, her loss, her leaving of familiar ground, and her coming to a people she did not know have all been fully reported. She may have felt like a stranger in the field, but her faithfulness had already been seen. The Father's patience often meets us after the long walk, when we are still catching our breath from obedience.</w:t>
      </w:r>
    </w:p>
    <w:p>
      <w:pPr>
        <w:spacing w:after="70"/>
      </w:pPr>
      <w:r>
        <w:rPr>
          <w:rFonts w:ascii="Georgia" w:hAnsi="Georgia"/>
          <w:b w:val="0"/>
          <w:i w:val="0"/>
          <w:color w:val="23211F"/>
          <w:sz w:val="18"/>
        </w:rPr>
        <w:t>Ruth did not arrive in Bethlehem with every question answered. She came carrying grief, risk, loyalty, and an unknown future. Yet the quiet path of faithfulness mattered. Answer this word by letting Him see the whole cost of your obedience. You may be tempted to minimize it because someone else had it harder, because you chose the path willingly, or because you think faith should not need tenderness.</w:t>
      </w:r>
    </w:p>
    <w:p>
      <w:pPr>
        <w:spacing w:after="70"/>
      </w:pPr>
      <w:r>
        <w:rPr>
          <w:rFonts w:ascii="Georgia" w:hAnsi="Georgia"/>
          <w:b w:val="0"/>
          <w:i w:val="0"/>
          <w:color w:val="23211F"/>
          <w:sz w:val="18"/>
        </w:rPr>
        <w:t>But love that moves into action is not careless with the cost of surrender. The Father knows what you left. He knows what you carried. He knows the places where you kept loving when there was no immediate reward. His patience does not rush past the story to demand the next assignment. It receives the journey and steadies the heart.</w:t>
      </w:r>
    </w:p>
    <w:p>
      <w:pPr>
        <w:spacing w:after="70"/>
      </w:pPr>
      <w:r>
        <w:rPr>
          <w:rFonts w:ascii="Georgia" w:hAnsi="Georgia"/>
          <w:b w:val="0"/>
          <w:i w:val="0"/>
          <w:color w:val="23211F"/>
          <w:sz w:val="18"/>
        </w:rPr>
        <w:t>The God who sees hidden faithfulness can also strengthen the next step. You do not have to make yourself known by striving.</w:t>
      </w:r>
    </w:p>
    <w:p>
      <w:pPr>
        <w:spacing w:before="40" w:after="100"/>
        <w:pBdr>
          <w:bottom w:val="single" w:sz="5" w:space="4" w:color="844F28"/>
        </w:pBdr>
      </w:pPr>
      <w:r>
        <w:rPr>
          <w:rFonts w:ascii="Georgia" w:hAnsi="Georgia"/>
          <w:b/>
          <w:color w:val="844F28"/>
          <w:sz w:val="20"/>
        </w:rPr>
        <w:t>You can live faithfully before the One who already knows.</w:t>
      </w:r>
    </w:p>
    <w:p>
      <w:pPr>
        <w:spacing w:after="40"/>
      </w:pPr>
      <w:r>
        <w:rPr>
          <w:rFonts w:ascii="Aptos" w:hAnsi="Aptos"/>
          <w:b/>
          <w:color w:val="844F28"/>
          <w:sz w:val="14"/>
        </w:rPr>
        <w:t>PRAYER</w:t>
      </w:r>
    </w:p>
    <w:p>
      <w:pPr>
        <w:spacing w:after="80"/>
      </w:pPr>
      <w:r>
        <w:rPr>
          <w:rFonts w:ascii="Georgia" w:hAnsi="Georgia"/>
          <w:b w:val="0"/>
          <w:i/>
          <w:color w:val="23211F"/>
          <w:sz w:val="18"/>
        </w:rPr>
        <w:t>Father, thank You for seeing what obedience has cost. Bring my heart home to Your patience, and teach me to keep walking without needing to prove my faithfulness to every observer.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costly act of faithfulness God has seen, and let gratitude replace the need to prove it. Then sit with this question: What costly obedience do I need to let the Father see without minimizing it?</w:t>
      </w:r>
    </w:p>
    <w:p>
      <w:r>
        <w:br w:type="page"/>
      </w:r>
    </w:p>
    <w:p>
      <w:pPr>
        <w:spacing w:after="40"/>
      </w:pPr>
      <w:r>
        <w:rPr>
          <w:rFonts w:ascii="Aptos" w:hAnsi="Aptos"/>
          <w:b/>
          <w:color w:val="844F28"/>
          <w:sz w:val="15"/>
        </w:rPr>
        <w:t>DAY 041  |  FEBRUARY 10</w:t>
      </w:r>
    </w:p>
    <w:p>
      <w:pPr>
        <w:pStyle w:val="Heading1"/>
        <w:keepNext/>
      </w:pPr>
      <w:r>
        <w:t>Love That Finds You Can Hold You When the Answer Is Not Yet Visible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22:8  |  KJV</w:t>
            </w:r>
          </w:p>
          <w:p>
            <w:pPr>
              <w:spacing w:after="0" w:line="240" w:lineRule="auto"/>
            </w:pPr>
            <w:r>
              <w:rPr>
                <w:rFonts w:ascii="Georgia" w:hAnsi="Georgia"/>
                <w:i/>
                <w:color w:val="23211F"/>
                <w:sz w:val="18"/>
              </w:rPr>
              <w:t>And Abraham said, My son, God will provide himself a lamb for a burnt offering: so they went both of them together.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trust in God's provision and the continued togetherness of Abraham and Isaac. This verse centers on provision-shaped faithfulness under pressure.</w:t>
      </w:r>
    </w:p>
    <w:p>
      <w:pPr>
        <w:spacing w:after="70"/>
      </w:pPr>
      <w:r>
        <w:rPr>
          <w:rFonts w:ascii="Georgia" w:hAnsi="Georgia"/>
          <w:b w:val="0"/>
          <w:i w:val="0"/>
          <w:color w:val="23211F"/>
          <w:sz w:val="18"/>
        </w:rPr>
        <w:t>Love that finds you can hold you when the answer is not yet visible. Genesis 22:8 records Abraham's trust that God will provide what is needed, and the father and son continue together. The verse does not remove the tension, but it places provision in God's hands. There are moments when love has to keep walking while the provision is still unseen.</w:t>
      </w:r>
    </w:p>
    <w:p>
      <w:pPr>
        <w:spacing w:after="70"/>
      </w:pPr>
      <w:r>
        <w:rPr>
          <w:rFonts w:ascii="Georgia" w:hAnsi="Georgia"/>
          <w:b w:val="0"/>
          <w:i w:val="0"/>
          <w:color w:val="23211F"/>
          <w:sz w:val="18"/>
        </w:rPr>
        <w:t>A relationship may need wisdom you do not yet have. A family may need healing you cannot manufacture. A ministry may need resources, courage, or timing that only God can supply. Follow the Scripture's direction by placing provision back in the Father's hands. This does not mean becoming passive. Abraham continues walking. But he does not claim to be the source of the answer.</w:t>
      </w:r>
    </w:p>
    <w:p>
      <w:pPr>
        <w:spacing w:after="70"/>
      </w:pPr>
      <w:r>
        <w:rPr>
          <w:rFonts w:ascii="Georgia" w:hAnsi="Georgia"/>
          <w:b w:val="0"/>
          <w:i w:val="0"/>
          <w:color w:val="23211F"/>
          <w:sz w:val="18"/>
        </w:rPr>
        <w:t>He points the need toward God. Pray for the provision that love requires today: patience, courage, humility, restraint, counsel, forgiveness, practical help, or a way forward you cannot yet see. Then take the faithful step that is yours to take. Love in relationships becomes less frantic when provision belongs to God. You can stop demanding that another person become your source.</w:t>
      </w:r>
    </w:p>
    <w:p>
      <w:pPr>
        <w:spacing w:after="70"/>
      </w:pPr>
      <w:r>
        <w:rPr>
          <w:rFonts w:ascii="Georgia" w:hAnsi="Georgia"/>
          <w:b w:val="0"/>
          <w:i w:val="0"/>
          <w:color w:val="23211F"/>
          <w:sz w:val="18"/>
        </w:rPr>
        <w:t>You can stop pretending you have to produce every answer by force. You can continue together with open hands.</w:t>
      </w:r>
    </w:p>
    <w:p>
      <w:pPr>
        <w:spacing w:before="40" w:after="100"/>
        <w:pBdr>
          <w:bottom w:val="single" w:sz="5" w:space="4" w:color="844F28"/>
        </w:pBdr>
      </w:pPr>
      <w:r>
        <w:rPr>
          <w:rFonts w:ascii="Georgia" w:hAnsi="Georgia"/>
          <w:b/>
          <w:color w:val="844F28"/>
          <w:sz w:val="20"/>
        </w:rPr>
        <w:t>The Father sees what is needed before you can see how it will come.</w:t>
      </w:r>
    </w:p>
    <w:p>
      <w:pPr>
        <w:spacing w:after="40"/>
      </w:pPr>
      <w:r>
        <w:rPr>
          <w:rFonts w:ascii="Aptos" w:hAnsi="Aptos"/>
          <w:b/>
          <w:color w:val="844F28"/>
          <w:sz w:val="14"/>
        </w:rPr>
        <w:t>PRAYER</w:t>
      </w:r>
    </w:p>
    <w:p>
      <w:pPr>
        <w:spacing w:after="80"/>
      </w:pPr>
      <w:r>
        <w:rPr>
          <w:rFonts w:ascii="Georgia" w:hAnsi="Georgia"/>
          <w:b w:val="0"/>
          <w:i/>
          <w:color w:val="23211F"/>
          <w:sz w:val="18"/>
        </w:rPr>
        <w:t>Father, I trust You with the provision love requires. Help me keep walking with open hands while I wait for what only You can supply.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provision a relationship needs, pray for it specifically, and take the faithful step that is yours without forcing the rest. Then sit with this question: What provision am I trying to force instead of entrusting it to the Father?</w:t>
      </w:r>
    </w:p>
    <w:p>
      <w:r>
        <w:br w:type="page"/>
      </w:r>
    </w:p>
    <w:p>
      <w:pPr>
        <w:spacing w:after="40"/>
      </w:pPr>
      <w:r>
        <w:rPr>
          <w:rFonts w:ascii="Aptos" w:hAnsi="Aptos"/>
          <w:b/>
          <w:color w:val="844F28"/>
          <w:sz w:val="15"/>
        </w:rPr>
        <w:t>DAY 042  |  FEBRUARY 11</w:t>
      </w:r>
    </w:p>
    <w:p>
      <w:pPr>
        <w:pStyle w:val="Heading1"/>
        <w:keepNext/>
      </w:pPr>
      <w:r>
        <w:t>The Father's Welcome Does Not Require You to Pretend the Obstacle Is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7:17  |  KJV</w:t>
            </w:r>
          </w:p>
          <w:p>
            <w:pPr>
              <w:spacing w:after="0" w:line="240" w:lineRule="auto"/>
            </w:pPr>
            <w:r>
              <w:rPr>
                <w:rFonts w:ascii="Georgia" w:hAnsi="Georgia"/>
                <w:i/>
                <w:color w:val="23211F"/>
                <w:sz w:val="18"/>
              </w:rPr>
              <w:t>If thou shalt say in thine heart, These nations are more than I; how can I dispossess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names fear that rises when the heart sees an obstacle as too large.</w:t>
      </w:r>
    </w:p>
    <w:p>
      <w:pPr>
        <w:spacing w:after="70"/>
      </w:pPr>
      <w:r>
        <w:rPr>
          <w:rFonts w:ascii="Georgia" w:hAnsi="Georgia"/>
          <w:b w:val="0"/>
          <w:i w:val="0"/>
          <w:color w:val="23211F"/>
          <w:sz w:val="18"/>
        </w:rPr>
        <w:t>The Father's welcome does not require you to pretend the obstacle is small. Deuteronomy 7:17 names the fear that can rise in the heart when the challenge ahead looks greater than your strength. Beloved identity does not deny fear. It brings fear into the presence of the Father.</w:t>
      </w:r>
    </w:p>
    <w:p>
      <w:pPr>
        <w:spacing w:after="70"/>
      </w:pPr>
      <w:r>
        <w:rPr>
          <w:rFonts w:ascii="Georgia" w:hAnsi="Georgia"/>
          <w:b w:val="0"/>
          <w:i w:val="0"/>
          <w:color w:val="23211F"/>
          <w:sz w:val="18"/>
        </w:rPr>
        <w:t>There are moments when the heart quietly says, "This is too much for me." Too much responsibility. Too much grief. Too much conflict. Too much healing. Too much change. Fear can make the future look like an enemy with impossible size. It can make beloved people forget the Father who goes with them.</w:t>
      </w:r>
    </w:p>
    <w:p>
      <w:pPr>
        <w:spacing w:after="70"/>
      </w:pPr>
      <w:r>
        <w:rPr>
          <w:rFonts w:ascii="Georgia" w:hAnsi="Georgia"/>
          <w:b w:val="0"/>
          <w:i w:val="0"/>
          <w:color w:val="23211F"/>
          <w:sz w:val="18"/>
        </w:rPr>
        <w:t>Trusting the Father's welcome means you do not have to hide that inner question. God is not offended by the honest heart. He is forming courage that begins with belonging, not bravado. You can say, "Father, this feels larger than me," and still take the next surrendered step.</w:t>
      </w:r>
    </w:p>
    <w:p>
      <w:pPr>
        <w:spacing w:after="70"/>
      </w:pPr>
      <w:r>
        <w:rPr>
          <w:rFonts w:ascii="Georgia" w:hAnsi="Georgia"/>
          <w:b w:val="0"/>
          <w:i w:val="0"/>
          <w:color w:val="23211F"/>
          <w:sz w:val="18"/>
        </w:rPr>
        <w:t>The welcome of God steadies the heart before the battle of the day. You are not welcomed only when you feel brave.</w:t>
      </w:r>
    </w:p>
    <w:p>
      <w:pPr>
        <w:spacing w:before="40" w:after="100"/>
        <w:pBdr>
          <w:bottom w:val="single" w:sz="5" w:space="4" w:color="844F28"/>
        </w:pBdr>
      </w:pPr>
      <w:r>
        <w:rPr>
          <w:rFonts w:ascii="Georgia" w:hAnsi="Georgia"/>
          <w:b/>
          <w:color w:val="844F28"/>
          <w:sz w:val="20"/>
        </w:rPr>
        <w:t>You are welcomed into the care that teaches courage.</w:t>
      </w:r>
    </w:p>
    <w:p>
      <w:pPr>
        <w:spacing w:after="40"/>
      </w:pPr>
      <w:r>
        <w:rPr>
          <w:rFonts w:ascii="Aptos" w:hAnsi="Aptos"/>
          <w:b/>
          <w:color w:val="844F28"/>
          <w:sz w:val="14"/>
        </w:rPr>
        <w:t>PRAYER</w:t>
      </w:r>
    </w:p>
    <w:p>
      <w:pPr>
        <w:spacing w:after="80"/>
      </w:pPr>
      <w:r>
        <w:rPr>
          <w:rFonts w:ascii="Georgia" w:hAnsi="Georgia"/>
          <w:b w:val="0"/>
          <w:i/>
          <w:color w:val="23211F"/>
          <w:sz w:val="18"/>
        </w:rPr>
        <w:t>Father, meet me where fear has made the obstacle look larger than Your care. Teach me to trust Your welcome and Your strength without pretending I am never afraid.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thing that feels too large, then place it before the Father before you make a decision. Then sit with this question: What feels too large for me right now, and how can I bring that fear honestly to the Father?</w:t>
      </w:r>
    </w:p>
    <w:p>
      <w:r>
        <w:br w:type="page"/>
      </w:r>
    </w:p>
    <w:p>
      <w:pPr>
        <w:spacing w:after="40"/>
      </w:pPr>
      <w:r>
        <w:rPr>
          <w:rFonts w:ascii="Aptos" w:hAnsi="Aptos"/>
          <w:b/>
          <w:color w:val="844F28"/>
          <w:sz w:val="15"/>
        </w:rPr>
        <w:t>DAY 043  |  FEBRUARY 12</w:t>
      </w:r>
    </w:p>
    <w:p>
      <w:pPr>
        <w:pStyle w:val="Heading1"/>
        <w:keepNext/>
      </w:pPr>
      <w:r>
        <w:t>Love That Moves Into Action Does Not Always Move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50:7  |  KJV</w:t>
            </w:r>
          </w:p>
          <w:p>
            <w:pPr>
              <w:spacing w:after="0" w:line="240" w:lineRule="auto"/>
            </w:pPr>
            <w:r>
              <w:rPr>
                <w:rFonts w:ascii="Georgia" w:hAnsi="Georgia"/>
                <w:i/>
                <w:color w:val="23211F"/>
                <w:sz w:val="18"/>
              </w:rPr>
              <w:t>And Joseph went up to bury his father: and with him went up all the servants of Pharaoh, the elders of his house, and all the elders of the land of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love moving into public, communal action.</w:t>
      </w:r>
    </w:p>
    <w:p>
      <w:pPr>
        <w:spacing w:after="70"/>
      </w:pPr>
      <w:r>
        <w:rPr>
          <w:rFonts w:ascii="Georgia" w:hAnsi="Georgia"/>
          <w:b w:val="0"/>
          <w:i w:val="0"/>
          <w:color w:val="23211F"/>
          <w:sz w:val="18"/>
        </w:rPr>
        <w:t>Love that moves into action does not always move alone. Genesis 50:7 shows Joseph going to bury his father, and a whole company goes with him: Pharaoh's servants, the elders of his house, and the elders of Egypt. This is not private love hidden in a corner.</w:t>
      </w:r>
    </w:p>
    <w:p>
      <w:pPr>
        <w:spacing w:after="70"/>
      </w:pPr>
      <w:r>
        <w:rPr>
          <w:rFonts w:ascii="Georgia" w:hAnsi="Georgia"/>
          <w:b w:val="0"/>
          <w:i w:val="0"/>
          <w:color w:val="23211F"/>
          <w:sz w:val="18"/>
        </w:rPr>
        <w:t>Honor becomes visible. Grief becomes accompanied. Action gathers witnesses and support. The Father can use community to help carry what would be too heavy for one person to hold alone. Practice the Scripture's invitation as you move. He may not ask you to act without help.</w:t>
      </w:r>
    </w:p>
    <w:p>
      <w:pPr>
        <w:spacing w:after="70"/>
      </w:pPr>
      <w:r>
        <w:rPr>
          <w:rFonts w:ascii="Georgia" w:hAnsi="Georgia"/>
          <w:b w:val="0"/>
          <w:i w:val="0"/>
          <w:color w:val="23211F"/>
          <w:sz w:val="18"/>
        </w:rPr>
        <w:t>Sometimes courage looks like letting others come with you. Sometimes love becomes action through a group, a family, a church, a team, or a few faithful people who show up. Do not confuse isolation with strength. The Father's patience can gather support around a hard obedience until your next step has enough company to be sustainable.</w:t>
      </w:r>
    </w:p>
    <w:p>
      <w:pPr>
        <w:spacing w:before="40" w:after="100"/>
        <w:pBdr>
          <w:bottom w:val="single" w:sz="5" w:space="4" w:color="844F28"/>
        </w:pBdr>
      </w:pPr>
      <w:r>
        <w:rPr>
          <w:rFonts w:ascii="Georgia" w:hAnsi="Georgia"/>
          <w:b/>
          <w:color w:val="844F28"/>
          <w:sz w:val="20"/>
        </w:rPr>
        <w:t>Love may be asking you to move, but it may also be inviting you to receive help as you go.</w:t>
      </w:r>
    </w:p>
    <w:p>
      <w:pPr>
        <w:spacing w:after="40"/>
      </w:pPr>
      <w:r>
        <w:rPr>
          <w:rFonts w:ascii="Aptos" w:hAnsi="Aptos"/>
          <w:b/>
          <w:color w:val="844F28"/>
          <w:sz w:val="14"/>
        </w:rPr>
        <w:t>PRAYER</w:t>
      </w:r>
    </w:p>
    <w:p>
      <w:pPr>
        <w:spacing w:after="80"/>
      </w:pPr>
      <w:r>
        <w:rPr>
          <w:rFonts w:ascii="Georgia" w:hAnsi="Georgia"/>
          <w:b w:val="0"/>
          <w:i/>
          <w:color w:val="23211F"/>
          <w:sz w:val="18"/>
        </w:rPr>
        <w:t>Father, help me receive the company You provide. Let love move into action with courage and humility, and teach me not to call isolation strength.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faithful action that should not be carried alone, and identify who could walk with you. Then sit with this question: What action needs faithful company instead of lonely striving?</w:t>
      </w:r>
    </w:p>
    <w:p>
      <w:r>
        <w:br w:type="page"/>
      </w:r>
    </w:p>
    <w:p>
      <w:pPr>
        <w:spacing w:after="40"/>
      </w:pPr>
      <w:r>
        <w:rPr>
          <w:rFonts w:ascii="Aptos" w:hAnsi="Aptos"/>
          <w:b/>
          <w:color w:val="844F28"/>
          <w:sz w:val="15"/>
        </w:rPr>
        <w:t>DAY 044  |  FEBRUARY 13</w:t>
      </w:r>
    </w:p>
    <w:p>
      <w:pPr>
        <w:pStyle w:val="Heading1"/>
        <w:keepNext/>
      </w:pPr>
      <w:r>
        <w:t>The Father's Welcome Rests Under a Kingdom That Does Not Expire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15:18  |  KJV</w:t>
            </w:r>
          </w:p>
          <w:p>
            <w:pPr>
              <w:spacing w:after="0" w:line="240" w:lineRule="auto"/>
            </w:pPr>
            <w:r>
              <w:rPr>
                <w:rFonts w:ascii="Georgia" w:hAnsi="Georgia"/>
                <w:i/>
                <w:color w:val="23211F"/>
                <w:sz w:val="18"/>
              </w:rPr>
              <w:t>The LORD shall reign for ever and ever.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Lord's eternal reign. This verse centers on faithfulness that outlasts every temporary power and gives the beloved heart a home.</w:t>
      </w:r>
    </w:p>
    <w:p>
      <w:pPr>
        <w:spacing w:after="70"/>
      </w:pPr>
      <w:r>
        <w:rPr>
          <w:rFonts w:ascii="Georgia" w:hAnsi="Georgia"/>
          <w:b w:val="0"/>
          <w:i w:val="0"/>
          <w:color w:val="23211F"/>
          <w:sz w:val="18"/>
        </w:rPr>
        <w:t>The Father's welcome rests under a kingdom that does not expire. Exodus 15:18 closes this movement of the song by confessing the Lord's reign forever. Pharaoh's power had an ending. The sea had an ending. The chase had an ending. The Lord's reign does not. God's faithfulness is not temporary encouragement.</w:t>
      </w:r>
    </w:p>
    <w:p>
      <w:pPr>
        <w:spacing w:after="70"/>
      </w:pPr>
      <w:r>
        <w:rPr>
          <w:rFonts w:ascii="Georgia" w:hAnsi="Georgia"/>
          <w:b w:val="0"/>
          <w:i w:val="0"/>
          <w:color w:val="23211F"/>
          <w:sz w:val="18"/>
        </w:rPr>
        <w:t>It is the ground beneath the beloved heart. It is the reign that remains when lesser powers have spent themselves. Respond to the Scripture by letting eternal faithfulness correct temporary fear. Many things feel urgent because they are loud, not because they are ultimate. The Father's reign teaches the heart to stop giving final authority to what will not last.</w:t>
      </w:r>
    </w:p>
    <w:p>
      <w:pPr>
        <w:spacing w:after="70"/>
      </w:pPr>
      <w:r>
        <w:rPr>
          <w:rFonts w:ascii="Georgia" w:hAnsi="Georgia"/>
          <w:b w:val="0"/>
          <w:i w:val="0"/>
          <w:color w:val="23211F"/>
          <w:sz w:val="18"/>
        </w:rPr>
        <w:t>Let the reign of God slow the way you interpret the day. Let it steady your work, your relationships, your waiting, your grief, and your private obedience. Daily surrender finds home under the Father's faithful rule. This is not escape from responsibility. It is the deepest place from which responsibility can be carried with peace.</w:t>
      </w:r>
    </w:p>
    <w:p>
      <w:pPr>
        <w:spacing w:after="70"/>
      </w:pPr>
      <w:r>
        <w:rPr>
          <w:rFonts w:ascii="Georgia" w:hAnsi="Georgia"/>
          <w:b w:val="0"/>
          <w:i w:val="0"/>
          <w:color w:val="23211F"/>
          <w:sz w:val="18"/>
        </w:rPr>
        <w:t>The heart can obey today because forever belongs to the Lord.</w:t>
      </w:r>
    </w:p>
    <w:p>
      <w:pPr>
        <w:spacing w:before="40" w:after="100"/>
        <w:pBdr>
          <w:bottom w:val="single" w:sz="5" w:space="4" w:color="844F28"/>
        </w:pBdr>
      </w:pPr>
      <w:r>
        <w:rPr>
          <w:rFonts w:ascii="Georgia" w:hAnsi="Georgia"/>
          <w:b/>
          <w:color w:val="844F28"/>
          <w:sz w:val="20"/>
        </w:rPr>
        <w:t>The Father's welcome is secure because His reign is faithful forever.</w:t>
      </w:r>
    </w:p>
    <w:p>
      <w:pPr>
        <w:spacing w:after="40"/>
      </w:pPr>
      <w:r>
        <w:rPr>
          <w:rFonts w:ascii="Aptos" w:hAnsi="Aptos"/>
          <w:b/>
          <w:color w:val="844F28"/>
          <w:sz w:val="14"/>
        </w:rPr>
        <w:t>PRAYER</w:t>
      </w:r>
    </w:p>
    <w:p>
      <w:pPr>
        <w:spacing w:after="80"/>
      </w:pPr>
      <w:r>
        <w:rPr>
          <w:rFonts w:ascii="Georgia" w:hAnsi="Georgia"/>
          <w:b w:val="0"/>
          <w:i/>
          <w:color w:val="23211F"/>
          <w:sz w:val="18"/>
        </w:rPr>
        <w:t>Father, bring my heart home under Your faithful reign. Let what is eternal steady what feels urgent, and let Your welcome shape my obedience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responding to one urgent pressure, pause and ask what changes when you remember that the Lord's reign outlasts it. Then sit with this question: What temporary pressure have I been treating as if it had final authority?</w:t>
      </w:r>
    </w:p>
    <w:p>
      <w:r>
        <w:br w:type="page"/>
      </w:r>
    </w:p>
    <w:p>
      <w:pPr>
        <w:spacing w:after="40"/>
      </w:pPr>
      <w:r>
        <w:rPr>
          <w:rFonts w:ascii="Aptos" w:hAnsi="Aptos"/>
          <w:b/>
          <w:color w:val="844F28"/>
          <w:sz w:val="15"/>
        </w:rPr>
        <w:t>DAY 045  |  FEBRUARY 14</w:t>
      </w:r>
    </w:p>
    <w:p>
      <w:pPr>
        <w:pStyle w:val="Heading1"/>
        <w:keepNext/>
      </w:pPr>
      <w:r>
        <w:t>The Father's Patience Makes Room for Honest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22:7  |  KJV</w:t>
            </w:r>
          </w:p>
          <w:p>
            <w:pPr>
              <w:spacing w:after="0" w:line="240" w:lineRule="auto"/>
            </w:pPr>
            <w:r>
              <w:rPr>
                <w:rFonts w:ascii="Georgia" w:hAnsi="Georgia"/>
                <w:i/>
                <w:color w:val="23211F"/>
                <w:sz w:val="18"/>
              </w:rPr>
              <w:t>And Isaac spake unto Abraham his father, and said, My father: and he said, Here am I, my son. And he said, Behold the fire and the wood: but where is the lamb for a burnt offering?</w:t>
            </w:r>
          </w:p>
        </w:tc>
      </w:tr>
    </w:tbl>
    <w:p>
      <w:pPr>
        <w:spacing w:after="30"/>
      </w:pPr>
    </w:p>
    <w:p>
      <w:pPr>
        <w:spacing w:after="70"/>
      </w:pPr>
      <w:r>
        <w:rPr>
          <w:rFonts w:ascii="Georgia" w:hAnsi="Georgia"/>
          <w:b w:val="0"/>
          <w:i w:val="0"/>
          <w:color w:val="23211F"/>
          <w:sz w:val="18"/>
        </w:rPr>
        <w:t>The Father's patience makes room for honest questions. Genesis 22:7 lets us hear Isaac speak to Abraham: "My father." Abraham answers with presence before explanation. Isaac then names what he can see - fire and wood - and asks about what he cannot see. That is a tender pattern for the heart.</w:t>
      </w:r>
    </w:p>
    <w:p>
      <w:pPr>
        <w:spacing w:after="70"/>
      </w:pPr>
      <w:r>
        <w:rPr>
          <w:rFonts w:ascii="Georgia" w:hAnsi="Georgia"/>
          <w:b w:val="0"/>
          <w:i w:val="0"/>
          <w:color w:val="23211F"/>
          <w:sz w:val="18"/>
        </w:rPr>
        <w:t>Many struggles begin with visible evidence and missing provision. You can see the fire. You can see the wood. You can see the bills, the diagnosis, the tension, the empty chair, the responsibility. But you ask, "Where is what we need?" Receive the passage's invitation by bringing the visible facts and the missing piece into prayer.</w:t>
      </w:r>
    </w:p>
    <w:p>
      <w:pPr>
        <w:spacing w:after="70"/>
      </w:pPr>
      <w:r>
        <w:rPr>
          <w:rFonts w:ascii="Georgia" w:hAnsi="Georgia"/>
          <w:b w:val="0"/>
          <w:i w:val="0"/>
          <w:color w:val="23211F"/>
          <w:sz w:val="18"/>
        </w:rPr>
        <w:t>God is not offended by the question that rises from a trembling place. He is a Father who receives the child before explaining the road. You do not have to fill every gap with panic. You can come to the Father with what you see and what you do not see.</w:t>
      </w:r>
    </w:p>
    <w:p>
      <w:pPr>
        <w:spacing w:after="70"/>
      </w:pPr>
      <w:r>
        <w:rPr>
          <w:rFonts w:ascii="Georgia" w:hAnsi="Georgia"/>
          <w:b w:val="0"/>
          <w:i w:val="0"/>
          <w:color w:val="23211F"/>
          <w:sz w:val="18"/>
        </w:rPr>
        <w:t>You can worship while provision is still being revealed. The question is not a failure if it is brought to God.</w:t>
      </w:r>
    </w:p>
    <w:p>
      <w:pPr>
        <w:spacing w:before="40" w:after="100"/>
        <w:pBdr>
          <w:bottom w:val="single" w:sz="5" w:space="4" w:color="844F28"/>
        </w:pBdr>
      </w:pPr>
      <w:r>
        <w:rPr>
          <w:rFonts w:ascii="Georgia" w:hAnsi="Georgia"/>
          <w:b/>
          <w:color w:val="844F28"/>
          <w:sz w:val="20"/>
        </w:rPr>
        <w:t>It can become a doorway to trust.</w:t>
      </w:r>
    </w:p>
    <w:p>
      <w:pPr>
        <w:spacing w:after="40"/>
      </w:pPr>
      <w:r>
        <w:rPr>
          <w:rFonts w:ascii="Aptos" w:hAnsi="Aptos"/>
          <w:b/>
          <w:color w:val="844F28"/>
          <w:sz w:val="14"/>
        </w:rPr>
        <w:t>PRAYER</w:t>
      </w:r>
    </w:p>
    <w:p>
      <w:pPr>
        <w:spacing w:after="80"/>
      </w:pPr>
      <w:r>
        <w:rPr>
          <w:rFonts w:ascii="Georgia" w:hAnsi="Georgia"/>
          <w:b w:val="0"/>
          <w:i/>
          <w:color w:val="23211F"/>
          <w:sz w:val="18"/>
        </w:rPr>
        <w:t>Father, receive my honest questions with patience. Help me rest today with what I can see and what I cannot yet see, trusting that You are near.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"where is the provision?" question to God without rushing to answer it yourself. Then sit with this question: What visible facts and missing provision do I need to bring into the Father's presence?</w:t>
      </w:r>
    </w:p>
    <w:p>
      <w:r>
        <w:br w:type="page"/>
      </w:r>
    </w:p>
    <w:p>
      <w:pPr>
        <w:spacing w:after="40"/>
      </w:pPr>
      <w:r>
        <w:rPr>
          <w:rFonts w:ascii="Aptos" w:hAnsi="Aptos"/>
          <w:b/>
          <w:color w:val="844F28"/>
          <w:sz w:val="15"/>
        </w:rPr>
        <w:t>DAY 046  |  FEBRUARY 15</w:t>
      </w:r>
    </w:p>
    <w:p>
      <w:pPr>
        <w:pStyle w:val="Heading1"/>
        <w:keepNext/>
      </w:pPr>
      <w:r>
        <w:t>Love Stronger Than Fear Teaches Faithfulness Across Generations, Not Only in Private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17:12  |  KJV</w:t>
            </w:r>
          </w:p>
          <w:p>
            <w:pPr>
              <w:spacing w:after="0" w:line="240" w:lineRule="auto"/>
            </w:pPr>
            <w:r>
              <w:rPr>
                <w:rFonts w:ascii="Georgia" w:hAnsi="Georgia"/>
                <w:i/>
                <w:color w:val="23211F"/>
                <w:sz w:val="18"/>
              </w:rPr>
              <w:t>And he that is eight days old shall be circumcised among you, every man child in your generations, he that is born in the house, or bought with money of any stranger, which is not of thy seed.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generational and household scope of the covenant sign, including the ancient household categories named in the verse, while refusing to romanticize or normalize the broken human systems of the ancient world.</w:t>
      </w:r>
    </w:p>
    <w:p>
      <w:pPr>
        <w:spacing w:after="70"/>
      </w:pPr>
      <w:r>
        <w:rPr>
          <w:rFonts w:ascii="Georgia" w:hAnsi="Georgia"/>
          <w:b w:val="0"/>
          <w:i w:val="0"/>
          <w:color w:val="23211F"/>
          <w:sz w:val="18"/>
        </w:rPr>
        <w:t>Love stronger than fear teaches faithfulness across generations, not only in private moments. Genesis 17:12 moves the covenant sign into household and generational life. The verse names an ancient world with family lines, households, and social structures that require careful handling. We do not have to romanticize every structure in the text to receive the covenant truth God is revealing. The truth is that God's covenant claim is not thin.</w:t>
      </w:r>
    </w:p>
    <w:p>
      <w:pPr>
        <w:spacing w:after="70"/>
      </w:pPr>
      <w:r>
        <w:rPr>
          <w:rFonts w:ascii="Georgia" w:hAnsi="Georgia"/>
          <w:b w:val="0"/>
          <w:i w:val="0"/>
          <w:color w:val="23211F"/>
          <w:sz w:val="18"/>
        </w:rPr>
        <w:t>It reaches into generations. It reaches into homes. It reaches into people who might otherwise be treated as peripheral. The Father is not forming isolated spirituality. He is forming a people whose lives bear witness together. Let love teach love stronger than fear by asking what kind of faithfulness your life is handing forward. Fear thinks only about survival today. Covenant love thinks about what will be carried into tomorrow.</w:t>
      </w:r>
    </w:p>
    <w:p>
      <w:pPr>
        <w:spacing w:after="70"/>
      </w:pPr>
      <w:r>
        <w:rPr>
          <w:rFonts w:ascii="Georgia" w:hAnsi="Georgia"/>
          <w:b w:val="0"/>
          <w:i w:val="0"/>
          <w:color w:val="23211F"/>
          <w:sz w:val="18"/>
        </w:rPr>
        <w:t>Not control of tomorrow. Not anxious management of children, family, or community. Faithful witness. Pray over one relationship that will outlive today's mood. Pray over one young person, one family pattern, one ministry responsibility, one household habit, one friendship, or one quiet example someone else may learn from you. Love stronger than fear does not demand that you fix generations in a day. It asks you to stop despising today's faithful witness.</w:t>
      </w:r>
    </w:p>
    <w:p>
      <w:pPr>
        <w:spacing w:after="70"/>
      </w:pPr>
      <w:r>
        <w:rPr>
          <w:rFonts w:ascii="Georgia" w:hAnsi="Georgia"/>
          <w:b w:val="0"/>
          <w:i w:val="0"/>
          <w:color w:val="23211F"/>
          <w:sz w:val="18"/>
        </w:rPr>
        <w:t>A softened answer, an honest apology, a kept promise, a protected worship rhythm, a prayer spoken with sincerity - these are not small in the Father's hands. The covenant God is patient with generations.</w:t>
      </w:r>
    </w:p>
    <w:p>
      <w:pPr>
        <w:spacing w:before="40" w:after="100"/>
        <w:pBdr>
          <w:bottom w:val="single" w:sz="5" w:space="4" w:color="844F28"/>
        </w:pBdr>
      </w:pPr>
      <w:r>
        <w:rPr>
          <w:rFonts w:ascii="Georgia" w:hAnsi="Georgia"/>
          <w:b/>
          <w:color w:val="844F28"/>
          <w:sz w:val="20"/>
        </w:rPr>
        <w:t>Let His love teach you to be faithful beyond the fear of the moment.</w:t>
      </w:r>
    </w:p>
    <w:p>
      <w:pPr>
        <w:spacing w:after="40"/>
      </w:pPr>
      <w:r>
        <w:rPr>
          <w:rFonts w:ascii="Aptos" w:hAnsi="Aptos"/>
          <w:b/>
          <w:color w:val="844F28"/>
          <w:sz w:val="14"/>
        </w:rPr>
        <w:t>PRAYER</w:t>
      </w:r>
    </w:p>
    <w:p>
      <w:pPr>
        <w:spacing w:after="80"/>
      </w:pPr>
      <w:r>
        <w:rPr>
          <w:rFonts w:ascii="Georgia" w:hAnsi="Georgia"/>
          <w:b w:val="0"/>
          <w:i/>
          <w:color w:val="23211F"/>
          <w:sz w:val="18"/>
        </w:rPr>
        <w:t>Father, let Your love teach me faithfulness beyond fear. Help my life hand forward mercy, truth, and trust in You.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generational or household witness you can strengthen through a small faithful action today. Then sit with this question: What pattern am I helping carry forward, and what small act of faithfulness can strengthen it today?</w:t>
      </w:r>
    </w:p>
    <w:p>
      <w:r>
        <w:br w:type="page"/>
      </w:r>
    </w:p>
    <w:p>
      <w:pPr>
        <w:spacing w:after="40"/>
      </w:pPr>
      <w:r>
        <w:rPr>
          <w:rFonts w:ascii="Aptos" w:hAnsi="Aptos"/>
          <w:b/>
          <w:color w:val="844F28"/>
          <w:sz w:val="15"/>
        </w:rPr>
        <w:t>DAY 047  |  FEBRUARY 16</w:t>
      </w:r>
    </w:p>
    <w:p>
      <w:pPr>
        <w:pStyle w:val="Heading1"/>
        <w:keepNext/>
      </w:pPr>
      <w:r>
        <w:t>The Father Is Not Offended by Honest Lament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13:5  |  KJV</w:t>
            </w:r>
          </w:p>
          <w:p>
            <w:pPr>
              <w:spacing w:after="0" w:line="240" w:lineRule="auto"/>
            </w:pPr>
            <w:r>
              <w:rPr>
                <w:rFonts w:ascii="Georgia" w:hAnsi="Georgia"/>
                <w:i/>
                <w:color w:val="23211F"/>
                <w:sz w:val="18"/>
              </w:rPr>
              <w:t>But I have trusted in thy mercy; my heart shall rejoice in thy salvation.</w:t>
            </w:r>
          </w:p>
        </w:tc>
      </w:tr>
    </w:tbl>
    <w:p>
      <w:pPr>
        <w:spacing w:after="30"/>
      </w:pPr>
    </w:p>
    <w:p>
      <w:pPr>
        <w:spacing w:after="70"/>
      </w:pPr>
      <w:r>
        <w:rPr>
          <w:rFonts w:ascii="Georgia" w:hAnsi="Georgia"/>
          <w:b w:val="0"/>
          <w:i w:val="0"/>
          <w:color w:val="23211F"/>
          <w:sz w:val="18"/>
        </w:rPr>
        <w:t>Psalm 13 is honest enough to make room for sorrow and faithful enough to turn toward trust. That is a gift for any believer who has ever prayed with questions still in the room. The verse does not require pretending. It shows a heart choosing to trust God's steadfast love while still walking out of anguish.</w:t>
      </w:r>
    </w:p>
    <w:p>
      <w:pPr>
        <w:spacing w:after="70"/>
      </w:pPr>
      <w:r>
        <w:rPr>
          <w:rFonts w:ascii="Georgia" w:hAnsi="Georgia"/>
          <w:b w:val="0"/>
          <w:i w:val="0"/>
          <w:color w:val="23211F"/>
          <w:sz w:val="18"/>
        </w:rPr>
        <w:t>The promise that holds you is not that you will never cry out. It is that God's love remains trustworthy when you do. Some mornings begin with strength. Others begin with questions, fatigue, grief, or the ache of waiting. The Father is not offended by honest lament.</w:t>
      </w:r>
    </w:p>
    <w:p>
      <w:pPr>
        <w:spacing w:after="70"/>
      </w:pPr>
      <w:r>
        <w:rPr>
          <w:rFonts w:ascii="Georgia" w:hAnsi="Georgia"/>
          <w:b w:val="0"/>
          <w:i w:val="0"/>
          <w:color w:val="23211F"/>
          <w:sz w:val="18"/>
        </w:rPr>
        <w:t>He invites the whole heart, then teaches it where to rest. Trust is not denial of pain. Trust is where pain is placed. David's movement toward steadfast love shows us that surrender can happen inside unfinished emotion. You may not feel triumphant today, but you can still return.</w:t>
      </w:r>
    </w:p>
    <w:p>
      <w:pPr>
        <w:spacing w:before="40" w:after="100"/>
        <w:pBdr>
          <w:bottom w:val="single" w:sz="5" w:space="4" w:color="844F28"/>
        </w:pBdr>
      </w:pPr>
      <w:r>
        <w:rPr>
          <w:rFonts w:ascii="Georgia" w:hAnsi="Georgia"/>
          <w:b/>
          <w:color w:val="844F28"/>
          <w:sz w:val="20"/>
        </w:rPr>
        <w:t>You can still say, "Father, I will place my weight on Your love." This is one of the deep mercies of God: His love is sturdy enough for your honest prayers.</w:t>
      </w:r>
    </w:p>
    <w:p>
      <w:pPr>
        <w:spacing w:after="40"/>
      </w:pPr>
      <w:r>
        <w:rPr>
          <w:rFonts w:ascii="Aptos" w:hAnsi="Aptos"/>
          <w:b/>
          <w:color w:val="844F28"/>
          <w:sz w:val="14"/>
        </w:rPr>
        <w:t>PRAYER</w:t>
      </w:r>
    </w:p>
    <w:p>
      <w:pPr>
        <w:spacing w:after="80"/>
      </w:pPr>
      <w:r>
        <w:rPr>
          <w:rFonts w:ascii="Georgia" w:hAnsi="Georgia"/>
          <w:b w:val="0"/>
          <w:i/>
          <w:color w:val="23211F"/>
          <w:sz w:val="18"/>
        </w:rPr>
        <w:t>Father, thank You that I do not have to hide sorrow from You. Hold me in Your steadfast love. Teach my heart to trust You even before every feeling has caught up.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honest lament to God, then end the prayer by naming one reason His love is still trustworthy. Then sit with this question: What honest prayer have I been afraid to bring to God, and what truth can help me return to trust?</w:t>
      </w:r>
    </w:p>
    <w:p>
      <w:r>
        <w:br w:type="page"/>
      </w:r>
    </w:p>
    <w:p>
      <w:pPr>
        <w:spacing w:after="40"/>
      </w:pPr>
      <w:r>
        <w:rPr>
          <w:rFonts w:ascii="Aptos" w:hAnsi="Aptos"/>
          <w:b/>
          <w:color w:val="844F28"/>
          <w:sz w:val="15"/>
        </w:rPr>
        <w:t>DAY 048  |  FEBRUARY 17</w:t>
      </w:r>
    </w:p>
    <w:p>
      <w:pPr>
        <w:pStyle w:val="Heading1"/>
        <w:keepNext/>
      </w:pPr>
      <w:r>
        <w:t>Love That Finds You Is Able to Appoint a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17:21  |  KJV</w:t>
            </w:r>
          </w:p>
          <w:p>
            <w:pPr>
              <w:spacing w:after="0" w:line="240" w:lineRule="auto"/>
            </w:pPr>
            <w:r>
              <w:rPr>
                <w:rFonts w:ascii="Georgia" w:hAnsi="Georgia"/>
                <w:i/>
                <w:color w:val="23211F"/>
                <w:sz w:val="18"/>
              </w:rPr>
              <w:t>But my covenant will I establish with Isaac, which Sarah shall bear unto thee at this set time in the next year.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appointed covenant with Isaac and the named timing of Sarah's son. This verse centers on faithful appointment, not love as emotion only.</w:t>
      </w:r>
    </w:p>
    <w:p>
      <w:pPr>
        <w:spacing w:after="70"/>
      </w:pPr>
      <w:r>
        <w:rPr>
          <w:rFonts w:ascii="Georgia" w:hAnsi="Georgia"/>
          <w:b w:val="0"/>
          <w:i w:val="0"/>
          <w:color w:val="23211F"/>
          <w:sz w:val="18"/>
        </w:rPr>
        <w:t>Love that finds you is able to appoint a time. Genesis 17:21 returns to the covenant God will establish with Isaac and names the coming season through Sarah. God is not vague, hurried, or confused. The promise has a person, a mother, a future, and an appointed time. That steadies the heart when waiting has made love feel uncertain. We may believe God loves us in general but struggle to trust Him with timing.</w:t>
      </w:r>
    </w:p>
    <w:p>
      <w:pPr>
        <w:spacing w:after="70"/>
      </w:pPr>
      <w:r>
        <w:rPr>
          <w:rFonts w:ascii="Georgia" w:hAnsi="Georgia"/>
          <w:b w:val="0"/>
          <w:i w:val="0"/>
          <w:color w:val="23211F"/>
          <w:sz w:val="18"/>
        </w:rPr>
        <w:t>Delay can make the heart suspicious. It can whisper that God has forgotten details, missed windows, or left relationships suspended without care. Follow the Scripture's direction by trusting that the Father's timing is not empty space. The appointed time in Genesis 17:21 does not mean Abraham and Sarah understand everything immediately. It means God is already holding what has not yet arrived.</w:t>
      </w:r>
    </w:p>
    <w:p>
      <w:pPr>
        <w:spacing w:after="70"/>
      </w:pPr>
      <w:r>
        <w:rPr>
          <w:rFonts w:ascii="Georgia" w:hAnsi="Georgia"/>
          <w:b w:val="0"/>
          <w:i w:val="0"/>
          <w:color w:val="23211F"/>
          <w:sz w:val="18"/>
        </w:rPr>
        <w:t>Where have you been trying to force a relationship, answer, apology, healing, or next step to arrive before its appointed time? Where has impatience made you speak harder, grip tighter, or lose tenderness? Love in relationships needs holy patience. Not passivity. Not avoidance. Patience that keeps obeying while God holds the calendar. Patience that refuses to punish people because the promise has not unfolded as quickly as your ache demands.</w:t>
      </w:r>
    </w:p>
    <w:p>
      <w:pPr>
        <w:spacing w:after="70"/>
      </w:pPr>
      <w:r>
        <w:rPr>
          <w:rFonts w:ascii="Georgia" w:hAnsi="Georgia"/>
          <w:b w:val="0"/>
          <w:i w:val="0"/>
          <w:color w:val="23211F"/>
          <w:sz w:val="18"/>
        </w:rPr>
        <w:t>Patience that keeps the heart open to God's faithful appointment. The Father knows the person, the promise, and the time. Stand there today.</w:t>
      </w:r>
    </w:p>
    <w:p>
      <w:pPr>
        <w:spacing w:before="40" w:after="100"/>
        <w:pBdr>
          <w:bottom w:val="single" w:sz="5" w:space="4" w:color="844F28"/>
        </w:pBdr>
      </w:pPr>
      <w:r>
        <w:rPr>
          <w:rFonts w:ascii="Georgia" w:hAnsi="Georgia"/>
          <w:b/>
          <w:color w:val="844F28"/>
          <w:sz w:val="20"/>
        </w:rPr>
        <w:t>Let His love find the anxious place and teach it to wait with trust.</w:t>
      </w:r>
    </w:p>
    <w:p>
      <w:pPr>
        <w:spacing w:after="40"/>
      </w:pPr>
      <w:r>
        <w:rPr>
          <w:rFonts w:ascii="Aptos" w:hAnsi="Aptos"/>
          <w:b/>
          <w:color w:val="844F28"/>
          <w:sz w:val="14"/>
        </w:rPr>
        <w:t>PRAYER</w:t>
      </w:r>
    </w:p>
    <w:p>
      <w:pPr>
        <w:spacing w:after="80"/>
      </w:pPr>
      <w:r>
        <w:rPr>
          <w:rFonts w:ascii="Georgia" w:hAnsi="Georgia"/>
          <w:b w:val="0"/>
          <w:i/>
          <w:color w:val="23211F"/>
          <w:sz w:val="18"/>
        </w:rPr>
        <w:t>Father, help me stand in the love that finds me and appoints the right time. Keep impatience from ruling my relationships while I wait for Your promise.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timing has made you anxious, then choose a patient act of obedience that does not force the outcome. Then sit with this question: Where do I need to trust God's appointed timing instead of forcing a relational outcome?</w:t>
      </w:r>
    </w:p>
    <w:p>
      <w:r>
        <w:br w:type="page"/>
      </w:r>
    </w:p>
    <w:p>
      <w:pPr>
        <w:spacing w:after="40"/>
      </w:pPr>
      <w:r>
        <w:rPr>
          <w:rFonts w:ascii="Aptos" w:hAnsi="Aptos"/>
          <w:b/>
          <w:color w:val="844F28"/>
          <w:sz w:val="15"/>
        </w:rPr>
        <w:t>DAY 049  |  FEBRUARY 18</w:t>
      </w:r>
    </w:p>
    <w:p>
      <w:pPr>
        <w:pStyle w:val="Heading1"/>
        <w:keepNext/>
      </w:pPr>
      <w:r>
        <w:t>God Is Not Improvising Care at the Last Minute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3:15  |  KJV</w:t>
            </w:r>
          </w:p>
          <w:p>
            <w:pPr>
              <w:spacing w:after="0" w:line="240" w:lineRule="auto"/>
            </w:pPr>
            <w:r>
              <w:rPr>
                <w:rFonts w:ascii="Georgia" w:hAnsi="Georgia"/>
                <w:i/>
                <w:color w:val="23211F"/>
                <w:sz w:val="18"/>
              </w:rPr>
              <w:t>And God said moreover unto Moses, Thus shalt thou say unto the children of Israel, The LORD God of your fathers, the God of Abraham, the God of Isaac, and the God of Jacob, hath sent me unto you: this is my name for ever, and this is my memorial unto all generations.</w:t>
            </w:r>
          </w:p>
        </w:tc>
      </w:tr>
    </w:tbl>
    <w:p>
      <w:pPr>
        <w:spacing w:after="30"/>
      </w:pPr>
    </w:p>
    <w:p>
      <w:pPr>
        <w:spacing w:after="70"/>
      </w:pPr>
      <w:r>
        <w:rPr>
          <w:rFonts w:ascii="Georgia" w:hAnsi="Georgia"/>
          <w:b w:val="0"/>
          <w:i w:val="0"/>
          <w:color w:val="23211F"/>
          <w:sz w:val="18"/>
        </w:rPr>
        <w:t>Hope rises when the Father welcomes you into a story older and stronger than your present struggle. Exodus 3:15 anchors Moses' message in the Lord's covenant name and in His relationship with Abraham, Isaac, and Jacob. God is not improvising care at the last minute. He is remembering across generations. That is good news for a heart under pressure.</w:t>
      </w:r>
    </w:p>
    <w:p>
      <w:pPr>
        <w:spacing w:after="70"/>
      </w:pPr>
      <w:r>
        <w:rPr>
          <w:rFonts w:ascii="Georgia" w:hAnsi="Georgia"/>
          <w:b w:val="0"/>
          <w:i w:val="0"/>
          <w:color w:val="23211F"/>
          <w:sz w:val="18"/>
        </w:rPr>
        <w:t>Struggle can shrink the horizon until today feels like the whole story. The ache becomes the headline. The delay becomes the lens. The unanswered question becomes the measure of God's care. But the Father speaks a larger word. His name is not temporary. His faithfulness is not seasonal. His memory is not weak. The God who welcomed the fathers into covenant is still speaking to their children.</w:t>
      </w:r>
    </w:p>
    <w:p>
      <w:pPr>
        <w:spacing w:after="70"/>
      </w:pPr>
      <w:r>
        <w:rPr>
          <w:rFonts w:ascii="Georgia" w:hAnsi="Georgia"/>
          <w:b w:val="0"/>
          <w:i w:val="0"/>
          <w:color w:val="23211F"/>
          <w:sz w:val="18"/>
        </w:rPr>
        <w:t>This does not make the bondage unreal. It makes the bondage unable to cancel who God is. Let hope rise by remembering that your season is not the first chapter God has ever written. The Father has been faithful before you arrived at this trouble. He will still be faithful after this trouble loses its voice.</w:t>
      </w:r>
    </w:p>
    <w:p>
      <w:pPr>
        <w:spacing w:after="70"/>
      </w:pPr>
      <w:r>
        <w:rPr>
          <w:rFonts w:ascii="Georgia" w:hAnsi="Georgia"/>
          <w:b w:val="0"/>
          <w:i w:val="0"/>
          <w:color w:val="23211F"/>
          <w:sz w:val="18"/>
        </w:rPr>
        <w:t>His welcome is not thin, rushed, or reactive. It is covenant-deep. You can face today's demand from a longer memory.</w:t>
      </w:r>
    </w:p>
    <w:p>
      <w:pPr>
        <w:spacing w:before="40" w:after="100"/>
        <w:pBdr>
          <w:bottom w:val="single" w:sz="5" w:space="4" w:color="844F28"/>
        </w:pBdr>
      </w:pPr>
      <w:r>
        <w:rPr>
          <w:rFonts w:ascii="Georgia" w:hAnsi="Georgia"/>
          <w:b/>
          <w:color w:val="844F28"/>
          <w:sz w:val="20"/>
        </w:rPr>
        <w:t>Let the name of the Lord answer the fear that says this moment is all there is.</w:t>
      </w:r>
    </w:p>
    <w:p>
      <w:pPr>
        <w:spacing w:after="40"/>
      </w:pPr>
      <w:r>
        <w:rPr>
          <w:rFonts w:ascii="Aptos" w:hAnsi="Aptos"/>
          <w:b/>
          <w:color w:val="844F28"/>
          <w:sz w:val="14"/>
        </w:rPr>
        <w:t>PRAYER</w:t>
      </w:r>
    </w:p>
    <w:p>
      <w:pPr>
        <w:spacing w:after="80"/>
      </w:pPr>
      <w:r>
        <w:rPr>
          <w:rFonts w:ascii="Georgia" w:hAnsi="Georgia"/>
          <w:b w:val="0"/>
          <w:i/>
          <w:color w:val="23211F"/>
          <w:sz w:val="18"/>
        </w:rPr>
        <w:t>Father, lift my eyes beyond the pressure of this moment. Remind me that Your name is faithful from generation to generation. Let hope rise because You have not forgotten Your people. Amen.</w:t>
      </w:r>
    </w:p>
    <w:p>
      <w:pPr>
        <w:spacing w:after="40"/>
      </w:pPr>
      <w:r>
        <w:rPr>
          <w:rFonts w:ascii="Aptos" w:hAnsi="Aptos"/>
          <w:b/>
          <w:color w:val="844F28"/>
          <w:sz w:val="14"/>
        </w:rPr>
        <w:t>REFLECT AND RESPOND</w:t>
      </w:r>
    </w:p>
    <w:p>
      <w:pPr>
        <w:spacing w:after="0"/>
      </w:pPr>
      <w:r>
        <w:rPr>
          <w:rFonts w:ascii="Georgia" w:hAnsi="Georgia"/>
          <w:b/>
          <w:i w:val="0"/>
          <w:color w:val="23211F"/>
          <w:sz w:val="18"/>
        </w:rPr>
        <w:t>Recall one way God has been faithful before this struggle, then let that memory steady one action today. Then sit with this question: What part of God's past faithfulness needs to speak into my present struggle?</w:t>
      </w:r>
    </w:p>
    <w:p>
      <w:r>
        <w:br w:type="page"/>
      </w:r>
    </w:p>
    <w:p>
      <w:pPr>
        <w:spacing w:after="40"/>
      </w:pPr>
      <w:r>
        <w:rPr>
          <w:rFonts w:ascii="Aptos" w:hAnsi="Aptos"/>
          <w:b/>
          <w:color w:val="844F28"/>
          <w:sz w:val="15"/>
        </w:rPr>
        <w:t>DAY 050  |  FEBRUARY 19</w:t>
      </w:r>
    </w:p>
    <w:p>
      <w:pPr>
        <w:pStyle w:val="Heading1"/>
        <w:keepNext/>
      </w:pPr>
      <w:r>
        <w:t>The Promise That Holds Is Larger Than the Day That Tested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22:17  |  KJV</w:t>
            </w:r>
          </w:p>
          <w:p>
            <w:pPr>
              <w:spacing w:after="0" w:line="240" w:lineRule="auto"/>
            </w:pPr>
            <w:r>
              <w:rPr>
                <w:rFonts w:ascii="Georgia" w:hAnsi="Georgia"/>
                <w:i/>
                <w:color w:val="23211F"/>
                <w:sz w:val="18"/>
              </w:rPr>
              <w:t>That in blessing I will bless thee, and in multiplying I will multiply thy seed as the stars of the heaven, and as the sand which is upon the sea shore; and thy seed shall possess the gate of his enemies;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promised blessing and multiplication. This verse centers on the heart learning to rest under a promise larger than the visible moment.</w:t>
      </w:r>
    </w:p>
    <w:p>
      <w:pPr>
        <w:spacing w:after="70"/>
      </w:pPr>
      <w:r>
        <w:rPr>
          <w:rFonts w:ascii="Georgia" w:hAnsi="Georgia"/>
          <w:b w:val="0"/>
          <w:i w:val="0"/>
          <w:color w:val="23211F"/>
          <w:sz w:val="18"/>
        </w:rPr>
        <w:t>The promise that holds is larger than the day that tested you. Genesis 22:17 turns the reader toward God's blessing and future fruitfulness. The same story that held trembling obedience now hears a promise that stretches beyond Abraham's immediate sight.</w:t>
      </w:r>
    </w:p>
    <w:p>
      <w:pPr>
        <w:spacing w:after="70"/>
      </w:pPr>
      <w:r>
        <w:rPr>
          <w:rFonts w:ascii="Georgia" w:hAnsi="Georgia"/>
          <w:b w:val="0"/>
          <w:i w:val="0"/>
          <w:color w:val="23211F"/>
          <w:sz w:val="18"/>
        </w:rPr>
        <w:t>It lets the heart stop striving long enough to remember that the future belongs to the faithful Father. Follow the Scripture's direction by resting under what God has spoken before trying to measure what you can see. Relationships often feel fragile after testing.</w:t>
      </w:r>
    </w:p>
    <w:p>
      <w:pPr>
        <w:spacing w:after="70"/>
      </w:pPr>
      <w:r>
        <w:rPr>
          <w:rFonts w:ascii="Georgia" w:hAnsi="Georgia"/>
          <w:b w:val="0"/>
          <w:i w:val="0"/>
          <w:color w:val="23211F"/>
          <w:sz w:val="18"/>
        </w:rPr>
        <w:t>We want guarantees, control, and quick proof that everything will be okay. The Father gives something deeper than control. He gives His word. The day may demand certainty. The day may demand frantic repair. God's promise does not erase the need for wise action.</w:t>
      </w:r>
    </w:p>
    <w:p>
      <w:pPr>
        <w:spacing w:after="70"/>
      </w:pPr>
      <w:r>
        <w:rPr>
          <w:rFonts w:ascii="Georgia" w:hAnsi="Georgia"/>
          <w:b w:val="0"/>
          <w:i w:val="0"/>
          <w:color w:val="23211F"/>
          <w:sz w:val="18"/>
        </w:rPr>
        <w:t>It gives action a better root. You can repair with patience because the future is not held by fear.</w:t>
      </w:r>
    </w:p>
    <w:p>
      <w:pPr>
        <w:spacing w:before="40" w:after="100"/>
        <w:pBdr>
          <w:bottom w:val="single" w:sz="5" w:space="4" w:color="844F28"/>
        </w:pBdr>
      </w:pPr>
      <w:r>
        <w:rPr>
          <w:rFonts w:ascii="Georgia" w:hAnsi="Georgia"/>
          <w:b/>
          <w:color w:val="844F28"/>
          <w:sz w:val="20"/>
        </w:rPr>
        <w:t>You can speak with gentleness because God is not rushed.</w:t>
      </w:r>
    </w:p>
    <w:p>
      <w:pPr>
        <w:spacing w:after="40"/>
      </w:pPr>
      <w:r>
        <w:rPr>
          <w:rFonts w:ascii="Aptos" w:hAnsi="Aptos"/>
          <w:b/>
          <w:color w:val="844F28"/>
          <w:sz w:val="14"/>
        </w:rPr>
        <w:t>PRAYER</w:t>
      </w:r>
    </w:p>
    <w:p>
      <w:pPr>
        <w:spacing w:after="80"/>
      </w:pPr>
      <w:r>
        <w:rPr>
          <w:rFonts w:ascii="Georgia" w:hAnsi="Georgia"/>
          <w:b w:val="0"/>
          <w:i/>
          <w:color w:val="23211F"/>
          <w:sz w:val="18"/>
        </w:rPr>
        <w:t>Father, let time set apart with God settle me under Your promise. Teach my heart to trust what You have spoken before I reach for control.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promise of God's character and let it shape the way you rest, speak, and respond. Then sit with this question: What promise needs room to breathe in me today?</w:t>
      </w:r>
    </w:p>
    <w:p>
      <w:r>
        <w:br w:type="page"/>
      </w:r>
    </w:p>
    <w:p>
      <w:pPr>
        <w:spacing w:after="40"/>
      </w:pPr>
      <w:r>
        <w:rPr>
          <w:rFonts w:ascii="Aptos" w:hAnsi="Aptos"/>
          <w:b/>
          <w:color w:val="844F28"/>
          <w:sz w:val="15"/>
        </w:rPr>
        <w:t>DAY 051  |  FEBRUARY 20</w:t>
      </w:r>
    </w:p>
    <w:p>
      <w:pPr>
        <w:pStyle w:val="Heading1"/>
        <w:keepNext/>
      </w:pPr>
      <w:r>
        <w:t>The Father's Welcome Is Not Fragile, But It Is Holy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31:16  |  KJV</w:t>
            </w:r>
          </w:p>
          <w:p>
            <w:pPr>
              <w:spacing w:after="0" w:line="240" w:lineRule="auto"/>
            </w:pPr>
            <w:r>
              <w:rPr>
                <w:rFonts w:ascii="Georgia" w:hAnsi="Georgia"/>
                <w:i/>
                <w:color w:val="23211F"/>
                <w:sz w:val="18"/>
              </w:rPr>
              <w:t>And the LORD said unto Moses, Behold, thou shalt sleep with thy fathers; and this people will rise up, and go a whoring after the gods of the strangers of the land, whither they go to be among them, and will forsake me, and break my covenant which I have made with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warns of covenant betrayal after Moses' death.</w:t>
      </w:r>
    </w:p>
    <w:p>
      <w:pPr>
        <w:spacing w:after="70"/>
      </w:pPr>
      <w:r>
        <w:rPr>
          <w:rFonts w:ascii="Georgia" w:hAnsi="Georgia"/>
          <w:b w:val="0"/>
          <w:i w:val="0"/>
          <w:color w:val="23211F"/>
          <w:sz w:val="18"/>
        </w:rPr>
        <w:t>The Father's welcome is not fragile, but it is holy. Deuteronomy 31:16 is a serious warning. God names the danger of a people who will turn after other gods, forsake Him, and break covenant. This is not comfortable language, but beloved identity must be strong enough to hear truth. The Father does not warn because He is looking for a reason to reject His children.</w:t>
      </w:r>
    </w:p>
    <w:p>
      <w:pPr>
        <w:spacing w:after="70"/>
      </w:pPr>
      <w:r>
        <w:rPr>
          <w:rFonts w:ascii="Georgia" w:hAnsi="Georgia"/>
          <w:b w:val="0"/>
          <w:i w:val="0"/>
          <w:color w:val="23211F"/>
          <w:sz w:val="18"/>
        </w:rPr>
        <w:t>He warns because lesser loves can destroy what they promise to satisfy. Idols do not always look dramatic at first. They may begin as approval, comfort, control, bitterness, image, convenience, money, romance, resentment, or the need to be admired. Anything can become a rival love when the heart bows to it.</w:t>
      </w:r>
    </w:p>
    <w:p>
      <w:pPr>
        <w:spacing w:after="70"/>
      </w:pPr>
      <w:r>
        <w:rPr>
          <w:rFonts w:ascii="Georgia" w:hAnsi="Georgia"/>
          <w:b w:val="0"/>
          <w:i w:val="0"/>
          <w:color w:val="23211F"/>
          <w:sz w:val="18"/>
        </w:rPr>
        <w:t>Receive the Scripture's invitation with an honest response. His welcome is not permission to keep every attachment untouched. It is the place where false loves can be named without despair. When God exposes an idol, He is not taking away your identity. He is rescuing it from captivity. This is why warning and love belong together.</w:t>
      </w:r>
    </w:p>
    <w:p>
      <w:pPr>
        <w:spacing w:after="70"/>
      </w:pPr>
      <w:r>
        <w:rPr>
          <w:rFonts w:ascii="Georgia" w:hAnsi="Georgia"/>
          <w:b w:val="0"/>
          <w:i w:val="0"/>
          <w:color w:val="23211F"/>
          <w:sz w:val="18"/>
        </w:rPr>
        <w:t>A welcomed child still needs correction. A beloved heart still needs refining. The Father's fire is not there to consume a surrendered heart.</w:t>
      </w:r>
    </w:p>
    <w:p>
      <w:pPr>
        <w:spacing w:before="40" w:after="100"/>
        <w:pBdr>
          <w:bottom w:val="single" w:sz="5" w:space="4" w:color="844F28"/>
        </w:pBdr>
      </w:pPr>
      <w:r>
        <w:rPr>
          <w:rFonts w:ascii="Georgia" w:hAnsi="Georgia"/>
          <w:b/>
          <w:color w:val="844F28"/>
          <w:sz w:val="20"/>
        </w:rPr>
        <w:t>It is there to burn away what is trying to steal it.</w:t>
      </w:r>
    </w:p>
    <w:p>
      <w:pPr>
        <w:spacing w:after="40"/>
      </w:pPr>
      <w:r>
        <w:rPr>
          <w:rFonts w:ascii="Aptos" w:hAnsi="Aptos"/>
          <w:b/>
          <w:color w:val="844F28"/>
          <w:sz w:val="14"/>
        </w:rPr>
        <w:t>PRAYER</w:t>
      </w:r>
    </w:p>
    <w:p>
      <w:pPr>
        <w:spacing w:after="80"/>
      </w:pPr>
      <w:r>
        <w:rPr>
          <w:rFonts w:ascii="Georgia" w:hAnsi="Georgia"/>
          <w:b w:val="0"/>
          <w:i/>
          <w:color w:val="23211F"/>
          <w:sz w:val="18"/>
        </w:rPr>
        <w:t>Father, refine my heart without letting me run from Your welcome. Show me what has competed with You, and give me courage to surrender it. Let holy correction become mercy in me.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reveal one rival love that has been asking for too much of your heart. Then sit with this question: What rival love has been asking for too much of my heart?</w:t>
      </w:r>
    </w:p>
    <w:p>
      <w:r>
        <w:br w:type="page"/>
      </w:r>
    </w:p>
    <w:p>
      <w:pPr>
        <w:spacing w:after="40"/>
      </w:pPr>
      <w:r>
        <w:rPr>
          <w:rFonts w:ascii="Aptos" w:hAnsi="Aptos"/>
          <w:b/>
          <w:color w:val="844F28"/>
          <w:sz w:val="15"/>
        </w:rPr>
        <w:t>DAY 052  |  FEBRUARY 21</w:t>
      </w:r>
    </w:p>
    <w:p>
      <w:pPr>
        <w:pStyle w:val="Heading1"/>
        <w:keepNext/>
      </w:pPr>
      <w:r>
        <w:t>God Says He Will Establish Covenant Between Himself and Abram and Multiply Him Greatly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  |  KJV</w:t>
            </w:r>
          </w:p>
          <w:p>
            <w:pPr>
              <w:spacing w:after="0" w:line="240" w:lineRule="auto"/>
            </w:pPr>
            <w:r>
              <w:rPr>
                <w:rFonts w:ascii="Georgia" w:hAnsi="Georgia"/>
                <w:i/>
                <w:color w:val="23211F"/>
                <w:sz w:val="18"/>
              </w:rPr>
              <w:t>And I will make my covenant between me and thee, and will multiply thee exceedingly.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to give or establish covenant between Himself and Abram and to multiply Abram greatly. This verse centers on covenant initiative and fruitful promise.</w:t>
      </w:r>
    </w:p>
    <w:p>
      <w:pPr>
        <w:spacing w:after="70"/>
      </w:pPr>
      <w:r>
        <w:rPr>
          <w:rFonts w:ascii="Georgia" w:hAnsi="Georgia"/>
          <w:b w:val="0"/>
          <w:i w:val="0"/>
          <w:color w:val="23211F"/>
          <w:sz w:val="18"/>
        </w:rPr>
        <w:t>The heart that calls you is not calling you into barrenness. Genesis 17:2 follows God's self-revelation with covenant promise. God says He will establish covenant between Himself and Abram and multiply him greatly. The promise is personal, relational, and fruitful. The title speaks of refining fire, but the verse itself is not about literal flame. It is about covenant mercy shaping Abram's future until the promise bears fruit beyond what Abram could produce by himself.</w:t>
      </w:r>
    </w:p>
    <w:p>
      <w:pPr>
        <w:spacing w:after="70"/>
      </w:pPr>
      <w:r>
        <w:rPr>
          <w:rFonts w:ascii="Georgia" w:hAnsi="Georgia"/>
          <w:b w:val="0"/>
          <w:i w:val="0"/>
          <w:color w:val="23211F"/>
          <w:sz w:val="18"/>
        </w:rPr>
        <w:t>The refining is in receiving God's initiative without trying to shrink it to the size of human capacity. Make room for this truth by allowing covenant love to burn away small expectations. Hard seasons can train the heart to expect less so disappointment hurts less. We call it wisdom, but often it is self-protection. The Father may need to refine the part of us that has confused survival with surrender.</w:t>
      </w:r>
    </w:p>
    <w:p>
      <w:pPr>
        <w:spacing w:after="70"/>
      </w:pPr>
      <w:r>
        <w:rPr>
          <w:rFonts w:ascii="Georgia" w:hAnsi="Georgia"/>
          <w:b w:val="0"/>
          <w:i w:val="0"/>
          <w:color w:val="23211F"/>
          <w:sz w:val="18"/>
        </w:rPr>
        <w:t>God says, "I will." That phrase matters. The covenant is not built on Abram's ability to multiply himself. The promise begins in God's will, God's mercy, and God's faithfulness. Abram will respond, but God initiates. Ordinary obedience begins with receiving before striving. If the Father is calling you toward fruitfulness, do not answer Him with the old sentence that says, "I am too late, too old, too tired, too limited." Let His covenant mercy refine that sentence.</w:t>
      </w:r>
    </w:p>
    <w:p>
      <w:pPr>
        <w:spacing w:after="70"/>
      </w:pPr>
      <w:r>
        <w:rPr>
          <w:rFonts w:ascii="Georgia" w:hAnsi="Georgia"/>
          <w:b w:val="0"/>
          <w:i w:val="0"/>
          <w:color w:val="23211F"/>
          <w:sz w:val="18"/>
        </w:rPr>
        <w:t>The heart that calls you knows what He can make fruitful.</w:t>
      </w:r>
    </w:p>
    <w:p>
      <w:pPr>
        <w:spacing w:before="40" w:after="100"/>
        <w:pBdr>
          <w:bottom w:val="single" w:sz="5" w:space="4" w:color="844F28"/>
        </w:pBdr>
      </w:pPr>
      <w:r>
        <w:rPr>
          <w:rFonts w:ascii="Georgia" w:hAnsi="Georgia"/>
          <w:b/>
          <w:color w:val="844F28"/>
          <w:sz w:val="20"/>
        </w:rPr>
        <w:t>Trust Him enough to let smallness burn away.</w:t>
      </w:r>
    </w:p>
    <w:p>
      <w:pPr>
        <w:spacing w:after="40"/>
      </w:pPr>
      <w:r>
        <w:rPr>
          <w:rFonts w:ascii="Aptos" w:hAnsi="Aptos"/>
          <w:b/>
          <w:color w:val="844F28"/>
          <w:sz w:val="14"/>
        </w:rPr>
        <w:t>PRAYER</w:t>
      </w:r>
    </w:p>
    <w:p>
      <w:pPr>
        <w:spacing w:after="80"/>
      </w:pPr>
      <w:r>
        <w:rPr>
          <w:rFonts w:ascii="Georgia" w:hAnsi="Georgia"/>
          <w:b w:val="0"/>
          <w:i/>
          <w:color w:val="23211F"/>
          <w:sz w:val="18"/>
        </w:rPr>
        <w:t>Father, let Your covenant mercy refine the expectations fear has made small. Teach me to receive Your "I will" before I measure myself.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small expectation you have used to protect yourself, then ask God to refine it under His covenant promise. Then sit with this question: What expectation has fear made smaller than God's covenant promise?</w:t>
      </w:r>
    </w:p>
    <w:p>
      <w:r>
        <w:br w:type="page"/>
      </w:r>
    </w:p>
    <w:p>
      <w:pPr>
        <w:spacing w:after="40"/>
      </w:pPr>
      <w:r>
        <w:rPr>
          <w:rFonts w:ascii="Aptos" w:hAnsi="Aptos"/>
          <w:b/>
          <w:color w:val="844F28"/>
          <w:sz w:val="15"/>
        </w:rPr>
        <w:t>DAY 053  |  FEBRUARY 22</w:t>
      </w:r>
    </w:p>
    <w:p>
      <w:pPr>
        <w:pStyle w:val="Heading1"/>
        <w:keepNext/>
      </w:pPr>
      <w:r>
        <w:t>The Father's Welcome Gives Obedience a Home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19:5  |  KJV</w:t>
            </w:r>
          </w:p>
          <w:p>
            <w:pPr>
              <w:spacing w:after="0" w:line="240" w:lineRule="auto"/>
            </w:pPr>
            <w:r>
              <w:rPr>
                <w:rFonts w:ascii="Georgia" w:hAnsi="Georgia"/>
                <w:i/>
                <w:color w:val="23211F"/>
                <w:sz w:val="18"/>
              </w:rPr>
              <w:t>Now therefore, if ye will obey my voice indeed, and keep my covenant, then ye shall be a peculiar treasure unto me above all people: for all the earth is mine: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treasured-possession promise. This verse centers on covenant love inviting obedience from a people already welcomed by God.</w:t>
      </w:r>
    </w:p>
    <w:p>
      <w:pPr>
        <w:spacing w:after="70"/>
      </w:pPr>
      <w:r>
        <w:rPr>
          <w:rFonts w:ascii="Georgia" w:hAnsi="Georgia"/>
          <w:b w:val="0"/>
          <w:i w:val="0"/>
          <w:color w:val="23211F"/>
          <w:sz w:val="18"/>
        </w:rPr>
        <w:t>The Father's welcome gives obedience a home. Exodus 19:5 calls Israel to listen and keep covenant, but the invitation is held inside belonging. The earth is the Lord's, and yet He names His people as treasured in a particular way. Hope rises when obedience is heard inside welcome instead of fear.</w:t>
      </w:r>
    </w:p>
    <w:p>
      <w:pPr>
        <w:spacing w:after="70"/>
      </w:pPr>
      <w:r>
        <w:rPr>
          <w:rFonts w:ascii="Georgia" w:hAnsi="Georgia"/>
          <w:b w:val="0"/>
          <w:i w:val="0"/>
          <w:color w:val="23211F"/>
          <w:sz w:val="18"/>
        </w:rPr>
        <w:t>Covenant love does not flatten obedience into vague feeling. It makes obedience relational. The beloved listens because the One speaking has already carried, rescued, and welcomed. Let hope rise in the Father's welcome by refusing to hear God's call as rejection waiting to happen. The Father is not setting a trap for His children.</w:t>
      </w:r>
    </w:p>
    <w:p>
      <w:pPr>
        <w:spacing w:after="70"/>
      </w:pPr>
      <w:r>
        <w:rPr>
          <w:rFonts w:ascii="Georgia" w:hAnsi="Georgia"/>
          <w:b w:val="0"/>
          <w:i w:val="0"/>
          <w:color w:val="23211F"/>
          <w:sz w:val="18"/>
        </w:rPr>
        <w:t>He is inviting them to live as treasured people under His faithful word. That step may be listening before reacting, keeping one boundary God has shown you, or choosing integrity in a quiet place where nobody applauds. Daily surrender receives obedience as belonging in motion. It is not earning a place at the table.</w:t>
      </w:r>
    </w:p>
    <w:p>
      <w:pPr>
        <w:spacing w:after="70"/>
      </w:pPr>
      <w:r>
        <w:rPr>
          <w:rFonts w:ascii="Georgia" w:hAnsi="Georgia"/>
          <w:b w:val="0"/>
          <w:i w:val="0"/>
          <w:color w:val="23211F"/>
          <w:sz w:val="18"/>
        </w:rPr>
        <w:t>It is living from the Father's welcome with a heart that trusts His wisdom.</w:t>
      </w:r>
    </w:p>
    <w:p>
      <w:pPr>
        <w:spacing w:before="40" w:after="100"/>
        <w:pBdr>
          <w:bottom w:val="single" w:sz="5" w:space="4" w:color="844F28"/>
        </w:pBdr>
      </w:pPr>
      <w:r>
        <w:rPr>
          <w:rFonts w:ascii="Georgia" w:hAnsi="Georgia"/>
          <w:b/>
          <w:color w:val="844F28"/>
          <w:sz w:val="20"/>
        </w:rPr>
        <w:t>The treasured heart can obey with hope because welcome came first.</w:t>
      </w:r>
    </w:p>
    <w:p>
      <w:pPr>
        <w:spacing w:after="40"/>
      </w:pPr>
      <w:r>
        <w:rPr>
          <w:rFonts w:ascii="Aptos" w:hAnsi="Aptos"/>
          <w:b/>
          <w:color w:val="844F28"/>
          <w:sz w:val="14"/>
        </w:rPr>
        <w:t>PRAYER</w:t>
      </w:r>
    </w:p>
    <w:p>
      <w:pPr>
        <w:spacing w:after="80"/>
      </w:pPr>
      <w:r>
        <w:rPr>
          <w:rFonts w:ascii="Georgia" w:hAnsi="Georgia"/>
          <w:b w:val="0"/>
          <w:i/>
          <w:color w:val="23211F"/>
          <w:sz w:val="18"/>
        </w:rPr>
        <w:t>Father, let hope rise in Your welcome. Teach me to obey as Your treasured child, with trust instead of fear.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concrete act of listening obedience that flows from being treasured, not from trying to earn love. Then sit with this question: Where do I need to hear God's call as welcome instead of rejection waiting to happen?</w:t>
      </w:r>
    </w:p>
    <w:p>
      <w:r>
        <w:br w:type="page"/>
      </w:r>
    </w:p>
    <w:p>
      <w:pPr>
        <w:spacing w:after="40"/>
      </w:pPr>
      <w:r>
        <w:rPr>
          <w:rFonts w:ascii="Aptos" w:hAnsi="Aptos"/>
          <w:b/>
          <w:color w:val="844F28"/>
          <w:sz w:val="15"/>
        </w:rPr>
        <w:t>DAY 054  |  FEBRUARY 23</w:t>
      </w:r>
    </w:p>
    <w:p>
      <w:pPr>
        <w:pStyle w:val="Heading1"/>
        <w:keepNext/>
      </w:pPr>
      <w:r>
        <w:t>The Father Does Not Leave Trust Floating in Vague Inspiration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15:18  |  KJV</w:t>
            </w:r>
          </w:p>
          <w:p>
            <w:pPr>
              <w:spacing w:after="0" w:line="240" w:lineRule="auto"/>
            </w:pPr>
            <w:r>
              <w:rPr>
                <w:rFonts w:ascii="Georgia" w:hAnsi="Georgia"/>
                <w:i/>
                <w:color w:val="23211F"/>
                <w:sz w:val="18"/>
              </w:rPr>
              <w:t>In the same day the LORD made a covenant with Abram, saying, Unto thy seed have I given this land, from the river of Egypt unto the great river, the river Euphrates: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covenant being cut by God and mercy receiving a future that God names.</w:t>
      </w:r>
    </w:p>
    <w:p>
      <w:pPr>
        <w:spacing w:after="70"/>
      </w:pPr>
      <w:r>
        <w:rPr>
          <w:rFonts w:ascii="Georgia" w:hAnsi="Georgia"/>
          <w:b w:val="0"/>
          <w:i w:val="0"/>
          <w:color w:val="23211F"/>
          <w:sz w:val="18"/>
        </w:rPr>
        <w:t>Grace forms mercy in the morning by reminding us that God makes covenant before we can see the whole inheritance. Genesis 15:18 gathers the scene into a clear covenant promise. The Lord makes covenant with Abram and names what He is giving to Abram's offspring. After questions, preparation, darkness, hard future truth, patient timing, and holy fire, God speaks covenant. The Father does not leave trust floating in vague inspiration.</w:t>
      </w:r>
    </w:p>
    <w:p>
      <w:pPr>
        <w:spacing w:after="70"/>
      </w:pPr>
      <w:r>
        <w:rPr>
          <w:rFonts w:ascii="Georgia" w:hAnsi="Georgia"/>
          <w:b w:val="0"/>
          <w:i w:val="0"/>
          <w:color w:val="23211F"/>
          <w:sz w:val="18"/>
        </w:rPr>
        <w:t>He gives His word. He names promise. He ties mercy to covenant faithfulness. Live the passage with honesty by receiving your day as held by God's word before it is held by your circumstances. Abram's descendants are not yet in the land. Generations still have to unfold. The fulfillment is not visible in Abram's hands. But the covenant word is real. The mercy of God is not only a feeling that comforts you for a moment.</w:t>
      </w:r>
    </w:p>
    <w:p>
      <w:pPr>
        <w:spacing w:after="70"/>
      </w:pPr>
      <w:r>
        <w:rPr>
          <w:rFonts w:ascii="Georgia" w:hAnsi="Georgia"/>
          <w:b w:val="0"/>
          <w:i w:val="0"/>
          <w:color w:val="23211F"/>
          <w:sz w:val="18"/>
        </w:rPr>
        <w:t>It is covenant strength that shapes how you walk into the future. You can be gentle because God is faithful. You can forgive without pretending wrong is harmless because God judges rightly. You can wait without despair because God names the end before you can see it. Hard seasons train the heart either to clutch or to receive. Grace teaches us to receive. The Father has not asked you to invent the promise.</w:t>
      </w:r>
    </w:p>
    <w:p>
      <w:pPr>
        <w:spacing w:after="70"/>
      </w:pPr>
      <w:r>
        <w:rPr>
          <w:rFonts w:ascii="Georgia" w:hAnsi="Georgia"/>
          <w:b w:val="0"/>
          <w:i w:val="0"/>
          <w:color w:val="23211F"/>
          <w:sz w:val="18"/>
        </w:rPr>
        <w:t>He has invited you to trust the promise He has spoken. Let mercy be formed in you today by covenant assurance. Walk softly, but walk steadily.</w:t>
      </w:r>
    </w:p>
    <w:p>
      <w:pPr>
        <w:spacing w:before="40" w:after="100"/>
        <w:pBdr>
          <w:bottom w:val="single" w:sz="5" w:space="4" w:color="844F28"/>
        </w:pBdr>
      </w:pPr>
      <w:r>
        <w:rPr>
          <w:rFonts w:ascii="Georgia" w:hAnsi="Georgia"/>
          <w:b/>
          <w:color w:val="844F28"/>
          <w:sz w:val="20"/>
        </w:rPr>
        <w:t>The God who names the future is faithful in the morning.</w:t>
      </w:r>
    </w:p>
    <w:p>
      <w:pPr>
        <w:spacing w:after="40"/>
      </w:pPr>
      <w:r>
        <w:rPr>
          <w:rFonts w:ascii="Aptos" w:hAnsi="Aptos"/>
          <w:b/>
          <w:color w:val="844F28"/>
          <w:sz w:val="14"/>
        </w:rPr>
        <w:t>PRAYER</w:t>
      </w:r>
    </w:p>
    <w:p>
      <w:pPr>
        <w:spacing w:after="80"/>
      </w:pPr>
      <w:r>
        <w:rPr>
          <w:rFonts w:ascii="Georgia" w:hAnsi="Georgia"/>
          <w:b w:val="0"/>
          <w:i/>
          <w:color w:val="23211F"/>
          <w:sz w:val="18"/>
        </w:rPr>
        <w:t>Father, let grace form mercy in me. Help me receive Your covenant faithfulness before I respond to pressure, and make my steps steady in Your promise.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reacting to today's pressure, write one sentence that begins, "Because God is faithful, I can..." Then sit with this question: How would I move through today if I received God's covenant faithfulness before reacting to pressure?</w:t>
      </w:r>
    </w:p>
    <w:p>
      <w:r>
        <w:br w:type="page"/>
      </w:r>
    </w:p>
    <w:p>
      <w:pPr>
        <w:spacing w:after="40"/>
      </w:pPr>
      <w:r>
        <w:rPr>
          <w:rFonts w:ascii="Aptos" w:hAnsi="Aptos"/>
          <w:b/>
          <w:color w:val="844F28"/>
          <w:sz w:val="15"/>
        </w:rPr>
        <w:t>DAY 055  |  FEBRUARY 24</w:t>
      </w:r>
    </w:p>
    <w:p>
      <w:pPr>
        <w:pStyle w:val="Heading1"/>
        <w:keepNext/>
      </w:pPr>
      <w:r>
        <w:t>The Father's Patience Can Hold an Inheritance Before It Looks Settled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28:4  |  KJV</w:t>
            </w:r>
          </w:p>
          <w:p>
            <w:pPr>
              <w:spacing w:after="0" w:line="240" w:lineRule="auto"/>
            </w:pPr>
            <w:r>
              <w:rPr>
                <w:rFonts w:ascii="Georgia" w:hAnsi="Georgia"/>
                <w:i/>
                <w:color w:val="23211F"/>
                <w:sz w:val="18"/>
              </w:rPr>
              <w:t>And give thee the blessing of Abraham, to thee, and to thy seed with thee; that thou mayest inherit the land wherein thou art a stranger, which God gave unto Abraham.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blessing of Abraham and the promised inheritance. This verse centers on covenant belonging, sojourners held by promise, and the Father patiently carrying inheritance across generations.</w:t>
      </w:r>
    </w:p>
    <w:p>
      <w:pPr>
        <w:spacing w:after="70"/>
      </w:pPr>
      <w:r>
        <w:rPr>
          <w:rFonts w:ascii="Georgia" w:hAnsi="Georgia"/>
          <w:b w:val="0"/>
          <w:i w:val="0"/>
          <w:color w:val="23211F"/>
          <w:sz w:val="18"/>
        </w:rPr>
        <w:t>The Father's patience can hold an inheritance before it looks settled. Genesis 28:4 continues the blessing by reaching back to Abraham and forward to Jacob's descendants. The promise includes land where the family has lived as sojourners. It is a word spoken over people who do not yet possess everything God has promised. That is where many hearts live: between promise and possession.</w:t>
      </w:r>
    </w:p>
    <w:p>
      <w:pPr>
        <w:spacing w:after="70"/>
      </w:pPr>
      <w:r>
        <w:rPr>
          <w:rFonts w:ascii="Georgia" w:hAnsi="Georgia"/>
          <w:b w:val="0"/>
          <w:i w:val="0"/>
          <w:color w:val="23211F"/>
          <w:sz w:val="18"/>
        </w:rPr>
        <w:t>The word has been spoken, but the room still looks temporary. The calling is real, but the road still feels unfinished. The relationship is being healed, but the evidence comes slowly. The prayer has not yet become visible fruit. Move from reflection to response by refusing to despise the sojourning season. This is heart rest, the surrender of frantic control into God's covenant faithfulness.</w:t>
      </w:r>
    </w:p>
    <w:p>
      <w:pPr>
        <w:spacing w:after="70"/>
      </w:pPr>
      <w:r>
        <w:rPr>
          <w:rFonts w:ascii="Georgia" w:hAnsi="Georgia"/>
          <w:b w:val="0"/>
          <w:i w:val="0"/>
          <w:color w:val="23211F"/>
          <w:sz w:val="18"/>
        </w:rPr>
        <w:t>The promise does not fail just because the present still requires waiting. You may not be able to claim the whole inheritance today, but you can live as someone held by the Father who keeps His word. You can practice patience in your tone, stewardship in your assignment, and gratitude in the place that still feels unfinished.</w:t>
      </w:r>
    </w:p>
    <w:p>
      <w:pPr>
        <w:spacing w:after="70"/>
      </w:pPr>
      <w:r>
        <w:rPr>
          <w:rFonts w:ascii="Georgia" w:hAnsi="Georgia"/>
          <w:b w:val="0"/>
          <w:i w:val="0"/>
          <w:color w:val="23211F"/>
          <w:sz w:val="18"/>
        </w:rPr>
        <w:t>God's promise to Abraham did not become less faithful because generations had to walk it out. The Father is not embarrassed by process. He carries inheritance through time with patient strength.</w:t>
      </w:r>
    </w:p>
    <w:p>
      <w:pPr>
        <w:spacing w:before="40" w:after="100"/>
        <w:pBdr>
          <w:bottom w:val="single" w:sz="5" w:space="4" w:color="844F28"/>
        </w:pBdr>
      </w:pPr>
      <w:r>
        <w:rPr>
          <w:rFonts w:ascii="Georgia" w:hAnsi="Georgia"/>
          <w:b/>
          <w:color w:val="844F28"/>
          <w:sz w:val="20"/>
        </w:rPr>
        <w:t>The temporary place is not proof that the promise failed.</w:t>
      </w:r>
    </w:p>
    <w:p>
      <w:pPr>
        <w:spacing w:after="40"/>
      </w:pPr>
      <w:r>
        <w:rPr>
          <w:rFonts w:ascii="Aptos" w:hAnsi="Aptos"/>
          <w:b/>
          <w:color w:val="844F28"/>
          <w:sz w:val="14"/>
        </w:rPr>
        <w:t>PRAYER</w:t>
      </w:r>
    </w:p>
    <w:p>
      <w:pPr>
        <w:spacing w:after="80"/>
      </w:pPr>
      <w:r>
        <w:rPr>
          <w:rFonts w:ascii="Georgia" w:hAnsi="Georgia"/>
          <w:b w:val="0"/>
          <w:i/>
          <w:color w:val="23211F"/>
          <w:sz w:val="18"/>
        </w:rPr>
        <w:t>Father, teach me to rest in Your patience while promise and possession are still separated by time. Make me faithful in the sojourning place. Amen.</w:t>
      </w:r>
    </w:p>
    <w:p>
      <w:pPr>
        <w:spacing w:after="40"/>
      </w:pPr>
      <w:r>
        <w:rPr>
          <w:rFonts w:ascii="Aptos" w:hAnsi="Aptos"/>
          <w:b/>
          <w:color w:val="844F28"/>
          <w:sz w:val="14"/>
        </w:rPr>
        <w:t>REFLECT AND RESPOND</w:t>
      </w:r>
    </w:p>
    <w:p>
      <w:pPr>
        <w:spacing w:after="0"/>
      </w:pPr>
      <w:r>
        <w:rPr>
          <w:rFonts w:ascii="Georgia" w:hAnsi="Georgia"/>
          <w:b/>
          <w:i w:val="0"/>
          <w:color w:val="23211F"/>
          <w:sz w:val="18"/>
        </w:rPr>
        <w:t>Practice one act of faithful stewardship in a place that still feels temporary or unfinished. Then sit with this question: Where am I tempted to despise a temporary season instead of trusting the Father's patient promise?</w:t>
      </w:r>
    </w:p>
    <w:p>
      <w:r>
        <w:br w:type="page"/>
      </w:r>
    </w:p>
    <w:p>
      <w:pPr>
        <w:spacing w:after="40"/>
      </w:pPr>
      <w:r>
        <w:rPr>
          <w:rFonts w:ascii="Aptos" w:hAnsi="Aptos"/>
          <w:b/>
          <w:color w:val="844F28"/>
          <w:sz w:val="15"/>
        </w:rPr>
        <w:t>DAY 056  |  FEBRUARY 25</w:t>
      </w:r>
    </w:p>
    <w:p>
      <w:pPr>
        <w:pStyle w:val="Heading1"/>
        <w:keepNext/>
      </w:pPr>
      <w:r>
        <w:t>Grace Is Not Only What Forgives You After Failure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4:37  |  KJV</w:t>
            </w:r>
          </w:p>
          <w:p>
            <w:pPr>
              <w:spacing w:after="0" w:line="240" w:lineRule="auto"/>
            </w:pPr>
            <w:r>
              <w:rPr>
                <w:rFonts w:ascii="Georgia" w:hAnsi="Georgia"/>
                <w:i/>
                <w:color w:val="23211F"/>
                <w:sz w:val="18"/>
              </w:rPr>
              <w:t>And because he loved thy fathers, therefore he chose their seed after them, and brought thee out in his sight with his mighty power out of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emphasizes God's love for the fathers and His choice of their descendants.</w:t>
      </w:r>
    </w:p>
    <w:p>
      <w:pPr>
        <w:spacing w:after="70"/>
      </w:pPr>
      <w:r>
        <w:rPr>
          <w:rFonts w:ascii="Georgia" w:hAnsi="Georgia"/>
          <w:b w:val="0"/>
          <w:i w:val="0"/>
          <w:color w:val="23211F"/>
          <w:sz w:val="18"/>
        </w:rPr>
        <w:t>Grace is not only what forgives you after failure. Grace is also what holds the story together before you understand the story. Deuteronomy 4:37 points backward to God's love and forward to His faithful action. The people did not invent the promise. They were carried by the promise.</w:t>
      </w:r>
    </w:p>
    <w:p>
      <w:pPr>
        <w:spacing w:after="70"/>
      </w:pPr>
      <w:r>
        <w:rPr>
          <w:rFonts w:ascii="Georgia" w:hAnsi="Georgia"/>
          <w:b w:val="0"/>
          <w:i w:val="0"/>
          <w:color w:val="23211F"/>
          <w:sz w:val="18"/>
        </w:rPr>
        <w:t>This is important when your life feels like a scattered set of events rather than a guided journey. The Father sees more than the moment that currently has your attention. He sees the prayers that shaped you before you knew how to pray. He sees the mercies that kept you when you did not know what was keeping you.</w:t>
      </w:r>
    </w:p>
    <w:p>
      <w:pPr>
        <w:spacing w:after="70"/>
      </w:pPr>
      <w:r>
        <w:rPr>
          <w:rFonts w:ascii="Georgia" w:hAnsi="Georgia"/>
          <w:b w:val="0"/>
          <w:i w:val="0"/>
          <w:color w:val="23211F"/>
          <w:sz w:val="18"/>
        </w:rPr>
        <w:t>He sees the promise that still holds when your feelings rise and fall. Chosen love is humbling because it means you are not the author of grace. You are the receiver. You can cooperate. You can surrender. You can obey. But you do not create the Father's faithfulness by being impressive enough.</w:t>
      </w:r>
    </w:p>
    <w:p>
      <w:pPr>
        <w:spacing w:after="70"/>
      </w:pPr>
      <w:r>
        <w:rPr>
          <w:rFonts w:ascii="Georgia" w:hAnsi="Georgia"/>
          <w:b w:val="0"/>
          <w:i w:val="0"/>
          <w:color w:val="23211F"/>
          <w:sz w:val="18"/>
        </w:rPr>
        <w:t>He loved first. Today, let grace form trust. Do not treat the promise of God as something fragile that your mood can break.</w:t>
      </w:r>
    </w:p>
    <w:p>
      <w:pPr>
        <w:spacing w:before="40" w:after="100"/>
        <w:pBdr>
          <w:bottom w:val="single" w:sz="5" w:space="4" w:color="844F28"/>
        </w:pBdr>
      </w:pPr>
      <w:r>
        <w:rPr>
          <w:rFonts w:ascii="Georgia" w:hAnsi="Georgia"/>
          <w:b/>
          <w:color w:val="844F28"/>
          <w:sz w:val="20"/>
        </w:rPr>
        <w:t>The Father has been faithful longer than you have been afraid.</w:t>
      </w:r>
    </w:p>
    <w:p>
      <w:pPr>
        <w:spacing w:after="40"/>
      </w:pPr>
      <w:r>
        <w:rPr>
          <w:rFonts w:ascii="Aptos" w:hAnsi="Aptos"/>
          <w:b/>
          <w:color w:val="844F28"/>
          <w:sz w:val="14"/>
        </w:rPr>
        <w:t>PRAYER</w:t>
      </w:r>
    </w:p>
    <w:p>
      <w:pPr>
        <w:spacing w:after="80"/>
      </w:pPr>
      <w:r>
        <w:rPr>
          <w:rFonts w:ascii="Georgia" w:hAnsi="Georgia"/>
          <w:b w:val="0"/>
          <w:i/>
          <w:color w:val="23211F"/>
          <w:sz w:val="18"/>
        </w:rPr>
        <w:t>Father, thank You for love that began before my understanding. Let grace form my memory, my decisions, and my hope. Teach me to trust the promise that holds me when I feel scattered.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one evidence of God's past faithfulness and carry it with you today. Then sit with this question: What past mercy do I need to remember so I can trust God in the present?</w:t>
      </w:r>
    </w:p>
    <w:p>
      <w:r>
        <w:br w:type="page"/>
      </w:r>
    </w:p>
    <w:p>
      <w:pPr>
        <w:spacing w:after="40"/>
      </w:pPr>
      <w:r>
        <w:rPr>
          <w:rFonts w:ascii="Aptos" w:hAnsi="Aptos"/>
          <w:b/>
          <w:color w:val="844F28"/>
          <w:sz w:val="15"/>
        </w:rPr>
        <w:t>DAY 057  |  FEBRUARY 26</w:t>
      </w:r>
    </w:p>
    <w:p>
      <w:pPr>
        <w:pStyle w:val="Heading1"/>
        <w:keepNext/>
      </w:pPr>
      <w:r>
        <w:t>Love That Finds You Also Anchors You to Promises That Matter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50:5  |  KJV</w:t>
            </w:r>
          </w:p>
          <w:p>
            <w:pPr>
              <w:spacing w:after="0" w:line="240" w:lineRule="auto"/>
            </w:pPr>
            <w:r>
              <w:rPr>
                <w:rFonts w:ascii="Georgia" w:hAnsi="Georgia"/>
                <w:i/>
                <w:color w:val="23211F"/>
                <w:sz w:val="18"/>
              </w:rPr>
              <w:t>My father made me swear, saying, Lo, I die: in my grave which I have digged for me in the land of Canaan, there shalt thou bury me. Now therefore let me go up, I pray thee, and bury my father, and I will come again.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honoring a promise while remaining faithful to present responsibilities.</w:t>
      </w:r>
    </w:p>
    <w:p>
      <w:pPr>
        <w:spacing w:after="70"/>
      </w:pPr>
      <w:r>
        <w:rPr>
          <w:rFonts w:ascii="Georgia" w:hAnsi="Georgia"/>
          <w:b w:val="0"/>
          <w:i w:val="0"/>
          <w:color w:val="23211F"/>
          <w:sz w:val="18"/>
        </w:rPr>
        <w:t>Love that finds you also anchors you to promises that matter. Genesis 50:5 shows Joseph explaining the oath he made to his father. Jacob had asked to be buried in Canaan, and Joseph asks to go bury him while also promising to return.</w:t>
      </w:r>
    </w:p>
    <w:p>
      <w:pPr>
        <w:spacing w:after="70"/>
      </w:pPr>
      <w:r>
        <w:rPr>
          <w:rFonts w:ascii="Georgia" w:hAnsi="Georgia"/>
          <w:b w:val="0"/>
          <w:i w:val="0"/>
          <w:color w:val="23211F"/>
          <w:sz w:val="18"/>
        </w:rPr>
        <w:t>This is mature love. Joseph honors the past without abandoning the present. He carries a family promise without using it as an excuse to escape his responsibilities in Egypt. Take the next faithful step by asking which promises still need faithful attention.</w:t>
      </w:r>
    </w:p>
    <w:p>
      <w:pPr>
        <w:spacing w:after="70"/>
      </w:pPr>
      <w:r>
        <w:rPr>
          <w:rFonts w:ascii="Georgia" w:hAnsi="Georgia"/>
          <w:b w:val="0"/>
          <w:i w:val="0"/>
          <w:color w:val="23211F"/>
          <w:sz w:val="18"/>
        </w:rPr>
        <w:t>Not every old demand is holy, and not every family expectation should rule your life. But some promises carry honor, gratitude, and covenant weight. They deserve prayerful action. The Father teaches us to keep promises without becoming trapped by people-pleasing.</w:t>
      </w:r>
    </w:p>
    <w:p>
      <w:pPr>
        <w:spacing w:before="40" w:after="100"/>
        <w:pBdr>
          <w:bottom w:val="single" w:sz="5" w:space="4" w:color="844F28"/>
        </w:pBdr>
      </w:pPr>
      <w:r>
        <w:rPr>
          <w:rFonts w:ascii="Georgia" w:hAnsi="Georgia"/>
          <w:b/>
          <w:color w:val="844F28"/>
          <w:sz w:val="20"/>
        </w:rPr>
        <w:t>Mercy and forgiveness mature when love can say, "This matters, and I will handle it faithfully." Let love anchor your next action in integrity.</w:t>
      </w:r>
    </w:p>
    <w:p>
      <w:pPr>
        <w:spacing w:after="40"/>
      </w:pPr>
      <w:r>
        <w:rPr>
          <w:rFonts w:ascii="Aptos" w:hAnsi="Aptos"/>
          <w:b/>
          <w:color w:val="844F28"/>
          <w:sz w:val="14"/>
        </w:rPr>
        <w:t>PRAYER</w:t>
      </w:r>
    </w:p>
    <w:p>
      <w:pPr>
        <w:spacing w:after="80"/>
      </w:pPr>
      <w:r>
        <w:rPr>
          <w:rFonts w:ascii="Georgia" w:hAnsi="Georgia"/>
          <w:b w:val="0"/>
          <w:i/>
          <w:color w:val="23211F"/>
          <w:sz w:val="18"/>
        </w:rPr>
        <w:t>Father, anchor my love in integrity. Help me honor what is truly Yours without being ruled by pressure, guilt, or escape. Teach me faithful follow-through.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promise, responsibility, or commitment that needs honorable follow-through. Then sit with this question: What promise or responsibility needs honorable follow-through?</w:t>
      </w:r>
    </w:p>
    <w:p>
      <w:r>
        <w:br w:type="page"/>
      </w:r>
    </w:p>
    <w:p>
      <w:pPr>
        <w:spacing w:after="40"/>
      </w:pPr>
      <w:r>
        <w:rPr>
          <w:rFonts w:ascii="Aptos" w:hAnsi="Aptos"/>
          <w:b/>
          <w:color w:val="844F28"/>
          <w:sz w:val="15"/>
        </w:rPr>
        <w:t>DAY 058  |  FEBRUARY 27</w:t>
      </w:r>
    </w:p>
    <w:p>
      <w:pPr>
        <w:pStyle w:val="Heading1"/>
        <w:keepNext/>
      </w:pPr>
      <w:r>
        <w:t>The Promise That Holds Is Not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19:7  |  KJV</w:t>
            </w:r>
          </w:p>
          <w:p>
            <w:pPr>
              <w:spacing w:after="0" w:line="240" w:lineRule="auto"/>
            </w:pPr>
            <w:r>
              <w:rPr>
                <w:rFonts w:ascii="Georgia" w:hAnsi="Georgia"/>
                <w:i/>
                <w:color w:val="23211F"/>
                <w:sz w:val="18"/>
              </w:rPr>
              <w:t>And Moses came and called for the elders of the people, and laid before their faces all these words which the LORD commanded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shows Moses placing the Lord's words before the elders.</w:t>
      </w:r>
    </w:p>
    <w:p>
      <w:pPr>
        <w:spacing w:after="70"/>
      </w:pPr>
      <w:r>
        <w:rPr>
          <w:rFonts w:ascii="Georgia" w:hAnsi="Georgia"/>
          <w:b w:val="0"/>
          <w:i w:val="0"/>
          <w:color w:val="23211F"/>
          <w:sz w:val="18"/>
        </w:rPr>
        <w:t>The promise that holds is not vague. Exodus 19:7 shows Moses calling the elders and setting before them the words the Lord commanded. God's people were not asked to build identity from guesses. The Father's covenant word was placed before them. Beloved identity needs what God has said. Feelings can change quickly.</w:t>
      </w:r>
    </w:p>
    <w:p>
      <w:pPr>
        <w:spacing w:after="70"/>
      </w:pPr>
      <w:r>
        <w:rPr>
          <w:rFonts w:ascii="Georgia" w:hAnsi="Georgia"/>
          <w:b w:val="0"/>
          <w:i w:val="0"/>
          <w:color w:val="23211F"/>
          <w:sz w:val="18"/>
        </w:rPr>
        <w:t>Circumstances can shout. Other people's opinions can pull the heart in ten directions before breakfast. But the Father's word gives the soul a place to stand. His promise does not become true because the day feels calm. It holds because He is faithful. There is tenderness in the way the word is set before the people.</w:t>
      </w:r>
    </w:p>
    <w:p>
      <w:pPr>
        <w:spacing w:after="70"/>
      </w:pPr>
      <w:r>
        <w:rPr>
          <w:rFonts w:ascii="Georgia" w:hAnsi="Georgia"/>
          <w:b w:val="0"/>
          <w:i w:val="0"/>
          <w:color w:val="23211F"/>
          <w:sz w:val="18"/>
        </w:rPr>
        <w:t>God does not merely rescue and then leave them to invent a life. He teaches. He commands. He gives structure to love. That structure is not the enemy of grace. It is one of the ways grace forms a people who can walk together. For an Adventist heart, this matters deeply. They are responses to the covenant word placed before beloved people.</w:t>
      </w:r>
    </w:p>
    <w:p>
      <w:pPr>
        <w:spacing w:after="70"/>
      </w:pPr>
      <w:r>
        <w:rPr>
          <w:rFonts w:ascii="Georgia" w:hAnsi="Georgia"/>
          <w:b w:val="0"/>
          <w:i w:val="0"/>
          <w:color w:val="23211F"/>
          <w:sz w:val="18"/>
        </w:rPr>
        <w:t>We do not obey to become loved. We obey because the One who loves us has spoken life.</w:t>
      </w:r>
    </w:p>
    <w:p>
      <w:pPr>
        <w:spacing w:before="40" w:after="100"/>
        <w:pBdr>
          <w:bottom w:val="single" w:sz="5" w:space="4" w:color="844F28"/>
        </w:pBdr>
      </w:pPr>
      <w:r>
        <w:rPr>
          <w:rFonts w:ascii="Georgia" w:hAnsi="Georgia"/>
          <w:b/>
          <w:color w:val="844F28"/>
          <w:sz w:val="20"/>
        </w:rPr>
        <w:t>Let the passage become lived obedience by placing God's word before the loudest word in your day. Let His voice have first authority.</w:t>
      </w:r>
    </w:p>
    <w:p>
      <w:pPr>
        <w:spacing w:after="40"/>
      </w:pPr>
      <w:r>
        <w:rPr>
          <w:rFonts w:ascii="Aptos" w:hAnsi="Aptos"/>
          <w:b/>
          <w:color w:val="844F28"/>
          <w:sz w:val="14"/>
        </w:rPr>
        <w:t>PRAYER</w:t>
      </w:r>
    </w:p>
    <w:p>
      <w:pPr>
        <w:spacing w:after="80"/>
      </w:pPr>
      <w:r>
        <w:rPr>
          <w:rFonts w:ascii="Georgia" w:hAnsi="Georgia"/>
          <w:b w:val="0"/>
          <w:i/>
          <w:color w:val="23211F"/>
          <w:sz w:val="18"/>
        </w:rPr>
        <w:t>Father, place Your word before me again. Let Your promise hold me when feelings shift and circumstances shout. Teach me obedience as a response to Your faithful love.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reacting to one pressure today, pause and ask which word from God should be set before your heart. Then sit with this question: What word from God needs to stand before the loudest voice in my life right now?</w:t>
      </w:r>
    </w:p>
    <w:p>
      <w:r>
        <w:br w:type="page"/>
      </w:r>
    </w:p>
    <w:p>
      <w:pPr>
        <w:spacing w:after="40"/>
      </w:pPr>
      <w:r>
        <w:rPr>
          <w:rFonts w:ascii="Aptos" w:hAnsi="Aptos"/>
          <w:b/>
          <w:color w:val="844F28"/>
          <w:sz w:val="15"/>
        </w:rPr>
        <w:t>DAY 059  |  FEBRUARY 28</w:t>
      </w:r>
    </w:p>
    <w:p>
      <w:pPr>
        <w:pStyle w:val="Heading1"/>
        <w:keepNext/>
      </w:pPr>
      <w:r>
        <w:t>The Promise That Holds Also Refines What the Household Carries Together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17:27  |  KJV</w:t>
            </w:r>
          </w:p>
          <w:p>
            <w:pPr>
              <w:spacing w:after="0" w:line="240" w:lineRule="auto"/>
            </w:pPr>
            <w:r>
              <w:rPr>
                <w:rFonts w:ascii="Georgia" w:hAnsi="Georgia"/>
                <w:i/>
                <w:color w:val="23211F"/>
                <w:sz w:val="18"/>
              </w:rPr>
              <w:t>And all the men of his house, born in the house, and bought with money of the stranger, were circumcised with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full household scope of Abraham's covenant response. This verse centers on comprehensive belonging and costly communal faithfulness, not narrow kinsman redemption.</w:t>
      </w:r>
    </w:p>
    <w:p>
      <w:pPr>
        <w:spacing w:after="70"/>
      </w:pPr>
      <w:r>
        <w:rPr>
          <w:rFonts w:ascii="Georgia" w:hAnsi="Georgia"/>
          <w:b w:val="0"/>
          <w:i w:val="0"/>
          <w:color w:val="23211F"/>
          <w:sz w:val="18"/>
        </w:rPr>
        <w:t>The promise that holds also refines what the household carries together. Genesis 17:27 widens the scene again to the men of Abraham's house, those born there and those brought into the household. The ancient context must be handled carefully and never romanticized. Still, the verse shows that covenant response was not treated as a private decoration for one man's spirituality.</w:t>
      </w:r>
    </w:p>
    <w:p>
      <w:pPr>
        <w:spacing w:after="70"/>
      </w:pPr>
      <w:r>
        <w:rPr>
          <w:rFonts w:ascii="Georgia" w:hAnsi="Georgia"/>
          <w:b w:val="0"/>
          <w:i w:val="0"/>
          <w:color w:val="23211F"/>
          <w:sz w:val="18"/>
        </w:rPr>
        <w:t>God's promise was moving through a household. That means the witness of faith touched structures, relationships, responsibilities, and people who might otherwise be treated as background. Let the passage become lived obedience by asking where God's covenant love needs to purify the way your circle functions. A family can have faith language and still need refining in how it handles power.</w:t>
      </w:r>
    </w:p>
    <w:p>
      <w:pPr>
        <w:spacing w:after="70"/>
      </w:pPr>
      <w:r>
        <w:rPr>
          <w:rFonts w:ascii="Georgia" w:hAnsi="Georgia"/>
          <w:b w:val="0"/>
          <w:i w:val="0"/>
          <w:color w:val="23211F"/>
          <w:sz w:val="18"/>
        </w:rPr>
        <w:t>A church can speak of love and still need mercy in how it notices the quiet. A workplace can value service and still need dignity for people without status. Let that step be practical. Listen to the overlooked person. Repair an unfair pattern. Make the household rhythm more merciful. Refuse to use spiritual authority as a shortcut around tenderness.</w:t>
      </w:r>
    </w:p>
    <w:p>
      <w:pPr>
        <w:spacing w:after="70"/>
      </w:pPr>
      <w:r>
        <w:rPr>
          <w:rFonts w:ascii="Georgia" w:hAnsi="Georgia"/>
          <w:b w:val="0"/>
          <w:i w:val="0"/>
          <w:color w:val="23211F"/>
          <w:sz w:val="18"/>
        </w:rPr>
        <w:t>Love in relationships becomes mature when it lets God's promise refine the whole field of care. The Father does not merely comfort the central figure. He forms a people whose shared life can bear witness. The refining fire of covenant love is not there to destroy.</w:t>
      </w:r>
    </w:p>
    <w:p>
      <w:pPr>
        <w:spacing w:before="40" w:after="100"/>
        <w:pBdr>
          <w:bottom w:val="single" w:sz="5" w:space="4" w:color="844F28"/>
        </w:pBdr>
      </w:pPr>
      <w:r>
        <w:rPr>
          <w:rFonts w:ascii="Georgia" w:hAnsi="Georgia"/>
          <w:b/>
          <w:color w:val="844F28"/>
          <w:sz w:val="20"/>
        </w:rPr>
        <w:t>It is there to make belonging truer, humbler, and more visible.</w:t>
      </w:r>
    </w:p>
    <w:p>
      <w:pPr>
        <w:spacing w:after="40"/>
      </w:pPr>
      <w:r>
        <w:rPr>
          <w:rFonts w:ascii="Aptos" w:hAnsi="Aptos"/>
          <w:b/>
          <w:color w:val="844F28"/>
          <w:sz w:val="14"/>
        </w:rPr>
        <w:t>PRAYER</w:t>
      </w:r>
    </w:p>
    <w:p>
      <w:pPr>
        <w:spacing w:after="80"/>
      </w:pPr>
      <w:r>
        <w:rPr>
          <w:rFonts w:ascii="Georgia" w:hAnsi="Georgia"/>
          <w:b w:val="0"/>
          <w:i/>
          <w:color w:val="23211F"/>
          <w:sz w:val="18"/>
        </w:rPr>
        <w:t>Father, let Your promise refine the way my circle carries love. Purify our patterns so belonging becomes visible with humility and dignity. Amen.</w:t>
      </w:r>
    </w:p>
    <w:p>
      <w:pPr>
        <w:spacing w:after="40"/>
      </w:pPr>
      <w:r>
        <w:rPr>
          <w:rFonts w:ascii="Aptos" w:hAnsi="Aptos"/>
          <w:b/>
          <w:color w:val="844F28"/>
          <w:sz w:val="14"/>
        </w:rPr>
        <w:t>REFLECT AND RESPOND</w:t>
      </w:r>
    </w:p>
    <w:p>
      <w:pPr>
        <w:spacing w:after="0"/>
      </w:pPr>
      <w:r>
        <w:rPr>
          <w:rFonts w:ascii="Georgia" w:hAnsi="Georgia"/>
          <w:b/>
          <w:i w:val="0"/>
          <w:color w:val="23211F"/>
          <w:sz w:val="18"/>
        </w:rPr>
        <w:t>Look at one household, ministry, or work pattern and take one step that makes belonging more merciful and dignifying. Then sit with this question: What shared pattern in my home, church, work, or ministry needs the refining mercy of God's promise?</w:t>
      </w:r>
    </w:p>
    <w:p>
      <w:r>
        <w:br w:type="page"/>
      </w:r>
    </w:p>
    <w:p>
      <w:pPr>
        <w:spacing w:after="40"/>
      </w:pPr>
      <w:r>
        <w:rPr>
          <w:rFonts w:ascii="Aptos" w:hAnsi="Aptos"/>
          <w:b/>
          <w:color w:val="844F28"/>
          <w:sz w:val="15"/>
        </w:rPr>
        <w:t>BONUS READING  |  FEBRUARY 29</w:t>
      </w:r>
    </w:p>
    <w:p>
      <w:pPr>
        <w:pStyle w:val="Heading1"/>
        <w:keepNext/>
      </w:pPr>
      <w:r>
        <w:t>Grace for the Extra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33:12  |  KJV</w:t>
            </w:r>
          </w:p>
          <w:p>
            <w:pPr>
              <w:spacing w:after="0" w:line="240" w:lineRule="auto"/>
            </w:pPr>
            <w:r>
              <w:rPr>
                <w:rFonts w:ascii="Georgia" w:hAnsi="Georgia"/>
                <w:i/>
                <w:color w:val="23211F"/>
                <w:sz w:val="18"/>
              </w:rPr>
              <w:t>And Moses said unto the LORD, See, thou sayest unto me, Bring up this people: and thou hast not let me know whom thou wilt send with me. Yet thou hast said, I know thee by name, and thou hast also found grace in my sight.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Moses' appeal that God knows him by name, has shown favor, and has entrusted him with a people.</w:t>
      </w:r>
    </w:p>
    <w:p>
      <w:pPr>
        <w:spacing w:after="70"/>
      </w:pPr>
      <w:r>
        <w:rPr>
          <w:rFonts w:ascii="Georgia" w:hAnsi="Georgia"/>
          <w:b w:val="0"/>
          <w:i w:val="0"/>
          <w:color w:val="23211F"/>
          <w:sz w:val="18"/>
        </w:rPr>
        <w:t>The Scripture's invitation begins with being known. Exodus 33:12 stands in the middle of a tender conversation between Moses and the Lord. Moses carries responsibility he did not invent. He is leading people who are not easy to lead. He is aware that calling without God's presence would be too heavy. Beloved identity needs this kind of honesty. Sometimes an extra day can feel like a gift.</w:t>
      </w:r>
    </w:p>
    <w:p>
      <w:pPr>
        <w:spacing w:after="70"/>
      </w:pPr>
      <w:r>
        <w:rPr>
          <w:rFonts w:ascii="Georgia" w:hAnsi="Georgia"/>
          <w:b w:val="0"/>
          <w:i w:val="0"/>
          <w:color w:val="23211F"/>
          <w:sz w:val="18"/>
        </w:rPr>
        <w:t>Sometimes it can feel like one more stretch of responsibility. One more morning of questions. One more place where you need clarity, patience, provision, or courage. Moses does not pretend the assignment is light. He brings the weight of it before God. The comfort in this verse is not that Moses has everything figured out. The comfort is that God knows him by name. Grace does not begin with perfect management.</w:t>
      </w:r>
    </w:p>
    <w:p>
      <w:pPr>
        <w:spacing w:after="70"/>
      </w:pPr>
      <w:r>
        <w:rPr>
          <w:rFonts w:ascii="Georgia" w:hAnsi="Georgia"/>
          <w:b w:val="0"/>
          <w:i w:val="0"/>
          <w:color w:val="23211F"/>
          <w:sz w:val="18"/>
        </w:rPr>
        <w:t>Grace begins with the Father's knowing. You are not merely a role, a helper, a parent, a worker, a minister, a survivor, or the person everyone expects to be strong. You are known. This leap-day bonus is an invitation to receive time as mercy. The extra day is not another stage for proving yourself. It is another place to ask the Father to lead what you cannot carry alone.</w:t>
      </w:r>
    </w:p>
    <w:p>
      <w:pPr>
        <w:spacing w:after="70"/>
      </w:pPr>
      <w:r>
        <w:rPr>
          <w:rFonts w:ascii="Georgia" w:hAnsi="Georgia"/>
          <w:b w:val="0"/>
          <w:i w:val="0"/>
          <w:color w:val="23211F"/>
          <w:sz w:val="18"/>
        </w:rPr>
        <w:t>His favor is not shallow applause. It is the nearness of God meeting a real person with a real assignment. The Scripture's invitation means you can pause before you push. You can ask for the Lord's presence before you accept the weight of the next responsibility.</w:t>
      </w:r>
    </w:p>
    <w:p>
      <w:pPr>
        <w:spacing w:before="40" w:after="100"/>
        <w:pBdr>
          <w:bottom w:val="single" w:sz="5" w:space="4" w:color="844F28"/>
        </w:pBdr>
      </w:pPr>
      <w:r>
        <w:rPr>
          <w:rFonts w:ascii="Georgia" w:hAnsi="Georgia"/>
          <w:b/>
          <w:color w:val="844F28"/>
          <w:sz w:val="20"/>
        </w:rPr>
        <w:t>You can remember that the God who calls also knows your name.</w:t>
      </w:r>
    </w:p>
    <w:p>
      <w:pPr>
        <w:spacing w:after="40"/>
      </w:pPr>
      <w:r>
        <w:rPr>
          <w:rFonts w:ascii="Aptos" w:hAnsi="Aptos"/>
          <w:b/>
          <w:color w:val="844F28"/>
          <w:sz w:val="14"/>
        </w:rPr>
        <w:t>PRAYER</w:t>
      </w:r>
    </w:p>
    <w:p>
      <w:pPr>
        <w:spacing w:after="80"/>
      </w:pPr>
      <w:r>
        <w:rPr>
          <w:rFonts w:ascii="Georgia" w:hAnsi="Georgia"/>
          <w:b w:val="0"/>
          <w:i/>
          <w:color w:val="23211F"/>
          <w:sz w:val="18"/>
        </w:rPr>
        <w:t>Father, thank You for knowing me by name. Meet me in the responsibilities that feel too heavy to carry without You. Let this extra day become a place of grace, presence, and beloved identity.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responsibility you have been carrying as if you were unknown, then ask the Father to meet you there by name. Then sit with this question: Where do I need to receive the Father's knowing before I carry the next responsibility?</w:t>
      </w:r>
    </w:p>
    <w:p>
      <w:r>
        <w:br w:type="page"/>
      </w:r>
    </w:p>
    <w:p/>
    <w:p/>
    <w:p/>
    <w:p/>
    <w:p/>
    <w:p>
      <w:pPr>
        <w:spacing w:after="140"/>
        <w:jc w:val="center"/>
      </w:pPr>
      <w:r>
        <w:rPr>
          <w:rFonts w:ascii="Georgia" w:hAnsi="Georgia"/>
          <w:b/>
          <w:i w:val="0"/>
          <w:color w:val="844F28"/>
          <w:sz w:val="18"/>
        </w:rPr>
        <w:t>MARCH</w:t>
      </w:r>
    </w:p>
    <w:p>
      <w:pPr>
        <w:pStyle w:val="Title"/>
        <w:jc w:val="center"/>
      </w:pPr>
      <w:r>
        <w:t>Grace for the Hidden Places</w:t>
      </w:r>
    </w:p>
    <w:p>
      <w:pPr>
        <w:spacing w:after="360"/>
        <w:jc w:val="center"/>
      </w:pPr>
      <w:r>
        <w:rPr>
          <w:rFonts w:ascii="Georgia" w:hAnsi="Georgia"/>
          <w:b w:val="0"/>
          <w:i/>
          <w:color w:val="5E5953"/>
          <w:sz w:val="22"/>
        </w:rPr>
        <w:t>Bring shame, fear, and guarded places into honest grace.</w:t>
      </w:r>
    </w:p>
    <w:p>
      <w:r>
        <w:br w:type="page"/>
      </w:r>
    </w:p>
    <w:p>
      <w:pPr>
        <w:spacing w:after="40"/>
      </w:pPr>
      <w:r>
        <w:rPr>
          <w:rFonts w:ascii="Aptos" w:hAnsi="Aptos"/>
          <w:b/>
          <w:color w:val="844F28"/>
          <w:sz w:val="15"/>
        </w:rPr>
        <w:t>DAY 060  |  MARCH 1</w:t>
      </w:r>
    </w:p>
    <w:p>
      <w:pPr>
        <w:pStyle w:val="Heading1"/>
        <w:keepNext/>
      </w:pPr>
      <w:r>
        <w:t>Grace Does Not Rush the Holy Conversation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17:22  |  KJV</w:t>
            </w:r>
          </w:p>
          <w:p>
            <w:pPr>
              <w:spacing w:after="0" w:line="240" w:lineRule="auto"/>
            </w:pPr>
            <w:r>
              <w:rPr>
                <w:rFonts w:ascii="Georgia" w:hAnsi="Georgia"/>
                <w:i/>
                <w:color w:val="23211F"/>
                <w:sz w:val="18"/>
              </w:rPr>
              <w:t>And he left off talking with him, and God went up from Abraham.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Genesis 17:22's closing of the divine conversation. This verse centers on God's initiative, presence, and timing after covenant instruction, not kinsman-redemption language.</w:t>
      </w:r>
    </w:p>
    <w:p>
      <w:pPr>
        <w:spacing w:after="70"/>
      </w:pPr>
      <w:r>
        <w:rPr>
          <w:rFonts w:ascii="Georgia" w:hAnsi="Georgia"/>
          <w:b w:val="0"/>
          <w:i w:val="0"/>
          <w:color w:val="23211F"/>
          <w:sz w:val="18"/>
        </w:rPr>
        <w:t>Grace does not rush the holy conversation. Genesis 17:22 closes the encounter by saying that when God finished speaking with Abraham, He went up from him. The verse is simple, but it is not empty. God speaks. God gives covenant promise and covenant instruction. Then the moment closes in God's timing. That matters for relationships because many of us try to perform immediately after we receive instruction.</w:t>
      </w:r>
    </w:p>
    <w:p>
      <w:pPr>
        <w:spacing w:after="70"/>
      </w:pPr>
      <w:r>
        <w:rPr>
          <w:rFonts w:ascii="Georgia" w:hAnsi="Georgia"/>
          <w:b w:val="0"/>
          <w:i w:val="0"/>
          <w:color w:val="23211F"/>
          <w:sz w:val="18"/>
        </w:rPr>
        <w:t>We hear a hard truth, a promise, a correction, or a call, and we rush to prove that we understood. We may hurry into apology, action, explanation, service, or control before grace has had time to form the heart. Let the Word take root by noticing the order. God is the One who came near. God is the One who spoke. God is the One who held the conversation and ended it.</w:t>
      </w:r>
    </w:p>
    <w:p>
      <w:pPr>
        <w:spacing w:after="70"/>
      </w:pPr>
      <w:r>
        <w:rPr>
          <w:rFonts w:ascii="Georgia" w:hAnsi="Georgia"/>
          <w:b w:val="0"/>
          <w:i w:val="0"/>
          <w:color w:val="23211F"/>
          <w:sz w:val="18"/>
        </w:rPr>
        <w:t>Abraham's response will matter, but it does not begin with Abraham manufacturing God's presence. Before you try to prove yourself in a relationship today, pause. Ask what God has actually spoken. Ask what part of your response is faith and what part is fear wearing religious clothing. Love in relationships grows stronger when obedience begins in received grace. You do not have to turn every sacred moment into immediate self-justification.</w:t>
      </w:r>
    </w:p>
    <w:p>
      <w:pPr>
        <w:spacing w:after="70"/>
      </w:pPr>
      <w:r>
        <w:rPr>
          <w:rFonts w:ascii="Georgia" w:hAnsi="Georgia"/>
          <w:b w:val="0"/>
          <w:i w:val="0"/>
          <w:color w:val="23211F"/>
          <w:sz w:val="18"/>
        </w:rPr>
        <w:t>You can let the Father's words settle. You can let His presence shape your tone before you speak. You can let His timing protect you from frantic striving. Grace has already come near.</w:t>
      </w:r>
    </w:p>
    <w:p>
      <w:pPr>
        <w:spacing w:before="40" w:after="100"/>
        <w:pBdr>
          <w:bottom w:val="single" w:sz="5" w:space="4" w:color="844F28"/>
        </w:pBdr>
      </w:pPr>
      <w:r>
        <w:rPr>
          <w:rFonts w:ascii="Georgia" w:hAnsi="Georgia"/>
          <w:b/>
          <w:color w:val="844F28"/>
          <w:sz w:val="20"/>
        </w:rPr>
        <w:t>Let it form the way you answer.</w:t>
      </w:r>
    </w:p>
    <w:p>
      <w:pPr>
        <w:spacing w:after="40"/>
      </w:pPr>
      <w:r>
        <w:rPr>
          <w:rFonts w:ascii="Aptos" w:hAnsi="Aptos"/>
          <w:b/>
          <w:color w:val="844F28"/>
          <w:sz w:val="14"/>
        </w:rPr>
        <w:t>PRAYER</w:t>
      </w:r>
    </w:p>
    <w:p>
      <w:pPr>
        <w:spacing w:after="80"/>
      </w:pPr>
      <w:r>
        <w:rPr>
          <w:rFonts w:ascii="Georgia" w:hAnsi="Georgia"/>
          <w:b w:val="0"/>
          <w:i/>
          <w:color w:val="23211F"/>
          <w:sz w:val="18"/>
        </w:rPr>
        <w:t>Father, let Your grace form my response before performance takes over. Teach me to move from Your presence instead of my pressure.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acting from pressure, pause long enough to name what God has spoken and choose one response shaped by grace. Then sit with this question: Where am I rushing to prove myself before letting God's grace form my response?</w:t>
      </w:r>
    </w:p>
    <w:p>
      <w:r>
        <w:br w:type="page"/>
      </w:r>
    </w:p>
    <w:p>
      <w:pPr>
        <w:spacing w:after="40"/>
      </w:pPr>
      <w:r>
        <w:rPr>
          <w:rFonts w:ascii="Aptos" w:hAnsi="Aptos"/>
          <w:b/>
          <w:color w:val="844F28"/>
          <w:sz w:val="15"/>
        </w:rPr>
        <w:t>DAY 061  |  MARCH 2</w:t>
      </w:r>
    </w:p>
    <w:p>
      <w:pPr>
        <w:pStyle w:val="Heading1"/>
        <w:keepNext/>
      </w:pPr>
      <w:r>
        <w:t>Love Stronger Than Fear Teaches the Heart Where to Cry First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15:25  |  KJV</w:t>
            </w:r>
          </w:p>
          <w:p>
            <w:pPr>
              <w:spacing w:after="0" w:line="240" w:lineRule="auto"/>
            </w:pPr>
            <w:r>
              <w:rPr>
                <w:rFonts w:ascii="Georgia" w:hAnsi="Georgia"/>
                <w:i/>
                <w:color w:val="23211F"/>
                <w:sz w:val="18"/>
              </w:rPr>
              <w:t>And he cried unto the LORD; and the LORD shewed him a tree, which when he had cast into the waters, the waters were made sweet: there he made for them a statute and an ordinance, and there he proved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Moses crying to the Lord and the bitter water becoming sweet. This verse centers on the heart returning to God with fear, bitterness, and need.</w:t>
      </w:r>
    </w:p>
    <w:p>
      <w:pPr>
        <w:spacing w:after="70"/>
      </w:pPr>
      <w:r>
        <w:rPr>
          <w:rFonts w:ascii="Georgia" w:hAnsi="Georgia"/>
          <w:b w:val="0"/>
          <w:i w:val="0"/>
          <w:color w:val="23211F"/>
          <w:sz w:val="18"/>
        </w:rPr>
        <w:t>Love stronger than fear teaches the heart where to cry first. Exodus 15:25 shows Moses crying to the Lord, and the Lord showing what was needed for the bitter water to become sweet. The text does not make the bitterness imaginary. It shows God meeting it. The heart can taste bitterness and decide that bitterness is the whole truth.</w:t>
      </w:r>
    </w:p>
    <w:p>
      <w:pPr>
        <w:spacing w:after="70"/>
      </w:pPr>
      <w:r>
        <w:rPr>
          <w:rFonts w:ascii="Georgia" w:hAnsi="Georgia"/>
          <w:b w:val="0"/>
          <w:i w:val="0"/>
          <w:color w:val="23211F"/>
          <w:sz w:val="18"/>
        </w:rPr>
        <w:t>It can become afraid that what is bitter today will always be bitter. But the Father knows how to show what the heart cannot see through alarm alone. Return to love stronger than fear by bringing bitterness to God before you build a life around it. Crying to the Lord is not weakness.</w:t>
      </w:r>
    </w:p>
    <w:p>
      <w:pPr>
        <w:spacing w:after="70"/>
      </w:pPr>
      <w:r>
        <w:rPr>
          <w:rFonts w:ascii="Georgia" w:hAnsi="Georgia"/>
          <w:b w:val="0"/>
          <w:i w:val="0"/>
          <w:color w:val="23211F"/>
          <w:sz w:val="18"/>
        </w:rPr>
        <w:t>It is the heart remembering its true direction. Fear wants bitterness to become identity. Love invites bitterness into healing. Formation means you learn to cry to the Father sooner, listen more carefully, and obey the next instruction even when the whole spring is not yet sweet. Daily surrender may mean apologizing before resentment hardens, asking for help before bitterness isolates you, or choosing one obedient step while the taste of disappointment is still real.</w:t>
      </w:r>
    </w:p>
    <w:p>
      <w:pPr>
        <w:spacing w:before="40" w:after="100"/>
        <w:pBdr>
          <w:bottom w:val="single" w:sz="5" w:space="4" w:color="844F28"/>
        </w:pBdr>
      </w:pPr>
      <w:r>
        <w:rPr>
          <w:rFonts w:ascii="Georgia" w:hAnsi="Georgia"/>
          <w:b/>
          <w:color w:val="844F28"/>
          <w:sz w:val="20"/>
        </w:rPr>
        <w:t>The Father's love can show a way forward that fear could not see.</w:t>
      </w:r>
    </w:p>
    <w:p>
      <w:pPr>
        <w:spacing w:after="40"/>
      </w:pPr>
      <w:r>
        <w:rPr>
          <w:rFonts w:ascii="Aptos" w:hAnsi="Aptos"/>
          <w:b/>
          <w:color w:val="844F28"/>
          <w:sz w:val="14"/>
        </w:rPr>
        <w:t>PRAYER</w:t>
      </w:r>
    </w:p>
    <w:p>
      <w:pPr>
        <w:spacing w:after="80"/>
      </w:pPr>
      <w:r>
        <w:rPr>
          <w:rFonts w:ascii="Georgia" w:hAnsi="Georgia"/>
          <w:b w:val="0"/>
          <w:i/>
          <w:color w:val="23211F"/>
          <w:sz w:val="18"/>
        </w:rPr>
        <w:t>Father, I return to Your love with every bitter place in me. Show me what fear cannot see, and form my heart to obey before bitterness becomes my identity.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bitter place to the Father directly, then ask what obedient step He is showing you next. Then sit with this question: What bitter place needs to be brought to God before I build a story around it?</w:t>
      </w:r>
    </w:p>
    <w:p>
      <w:r>
        <w:br w:type="page"/>
      </w:r>
    </w:p>
    <w:p>
      <w:pPr>
        <w:spacing w:after="40"/>
      </w:pPr>
      <w:r>
        <w:rPr>
          <w:rFonts w:ascii="Aptos" w:hAnsi="Aptos"/>
          <w:b/>
          <w:color w:val="844F28"/>
          <w:sz w:val="15"/>
        </w:rPr>
        <w:t>DAY 062  |  MARCH 3</w:t>
      </w:r>
    </w:p>
    <w:p>
      <w:pPr>
        <w:pStyle w:val="Heading1"/>
        <w:keepNext/>
      </w:pPr>
      <w:r>
        <w:t>Grace Before Performance Shines Brightest When God Moves Where We Cannot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15:17  |  KJV</w:t>
            </w:r>
          </w:p>
          <w:p>
            <w:pPr>
              <w:spacing w:after="0" w:line="240" w:lineRule="auto"/>
            </w:pPr>
            <w:r>
              <w:rPr>
                <w:rFonts w:ascii="Georgia" w:hAnsi="Georgia"/>
                <w:i/>
                <w:color w:val="23211F"/>
                <w:sz w:val="18"/>
              </w:rPr>
              <w:t>And it came to pass, that, when the sun went down, and it was dark, behold a smoking furnace, and a burning lamp that passed between those pieces.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taking covenant initiative while Abram receives rather than performs the covenant.</w:t>
      </w:r>
    </w:p>
    <w:p>
      <w:pPr>
        <w:spacing w:after="70"/>
      </w:pPr>
      <w:r>
        <w:rPr>
          <w:rFonts w:ascii="Georgia" w:hAnsi="Georgia"/>
          <w:b w:val="0"/>
          <w:i w:val="0"/>
          <w:color w:val="23211F"/>
          <w:sz w:val="18"/>
        </w:rPr>
        <w:t>Grace before performance shines brightest when God moves where we cannot. Genesis 15:17 is holy and mysterious. Darkness has fallen. The prepared pieces are there. Then the smoking fire pot and flaming torch pass between them. God Himself takes the covenant initiative. This is not Abram performing the covenant into existence. Abram prepared what God instructed, guarded the space, and waited. But the covenant action belongs to God.</w:t>
      </w:r>
    </w:p>
    <w:p>
      <w:pPr>
        <w:spacing w:after="70"/>
      </w:pPr>
      <w:r>
        <w:rPr>
          <w:rFonts w:ascii="Georgia" w:hAnsi="Georgia"/>
          <w:b w:val="0"/>
          <w:i w:val="0"/>
          <w:color w:val="23211F"/>
          <w:sz w:val="18"/>
        </w:rPr>
        <w:t>That is grace. The promise rests on the faithfulness of the One who passes through, not on the strength of the one who watches. Move from reflection to response by letting God be the author of what only God can covenant. The heart loves to take responsibility for outcomes it cannot carry. We think if we feel enough, strive enough, perfect enough, or understand enough, then the promise will be secure.</w:t>
      </w:r>
    </w:p>
    <w:p>
      <w:pPr>
        <w:spacing w:after="70"/>
      </w:pPr>
      <w:r>
        <w:rPr>
          <w:rFonts w:ascii="Georgia" w:hAnsi="Georgia"/>
          <w:b w:val="0"/>
          <w:i w:val="0"/>
          <w:color w:val="23211F"/>
          <w:sz w:val="18"/>
        </w:rPr>
        <w:t>But Genesis 15 teaches a deeper rest: God binds Himself to His word. The day may demand proof that you are strong enough. Grace reveals that God is faithful enough. The day may tell you to earn certainty. Grace invites you to receive covenant mercy. This does not make obedience careless. Abram's preparation mattered. His guarding mattered. His waiting mattered. But none of those actions replaced God's initiative.</w:t>
      </w:r>
    </w:p>
    <w:p>
      <w:pPr>
        <w:spacing w:after="70"/>
      </w:pPr>
      <w:r>
        <w:rPr>
          <w:rFonts w:ascii="Georgia" w:hAnsi="Georgia"/>
          <w:b w:val="0"/>
          <w:i w:val="0"/>
          <w:color w:val="23211F"/>
          <w:sz w:val="18"/>
        </w:rPr>
        <w:t>That distinction protects the soul from spiritual exhaustion. Let your heart stand where grace has placed it. God is not asking you to be the fire.</w:t>
      </w:r>
    </w:p>
    <w:p>
      <w:pPr>
        <w:spacing w:before="40" w:after="100"/>
        <w:pBdr>
          <w:bottom w:val="single" w:sz="5" w:space="4" w:color="844F28"/>
        </w:pBdr>
      </w:pPr>
      <w:r>
        <w:rPr>
          <w:rFonts w:ascii="Georgia" w:hAnsi="Georgia"/>
          <w:b/>
          <w:color w:val="844F28"/>
          <w:sz w:val="20"/>
        </w:rPr>
        <w:t>He is asking you to trust the One who passes through the darkness with covenant faithfulness.</w:t>
      </w:r>
    </w:p>
    <w:p>
      <w:pPr>
        <w:spacing w:after="40"/>
      </w:pPr>
      <w:r>
        <w:rPr>
          <w:rFonts w:ascii="Aptos" w:hAnsi="Aptos"/>
          <w:b/>
          <w:color w:val="844F28"/>
          <w:sz w:val="14"/>
        </w:rPr>
        <w:t>PRAYER</w:t>
      </w:r>
    </w:p>
    <w:p>
      <w:pPr>
        <w:spacing w:after="80"/>
      </w:pPr>
      <w:r>
        <w:rPr>
          <w:rFonts w:ascii="Georgia" w:hAnsi="Georgia"/>
          <w:b w:val="0"/>
          <w:i/>
          <w:color w:val="23211F"/>
          <w:sz w:val="18"/>
        </w:rPr>
        <w:t>Father, free me from trying to perform what only You can promise. Let me stand in grace, obey faithfully, and trust Your initiative.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outcome you have been trying to secure by performance, then surrender it back to God's covenant faithfulness. Then sit with this question: What am I trying to secure by performance that God is asking me to receive by grace?</w:t>
      </w:r>
    </w:p>
    <w:p>
      <w:r>
        <w:br w:type="page"/>
      </w:r>
    </w:p>
    <w:p>
      <w:pPr>
        <w:spacing w:after="40"/>
      </w:pPr>
      <w:r>
        <w:rPr>
          <w:rFonts w:ascii="Aptos" w:hAnsi="Aptos"/>
          <w:b/>
          <w:color w:val="844F28"/>
          <w:sz w:val="15"/>
        </w:rPr>
        <w:t>DAY 063  |  MARCH 4</w:t>
      </w:r>
    </w:p>
    <w:p>
      <w:pPr>
        <w:pStyle w:val="Heading1"/>
        <w:keepNext/>
      </w:pPr>
      <w:r>
        <w:t>Fear Can Obey on the Outside and Still Hide on the Inside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30:6  |  KJV</w:t>
            </w:r>
          </w:p>
          <w:p>
            <w:pPr>
              <w:spacing w:after="0" w:line="240" w:lineRule="auto"/>
            </w:pPr>
            <w:r>
              <w:rPr>
                <w:rFonts w:ascii="Georgia" w:hAnsi="Georgia"/>
                <w:i/>
                <w:color w:val="23211F"/>
                <w:sz w:val="18"/>
              </w:rPr>
              <w:t>And the LORD thy God will circumcise thine heart, and the heart of thy seed, to love the LORD thy God with all thine heart, and with all thy soul, that thou mayest live.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passage points to inward covenant renewal rather than decorative language.</w:t>
      </w:r>
    </w:p>
    <w:p>
      <w:pPr>
        <w:spacing w:after="70"/>
      </w:pPr>
      <w:r>
        <w:rPr>
          <w:rFonts w:ascii="Georgia" w:hAnsi="Georgia"/>
          <w:b w:val="0"/>
          <w:i w:val="0"/>
          <w:color w:val="23211F"/>
          <w:sz w:val="18"/>
        </w:rPr>
        <w:t>Fear can obey on the outside and still hide on the inside. It can learn religious movements, proper words, and respectable behavior while the heart remains guarded from love. Deuteronomy 30:6 points to something deeper than surface adjustment. God promises an inward work, a heart made able to love Him. That is mercy.</w:t>
      </w:r>
    </w:p>
    <w:p>
      <w:pPr>
        <w:spacing w:after="70"/>
      </w:pPr>
      <w:r>
        <w:rPr>
          <w:rFonts w:ascii="Georgia" w:hAnsi="Georgia"/>
          <w:b w:val="0"/>
          <w:i w:val="0"/>
          <w:color w:val="23211F"/>
          <w:sz w:val="18"/>
        </w:rPr>
        <w:t>The Father does not simply stand outside the heart demanding that it become tender. He works within the heart to make love possible again. He knows the places that have become protected, numb, proud, wounded, or afraid. He knows the difference between a stubborn heart and a heart that has been bruised so long it forgot how to open.</w:t>
      </w:r>
    </w:p>
    <w:p>
      <w:pPr>
        <w:spacing w:after="70"/>
      </w:pPr>
      <w:r>
        <w:rPr>
          <w:rFonts w:ascii="Georgia" w:hAnsi="Georgia"/>
          <w:b w:val="0"/>
          <w:i w:val="0"/>
          <w:color w:val="23211F"/>
          <w:sz w:val="18"/>
        </w:rPr>
        <w:t>Surrendering to God's love means allowing Him into the inner places, not only asking Him to manage the outer problems. We often want God to fix circumstances while leaving our defenses untouched. But the Father loves us too deeply to heal only what is visible. He wants the heart itself. This matters because obedience is not presented as a way to earn love.</w:t>
      </w:r>
    </w:p>
    <w:p>
      <w:pPr>
        <w:spacing w:after="70"/>
      </w:pPr>
      <w:r>
        <w:rPr>
          <w:rFonts w:ascii="Georgia" w:hAnsi="Georgia"/>
          <w:b w:val="0"/>
          <w:i w:val="0"/>
          <w:color w:val="23211F"/>
          <w:sz w:val="18"/>
        </w:rPr>
        <w:t>True obedience grows from a heart renewed by God. Today, listen for the Father's love where fear has been loud.</w:t>
      </w:r>
    </w:p>
    <w:p>
      <w:pPr>
        <w:spacing w:before="40" w:after="100"/>
        <w:pBdr>
          <w:bottom w:val="single" w:sz="5" w:space="4" w:color="844F28"/>
        </w:pBdr>
      </w:pPr>
      <w:r>
        <w:rPr>
          <w:rFonts w:ascii="Georgia" w:hAnsi="Georgia"/>
          <w:b/>
          <w:color w:val="844F28"/>
          <w:sz w:val="20"/>
        </w:rPr>
        <w:t>He is not asking for a polished heart. He is asking for access.</w:t>
      </w:r>
    </w:p>
    <w:p>
      <w:pPr>
        <w:spacing w:after="40"/>
      </w:pPr>
      <w:r>
        <w:rPr>
          <w:rFonts w:ascii="Aptos" w:hAnsi="Aptos"/>
          <w:b/>
          <w:color w:val="844F28"/>
          <w:sz w:val="14"/>
        </w:rPr>
        <w:t>PRAYER</w:t>
      </w:r>
    </w:p>
    <w:p>
      <w:pPr>
        <w:spacing w:after="80"/>
      </w:pPr>
      <w:r>
        <w:rPr>
          <w:rFonts w:ascii="Georgia" w:hAnsi="Georgia"/>
          <w:b w:val="0"/>
          <w:i/>
          <w:color w:val="23211F"/>
          <w:sz w:val="18"/>
        </w:rPr>
        <w:t>Father, do the inward work I cannot perform for myself. Make my heart tender toward Your love. Let obedience grow from renewal, not fear. Teach me to trust You with the places I have protected.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guarded place in your heart and invite the Father into it honestly. Then sit with this question: What part of my heart has learned to obey outwardly while staying afraid inwardly?</w:t>
      </w:r>
    </w:p>
    <w:p>
      <w:r>
        <w:br w:type="page"/>
      </w:r>
    </w:p>
    <w:p>
      <w:pPr>
        <w:spacing w:after="40"/>
      </w:pPr>
      <w:r>
        <w:rPr>
          <w:rFonts w:ascii="Aptos" w:hAnsi="Aptos"/>
          <w:b/>
          <w:color w:val="844F28"/>
          <w:sz w:val="15"/>
        </w:rPr>
        <w:t>DAY 064  |  MARCH 5</w:t>
      </w:r>
    </w:p>
    <w:p>
      <w:pPr>
        <w:pStyle w:val="Heading1"/>
        <w:keepNext/>
      </w:pPr>
      <w:r>
        <w:t>Restoring Compassion Sometimes Begins When the Heart Lets What It Sees Become Honest Conviction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28:6  |  KJV</w:t>
            </w:r>
          </w:p>
          <w:p>
            <w:pPr>
              <w:spacing w:after="0" w:line="240" w:lineRule="auto"/>
            </w:pPr>
            <w:r>
              <w:rPr>
                <w:rFonts w:ascii="Georgia" w:hAnsi="Georgia"/>
                <w:i/>
                <w:color w:val="23211F"/>
                <w:sz w:val="18"/>
              </w:rPr>
              <w:t>When Esau saw that Isaac had blessed Jacob, and sent him away to Padan-aram, to take him a wife from thence; and that as he blessed him he gave him a charge, saying, Thou shalt not take a wife of the daughters of Canaan;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Esau observing Isaac's blessing, Jacob's sending, and the command about covenant marriage. This verse centers on what the heart does with what it sees.</w:t>
      </w:r>
    </w:p>
    <w:p>
      <w:pPr>
        <w:spacing w:after="70"/>
      </w:pPr>
      <w:r>
        <w:rPr>
          <w:rFonts w:ascii="Georgia" w:hAnsi="Georgia"/>
          <w:b w:val="0"/>
          <w:i w:val="0"/>
          <w:color w:val="23211F"/>
          <w:sz w:val="18"/>
        </w:rPr>
        <w:t>Restoring compassion sometimes begins when the heart lets what it sees become honest conviction. Genesis 28:6 shows Esau observing Isaac's blessing over Jacob, Jacob's sending, and the instruction attached to that blessing. The verse is full of noticing. He sees what happened. He sees the direction. He sees the family concern. Seeing is not the same as surrender, but it can become the doorway.</w:t>
      </w:r>
    </w:p>
    <w:p>
      <w:pPr>
        <w:spacing w:after="70"/>
      </w:pPr>
      <w:r>
        <w:rPr>
          <w:rFonts w:ascii="Georgia" w:hAnsi="Georgia"/>
          <w:b w:val="0"/>
          <w:i w:val="0"/>
          <w:color w:val="23211F"/>
          <w:sz w:val="18"/>
        </w:rPr>
        <w:t>The heart can observe God's work and grow resentful, or it can let the observation refine desire. The Father is merciful enough to bring truth into view before the heart knows how to respond rightly. Take the next faithful step by asking what God is revealing through what you have witnessed. Maybe someone else's blessing has exposed comparison.</w:t>
      </w:r>
    </w:p>
    <w:p>
      <w:pPr>
        <w:spacing w:after="70"/>
      </w:pPr>
      <w:r>
        <w:rPr>
          <w:rFonts w:ascii="Georgia" w:hAnsi="Georgia"/>
          <w:b w:val="0"/>
          <w:i w:val="0"/>
          <w:color w:val="23211F"/>
          <w:sz w:val="18"/>
        </w:rPr>
        <w:t>Maybe a boundary has exposed resistance. Maybe a wise instruction has exposed your own divided heart. The refining fire of grace does not come to shame you. It comes to free you. The day may demand reaction. Grace invites reflection. The day may demand defensiveness. The Father invites honesty. God's faithful promises still require the heart to be formed.</w:t>
      </w:r>
    </w:p>
    <w:p>
      <w:pPr>
        <w:spacing w:after="70"/>
      </w:pPr>
      <w:r>
        <w:rPr>
          <w:rFonts w:ascii="Georgia" w:hAnsi="Georgia"/>
          <w:b w:val="0"/>
          <w:i w:val="0"/>
          <w:color w:val="23211F"/>
          <w:sz w:val="18"/>
        </w:rPr>
        <w:t>The promise does not become beautiful in us while envy, pride, fear, and self-protection remain untouched. Restoring compassion lets the Father refine what we do with what we see.</w:t>
      </w:r>
    </w:p>
    <w:p>
      <w:pPr>
        <w:spacing w:before="40" w:after="100"/>
        <w:pBdr>
          <w:bottom w:val="single" w:sz="5" w:space="4" w:color="844F28"/>
        </w:pBdr>
      </w:pPr>
      <w:r>
        <w:rPr>
          <w:rFonts w:ascii="Georgia" w:hAnsi="Georgia"/>
          <w:b/>
          <w:color w:val="844F28"/>
          <w:sz w:val="20"/>
        </w:rPr>
        <w:t>Ask for a heart that can notice truth without turning bitter.</w:t>
      </w:r>
    </w:p>
    <w:p>
      <w:pPr>
        <w:spacing w:after="40"/>
      </w:pPr>
      <w:r>
        <w:rPr>
          <w:rFonts w:ascii="Aptos" w:hAnsi="Aptos"/>
          <w:b/>
          <w:color w:val="844F28"/>
          <w:sz w:val="14"/>
        </w:rPr>
        <w:t>PRAYER</w:t>
      </w:r>
    </w:p>
    <w:p>
      <w:pPr>
        <w:spacing w:after="80"/>
      </w:pPr>
      <w:r>
        <w:rPr>
          <w:rFonts w:ascii="Georgia" w:hAnsi="Georgia"/>
          <w:b w:val="0"/>
          <w:i/>
          <w:color w:val="23211F"/>
          <w:sz w:val="18"/>
        </w:rPr>
        <w:t>Father, refine my heart with restoring compassion. Help me receive what You reveal without bitterness and respond with surrender.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reaction that needs refining, then ask the Father to turn it into honest surrender instead of resentment. Then sit with this question: What has God allowed me to see that is asking for a more surrendered response?</w:t>
      </w:r>
    </w:p>
    <w:p>
      <w:r>
        <w:br w:type="page"/>
      </w:r>
    </w:p>
    <w:p>
      <w:pPr>
        <w:spacing w:after="40"/>
      </w:pPr>
      <w:r>
        <w:rPr>
          <w:rFonts w:ascii="Aptos" w:hAnsi="Aptos"/>
          <w:b/>
          <w:color w:val="844F28"/>
          <w:sz w:val="15"/>
        </w:rPr>
        <w:t>DAY 065  |  MARCH 6</w:t>
      </w:r>
    </w:p>
    <w:p>
      <w:pPr>
        <w:pStyle w:val="Heading1"/>
        <w:keepNext/>
      </w:pPr>
      <w:r>
        <w:t>Grace Before Performance Can Walk with You When the Season Has an Honest Timeline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45:6  |  KJV</w:t>
            </w:r>
          </w:p>
          <w:p>
            <w:pPr>
              <w:spacing w:after="0" w:line="240" w:lineRule="auto"/>
            </w:pPr>
            <w:r>
              <w:rPr>
                <w:rFonts w:ascii="Georgia" w:hAnsi="Georgia"/>
                <w:i/>
                <w:color w:val="23211F"/>
                <w:sz w:val="18"/>
              </w:rPr>
              <w:t>For these two years hath the famine been in the land: and yet there are five years, in the which there shall neither be earing nor harvest.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naming the famine's timing. This verse centers on being known by God inside a season that is real, measured, and not yet over.</w:t>
      </w:r>
    </w:p>
    <w:p>
      <w:pPr>
        <w:spacing w:after="70"/>
      </w:pPr>
      <w:r>
        <w:rPr>
          <w:rFonts w:ascii="Georgia" w:hAnsi="Georgia"/>
          <w:b w:val="0"/>
          <w:i w:val="0"/>
          <w:color w:val="23211F"/>
          <w:sz w:val="18"/>
        </w:rPr>
        <w:t>Grace before performance can walk with you when the season has an honest timeline. Genesis 45:6 names the famine plainly. Two years have already passed, and more years remain. Joseph is not offering shallow comfort. He is telling the truth about the pressure in the room. There is mercy in honest naming. Some of us think faithfulness means speaking as if the hard thing is almost over when God has not said that.</w:t>
      </w:r>
    </w:p>
    <w:p>
      <w:pPr>
        <w:spacing w:after="70"/>
      </w:pPr>
      <w:r>
        <w:rPr>
          <w:rFonts w:ascii="Georgia" w:hAnsi="Georgia"/>
          <w:b w:val="0"/>
          <w:i w:val="0"/>
          <w:color w:val="23211F"/>
          <w:sz w:val="18"/>
        </w:rPr>
        <w:t>Others collapse because the road ahead still looks long. But the Father can know you personally inside a season that has both history and distance still remaining. Walk in grace before performance by letting God meet the part of you that wants to prove you are handling it well. You do not have to dress famine in better language for the Father to be near.</w:t>
      </w:r>
    </w:p>
    <w:p>
      <w:pPr>
        <w:spacing w:after="70"/>
      </w:pPr>
      <w:r>
        <w:rPr>
          <w:rFonts w:ascii="Georgia" w:hAnsi="Georgia"/>
          <w:b w:val="0"/>
          <w:i w:val="0"/>
          <w:color w:val="23211F"/>
          <w:sz w:val="18"/>
        </w:rPr>
        <w:t>You do not have to manufacture a quick ending to be loved. If the season is still long, grace can teach you to pace your obedience. Grace can help you stop spending strength on appearances and begin stewarding the day God has actually given. Called by love means God is not confused by the length of your trial.</w:t>
      </w:r>
    </w:p>
    <w:p>
      <w:pPr>
        <w:spacing w:after="70"/>
      </w:pPr>
      <w:r>
        <w:rPr>
          <w:rFonts w:ascii="Georgia" w:hAnsi="Georgia"/>
          <w:b w:val="0"/>
          <w:i w:val="0"/>
          <w:color w:val="23211F"/>
          <w:sz w:val="18"/>
        </w:rPr>
        <w:t>He knows how many years have been heavy, and He knows how to keep you through what remains.</w:t>
      </w:r>
    </w:p>
    <w:p>
      <w:pPr>
        <w:spacing w:before="40" w:after="100"/>
        <w:pBdr>
          <w:bottom w:val="single" w:sz="5" w:space="4" w:color="844F28"/>
        </w:pBdr>
      </w:pPr>
      <w:r>
        <w:rPr>
          <w:rFonts w:ascii="Georgia" w:hAnsi="Georgia"/>
          <w:b/>
          <w:color w:val="844F28"/>
          <w:sz w:val="20"/>
        </w:rPr>
        <w:t>Grace can walk with you without pretending the famine is already finished.</w:t>
      </w:r>
    </w:p>
    <w:p>
      <w:pPr>
        <w:spacing w:after="40"/>
      </w:pPr>
      <w:r>
        <w:rPr>
          <w:rFonts w:ascii="Aptos" w:hAnsi="Aptos"/>
          <w:b/>
          <w:color w:val="844F28"/>
          <w:sz w:val="14"/>
        </w:rPr>
        <w:t>PRAYER</w:t>
      </w:r>
    </w:p>
    <w:p>
      <w:pPr>
        <w:spacing w:after="80"/>
      </w:pPr>
      <w:r>
        <w:rPr>
          <w:rFonts w:ascii="Georgia" w:hAnsi="Georgia"/>
          <w:b w:val="0"/>
          <w:i/>
          <w:color w:val="23211F"/>
          <w:sz w:val="18"/>
        </w:rPr>
        <w:t>Father, meet me in the honest timeline of this season. Free me from performing strength, and teach me to walk by grace with truth, patience, and steady obedience.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the truth of one ongoing pressure without exaggerating or minimizing it, then ask God for grace to pace today's obedience. Then sit with this question: Where do I need grace to help me tell the truth about a season that is not finished yet?</w:t>
      </w:r>
    </w:p>
    <w:p>
      <w:r>
        <w:br w:type="page"/>
      </w:r>
    </w:p>
    <w:p>
      <w:pPr>
        <w:spacing w:after="40"/>
      </w:pPr>
      <w:r>
        <w:rPr>
          <w:rFonts w:ascii="Aptos" w:hAnsi="Aptos"/>
          <w:b/>
          <w:color w:val="844F28"/>
          <w:sz w:val="15"/>
        </w:rPr>
        <w:t>DAY 066  |  MARCH 7</w:t>
      </w:r>
    </w:p>
    <w:p>
      <w:pPr>
        <w:pStyle w:val="Heading1"/>
        <w:keepNext/>
      </w:pPr>
      <w:r>
        <w:t>Grace Before Performance Is Not Passivity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15:7  |  KJV</w:t>
            </w:r>
          </w:p>
          <w:p>
            <w:pPr>
              <w:spacing w:after="0" w:line="240" w:lineRule="auto"/>
            </w:pPr>
            <w:r>
              <w:rPr>
                <w:rFonts w:ascii="Georgia" w:hAnsi="Georgia"/>
                <w:i/>
                <w:color w:val="23211F"/>
                <w:sz w:val="18"/>
              </w:rPr>
              <w:t>And in the greatness of thine excellency thou hast overthrown them that rose up against thee: thou sentest forth thy wrath, which consumed them as stubble.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Lord overthrowing rising opposition. This verse centers on the heart learning grace before it tries to prove strength against what resists God.</w:t>
      </w:r>
    </w:p>
    <w:p>
      <w:pPr>
        <w:spacing w:after="70"/>
      </w:pPr>
      <w:r>
        <w:rPr>
          <w:rFonts w:ascii="Georgia" w:hAnsi="Georgia"/>
          <w:b w:val="0"/>
          <w:i w:val="0"/>
          <w:color w:val="23211F"/>
          <w:sz w:val="18"/>
        </w:rPr>
        <w:t>Grace before performance is not passivity. Exodus 15:7 remembers opposition rising and the Lord overthrowing it. The song does not honor self-made strength. It honors the God whose greatness is not threatened by what stands against Him. The heart can quietly turn performance into a shield. It tries to be impressive enough, useful enough, spiritual enough, and steady enough to outrun insecurity.</w:t>
      </w:r>
    </w:p>
    <w:p>
      <w:pPr>
        <w:spacing w:after="70"/>
      </w:pPr>
      <w:r>
        <w:rPr>
          <w:rFonts w:ascii="Georgia" w:hAnsi="Georgia"/>
          <w:b w:val="0"/>
          <w:i w:val="0"/>
          <w:color w:val="23211F"/>
          <w:sz w:val="18"/>
        </w:rPr>
        <w:t>But the Father does not build surrender on insecurity. Put the passage into practice by letting the Lord's greatness become the first truth your heart receives. You do not have to outshine opposition to be faithful. You do not have to prove you are calm before you ask for help. You do not have to manufacture spiritual posture before grace can meet you.</w:t>
      </w:r>
    </w:p>
    <w:p>
      <w:pPr>
        <w:spacing w:after="70"/>
      </w:pPr>
      <w:r>
        <w:rPr>
          <w:rFonts w:ascii="Georgia" w:hAnsi="Georgia"/>
          <w:b w:val="0"/>
          <w:i w:val="0"/>
          <w:color w:val="23211F"/>
          <w:sz w:val="18"/>
        </w:rPr>
        <w:t>Formation means the truth moves below the sentence and begins reshaping the reflex. The reflex that used to prove can learn to receive. The reflex that used to strive can learn to obey from grace. Daily surrender becomes beautiful when the heart stops performing for a God who has already moved in love.</w:t>
      </w:r>
    </w:p>
    <w:p>
      <w:pPr>
        <w:spacing w:after="70"/>
      </w:pPr>
      <w:r>
        <w:rPr>
          <w:rFonts w:ascii="Georgia" w:hAnsi="Georgia"/>
          <w:b w:val="0"/>
          <w:i w:val="0"/>
          <w:color w:val="23211F"/>
          <w:sz w:val="18"/>
        </w:rPr>
        <w:t>Grace does not make obedience smaller. It makes obedience cleaner, freer, and more honest.</w:t>
      </w:r>
    </w:p>
    <w:p>
      <w:pPr>
        <w:spacing w:before="40" w:after="100"/>
        <w:pBdr>
          <w:bottom w:val="single" w:sz="5" w:space="4" w:color="844F28"/>
        </w:pBdr>
      </w:pPr>
      <w:r>
        <w:rPr>
          <w:rFonts w:ascii="Georgia" w:hAnsi="Georgia"/>
          <w:b/>
          <w:color w:val="844F28"/>
          <w:sz w:val="20"/>
        </w:rPr>
        <w:t>The Father forms surrendered hearts by grace before He sends them into action.</w:t>
      </w:r>
    </w:p>
    <w:p>
      <w:pPr>
        <w:spacing w:after="40"/>
      </w:pPr>
      <w:r>
        <w:rPr>
          <w:rFonts w:ascii="Aptos" w:hAnsi="Aptos"/>
          <w:b/>
          <w:color w:val="844F28"/>
          <w:sz w:val="14"/>
        </w:rPr>
        <w:t>PRAYER</w:t>
      </w:r>
    </w:p>
    <w:p>
      <w:pPr>
        <w:spacing w:after="80"/>
      </w:pPr>
      <w:r>
        <w:rPr>
          <w:rFonts w:ascii="Georgia" w:hAnsi="Georgia"/>
          <w:b w:val="0"/>
          <w:i/>
          <w:color w:val="23211F"/>
          <w:sz w:val="18"/>
        </w:rPr>
        <w:t>Father, form my heart by grace before performance. Let my obedience become honest, clean, and free because Your love has already met me.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one responsibility today, pause long enough to receive grace, then act without using the task to prove your worth. Then sit with this question: Where is my heart tempted to perform instead of receiving grace and obeying freely?</w:t>
      </w:r>
    </w:p>
    <w:p>
      <w:r>
        <w:br w:type="page"/>
      </w:r>
    </w:p>
    <w:p>
      <w:pPr>
        <w:spacing w:after="40"/>
      </w:pPr>
      <w:r>
        <w:rPr>
          <w:rFonts w:ascii="Aptos" w:hAnsi="Aptos"/>
          <w:b/>
          <w:color w:val="844F28"/>
          <w:sz w:val="15"/>
        </w:rPr>
        <w:t>DAY 067  |  MARCH 8</w:t>
      </w:r>
    </w:p>
    <w:p>
      <w:pPr>
        <w:pStyle w:val="Heading1"/>
        <w:keepNext/>
      </w:pPr>
      <w:r>
        <w:t>The Bible Does Not Rush Jacob Into Joy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45:26  |  KJV</w:t>
            </w:r>
          </w:p>
          <w:p>
            <w:pPr>
              <w:spacing w:after="0" w:line="240" w:lineRule="auto"/>
            </w:pPr>
            <w:r>
              <w:rPr>
                <w:rFonts w:ascii="Georgia" w:hAnsi="Georgia"/>
                <w:i/>
                <w:color w:val="23211F"/>
                <w:sz w:val="18"/>
              </w:rPr>
              <w:t>And told him, saying, Joseph is yet alive, and he is governor over all the land of Egypt. And Jacob’s heart fainted, for he believed them not.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the stunned heart struggling to receive restoration news.</w:t>
      </w:r>
    </w:p>
    <w:p>
      <w:pPr>
        <w:spacing w:after="70"/>
      </w:pPr>
      <w:r>
        <w:rPr>
          <w:rFonts w:ascii="Georgia" w:hAnsi="Georgia"/>
          <w:b w:val="0"/>
          <w:i w:val="0"/>
          <w:color w:val="23211F"/>
          <w:sz w:val="18"/>
        </w:rPr>
        <w:t>Covenant mercy is patient with a heart that cannot believe good news all at once. Genesis 45:26 says Jacob hears that Joseph is alive and ruling in Egypt, but his heart goes numb and he does not believe them. That detail is tender. The Bible does not rush Jacob into joy.</w:t>
      </w:r>
    </w:p>
    <w:p>
      <w:pPr>
        <w:spacing w:after="70"/>
      </w:pPr>
      <w:r>
        <w:rPr>
          <w:rFonts w:ascii="Georgia" w:hAnsi="Georgia"/>
          <w:b w:val="0"/>
          <w:i w:val="0"/>
          <w:color w:val="23211F"/>
          <w:sz w:val="18"/>
        </w:rPr>
        <w:t>After years of grief, the soul may not be able to receive restoration in one sentence. Sometimes hope is so unexpected that the heart freezes before it can open. Mercy and forgiveness must make room for this. People do not always respond to good news, apology, repair, or changed behavior on the schedule we prefer.</w:t>
      </w:r>
    </w:p>
    <w:p>
      <w:pPr>
        <w:spacing w:after="70"/>
      </w:pPr>
      <w:r>
        <w:rPr>
          <w:rFonts w:ascii="Georgia" w:hAnsi="Georgia"/>
          <w:b w:val="0"/>
          <w:i w:val="0"/>
          <w:color w:val="23211F"/>
          <w:sz w:val="18"/>
        </w:rPr>
        <w:t>A stunned heart is not a faithless heart. It may be a heart learning to breathe again. Practice what the verse reveals by letting God be patient with the places in you that need time to believe. If joy feels delayed, do not call yourself broken beyond repair.</w:t>
      </w:r>
    </w:p>
    <w:p>
      <w:pPr>
        <w:spacing w:after="70"/>
      </w:pPr>
      <w:r>
        <w:rPr>
          <w:rFonts w:ascii="Georgia" w:hAnsi="Georgia"/>
          <w:b w:val="0"/>
          <w:i w:val="0"/>
          <w:color w:val="23211F"/>
          <w:sz w:val="18"/>
        </w:rPr>
        <w:t>If someone else needs time, do not demand instant trust.</w:t>
      </w:r>
    </w:p>
    <w:p>
      <w:pPr>
        <w:spacing w:before="40" w:after="100"/>
        <w:pBdr>
          <w:bottom w:val="single" w:sz="5" w:space="4" w:color="844F28"/>
        </w:pBdr>
      </w:pPr>
      <w:r>
        <w:rPr>
          <w:rFonts w:ascii="Georgia" w:hAnsi="Georgia"/>
          <w:b/>
          <w:color w:val="844F28"/>
          <w:sz w:val="20"/>
        </w:rPr>
        <w:t>Mercy can stand still long enough for a numb heart to thaw.</w:t>
      </w:r>
    </w:p>
    <w:p>
      <w:pPr>
        <w:spacing w:after="40"/>
      </w:pPr>
      <w:r>
        <w:rPr>
          <w:rFonts w:ascii="Aptos" w:hAnsi="Aptos"/>
          <w:b/>
          <w:color w:val="844F28"/>
          <w:sz w:val="14"/>
        </w:rPr>
        <w:t>PRAYER</w:t>
      </w:r>
    </w:p>
    <w:p>
      <w:pPr>
        <w:spacing w:after="80"/>
      </w:pPr>
      <w:r>
        <w:rPr>
          <w:rFonts w:ascii="Georgia" w:hAnsi="Georgia"/>
          <w:b w:val="0"/>
          <w:i/>
          <w:color w:val="23211F"/>
          <w:sz w:val="18"/>
        </w:rPr>
        <w:t>Father, be patient with the places in me that struggle to believe good news. Let covenant mercy hold me while my heart learns to receive what grief once made impossible. Amen.</w:t>
      </w:r>
    </w:p>
    <w:p>
      <w:pPr>
        <w:spacing w:after="40"/>
      </w:pPr>
      <w:r>
        <w:rPr>
          <w:rFonts w:ascii="Aptos" w:hAnsi="Aptos"/>
          <w:b/>
          <w:color w:val="844F28"/>
          <w:sz w:val="14"/>
        </w:rPr>
        <w:t>REFLECT AND RESPOND</w:t>
      </w:r>
    </w:p>
    <w:p>
      <w:pPr>
        <w:spacing w:after="0"/>
      </w:pPr>
      <w:r>
        <w:rPr>
          <w:rFonts w:ascii="Georgia" w:hAnsi="Georgia"/>
          <w:b/>
          <w:i w:val="0"/>
          <w:color w:val="23211F"/>
          <w:sz w:val="18"/>
        </w:rPr>
        <w:t>Give one stunned place permission to receive hope slowly and truthfully. Then sit with this question: Where do I need to let hope arrive slowly instead of forcing a reaction?</w:t>
      </w:r>
    </w:p>
    <w:p>
      <w:r>
        <w:br w:type="page"/>
      </w:r>
    </w:p>
    <w:p>
      <w:pPr>
        <w:spacing w:after="40"/>
      </w:pPr>
      <w:r>
        <w:rPr>
          <w:rFonts w:ascii="Aptos" w:hAnsi="Aptos"/>
          <w:b/>
          <w:color w:val="844F28"/>
          <w:sz w:val="15"/>
        </w:rPr>
        <w:t>DAY 068  |  MARCH 9</w:t>
      </w:r>
    </w:p>
    <w:p>
      <w:pPr>
        <w:pStyle w:val="Heading1"/>
        <w:keepNext/>
      </w:pPr>
      <w:r>
        <w:t>Ruth Answers Kindness with a Sentence Full of Gratitude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2:13  |  KJV</w:t>
            </w:r>
          </w:p>
          <w:p>
            <w:pPr>
              <w:spacing w:after="0" w:line="240" w:lineRule="auto"/>
            </w:pPr>
            <w:r>
              <w:rPr>
                <w:rFonts w:ascii="Georgia" w:hAnsi="Georgia"/>
                <w:i/>
                <w:color w:val="23211F"/>
                <w:sz w:val="18"/>
              </w:rPr>
              <w:t>Then she said, Let me find favour in thy sight, my lord; for that thou hast comforted me, and for that thou hast spoken friendly unto thine handmaid, though I be not like unto one of thine handmaidens.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favor that comforts and words that reach the heart.</w:t>
      </w:r>
    </w:p>
    <w:p>
      <w:pPr>
        <w:spacing w:after="70"/>
      </w:pPr>
      <w:r>
        <w:rPr>
          <w:rFonts w:ascii="Georgia" w:hAnsi="Georgia"/>
          <w:b w:val="0"/>
          <w:i w:val="0"/>
          <w:color w:val="23211F"/>
          <w:sz w:val="18"/>
        </w:rPr>
        <w:t>Ruth answers kindness with a sentence full of gratitude. She says that Boaz has comforted her and spoken to the heart of his servant. His mercy did not remain a distant policy in the field. It became words that reached the place where fear had been living. Receive the passage's invitation by paying attention to what your words do after they leave your mouth.</w:t>
      </w:r>
    </w:p>
    <w:p>
      <w:pPr>
        <w:spacing w:after="70"/>
      </w:pPr>
      <w:r>
        <w:rPr>
          <w:rFonts w:ascii="Georgia" w:hAnsi="Georgia"/>
          <w:b w:val="0"/>
          <w:i w:val="0"/>
          <w:color w:val="23211F"/>
          <w:sz w:val="18"/>
        </w:rPr>
        <w:t>Do they make room for courage? Do they comfort without controlling? Do they speak to the heart, or only manage the situation? Boaz's words gave Ruth more than instructions. They gave her a place to stand. Fear often expects harshness. It braces for dismissal, correction, suspicion, or the cold sentence that confirms unworthiness.</w:t>
      </w:r>
    </w:p>
    <w:p>
      <w:pPr>
        <w:spacing w:after="70"/>
      </w:pPr>
      <w:r>
        <w:rPr>
          <w:rFonts w:ascii="Georgia" w:hAnsi="Georgia"/>
          <w:b w:val="0"/>
          <w:i w:val="0"/>
          <w:color w:val="23211F"/>
          <w:sz w:val="18"/>
        </w:rPr>
        <w:t>But love that moves into action speaks differently. It does not flatter. It does not manipulate. It gives strength because it is rooted in truth and mercy. The Father teaches this kind of love by first speaking to our hearts. He does not only give directions from far away. He comforts, corrects, steadies, and calls us near.</w:t>
      </w:r>
    </w:p>
    <w:p>
      <w:pPr>
        <w:spacing w:after="70"/>
      </w:pPr>
      <w:r>
        <w:rPr>
          <w:rFonts w:ascii="Georgia" w:hAnsi="Georgia"/>
          <w:b w:val="0"/>
          <w:i w:val="0"/>
          <w:color w:val="23211F"/>
          <w:sz w:val="18"/>
        </w:rPr>
        <w:t>Then He sends us to speak with the same reverent care. Today, someone may need more than your efficiency.</w:t>
      </w:r>
    </w:p>
    <w:p>
      <w:pPr>
        <w:spacing w:before="40" w:after="100"/>
        <w:pBdr>
          <w:bottom w:val="single" w:sz="5" w:space="4" w:color="844F28"/>
        </w:pBdr>
      </w:pPr>
      <w:r>
        <w:rPr>
          <w:rFonts w:ascii="Georgia" w:hAnsi="Georgia"/>
          <w:b/>
          <w:color w:val="844F28"/>
          <w:sz w:val="20"/>
        </w:rPr>
        <w:t>They may need a word that helps courage breathe again.</w:t>
      </w:r>
    </w:p>
    <w:p>
      <w:pPr>
        <w:spacing w:after="40"/>
      </w:pPr>
      <w:r>
        <w:rPr>
          <w:rFonts w:ascii="Aptos" w:hAnsi="Aptos"/>
          <w:b/>
          <w:color w:val="844F28"/>
          <w:sz w:val="14"/>
        </w:rPr>
        <w:t>PRAYER</w:t>
      </w:r>
    </w:p>
    <w:p>
      <w:pPr>
        <w:spacing w:after="80"/>
      </w:pPr>
      <w:r>
        <w:rPr>
          <w:rFonts w:ascii="Georgia" w:hAnsi="Georgia"/>
          <w:b w:val="0"/>
          <w:i/>
          <w:color w:val="23211F"/>
          <w:sz w:val="18"/>
        </w:rPr>
        <w:t>Father, let Your love be stronger than my fear and stronger than the fear around me. Teach my words to comfort without weakness and to strengthen without pride.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one conversation, ask God to make your words comforting, truthful, and strong enough to reach the heart. Then sit with this question: Where can my words help courage breathe instead of making fear louder?</w:t>
      </w:r>
    </w:p>
    <w:p>
      <w:r>
        <w:br w:type="page"/>
      </w:r>
    </w:p>
    <w:p>
      <w:pPr>
        <w:spacing w:after="40"/>
      </w:pPr>
      <w:r>
        <w:rPr>
          <w:rFonts w:ascii="Aptos" w:hAnsi="Aptos"/>
          <w:b/>
          <w:color w:val="844F28"/>
          <w:sz w:val="15"/>
        </w:rPr>
        <w:t>DAY 069  |  MARCH 10</w:t>
      </w:r>
    </w:p>
    <w:p>
      <w:pPr>
        <w:pStyle w:val="Heading1"/>
        <w:keepNext/>
      </w:pPr>
      <w:r>
        <w:t>The Heart That Calls You Is Also the Heart That Intervenes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12:17  |  KJV</w:t>
            </w:r>
          </w:p>
          <w:p>
            <w:pPr>
              <w:spacing w:after="0" w:line="240" w:lineRule="auto"/>
            </w:pPr>
            <w:r>
              <w:rPr>
                <w:rFonts w:ascii="Georgia" w:hAnsi="Georgia"/>
                <w:i/>
                <w:color w:val="23211F"/>
                <w:sz w:val="18"/>
              </w:rPr>
              <w:t>And the LORD plagued Pharaoh and his house with great plagues because of Sarai Abram’s wife.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divine intervention, exposure, and protection when human choices have created danger.</w:t>
      </w:r>
    </w:p>
    <w:p>
      <w:pPr>
        <w:spacing w:after="70"/>
      </w:pPr>
      <w:r>
        <w:rPr>
          <w:rFonts w:ascii="Georgia" w:hAnsi="Georgia"/>
          <w:b w:val="0"/>
          <w:i w:val="0"/>
          <w:color w:val="23211F"/>
          <w:sz w:val="18"/>
        </w:rPr>
        <w:t>The heart that calls you is also the heart that intervenes. Genesis 12:17 turns the story toward God's action. Abram's fear has created danger. Pharaoh's house has become a place of harm. Sarai's vulnerability is not invisible to heaven. The Lord steps into the story. This is not a small verse. It reminds us that God does not only comfort privately; He also exposes what must not remain hidden.</w:t>
      </w:r>
    </w:p>
    <w:p>
      <w:pPr>
        <w:spacing w:after="70"/>
      </w:pPr>
      <w:r>
        <w:rPr>
          <w:rFonts w:ascii="Georgia" w:hAnsi="Georgia"/>
          <w:b w:val="0"/>
          <w:i w:val="0"/>
          <w:color w:val="23211F"/>
          <w:sz w:val="18"/>
        </w:rPr>
        <w:t>His love is not sentimental. His love protects, interrupts, warns, and shakes what needs to be shaken so that truth can come into the open. Take the next faithful step by remembering that God's correction is mercy. When He disturbs a situation, He may be rescuing someone whose voice has been buried beneath fear, pressure, or power. When He makes a matter impossible to ignore, He may be opening the door for truth to finally stand up.</w:t>
      </w:r>
    </w:p>
    <w:p>
      <w:pPr>
        <w:spacing w:after="70"/>
      </w:pPr>
      <w:r>
        <w:rPr>
          <w:rFonts w:ascii="Georgia" w:hAnsi="Georgia"/>
          <w:b w:val="0"/>
          <w:i w:val="0"/>
          <w:color w:val="23211F"/>
          <w:sz w:val="18"/>
        </w:rPr>
        <w:t>Hard seasons often reveal where we have wanted peace without exposure. We want relief, but not confrontation. We want rescue, but not confession. Yet the Father's love is too faithful to heal a lie by decorating it. Ask where God may be calling you back through an interruption. Ask where discomfort is not rejection, but mercy. Ask where the Father's intervention is inviting you to protect what fear failed to protect.</w:t>
      </w:r>
    </w:p>
    <w:p>
      <w:pPr>
        <w:spacing w:after="70"/>
      </w:pPr>
      <w:r>
        <w:rPr>
          <w:rFonts w:ascii="Georgia" w:hAnsi="Georgia"/>
          <w:b w:val="0"/>
          <w:i w:val="0"/>
          <w:color w:val="23211F"/>
          <w:sz w:val="18"/>
        </w:rPr>
        <w:t>The God who calls you is not absent from tangled places.</w:t>
      </w:r>
    </w:p>
    <w:p>
      <w:pPr>
        <w:spacing w:before="40" w:after="100"/>
        <w:pBdr>
          <w:bottom w:val="single" w:sz="5" w:space="4" w:color="844F28"/>
        </w:pBdr>
      </w:pPr>
      <w:r>
        <w:rPr>
          <w:rFonts w:ascii="Georgia" w:hAnsi="Georgia"/>
          <w:b/>
          <w:color w:val="844F28"/>
          <w:sz w:val="20"/>
        </w:rPr>
        <w:t>He can enter the house, expose the danger, and begin moving His beloved toward freedom.</w:t>
      </w:r>
    </w:p>
    <w:p>
      <w:pPr>
        <w:spacing w:after="40"/>
      </w:pPr>
      <w:r>
        <w:rPr>
          <w:rFonts w:ascii="Aptos" w:hAnsi="Aptos"/>
          <w:b/>
          <w:color w:val="844F28"/>
          <w:sz w:val="14"/>
        </w:rPr>
        <w:t>PRAYER</w:t>
      </w:r>
    </w:p>
    <w:p>
      <w:pPr>
        <w:spacing w:after="80"/>
      </w:pPr>
      <w:r>
        <w:rPr>
          <w:rFonts w:ascii="Georgia" w:hAnsi="Georgia"/>
          <w:b w:val="0"/>
          <w:i/>
          <w:color w:val="23211F"/>
          <w:sz w:val="18"/>
        </w:rPr>
        <w:t>Father, thank You for love that intervenes. When You expose what is wrong, give me humility, courage, and tenderness enough to return to Your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Pay attention to one holy interruption today, then ask what truth God may be bringing into the light. Then sit with this question: Where might God's disruption actually be mercy calling me back to truth?</w:t>
      </w:r>
    </w:p>
    <w:p>
      <w:r>
        <w:br w:type="page"/>
      </w:r>
    </w:p>
    <w:p>
      <w:pPr>
        <w:spacing w:after="40"/>
      </w:pPr>
      <w:r>
        <w:rPr>
          <w:rFonts w:ascii="Aptos" w:hAnsi="Aptos"/>
          <w:b/>
          <w:color w:val="844F28"/>
          <w:sz w:val="15"/>
        </w:rPr>
        <w:t>DAY 070  |  MARCH 11</w:t>
      </w:r>
    </w:p>
    <w:p>
      <w:pPr>
        <w:pStyle w:val="Heading1"/>
        <w:keepNext/>
      </w:pPr>
      <w:r>
        <w:t>God's Mercy Is Not Shallow</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34:7  |  KJV</w:t>
            </w:r>
          </w:p>
          <w:p>
            <w:pPr>
              <w:spacing w:after="0" w:line="240" w:lineRule="auto"/>
            </w:pPr>
            <w:r>
              <w:rPr>
                <w:rFonts w:ascii="Georgia" w:hAnsi="Georgia"/>
                <w:i/>
                <w:color w:val="23211F"/>
                <w:sz w:val="18"/>
              </w:rPr>
              <w:t>Keeping mercy for thousands, forgiving iniquity and transgression and sin, and that will by no means clear the guilty; visiting the iniquity of the fathers upon the children, and upon the children’s children, unto the third and to the fourth generation.</w:t>
            </w:r>
          </w:p>
        </w:tc>
      </w:tr>
    </w:tbl>
    <w:p>
      <w:pPr>
        <w:spacing w:after="30"/>
      </w:pPr>
    </w:p>
    <w:p>
      <w:pPr>
        <w:spacing w:after="70"/>
      </w:pPr>
      <w:r>
        <w:rPr>
          <w:rFonts w:ascii="Georgia" w:hAnsi="Georgia"/>
          <w:b w:val="0"/>
          <w:i w:val="0"/>
          <w:color w:val="23211F"/>
          <w:sz w:val="18"/>
        </w:rPr>
        <w:t>God's mercy is not shallow. Exodus 34:7 belongs to one of Scripture's great revelations of God's character. The Father is not introduced as impatient, unstable, or easily finished with His people. He is shown as overflowing in steadfast love and faithfulness, forgiving, and still morally serious. That balance matters.</w:t>
      </w:r>
    </w:p>
    <w:p>
      <w:pPr>
        <w:spacing w:after="70"/>
      </w:pPr>
      <w:r>
        <w:rPr>
          <w:rFonts w:ascii="Georgia" w:hAnsi="Georgia"/>
          <w:b w:val="0"/>
          <w:i w:val="0"/>
          <w:color w:val="23211F"/>
          <w:sz w:val="18"/>
        </w:rPr>
        <w:t>Some people fear that grace means God ignores sin. Others fear that holiness means God has no tenderness for wounded people. But the Father's love is deeper than both misunderstandings. His grace does not excuse what destroys us. His holiness does not cancel His mercy. Performance cannot live comfortably in the presence of this kind of God.</w:t>
      </w:r>
    </w:p>
    <w:p>
      <w:pPr>
        <w:spacing w:after="70"/>
      </w:pPr>
      <w:r>
        <w:rPr>
          <w:rFonts w:ascii="Georgia" w:hAnsi="Georgia"/>
          <w:b w:val="0"/>
          <w:i w:val="0"/>
          <w:color w:val="23211F"/>
          <w:sz w:val="18"/>
        </w:rPr>
        <w:t>Performance wants to manage appearances. Grace brings truth into the light. Performance says, "Hide the failure." Grace says, "Bring it to the Father who can forgive and form you." Performance tries to look clean. Grace actually cleanses. Practicing grace before performance today may look like confession instead of image-management.</w:t>
      </w:r>
    </w:p>
    <w:p>
      <w:pPr>
        <w:spacing w:after="70"/>
      </w:pPr>
      <w:r>
        <w:rPr>
          <w:rFonts w:ascii="Georgia" w:hAnsi="Georgia"/>
          <w:b w:val="0"/>
          <w:i w:val="0"/>
          <w:color w:val="23211F"/>
          <w:sz w:val="18"/>
        </w:rPr>
        <w:t>It may look like asking forgiveness. It may look like refusing to punish yourself after God has called you to repent and rise.</w:t>
      </w:r>
    </w:p>
    <w:p>
      <w:pPr>
        <w:spacing w:before="40" w:after="100"/>
        <w:pBdr>
          <w:bottom w:val="single" w:sz="5" w:space="4" w:color="844F28"/>
        </w:pBdr>
      </w:pPr>
      <w:r>
        <w:rPr>
          <w:rFonts w:ascii="Georgia" w:hAnsi="Georgia"/>
          <w:b/>
          <w:color w:val="844F28"/>
          <w:sz w:val="20"/>
        </w:rPr>
        <w:t>The Father's mercy is not permission to stay bound. It is power to walk free.</w:t>
      </w:r>
    </w:p>
    <w:p>
      <w:pPr>
        <w:spacing w:after="40"/>
      </w:pPr>
      <w:r>
        <w:rPr>
          <w:rFonts w:ascii="Aptos" w:hAnsi="Aptos"/>
          <w:b/>
          <w:color w:val="844F28"/>
          <w:sz w:val="14"/>
        </w:rPr>
        <w:t>PRAYER</w:t>
      </w:r>
    </w:p>
    <w:p>
      <w:pPr>
        <w:spacing w:after="80"/>
      </w:pPr>
      <w:r>
        <w:rPr>
          <w:rFonts w:ascii="Georgia" w:hAnsi="Georgia"/>
          <w:b w:val="0"/>
          <w:i/>
          <w:color w:val="23211F"/>
          <w:sz w:val="18"/>
        </w:rPr>
        <w:t>Father, thank You for steadfast love and faithfulness. Teach me to stop performing and start surrendering. Let Your mercy forgive me, correct me, and make me whole.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specific failure, fear, or hidden burden to God without polishing it first. Then sit with this question: What am I still trying to manage through performance that needs to be brought into grace?</w:t>
      </w:r>
    </w:p>
    <w:p>
      <w:r>
        <w:br w:type="page"/>
      </w:r>
    </w:p>
    <w:p>
      <w:pPr>
        <w:spacing w:after="40"/>
      </w:pPr>
      <w:r>
        <w:rPr>
          <w:rFonts w:ascii="Aptos" w:hAnsi="Aptos"/>
          <w:b/>
          <w:color w:val="844F28"/>
          <w:sz w:val="15"/>
        </w:rPr>
        <w:t>DAY 071  |  MARCH 12</w:t>
      </w:r>
    </w:p>
    <w:p>
      <w:pPr>
        <w:pStyle w:val="Heading1"/>
        <w:keepNext/>
      </w:pPr>
      <w:r>
        <w:t>The Heart That Calls You Can Prepare Your Words Before Pressure Asks for Them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32:17  |  KJV</w:t>
            </w:r>
          </w:p>
          <w:p>
            <w:pPr>
              <w:spacing w:after="0" w:line="240" w:lineRule="auto"/>
            </w:pPr>
            <w:r>
              <w:rPr>
                <w:rFonts w:ascii="Georgia" w:hAnsi="Georgia"/>
                <w:i/>
                <w:color w:val="23211F"/>
                <w:sz w:val="18"/>
              </w:rPr>
              <w:t>And he commanded the foremost, saying, When Esau my brother meeteth thee, and asketh thee, saying, Whose art thou? and whither goest thou? and whose are these before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instruction to the first servant. This verse centers on preparing truthful speech before the feared encounter.</w:t>
      </w:r>
    </w:p>
    <w:p>
      <w:pPr>
        <w:spacing w:after="70"/>
      </w:pPr>
      <w:r>
        <w:rPr>
          <w:rFonts w:ascii="Georgia" w:hAnsi="Georgia"/>
          <w:b w:val="0"/>
          <w:i w:val="0"/>
          <w:color w:val="23211F"/>
          <w:sz w:val="18"/>
        </w:rPr>
        <w:t>The heart that calls you can prepare your words before pressure asks for them. Genesis 32:17 shows Jacob instructing the first servant about what to say when Esau meets him. He imagines the questions before they come. He prepares an answer before the encounter. The Father invites the heart to stop long enough to let words be formed by worship instead of fear.</w:t>
      </w:r>
    </w:p>
    <w:p>
      <w:pPr>
        <w:spacing w:after="70"/>
      </w:pPr>
      <w:r>
        <w:rPr>
          <w:rFonts w:ascii="Georgia" w:hAnsi="Georgia"/>
          <w:b w:val="0"/>
          <w:i w:val="0"/>
          <w:color w:val="23211F"/>
          <w:sz w:val="18"/>
        </w:rPr>
        <w:t>A surrendered mouth often begins with a rested heart. Receive the passage's invitation by letting God prepare your answer before you enter the pressure. This is not rehearsing manipulation. It is receiving courage, clarity, and humility from the Father. It is asking Him to keep your words truthful when old fear wants to hide, exaggerate, defend, or accuse.</w:t>
      </w:r>
    </w:p>
    <w:p>
      <w:pPr>
        <w:spacing w:after="70"/>
      </w:pPr>
      <w:r>
        <w:rPr>
          <w:rFonts w:ascii="Georgia" w:hAnsi="Georgia"/>
          <w:b w:val="0"/>
          <w:i w:val="0"/>
          <w:color w:val="23211F"/>
          <w:sz w:val="18"/>
        </w:rPr>
        <w:t>Let worship quiet the need to control every possible question. Let the Father's comfort breathe courage back into the places that dread being confronted. Called by love means you are not sent into speech alone. The Father who knows the meeting before it happens can form the spirit in which you answer.</w:t>
      </w:r>
    </w:p>
    <w:p>
      <w:pPr>
        <w:spacing w:before="40" w:after="100"/>
        <w:pBdr>
          <w:bottom w:val="single" w:sz="5" w:space="4" w:color="844F28"/>
        </w:pBdr>
      </w:pPr>
      <w:r>
        <w:rPr>
          <w:rFonts w:ascii="Georgia" w:hAnsi="Georgia"/>
          <w:b/>
          <w:color w:val="844F28"/>
          <w:sz w:val="20"/>
        </w:rPr>
        <w:t>He can teach you to speak without pride and listen without collapse.</w:t>
      </w:r>
    </w:p>
    <w:p>
      <w:pPr>
        <w:spacing w:after="40"/>
      </w:pPr>
      <w:r>
        <w:rPr>
          <w:rFonts w:ascii="Aptos" w:hAnsi="Aptos"/>
          <w:b/>
          <w:color w:val="844F28"/>
          <w:sz w:val="14"/>
        </w:rPr>
        <w:t>PRAYER</w:t>
      </w:r>
    </w:p>
    <w:p>
      <w:pPr>
        <w:spacing w:after="80"/>
      </w:pPr>
      <w:r>
        <w:rPr>
          <w:rFonts w:ascii="Georgia" w:hAnsi="Georgia"/>
          <w:b w:val="0"/>
          <w:i/>
          <w:color w:val="23211F"/>
          <w:sz w:val="18"/>
        </w:rPr>
        <w:t>Father, prepare my words in a quiet place before God. Give me courage without harshness, humility without collapse, and truth without fear.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prepare one honest answer you may need to give, then rest from rehearsing it in fear. Then sit with this question: What answer needs to be formed by worship instead of fear?</w:t>
      </w:r>
    </w:p>
    <w:p>
      <w:r>
        <w:br w:type="page"/>
      </w:r>
    </w:p>
    <w:p>
      <w:pPr>
        <w:spacing w:after="40"/>
      </w:pPr>
      <w:r>
        <w:rPr>
          <w:rFonts w:ascii="Aptos" w:hAnsi="Aptos"/>
          <w:b/>
          <w:color w:val="844F28"/>
          <w:sz w:val="15"/>
        </w:rPr>
        <w:t>DAY 072  |  MARCH 13</w:t>
      </w:r>
    </w:p>
    <w:p>
      <w:pPr>
        <w:pStyle w:val="Heading1"/>
        <w:keepNext/>
      </w:pPr>
      <w:r>
        <w:t>Grace Before Performance Does Not Mean a Careless Search for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4:29  |  KJV</w:t>
            </w:r>
          </w:p>
          <w:p>
            <w:pPr>
              <w:spacing w:after="0" w:line="240" w:lineRule="auto"/>
            </w:pPr>
            <w:r>
              <w:rPr>
                <w:rFonts w:ascii="Georgia" w:hAnsi="Georgia"/>
                <w:i/>
                <w:color w:val="23211F"/>
                <w:sz w:val="18"/>
              </w:rPr>
              <w:t>But if from thence thou shalt seek the LORD thy God, thou shalt find him, if thou seek him with all thy heart and with all thy soul.</w:t>
            </w:r>
          </w:p>
        </w:tc>
      </w:tr>
    </w:tbl>
    <w:p>
      <w:pPr>
        <w:spacing w:after="30"/>
      </w:pPr>
    </w:p>
    <w:p>
      <w:pPr>
        <w:spacing w:after="70"/>
      </w:pPr>
      <w:r>
        <w:rPr>
          <w:rFonts w:ascii="Georgia" w:hAnsi="Georgia"/>
          <w:b w:val="0"/>
          <w:i w:val="0"/>
          <w:color w:val="23211F"/>
          <w:sz w:val="18"/>
        </w:rPr>
        <w:t>Grace before performance does not mean a careless search for God. It means the Father invites the whole heart to seek Him without pretending first. Deuteronomy 4:29 speaks to people who may find themselves far away, yet it still holds out the mercy of seeking and finding. That is beloved identity: even when distance has happened, the Father does not turn the search into a performance stage.</w:t>
      </w:r>
    </w:p>
    <w:p>
      <w:pPr>
        <w:spacing w:after="70"/>
      </w:pPr>
      <w:r>
        <w:rPr>
          <w:rFonts w:ascii="Georgia" w:hAnsi="Georgia"/>
          <w:b w:val="0"/>
          <w:i w:val="0"/>
          <w:color w:val="23211F"/>
          <w:sz w:val="18"/>
        </w:rPr>
        <w:t>Some hearts wait until they feel clean enough to seek God. Others seek Him only with the part of the heart that still looks acceptable. But the passage calls for heart and soul. God is not asking for a polished version of you to come forward while the hidden parts stay outside.</w:t>
      </w:r>
    </w:p>
    <w:p>
      <w:pPr>
        <w:spacing w:after="70"/>
      </w:pPr>
      <w:r>
        <w:rPr>
          <w:rFonts w:ascii="Georgia" w:hAnsi="Georgia"/>
          <w:b w:val="0"/>
          <w:i w:val="0"/>
          <w:color w:val="23211F"/>
          <w:sz w:val="18"/>
        </w:rPr>
        <w:t>He is calling the whole person into pursuit. This is grace. You do not seek Him to prove you were always strong. You seek Him because His mercy has made seeking possible. You do not come with a perfect record. You come with a whole heart, even if that heart is trembling, grieving, convicted, tired, or learning to trust again.</w:t>
      </w:r>
    </w:p>
    <w:p>
      <w:pPr>
        <w:spacing w:after="70"/>
      </w:pPr>
      <w:r>
        <w:rPr>
          <w:rFonts w:ascii="Georgia" w:hAnsi="Georgia"/>
          <w:b w:val="0"/>
          <w:i w:val="0"/>
          <w:color w:val="23211F"/>
          <w:sz w:val="18"/>
        </w:rPr>
        <w:t>Today, surrender the performance that waits to be impressive. Seek the Father honestly. Beloved identity is not pretending you never wandered.</w:t>
      </w:r>
    </w:p>
    <w:p>
      <w:pPr>
        <w:spacing w:before="40" w:after="100"/>
        <w:pBdr>
          <w:bottom w:val="single" w:sz="5" w:space="4" w:color="844F28"/>
        </w:pBdr>
      </w:pPr>
      <w:r>
        <w:rPr>
          <w:rFonts w:ascii="Georgia" w:hAnsi="Georgia"/>
          <w:b/>
          <w:color w:val="844F28"/>
          <w:sz w:val="20"/>
        </w:rPr>
        <w:t>It is knowing where to turn when your heart needs home.</w:t>
      </w:r>
    </w:p>
    <w:p>
      <w:pPr>
        <w:spacing w:after="40"/>
      </w:pPr>
      <w:r>
        <w:rPr>
          <w:rFonts w:ascii="Aptos" w:hAnsi="Aptos"/>
          <w:b/>
          <w:color w:val="844F28"/>
          <w:sz w:val="14"/>
        </w:rPr>
        <w:t>PRAYER</w:t>
      </w:r>
    </w:p>
    <w:p>
      <w:pPr>
        <w:spacing w:after="80"/>
      </w:pPr>
      <w:r>
        <w:rPr>
          <w:rFonts w:ascii="Georgia" w:hAnsi="Georgia"/>
          <w:b w:val="0"/>
          <w:i/>
          <w:color w:val="23211F"/>
          <w:sz w:val="18"/>
        </w:rPr>
        <w:t>Father, teach me to seek You with my whole heart and soul. Free me from performing strength when what I need is Your mercy. Let me find You as the One who receives honest surrender. Amen.</w:t>
      </w:r>
    </w:p>
    <w:p>
      <w:pPr>
        <w:spacing w:after="40"/>
      </w:pPr>
      <w:r>
        <w:rPr>
          <w:rFonts w:ascii="Aptos" w:hAnsi="Aptos"/>
          <w:b/>
          <w:color w:val="844F28"/>
          <w:sz w:val="14"/>
        </w:rPr>
        <w:t>REFLECT AND RESPOND</w:t>
      </w:r>
    </w:p>
    <w:p>
      <w:pPr>
        <w:spacing w:after="0"/>
      </w:pPr>
      <w:r>
        <w:rPr>
          <w:rFonts w:ascii="Georgia" w:hAnsi="Georgia"/>
          <w:b/>
          <w:i w:val="0"/>
          <w:color w:val="23211F"/>
          <w:sz w:val="18"/>
        </w:rPr>
        <w:t>Give God five honest minutes without editing your heart to sound better than it is. Then sit with this question: What part of my seeking has been performance instead of honest return?</w:t>
      </w:r>
    </w:p>
    <w:p>
      <w:r>
        <w:br w:type="page"/>
      </w:r>
    </w:p>
    <w:p>
      <w:pPr>
        <w:spacing w:after="40"/>
      </w:pPr>
      <w:r>
        <w:rPr>
          <w:rFonts w:ascii="Aptos" w:hAnsi="Aptos"/>
          <w:b/>
          <w:color w:val="844F28"/>
          <w:sz w:val="15"/>
        </w:rPr>
        <w:t>DAY 073  |  MARCH 14</w:t>
      </w:r>
    </w:p>
    <w:p>
      <w:pPr>
        <w:pStyle w:val="Heading1"/>
        <w:keepNext/>
      </w:pPr>
      <w:r>
        <w:t>Covenant Mercy Speaks Where Fear Is Still Listening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50:21  |  KJV</w:t>
            </w:r>
          </w:p>
          <w:p>
            <w:pPr>
              <w:spacing w:after="0" w:line="240" w:lineRule="auto"/>
            </w:pPr>
            <w:r>
              <w:rPr>
                <w:rFonts w:ascii="Georgia" w:hAnsi="Georgia"/>
                <w:i/>
                <w:color w:val="23211F"/>
                <w:sz w:val="18"/>
              </w:rPr>
              <w:t>Now therefore fear ye not: I will nourish you, and your little ones. And he comforted them, and spake kindly unto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mercy that answers fear with provision and heart-level comfort.</w:t>
      </w:r>
    </w:p>
    <w:p>
      <w:pPr>
        <w:spacing w:after="70"/>
      </w:pPr>
      <w:r>
        <w:rPr>
          <w:rFonts w:ascii="Georgia" w:hAnsi="Georgia"/>
          <w:b w:val="0"/>
          <w:i w:val="0"/>
          <w:color w:val="23211F"/>
          <w:sz w:val="18"/>
        </w:rPr>
        <w:t>Covenant mercy speaks where fear is still listening. Genesis 50:21 shows Joseph answering his brothers' fear with more than a sentence. He tells them not to be afraid, promises provision for them and their little ones, comforts them, and speaks to their heart.</w:t>
      </w:r>
    </w:p>
    <w:p>
      <w:pPr>
        <w:spacing w:after="70"/>
      </w:pPr>
      <w:r>
        <w:rPr>
          <w:rFonts w:ascii="Georgia" w:hAnsi="Georgia"/>
          <w:b w:val="0"/>
          <w:i w:val="0"/>
          <w:color w:val="23211F"/>
          <w:sz w:val="18"/>
        </w:rPr>
        <w:t>This is mercy with staying power. Joseph does not say, "I forgave you once; stop needing reassurance." He lets mercy become provision, comfort, and language gentle enough to reach the hidden place where fear still lives. Answer this word by noticing how the Father treats frightened hearts.</w:t>
      </w:r>
    </w:p>
    <w:p>
      <w:pPr>
        <w:spacing w:after="70"/>
      </w:pPr>
      <w:r>
        <w:rPr>
          <w:rFonts w:ascii="Georgia" w:hAnsi="Georgia"/>
          <w:b w:val="0"/>
          <w:i w:val="0"/>
          <w:color w:val="23211F"/>
          <w:sz w:val="18"/>
        </w:rPr>
        <w:t>He does not merely silence fear; He feeds the future fear is worried about. He speaks to the heart, not only to the behavior. He gives mercy enough substance to become daily bread. Mercy and forgiveness become trustworthy when they care for what fear is protecting.</w:t>
      </w:r>
    </w:p>
    <w:p>
      <w:pPr>
        <w:spacing w:after="70"/>
      </w:pPr>
      <w:r>
        <w:rPr>
          <w:rFonts w:ascii="Georgia" w:hAnsi="Georgia"/>
          <w:b w:val="0"/>
          <w:i w:val="0"/>
          <w:color w:val="23211F"/>
          <w:sz w:val="18"/>
        </w:rPr>
        <w:t>That does not mean every relationship becomes safe or close. It means the Father's love teaches us to answer fear with truth, care, and wise steadiness instead of irritation.</w:t>
      </w:r>
    </w:p>
    <w:p>
      <w:pPr>
        <w:spacing w:before="40" w:after="100"/>
        <w:pBdr>
          <w:bottom w:val="single" w:sz="5" w:space="4" w:color="844F28"/>
        </w:pBdr>
      </w:pPr>
      <w:r>
        <w:rPr>
          <w:rFonts w:ascii="Georgia" w:hAnsi="Georgia"/>
          <w:b/>
          <w:color w:val="844F28"/>
          <w:sz w:val="20"/>
        </w:rPr>
        <w:t>Where fear expects abandonment, let mercy speak to the heart.</w:t>
      </w:r>
    </w:p>
    <w:p>
      <w:pPr>
        <w:spacing w:after="40"/>
      </w:pPr>
      <w:r>
        <w:rPr>
          <w:rFonts w:ascii="Aptos" w:hAnsi="Aptos"/>
          <w:b/>
          <w:color w:val="844F28"/>
          <w:sz w:val="14"/>
        </w:rPr>
        <w:t>PRAYER</w:t>
      </w:r>
    </w:p>
    <w:p>
      <w:pPr>
        <w:spacing w:after="80"/>
      </w:pPr>
      <w:r>
        <w:rPr>
          <w:rFonts w:ascii="Georgia" w:hAnsi="Georgia"/>
          <w:b w:val="0"/>
          <w:i/>
          <w:color w:val="23211F"/>
          <w:sz w:val="18"/>
        </w:rPr>
        <w:t>Father, speak to my heart where fear is still listening. Let Your covenant mercy become provision, comfort, and steady truth in me. Teach me to answer fear with Your patience.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fear underneath a relationship or responsibility, then answer it with one truthful provision of grace. Then sit with this question: What fear needs heart-level comfort instead of irritation?</w:t>
      </w:r>
    </w:p>
    <w:p>
      <w:r>
        <w:br w:type="page"/>
      </w:r>
    </w:p>
    <w:p>
      <w:pPr>
        <w:spacing w:after="40"/>
      </w:pPr>
      <w:r>
        <w:rPr>
          <w:rFonts w:ascii="Aptos" w:hAnsi="Aptos"/>
          <w:b/>
          <w:color w:val="844F28"/>
          <w:sz w:val="15"/>
        </w:rPr>
        <w:t>DAY 074  |  MARCH 15</w:t>
      </w:r>
    </w:p>
    <w:p>
      <w:pPr>
        <w:pStyle w:val="Heading1"/>
        <w:keepNext/>
      </w:pPr>
      <w:r>
        <w:t>Hope Rises When Grace Answers the Fear You Were Brave Enough to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15:4  |  KJV</w:t>
            </w:r>
          </w:p>
          <w:p>
            <w:pPr>
              <w:spacing w:after="0" w:line="240" w:lineRule="auto"/>
            </w:pPr>
            <w:r>
              <w:rPr>
                <w:rFonts w:ascii="Georgia" w:hAnsi="Georgia"/>
                <w:i/>
                <w:color w:val="23211F"/>
                <w:sz w:val="18"/>
              </w:rPr>
              <w:t>And, behold, the word of the LORD came unto him, saying, This shall not be thine heir; but he that shall come forth out of thine own bowels shall be thine heir.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direct answer to a named fear, not redemption language in the abstract.</w:t>
      </w:r>
    </w:p>
    <w:p>
      <w:pPr>
        <w:spacing w:after="70"/>
      </w:pPr>
      <w:r>
        <w:rPr>
          <w:rFonts w:ascii="Georgia" w:hAnsi="Georgia"/>
          <w:b w:val="0"/>
          <w:i w:val="0"/>
          <w:color w:val="23211F"/>
          <w:sz w:val="18"/>
        </w:rPr>
        <w:t>Hope rises when grace answers the fear you were brave enough to name. Genesis 15:4 comes after Abram has spoken honestly about the gap between promise and present reality. He has named the ache. He has named the practical concern. God does not turn away from that honesty. The Father answers the exact place of fear. He does not simply tell Abram to be quiet and believe harder.</w:t>
      </w:r>
    </w:p>
    <w:p>
      <w:pPr>
        <w:spacing w:after="70"/>
      </w:pPr>
      <w:r>
        <w:rPr>
          <w:rFonts w:ascii="Georgia" w:hAnsi="Georgia"/>
          <w:b w:val="0"/>
          <w:i w:val="0"/>
          <w:color w:val="23211F"/>
          <w:sz w:val="18"/>
        </w:rPr>
        <w:t>He speaks into the inheritance question. He clarifies what fear had begun to arrange in Abram's imagination. The promise will not be replaced by a backup plan born from disappointment. Let hope rise before performance by receiving God's word as grace before you try to prove anything. Hard seasons can make the heart rush into substitute plans. We start managing outcomes, lowering expectations, and calling resignation wisdom.</w:t>
      </w:r>
    </w:p>
    <w:p>
      <w:pPr>
        <w:spacing w:after="70"/>
      </w:pPr>
      <w:r>
        <w:rPr>
          <w:rFonts w:ascii="Georgia" w:hAnsi="Georgia"/>
          <w:b w:val="0"/>
          <w:i w:val="0"/>
          <w:color w:val="23211F"/>
          <w:sz w:val="18"/>
        </w:rPr>
        <w:t>But the Father's love can still speak a promise where disappointment has been writing alternatives. This does not mean every longing unfolds on our preferred timeline. It means fear does not get to be the final interpreter. The God who hears honest questions can still answer with more tenderness and authority than the tired heart expected. Let the Father's answer interrupt the story you have been telling yourself.</w:t>
      </w:r>
    </w:p>
    <w:p>
      <w:pPr>
        <w:spacing w:after="70"/>
      </w:pPr>
      <w:r>
        <w:rPr>
          <w:rFonts w:ascii="Georgia" w:hAnsi="Georgia"/>
          <w:b w:val="0"/>
          <w:i w:val="0"/>
          <w:color w:val="23211F"/>
          <w:sz w:val="18"/>
        </w:rPr>
        <w:t>The promise may require waiting, but it does not require despair.</w:t>
      </w:r>
    </w:p>
    <w:p>
      <w:pPr>
        <w:spacing w:before="40" w:after="100"/>
        <w:pBdr>
          <w:bottom w:val="single" w:sz="5" w:space="4" w:color="844F28"/>
        </w:pBdr>
      </w:pPr>
      <w:r>
        <w:rPr>
          <w:rFonts w:ascii="Georgia" w:hAnsi="Georgia"/>
          <w:b/>
          <w:color w:val="844F28"/>
          <w:sz w:val="20"/>
        </w:rPr>
        <w:t>Grace before performance means you are allowed to hope because God has spoken, not because you have solved the whole future.</w:t>
      </w:r>
    </w:p>
    <w:p>
      <w:pPr>
        <w:spacing w:after="40"/>
      </w:pPr>
      <w:r>
        <w:rPr>
          <w:rFonts w:ascii="Aptos" w:hAnsi="Aptos"/>
          <w:b/>
          <w:color w:val="844F28"/>
          <w:sz w:val="14"/>
        </w:rPr>
        <w:t>PRAYER</w:t>
      </w:r>
    </w:p>
    <w:p>
      <w:pPr>
        <w:spacing w:after="80"/>
      </w:pPr>
      <w:r>
        <w:rPr>
          <w:rFonts w:ascii="Georgia" w:hAnsi="Georgia"/>
          <w:b w:val="0"/>
          <w:i/>
          <w:color w:val="23211F"/>
          <w:sz w:val="18"/>
        </w:rPr>
        <w:t>Father, let hope rise where fear has been arranging substitutes. Teach me to receive Your word before I perform, manage, or surrender my hope to disappointment.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substitute plan fear has been building, then ask God what promise or truth should interrupt it. Then sit with this question: Where has fear been building a substitute plan because I am tired of waiting?</w:t>
      </w:r>
    </w:p>
    <w:p>
      <w:r>
        <w:br w:type="page"/>
      </w:r>
    </w:p>
    <w:p>
      <w:pPr>
        <w:spacing w:after="40"/>
      </w:pPr>
      <w:r>
        <w:rPr>
          <w:rFonts w:ascii="Aptos" w:hAnsi="Aptos"/>
          <w:b/>
          <w:color w:val="844F28"/>
          <w:sz w:val="15"/>
        </w:rPr>
        <w:t>DAY 075  |  MARCH 16</w:t>
      </w:r>
    </w:p>
    <w:p>
      <w:pPr>
        <w:pStyle w:val="Heading1"/>
        <w:keepNext/>
      </w:pPr>
      <w:r>
        <w:t>Love Stronger Than Fear Does Not Make God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19:20  |  KJV</w:t>
            </w:r>
          </w:p>
          <w:p>
            <w:pPr>
              <w:spacing w:after="0" w:line="240" w:lineRule="auto"/>
            </w:pPr>
            <w:r>
              <w:rPr>
                <w:rFonts w:ascii="Georgia" w:hAnsi="Georgia"/>
                <w:i/>
                <w:color w:val="23211F"/>
                <w:sz w:val="18"/>
              </w:rPr>
              <w:t>And the LORD came down upon mount Sinai, on the top of the mount: and the LORD called Moses up to the top of the mount; and Moses went up.</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describes the Lord descending on Sinai and calling Moses upward.</w:t>
      </w:r>
    </w:p>
    <w:p>
      <w:pPr>
        <w:spacing w:after="70"/>
      </w:pPr>
      <w:r>
        <w:rPr>
          <w:rFonts w:ascii="Georgia" w:hAnsi="Georgia"/>
          <w:b w:val="0"/>
          <w:i w:val="0"/>
          <w:color w:val="23211F"/>
          <w:sz w:val="18"/>
        </w:rPr>
        <w:t>Love stronger than fear does not make God small. Exodus 19:20 brings us to Sinai, where the Lord descends and calls. This is not casual language. The mountain scene carries weight, holiness, and awe. Beloved identity is not built by making the Father tame enough to manage. It is built by learning that the holy God is also the God who calls.</w:t>
      </w:r>
    </w:p>
    <w:p>
      <w:pPr>
        <w:spacing w:after="70"/>
      </w:pPr>
      <w:r>
        <w:rPr>
          <w:rFonts w:ascii="Georgia" w:hAnsi="Georgia"/>
          <w:b w:val="0"/>
          <w:i w:val="0"/>
          <w:color w:val="23211F"/>
          <w:sz w:val="18"/>
        </w:rPr>
        <w:t>Fear can make us run from holiness. Shame can make us hide from God's voice. But reverence is different from terror. Reverence bows because God is worthy. Terror hides because the heart believes love is absent. At Sinai, the Lord is holy, but He is not silent. He calls. There are times when God's call feels higher than your strength. He may call you into prayer when distraction is easier, into forgiveness when resentment feels safer, into obedience when compromise feels convenient, into truth when silence would protect your image.</w:t>
      </w:r>
    </w:p>
    <w:p>
      <w:pPr>
        <w:spacing w:after="70"/>
      </w:pPr>
      <w:r>
        <w:rPr>
          <w:rFonts w:ascii="Georgia" w:hAnsi="Georgia"/>
          <w:b w:val="0"/>
          <w:i w:val="0"/>
          <w:color w:val="23211F"/>
          <w:sz w:val="18"/>
        </w:rPr>
        <w:t>The call may stretch you, but it does not erase beloved identity. Take the next faithful step by remembering that the Father does not call you upward to abandon you there. His holiness exposes what cannot remain, but His love gives courage to come near in the way He provides. In Christ, we do not treat holiness casually, and we do not treat fear as final.</w:t>
      </w:r>
    </w:p>
    <w:p>
      <w:pPr>
        <w:spacing w:after="70"/>
      </w:pPr>
      <w:r>
        <w:rPr>
          <w:rFonts w:ascii="Georgia" w:hAnsi="Georgia"/>
          <w:b w:val="0"/>
          <w:i w:val="0"/>
          <w:color w:val="23211F"/>
          <w:sz w:val="18"/>
        </w:rPr>
        <w:t>Today, listen for the call inside reverence. Let the Father's holiness steady you instead of crush you.</w:t>
      </w:r>
    </w:p>
    <w:p>
      <w:pPr>
        <w:spacing w:before="40" w:after="100"/>
        <w:pBdr>
          <w:bottom w:val="single" w:sz="5" w:space="4" w:color="844F28"/>
        </w:pBdr>
      </w:pPr>
      <w:r>
        <w:rPr>
          <w:rFonts w:ascii="Georgia" w:hAnsi="Georgia"/>
          <w:b/>
          <w:color w:val="844F28"/>
          <w:sz w:val="20"/>
        </w:rPr>
        <w:t>Let His love teach your fear how to bow.</w:t>
      </w:r>
    </w:p>
    <w:p>
      <w:pPr>
        <w:spacing w:after="40"/>
      </w:pPr>
      <w:r>
        <w:rPr>
          <w:rFonts w:ascii="Aptos" w:hAnsi="Aptos"/>
          <w:b/>
          <w:color w:val="844F28"/>
          <w:sz w:val="14"/>
        </w:rPr>
        <w:t>PRAYER</w:t>
      </w:r>
    </w:p>
    <w:p>
      <w:pPr>
        <w:spacing w:after="80"/>
      </w:pPr>
      <w:r>
        <w:rPr>
          <w:rFonts w:ascii="Georgia" w:hAnsi="Georgia"/>
          <w:b w:val="0"/>
          <w:i/>
          <w:color w:val="23211F"/>
          <w:sz w:val="18"/>
        </w:rPr>
        <w:t>Father, awaken love in me that is stronger than fear. Teach me reverence without running, courage without pride, and obedience that comes from knowing I am called by You. Amen.</w:t>
      </w:r>
    </w:p>
    <w:p>
      <w:pPr>
        <w:spacing w:after="40"/>
      </w:pPr>
      <w:r>
        <w:rPr>
          <w:rFonts w:ascii="Aptos" w:hAnsi="Aptos"/>
          <w:b/>
          <w:color w:val="844F28"/>
          <w:sz w:val="14"/>
        </w:rPr>
        <w:t>REFLECT AND RESPOND</w:t>
      </w:r>
    </w:p>
    <w:p>
      <w:pPr>
        <w:spacing w:after="0"/>
      </w:pPr>
      <w:r>
        <w:rPr>
          <w:rFonts w:ascii="Georgia" w:hAnsi="Georgia"/>
          <w:b/>
          <w:i w:val="0"/>
          <w:color w:val="23211F"/>
          <w:sz w:val="18"/>
        </w:rPr>
        <w:t>When fear rises around obedience, ask, "Father, what are You calling me toward, and how can I answer with reverence?" Then sit with this question: Where is fear making God's call feel unsafe, and what would reverent trust look like there?</w:t>
      </w:r>
    </w:p>
    <w:p>
      <w:r>
        <w:br w:type="page"/>
      </w:r>
    </w:p>
    <w:p>
      <w:pPr>
        <w:spacing w:after="40"/>
      </w:pPr>
      <w:r>
        <w:rPr>
          <w:rFonts w:ascii="Aptos" w:hAnsi="Aptos"/>
          <w:b/>
          <w:color w:val="844F28"/>
          <w:sz w:val="15"/>
        </w:rPr>
        <w:t>DAY 076  |  MARCH 17</w:t>
      </w:r>
    </w:p>
    <w:p>
      <w:pPr>
        <w:pStyle w:val="Heading1"/>
        <w:keepNext/>
      </w:pPr>
      <w:r>
        <w:t>Jacob Is Not Informing God of Something God Forgot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32:12  |  KJV</w:t>
            </w:r>
          </w:p>
          <w:p>
            <w:pPr>
              <w:spacing w:after="0" w:line="240" w:lineRule="auto"/>
            </w:pPr>
            <w:r>
              <w:rPr>
                <w:rFonts w:ascii="Georgia" w:hAnsi="Georgia"/>
                <w:i/>
                <w:color w:val="23211F"/>
                <w:sz w:val="18"/>
              </w:rPr>
              <w:t>And thou saidst, I will surely do thee good, and make thy seed as the sand of the sea, which cannot be numbered for multitude.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remembering God's promise to do him good and multiply his future. This verse centers on letting God's word frame the heart before action resumes.</w:t>
      </w:r>
    </w:p>
    <w:p>
      <w:pPr>
        <w:spacing w:after="70"/>
      </w:pPr>
      <w:r>
        <w:rPr>
          <w:rFonts w:ascii="Georgia" w:hAnsi="Georgia"/>
          <w:b w:val="0"/>
          <w:i w:val="0"/>
          <w:color w:val="23211F"/>
          <w:sz w:val="18"/>
        </w:rPr>
        <w:t>Grace before performance sounds like remembering what God said before you try to prove what you can do. Genesis 32:12 shows Jacob placing God's promise back into the prayer. He remembers that God spoke good over him and a future larger than his present fear could hold. This is not manipulation. It is covenant memory. Jacob is not informing God of something God forgot.</w:t>
      </w:r>
    </w:p>
    <w:p>
      <w:pPr>
        <w:spacing w:after="70"/>
      </w:pPr>
      <w:r>
        <w:rPr>
          <w:rFonts w:ascii="Georgia" w:hAnsi="Georgia"/>
          <w:b w:val="0"/>
          <w:i w:val="0"/>
          <w:color w:val="23211F"/>
          <w:sz w:val="18"/>
        </w:rPr>
        <w:t>He is placing his own heart under the promise again. Fear has been loud. The report has been heavy. The strategy has been tense. Now the promise is brought back into view. Practice what the verse reveals by letting God's word frame your heart before your next action. The heart can act from fear, image, urgency, or old wounds.</w:t>
      </w:r>
    </w:p>
    <w:p>
      <w:pPr>
        <w:spacing w:after="70"/>
      </w:pPr>
      <w:r>
        <w:rPr>
          <w:rFonts w:ascii="Georgia" w:hAnsi="Georgia"/>
          <w:b w:val="0"/>
          <w:i w:val="0"/>
          <w:color w:val="23211F"/>
          <w:sz w:val="18"/>
        </w:rPr>
        <w:t>It can also act from promise. The difference may not be visible in the task itself, but it will shape the spirit carrying it. Before you send the message, take the meeting, make the plan, or step into the unresolved place, remember what God has said about His presence, His care, His mercy, and His future. God's faithful promises become anchors when the heart remembers them in prayer.</w:t>
      </w:r>
    </w:p>
    <w:p>
      <w:pPr>
        <w:spacing w:after="70"/>
      </w:pPr>
      <w:r>
        <w:rPr>
          <w:rFonts w:ascii="Georgia" w:hAnsi="Georgia"/>
          <w:b w:val="0"/>
          <w:i w:val="0"/>
          <w:color w:val="23211F"/>
          <w:sz w:val="18"/>
        </w:rPr>
        <w:t>Grace does not cancel obedience. It gives obedience a holy starting place. The Father forms a heart that acts because it has been spoken to, not because it must perform its way into safety.</w:t>
      </w:r>
    </w:p>
    <w:p>
      <w:pPr>
        <w:spacing w:before="40" w:after="100"/>
        <w:pBdr>
          <w:bottom w:val="single" w:sz="5" w:space="4" w:color="844F28"/>
        </w:pBdr>
      </w:pPr>
      <w:r>
        <w:rPr>
          <w:rFonts w:ascii="Georgia" w:hAnsi="Georgia"/>
          <w:b/>
          <w:color w:val="844F28"/>
          <w:sz w:val="20"/>
        </w:rPr>
        <w:t>Let the promise speak before performance starts again.</w:t>
      </w:r>
    </w:p>
    <w:p>
      <w:pPr>
        <w:spacing w:after="40"/>
      </w:pPr>
      <w:r>
        <w:rPr>
          <w:rFonts w:ascii="Aptos" w:hAnsi="Aptos"/>
          <w:b/>
          <w:color w:val="844F28"/>
          <w:sz w:val="14"/>
        </w:rPr>
        <w:t>PRAYER</w:t>
      </w:r>
    </w:p>
    <w:p>
      <w:pPr>
        <w:spacing w:after="80"/>
      </w:pPr>
      <w:r>
        <w:rPr>
          <w:rFonts w:ascii="Georgia" w:hAnsi="Georgia"/>
          <w:b w:val="0"/>
          <w:i/>
          <w:color w:val="23211F"/>
          <w:sz w:val="18"/>
        </w:rPr>
        <w:t>Father, bring Your promise back into view. Let grace frame my heart before I act, speak, plan, or try to prove myself.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promise or revealed truth from God above one task you are tempted to approach with pressure. Then sit with this question: What task needs to begin from God's promise instead of pressure?</w:t>
      </w:r>
    </w:p>
    <w:p>
      <w:r>
        <w:br w:type="page"/>
      </w:r>
    </w:p>
    <w:p>
      <w:pPr>
        <w:spacing w:after="40"/>
      </w:pPr>
      <w:r>
        <w:rPr>
          <w:rFonts w:ascii="Aptos" w:hAnsi="Aptos"/>
          <w:b/>
          <w:color w:val="844F28"/>
          <w:sz w:val="15"/>
        </w:rPr>
        <w:t>DAY 077  |  MARCH 18</w:t>
      </w:r>
    </w:p>
    <w:p>
      <w:pPr>
        <w:pStyle w:val="Heading1"/>
        <w:keepNext/>
      </w:pPr>
      <w:r>
        <w:t>Fear Wants the Body Tense, the Mind Restless, and the Spirit Braced for Impact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16:9  |  KJV</w:t>
            </w:r>
          </w:p>
          <w:p>
            <w:pPr>
              <w:spacing w:after="0" w:line="240" w:lineRule="auto"/>
            </w:pPr>
            <w:r>
              <w:rPr>
                <w:rFonts w:ascii="Georgia" w:hAnsi="Georgia"/>
                <w:i/>
                <w:color w:val="23211F"/>
                <w:sz w:val="18"/>
              </w:rPr>
              <w:t>Therefore my heart is glad, and my glory rejoiceth: my flesh also shall rest in hope.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speaks of gladness, rejoicing, and the body resting securely.</w:t>
      </w:r>
    </w:p>
    <w:p>
      <w:pPr>
        <w:spacing w:after="70"/>
      </w:pPr>
      <w:r>
        <w:rPr>
          <w:rFonts w:ascii="Georgia" w:hAnsi="Georgia"/>
          <w:b w:val="0"/>
          <w:i w:val="0"/>
          <w:color w:val="23211F"/>
          <w:sz w:val="18"/>
        </w:rPr>
        <w:t>There is a kind of joy that does not come from pretending everything is easy. Psalm 16:9 points to a heart made glad and a life able to rest secure. That kind of gladness is not shallow cheerfulness. It is the inward steadiness that comes when the soul knows it has been held by God.</w:t>
      </w:r>
    </w:p>
    <w:p>
      <w:pPr>
        <w:spacing w:after="70"/>
      </w:pPr>
      <w:r>
        <w:rPr>
          <w:rFonts w:ascii="Georgia" w:hAnsi="Georgia"/>
          <w:b w:val="0"/>
          <w:i w:val="0"/>
          <w:color w:val="23211F"/>
          <w:sz w:val="18"/>
        </w:rPr>
        <w:t>The Father calls the heart into security, not because circumstances are always settled, but because His presence is trustworthy. Fear wants the body tense, the mind restless, and the spirit braced for impact. Love calls differently. It says, "You can yield. You can breathe. You can rest in the One who holds the whole of you."</w:t>
      </w:r>
    </w:p>
    <w:p>
      <w:pPr>
        <w:spacing w:after="70"/>
      </w:pPr>
      <w:r>
        <w:rPr>
          <w:rFonts w:ascii="Georgia" w:hAnsi="Georgia"/>
          <w:b w:val="0"/>
          <w:i w:val="0"/>
          <w:color w:val="23211F"/>
          <w:sz w:val="18"/>
        </w:rPr>
        <w:t>The Scripture's invitation is not to surrender discernment. It is to stop letting fear become the permanent posture of your life. The Father cares about your body as well as your beliefs. He sees the shoulders that stay lifted, the sleep that becomes thin, the breath that catches, and the heart that keeps rehearsing trouble.</w:t>
      </w:r>
    </w:p>
    <w:p>
      <w:pPr>
        <w:spacing w:after="70"/>
      </w:pPr>
      <w:r>
        <w:rPr>
          <w:rFonts w:ascii="Georgia" w:hAnsi="Georgia"/>
          <w:b w:val="0"/>
          <w:i w:val="0"/>
          <w:color w:val="23211F"/>
          <w:sz w:val="18"/>
        </w:rPr>
        <w:t>Today, let His love reach the place where fear has lived physically. Let prayer become more than words.</w:t>
      </w:r>
    </w:p>
    <w:p>
      <w:pPr>
        <w:spacing w:before="40" w:after="100"/>
        <w:pBdr>
          <w:bottom w:val="single" w:sz="5" w:space="4" w:color="844F28"/>
        </w:pBdr>
      </w:pPr>
      <w:r>
        <w:rPr>
          <w:rFonts w:ascii="Georgia" w:hAnsi="Georgia"/>
          <w:b/>
          <w:color w:val="844F28"/>
          <w:sz w:val="20"/>
        </w:rPr>
        <w:t>Let it become a return to secure trust.</w:t>
      </w:r>
    </w:p>
    <w:p>
      <w:pPr>
        <w:spacing w:after="40"/>
      </w:pPr>
      <w:r>
        <w:rPr>
          <w:rFonts w:ascii="Aptos" w:hAnsi="Aptos"/>
          <w:b/>
          <w:color w:val="844F28"/>
          <w:sz w:val="14"/>
        </w:rPr>
        <w:t>PRAYER</w:t>
      </w:r>
    </w:p>
    <w:p>
      <w:pPr>
        <w:spacing w:after="80"/>
      </w:pPr>
      <w:r>
        <w:rPr>
          <w:rFonts w:ascii="Georgia" w:hAnsi="Georgia"/>
          <w:b w:val="0"/>
          <w:i/>
          <w:color w:val="23211F"/>
          <w:sz w:val="18"/>
        </w:rPr>
        <w:t>Father, let Your love make my heart glad in a way fear cannot steal. Teach my thoughts, my body, and my spirit to rest in Your care. I yield the anxious posture I have carried too long. Amen.</w:t>
      </w:r>
    </w:p>
    <w:p>
      <w:pPr>
        <w:spacing w:after="40"/>
      </w:pPr>
      <w:r>
        <w:rPr>
          <w:rFonts w:ascii="Aptos" w:hAnsi="Aptos"/>
          <w:b/>
          <w:color w:val="844F28"/>
          <w:sz w:val="14"/>
        </w:rPr>
        <w:t>REFLECT AND RESPOND</w:t>
      </w:r>
    </w:p>
    <w:p>
      <w:pPr>
        <w:spacing w:after="0"/>
      </w:pPr>
      <w:r>
        <w:rPr>
          <w:rFonts w:ascii="Georgia" w:hAnsi="Georgia"/>
          <w:b/>
          <w:i w:val="0"/>
          <w:color w:val="23211F"/>
          <w:sz w:val="18"/>
        </w:rPr>
        <w:t>Pause once this morning, relax your shoulders, breathe slowly, and pray, "Father, teach my whole life to rest securely in You." Then sit with this question: Where has fear been living in my body, not only in my thoughts?</w:t>
      </w:r>
    </w:p>
    <w:p>
      <w:r>
        <w:br w:type="page"/>
      </w:r>
    </w:p>
    <w:p>
      <w:pPr>
        <w:spacing w:after="40"/>
      </w:pPr>
      <w:r>
        <w:rPr>
          <w:rFonts w:ascii="Aptos" w:hAnsi="Aptos"/>
          <w:b/>
          <w:color w:val="844F28"/>
          <w:sz w:val="15"/>
        </w:rPr>
        <w:t>DAY 078  |  MARCH 19</w:t>
      </w:r>
    </w:p>
    <w:p>
      <w:pPr>
        <w:pStyle w:val="Heading1"/>
        <w:keepNext/>
      </w:pPr>
      <w:r>
        <w:t>The Father's Patience Is Not Passive When Power Is Watching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12:14  |  KJV</w:t>
            </w:r>
          </w:p>
          <w:p>
            <w:pPr>
              <w:spacing w:after="0" w:line="240" w:lineRule="auto"/>
            </w:pPr>
            <w:r>
              <w:rPr>
                <w:rFonts w:ascii="Georgia" w:hAnsi="Georgia"/>
                <w:i/>
                <w:color w:val="23211F"/>
                <w:sz w:val="18"/>
              </w:rPr>
              <w:t>And it came to pass, that, when Abram was come into Egypt, the Egyptians beheld the woman that she was very fair.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arrival, visibility, and how vulnerable people can become exposed inside systems of power.</w:t>
      </w:r>
    </w:p>
    <w:p>
      <w:pPr>
        <w:spacing w:after="70"/>
      </w:pPr>
      <w:r>
        <w:rPr>
          <w:rFonts w:ascii="Georgia" w:hAnsi="Georgia"/>
          <w:b w:val="0"/>
          <w:i w:val="0"/>
          <w:color w:val="23211F"/>
          <w:sz w:val="18"/>
        </w:rPr>
        <w:t>The Father's patience is not passive when power is watching. Genesis 12:14 shows Abram arriving in Egypt and Sarai being seen. Her beauty is noticed, but the larger story makes that visibility dangerous. She is not merely admired; she is being drawn into a world where powerful people can take what they want. Grace must form patience in us for moments like this.</w:t>
      </w:r>
    </w:p>
    <w:p>
      <w:pPr>
        <w:spacing w:after="70"/>
      </w:pPr>
      <w:r>
        <w:rPr>
          <w:rFonts w:ascii="Georgia" w:hAnsi="Georgia"/>
          <w:b w:val="0"/>
          <w:i w:val="0"/>
          <w:color w:val="23211F"/>
          <w:sz w:val="18"/>
        </w:rPr>
        <w:t>Patience is not silence in the face of harm. It is the Spirit-formed steadiness that refuses to rush, excuse, minimize, or look away. The restored heart learns to see what is happening without pretending it is smaller than it is. Put the passage into practice by slowing down enough to notice who is exposed in the room. Who is being watched but not protected?</w:t>
      </w:r>
    </w:p>
    <w:p>
      <w:pPr>
        <w:spacing w:after="70"/>
      </w:pPr>
      <w:r>
        <w:rPr>
          <w:rFonts w:ascii="Georgia" w:hAnsi="Georgia"/>
          <w:b w:val="0"/>
          <w:i w:val="0"/>
          <w:color w:val="23211F"/>
          <w:sz w:val="18"/>
        </w:rPr>
        <w:t>Who is being discussed but not heard? Who is being valued for usefulness, beauty, labor, access, or image while their personhood is ignored? The Father sees Sarai. That matters. Scripture does not hide the vulnerability in the story. It lets the reader feel the tension. The text makes room for holy discomfort, because restoration cannot happen where harm is polished into something acceptable.</w:t>
      </w:r>
    </w:p>
    <w:p>
      <w:pPr>
        <w:spacing w:after="70"/>
      </w:pPr>
      <w:r>
        <w:rPr>
          <w:rFonts w:ascii="Georgia" w:hAnsi="Georgia"/>
          <w:b w:val="0"/>
          <w:i w:val="0"/>
          <w:color w:val="23211F"/>
          <w:sz w:val="18"/>
        </w:rPr>
        <w:t>Restored by the Father's heart, you can receive grace that forms patient sight. You do not have to rush past uncomfortable truth. You do not have to call exposure protection. You can ask the Father for eyes that see people as beloved, not as objects, assets, or threats.</w:t>
      </w:r>
    </w:p>
    <w:p>
      <w:pPr>
        <w:spacing w:before="40" w:after="100"/>
        <w:pBdr>
          <w:bottom w:val="single" w:sz="5" w:space="4" w:color="844F28"/>
        </w:pBdr>
      </w:pPr>
      <w:r>
        <w:rPr>
          <w:rFonts w:ascii="Georgia" w:hAnsi="Georgia"/>
          <w:b/>
          <w:color w:val="844F28"/>
          <w:sz w:val="20"/>
        </w:rPr>
        <w:t>Let grace slow your seeing until patience becomes protection.</w:t>
      </w:r>
    </w:p>
    <w:p>
      <w:pPr>
        <w:spacing w:after="40"/>
      </w:pPr>
      <w:r>
        <w:rPr>
          <w:rFonts w:ascii="Aptos" w:hAnsi="Aptos"/>
          <w:b/>
          <w:color w:val="844F28"/>
          <w:sz w:val="14"/>
        </w:rPr>
        <w:t>PRAYER</w:t>
      </w:r>
    </w:p>
    <w:p>
      <w:pPr>
        <w:spacing w:after="80"/>
      </w:pPr>
      <w:r>
        <w:rPr>
          <w:rFonts w:ascii="Georgia" w:hAnsi="Georgia"/>
          <w:b w:val="0"/>
          <w:i/>
          <w:color w:val="23211F"/>
          <w:sz w:val="18"/>
        </w:rPr>
        <w:t>Father, form Your patience in me. Give me eyes that do not look away from vulnerability, and teach me to honor people as beloved instead of useful. Amen.</w:t>
      </w:r>
    </w:p>
    <w:p>
      <w:pPr>
        <w:spacing w:after="40"/>
      </w:pPr>
      <w:r>
        <w:rPr>
          <w:rFonts w:ascii="Aptos" w:hAnsi="Aptos"/>
          <w:b/>
          <w:color w:val="844F28"/>
          <w:sz w:val="14"/>
        </w:rPr>
        <w:t>REFLECT AND RESPOND</w:t>
      </w:r>
    </w:p>
    <w:p>
      <w:pPr>
        <w:spacing w:after="0"/>
      </w:pPr>
      <w:r>
        <w:rPr>
          <w:rFonts w:ascii="Georgia" w:hAnsi="Georgia"/>
          <w:b/>
          <w:i w:val="0"/>
          <w:color w:val="23211F"/>
          <w:sz w:val="18"/>
        </w:rPr>
        <w:t>Pay attention to one person who may be overlooked, exposed, or treated as useful instead of beloved, and respond with honor. Then sit with this question: Where do I need the Father's patient sight so I can notice vulnerability instead of rushing past it?</w:t>
      </w:r>
    </w:p>
    <w:p>
      <w:r>
        <w:br w:type="page"/>
      </w:r>
    </w:p>
    <w:p>
      <w:pPr>
        <w:spacing w:after="40"/>
      </w:pPr>
      <w:r>
        <w:rPr>
          <w:rFonts w:ascii="Aptos" w:hAnsi="Aptos"/>
          <w:b/>
          <w:color w:val="844F28"/>
          <w:sz w:val="15"/>
        </w:rPr>
        <w:t>DAY 079  |  MARCH 20</w:t>
      </w:r>
    </w:p>
    <w:p>
      <w:pPr>
        <w:pStyle w:val="Heading1"/>
        <w:keepNext/>
      </w:pPr>
      <w:r>
        <w:t>Grace Often Forms Love Before the Heart Knows What It Will Need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22:23  |  KJV</w:t>
            </w:r>
          </w:p>
          <w:p>
            <w:pPr>
              <w:spacing w:after="0" w:line="240" w:lineRule="auto"/>
            </w:pPr>
            <w:r>
              <w:rPr>
                <w:rFonts w:ascii="Georgia" w:hAnsi="Georgia"/>
                <w:i/>
                <w:color w:val="23211F"/>
                <w:sz w:val="18"/>
              </w:rPr>
              <w:t>And Bethuel begat Rebekah: these eight Milcah did bear to Nahor, Abraham’s brother.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Rebekah being named before her later role is visible. This verse shows God preparing future mercy before the family can recognize it.</w:t>
      </w:r>
    </w:p>
    <w:p>
      <w:pPr>
        <w:spacing w:after="70"/>
      </w:pPr>
      <w:r>
        <w:rPr>
          <w:rFonts w:ascii="Georgia" w:hAnsi="Georgia"/>
          <w:b w:val="0"/>
          <w:i w:val="0"/>
          <w:color w:val="23211F"/>
          <w:sz w:val="18"/>
        </w:rPr>
        <w:t>Grace often forms love before the heart knows what it will need. Genesis 22:23 names Rebekah in a family report that arrives after Abraham's testing. At this point, her later connection to Isaac has not unfolded in the narrative. She is not introduced by a grand announcement. She is simply named inside a family line God has been tending. This is one way promises do not fail.</w:t>
      </w:r>
    </w:p>
    <w:p>
      <w:pPr>
        <w:spacing w:after="70"/>
      </w:pPr>
      <w:r>
        <w:rPr>
          <w:rFonts w:ascii="Georgia" w:hAnsi="Georgia"/>
          <w:b w:val="0"/>
          <w:i w:val="0"/>
          <w:color w:val="23211F"/>
          <w:sz w:val="18"/>
        </w:rPr>
        <w:t>God is not improvising at the last minute. He prepares mercy before the need becomes visible. He carries future provision through real people, real households, and real histories. Practice what the verse reveals by starting from what God has revealed, not from what the day is demanding. The day may demand proof that everything is lining up. The Father may simply be asking you to notice that He is already working beyond what you can see.</w:t>
      </w:r>
    </w:p>
    <w:p>
      <w:pPr>
        <w:spacing w:after="70"/>
      </w:pPr>
      <w:r>
        <w:rPr>
          <w:rFonts w:ascii="Georgia" w:hAnsi="Georgia"/>
          <w:b w:val="0"/>
          <w:i w:val="0"/>
          <w:color w:val="23211F"/>
          <w:sz w:val="18"/>
        </w:rPr>
        <w:t>There is comfort here for the reader who feels late, forgotten, or uncertain. God can be forming an answer in another place while you are still recovering from the last mountain. He can be preparing a relationship, a word, a door, a season, or a kindness before you know how to ask for it. The heart does not have to chase every possibility to be found by grace.</w:t>
      </w:r>
    </w:p>
    <w:p>
      <w:pPr>
        <w:spacing w:after="70"/>
      </w:pPr>
      <w:r>
        <w:rPr>
          <w:rFonts w:ascii="Georgia" w:hAnsi="Georgia"/>
          <w:b w:val="0"/>
          <w:i w:val="0"/>
          <w:color w:val="23211F"/>
          <w:sz w:val="18"/>
        </w:rPr>
        <w:t>It can remain surrendered, attentive, and honest. The Father knows how to connect the right mercies in the right time. God's faithful promises are not only preserved by strength.</w:t>
      </w:r>
    </w:p>
    <w:p>
      <w:pPr>
        <w:spacing w:before="40" w:after="100"/>
        <w:pBdr>
          <w:bottom w:val="single" w:sz="5" w:space="4" w:color="844F28"/>
        </w:pBdr>
      </w:pPr>
      <w:r>
        <w:rPr>
          <w:rFonts w:ascii="Georgia" w:hAnsi="Georgia"/>
          <w:b/>
          <w:color w:val="844F28"/>
          <w:sz w:val="20"/>
        </w:rPr>
        <w:t>They are also carried by grace quietly forming what love will later need.</w:t>
      </w:r>
    </w:p>
    <w:p>
      <w:pPr>
        <w:spacing w:after="40"/>
      </w:pPr>
      <w:r>
        <w:rPr>
          <w:rFonts w:ascii="Aptos" w:hAnsi="Aptos"/>
          <w:b/>
          <w:color w:val="844F28"/>
          <w:sz w:val="14"/>
        </w:rPr>
        <w:t>PRAYER</w:t>
      </w:r>
    </w:p>
    <w:p>
      <w:pPr>
        <w:spacing w:after="80"/>
      </w:pPr>
      <w:r>
        <w:rPr>
          <w:rFonts w:ascii="Georgia" w:hAnsi="Georgia"/>
          <w:b w:val="0"/>
          <w:i/>
          <w:color w:val="23211F"/>
          <w:sz w:val="18"/>
        </w:rPr>
        <w:t>Father, form love before I know how to find it. Help me trust Your preparation and begin from what You have revealed. Amen.</w:t>
      </w:r>
    </w:p>
    <w:p>
      <w:pPr>
        <w:spacing w:after="40"/>
      </w:pPr>
      <w:r>
        <w:rPr>
          <w:rFonts w:ascii="Aptos" w:hAnsi="Aptos"/>
          <w:b/>
          <w:color w:val="844F28"/>
          <w:sz w:val="14"/>
        </w:rPr>
        <w:t>REFLECT AND RESPOND</w:t>
      </w:r>
    </w:p>
    <w:p>
      <w:pPr>
        <w:spacing w:after="0"/>
      </w:pPr>
      <w:r>
        <w:rPr>
          <w:rFonts w:ascii="Georgia" w:hAnsi="Georgia"/>
          <w:b/>
          <w:i w:val="0"/>
          <w:color w:val="23211F"/>
          <w:sz w:val="18"/>
        </w:rPr>
        <w:t>Start today by naming one place where God may already be preparing mercy beyond your line of sight. Then sit with this question: Where might God be preparing grace before I can see the full connection?</w:t>
      </w:r>
    </w:p>
    <w:p>
      <w:r>
        <w:br w:type="page"/>
      </w:r>
    </w:p>
    <w:p>
      <w:pPr>
        <w:spacing w:after="40"/>
      </w:pPr>
      <w:r>
        <w:rPr>
          <w:rFonts w:ascii="Aptos" w:hAnsi="Aptos"/>
          <w:b/>
          <w:color w:val="844F28"/>
          <w:sz w:val="15"/>
        </w:rPr>
        <w:t>DAY 080  |  MARCH 21</w:t>
      </w:r>
    </w:p>
    <w:p>
      <w:pPr>
        <w:pStyle w:val="Heading1"/>
        <w:keepNext/>
      </w:pPr>
      <w:r>
        <w:t>Grace Before Performance Begins with God Saying Who He Is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3:6  |  KJV</w:t>
            </w:r>
          </w:p>
          <w:p>
            <w:pPr>
              <w:spacing w:after="0" w:line="240" w:lineRule="auto"/>
            </w:pPr>
            <w:r>
              <w:rPr>
                <w:rFonts w:ascii="Georgia" w:hAnsi="Georgia"/>
                <w:i/>
                <w:color w:val="23211F"/>
                <w:sz w:val="18"/>
              </w:rPr>
              <w:t>Moreover he said, I am the God of thy father, the God of Abraham, the God of Isaac, and the God of Jacob. And Moses hid his face; for he was afraid to look upon God.</w:t>
            </w:r>
          </w:p>
        </w:tc>
      </w:tr>
    </w:tbl>
    <w:p>
      <w:pPr>
        <w:spacing w:after="30"/>
      </w:pPr>
    </w:p>
    <w:p>
      <w:pPr>
        <w:spacing w:after="70"/>
      </w:pPr>
      <w:r>
        <w:rPr>
          <w:rFonts w:ascii="Georgia" w:hAnsi="Georgia"/>
          <w:b w:val="0"/>
          <w:i w:val="0"/>
          <w:color w:val="23211F"/>
          <w:sz w:val="18"/>
        </w:rPr>
        <w:t>Grace before performance begins with God saying who He is. Exodus 3:6 does not first ask Moses to prove himself. The Lord identifies Himself as the God of Moses' father and the God of Abraham, Isaac, and Jacob. Moses' response is reverent fear. He hides his face. This is not the fear of a rejected child trying to earn a place.</w:t>
      </w:r>
    </w:p>
    <w:p>
      <w:pPr>
        <w:spacing w:after="70"/>
      </w:pPr>
      <w:r>
        <w:rPr>
          <w:rFonts w:ascii="Georgia" w:hAnsi="Georgia"/>
          <w:b w:val="0"/>
          <w:i w:val="0"/>
          <w:color w:val="23211F"/>
          <w:sz w:val="18"/>
        </w:rPr>
        <w:t>It is the awe of a man standing before holy presence. Grace does not make God casual. Grace brings us near without pretending He is small. Performance wants to rush past awe and ask, "What do I need to do to be acceptable?" But God begins with covenant relationship.</w:t>
      </w:r>
    </w:p>
    <w:p>
      <w:pPr>
        <w:spacing w:after="70"/>
      </w:pPr>
      <w:r>
        <w:rPr>
          <w:rFonts w:ascii="Georgia" w:hAnsi="Georgia"/>
          <w:b w:val="0"/>
          <w:i w:val="0"/>
          <w:color w:val="23211F"/>
          <w:sz w:val="18"/>
        </w:rPr>
        <w:t>Before Moses argues, obeys, hesitates, or serves, he hears who God is. The assignment will come, but identity and reverence come first. Receive the passage's invitation by letting holiness restore perspective. You can rest before the God who has revealed Himself. You can bow without panic. You can receive grace without making it shallow.</w:t>
      </w:r>
    </w:p>
    <w:p>
      <w:pPr>
        <w:spacing w:after="70"/>
      </w:pPr>
      <w:r>
        <w:rPr>
          <w:rFonts w:ascii="Georgia" w:hAnsi="Georgia"/>
          <w:b w:val="0"/>
          <w:i w:val="0"/>
          <w:color w:val="23211F"/>
          <w:sz w:val="18"/>
        </w:rPr>
        <w:t>The Father who calls you is holy, faithful, and near. Let awe quiet the need to perform.</w:t>
      </w:r>
    </w:p>
    <w:p>
      <w:pPr>
        <w:spacing w:before="40" w:after="100"/>
        <w:pBdr>
          <w:bottom w:val="single" w:sz="5" w:space="4" w:color="844F28"/>
        </w:pBdr>
      </w:pPr>
      <w:r>
        <w:rPr>
          <w:rFonts w:ascii="Georgia" w:hAnsi="Georgia"/>
          <w:b/>
          <w:color w:val="844F28"/>
          <w:sz w:val="20"/>
        </w:rPr>
        <w:t>Let covenant love teach your heart to worship before it works.</w:t>
      </w:r>
    </w:p>
    <w:p>
      <w:pPr>
        <w:spacing w:after="40"/>
      </w:pPr>
      <w:r>
        <w:rPr>
          <w:rFonts w:ascii="Aptos" w:hAnsi="Aptos"/>
          <w:b/>
          <w:color w:val="844F28"/>
          <w:sz w:val="14"/>
        </w:rPr>
        <w:t>PRAYER</w:t>
      </w:r>
    </w:p>
    <w:p>
      <w:pPr>
        <w:spacing w:after="80"/>
      </w:pPr>
      <w:r>
        <w:rPr>
          <w:rFonts w:ascii="Georgia" w:hAnsi="Georgia"/>
          <w:b w:val="0"/>
          <w:i/>
          <w:color w:val="23211F"/>
          <w:sz w:val="18"/>
        </w:rPr>
        <w:t>Father, restore reverent awe in me. Let grace come before performance, and let worship come before work. Teach me to rest before You as the holy and faithful God. Amen.</w:t>
      </w:r>
    </w:p>
    <w:p>
      <w:pPr>
        <w:spacing w:after="40"/>
      </w:pPr>
      <w:r>
        <w:rPr>
          <w:rFonts w:ascii="Aptos" w:hAnsi="Aptos"/>
          <w:b/>
          <w:color w:val="844F28"/>
          <w:sz w:val="14"/>
        </w:rPr>
        <w:t>REFLECT AND RESPOND</w:t>
      </w:r>
    </w:p>
    <w:p>
      <w:pPr>
        <w:spacing w:after="0"/>
      </w:pPr>
      <w:r>
        <w:rPr>
          <w:rFonts w:ascii="Georgia" w:hAnsi="Georgia"/>
          <w:b/>
          <w:i w:val="0"/>
          <w:color w:val="23211F"/>
          <w:sz w:val="18"/>
        </w:rPr>
        <w:t>Take a rest pause to worship God for who He is before asking what you should do next. Then sit with this question: Where do I need reverent awe to free me from performing for acceptance?</w:t>
      </w:r>
    </w:p>
    <w:p>
      <w:r>
        <w:br w:type="page"/>
      </w:r>
    </w:p>
    <w:p>
      <w:pPr>
        <w:spacing w:after="40"/>
      </w:pPr>
      <w:r>
        <w:rPr>
          <w:rFonts w:ascii="Aptos" w:hAnsi="Aptos"/>
          <w:b/>
          <w:color w:val="844F28"/>
          <w:sz w:val="15"/>
        </w:rPr>
        <w:t>DAY 081  |  MARCH 22</w:t>
      </w:r>
    </w:p>
    <w:p>
      <w:pPr>
        <w:pStyle w:val="Heading1"/>
        <w:keepNext/>
      </w:pPr>
      <w:r>
        <w:t>Love Stronger Than Fear Does Not Pretend the Heart Cannot 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30:17  |  KJV</w:t>
            </w:r>
          </w:p>
          <w:p>
            <w:pPr>
              <w:spacing w:after="0" w:line="240" w:lineRule="auto"/>
            </w:pPr>
            <w:r>
              <w:rPr>
                <w:rFonts w:ascii="Georgia" w:hAnsi="Georgia"/>
                <w:i/>
                <w:color w:val="23211F"/>
                <w:sz w:val="18"/>
              </w:rPr>
              <w:t>But if thine heart turn away, so that thou wilt not hear, but shalt be drawn away, and worship other gods, and serve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warns against the heart turning away and refusing to listen.</w:t>
      </w:r>
    </w:p>
    <w:p>
      <w:pPr>
        <w:spacing w:after="70"/>
      </w:pPr>
      <w:r>
        <w:rPr>
          <w:rFonts w:ascii="Georgia" w:hAnsi="Georgia"/>
          <w:b w:val="0"/>
          <w:i w:val="0"/>
          <w:color w:val="23211F"/>
          <w:sz w:val="18"/>
        </w:rPr>
        <w:t>Love stronger than fear does not pretend the heart cannot turn. Deuteronomy 30:17 is sober. It names the danger of a heart that turns away, refuses to hear, and is drawn after other loves. The Father is not trying to frighten His people into closeness. He is telling the truth because love tells the truth.</w:t>
      </w:r>
    </w:p>
    <w:p>
      <w:pPr>
        <w:spacing w:after="70"/>
      </w:pPr>
      <w:r>
        <w:rPr>
          <w:rFonts w:ascii="Georgia" w:hAnsi="Georgia"/>
          <w:b w:val="0"/>
          <w:i w:val="0"/>
          <w:color w:val="23211F"/>
          <w:sz w:val="18"/>
        </w:rPr>
        <w:t>Fear often hears warning as abandonment. Love hears warning as protection. A parent who sees danger does not stay silent to sound gentle. The Father's love is tender, but it is never careless. He knows how the heart can drift by small permissions: one ignored conviction, one postponed surrender, one hidden compromise, one attachment that slowly becomes worship.</w:t>
      </w:r>
    </w:p>
    <w:p>
      <w:pPr>
        <w:spacing w:after="70"/>
      </w:pPr>
      <w:r>
        <w:rPr>
          <w:rFonts w:ascii="Georgia" w:hAnsi="Georgia"/>
          <w:b w:val="0"/>
          <w:i w:val="0"/>
          <w:color w:val="23211F"/>
          <w:sz w:val="18"/>
        </w:rPr>
        <w:t>This is why love must teach us what fear cannot. Fear may force behavior for a moment, but love forms a listening heart. Fear can make us hide. Love calls us back before distance becomes a home. Fear says, "If I admit this, God will turn from me." Love says, "Bring it into the light while the Father is calling."</w:t>
      </w:r>
    </w:p>
    <w:p>
      <w:pPr>
        <w:spacing w:after="70"/>
      </w:pPr>
      <w:r>
        <w:rPr>
          <w:rFonts w:ascii="Georgia" w:hAnsi="Georgia"/>
          <w:b w:val="0"/>
          <w:i w:val="0"/>
          <w:color w:val="23211F"/>
          <w:sz w:val="18"/>
        </w:rPr>
        <w:t>Let it become holy attentiveness. The Father who welcomes you also guards you.</w:t>
      </w:r>
    </w:p>
    <w:p>
      <w:pPr>
        <w:spacing w:before="40" w:after="100"/>
        <w:pBdr>
          <w:bottom w:val="single" w:sz="5" w:space="4" w:color="844F28"/>
        </w:pBdr>
      </w:pPr>
      <w:r>
        <w:rPr>
          <w:rFonts w:ascii="Georgia" w:hAnsi="Georgia"/>
          <w:b/>
          <w:color w:val="844F28"/>
          <w:sz w:val="20"/>
        </w:rPr>
        <w:t>His love is strong enough to tell the truth and kind enough to receive the returning heart.</w:t>
      </w:r>
    </w:p>
    <w:p>
      <w:pPr>
        <w:spacing w:after="40"/>
      </w:pPr>
      <w:r>
        <w:rPr>
          <w:rFonts w:ascii="Aptos" w:hAnsi="Aptos"/>
          <w:b/>
          <w:color w:val="844F28"/>
          <w:sz w:val="14"/>
        </w:rPr>
        <w:t>PRAYER</w:t>
      </w:r>
    </w:p>
    <w:p>
      <w:pPr>
        <w:spacing w:after="80"/>
      </w:pPr>
      <w:r>
        <w:rPr>
          <w:rFonts w:ascii="Georgia" w:hAnsi="Georgia"/>
          <w:b w:val="0"/>
          <w:i/>
          <w:color w:val="23211F"/>
          <w:sz w:val="18"/>
        </w:rPr>
        <w:t>Father, keep my heart listening. When I drift, call me back quickly. Let Your love be stronger than my fear, my hiding, and every lesser attachment. Teach me to receive warning as mercy and return as grace.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your heart has been tempted to turn away, and answer God's call before fear can make you hide. Then sit with this question: Where is the Father lovingly warning me before distance grows?</w:t>
      </w:r>
    </w:p>
    <w:p>
      <w:r>
        <w:br w:type="page"/>
      </w:r>
    </w:p>
    <w:p>
      <w:pPr>
        <w:spacing w:after="40"/>
      </w:pPr>
      <w:r>
        <w:rPr>
          <w:rFonts w:ascii="Aptos" w:hAnsi="Aptos"/>
          <w:b/>
          <w:color w:val="844F28"/>
          <w:sz w:val="15"/>
        </w:rPr>
        <w:t>DAY 082  |  MARCH 23</w:t>
      </w:r>
    </w:p>
    <w:p>
      <w:pPr>
        <w:pStyle w:val="Heading1"/>
        <w:keepNext/>
      </w:pPr>
      <w:r>
        <w:t>Covenant Mercy Sees the Heart That Is Afraid and Distressed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32:7  |  KJV</w:t>
            </w:r>
          </w:p>
          <w:p>
            <w:pPr>
              <w:spacing w:after="0" w:line="240" w:lineRule="auto"/>
            </w:pPr>
            <w:r>
              <w:rPr>
                <w:rFonts w:ascii="Georgia" w:hAnsi="Georgia"/>
                <w:i/>
                <w:color w:val="23211F"/>
                <w:sz w:val="18"/>
              </w:rPr>
              <w:t>Then Jacob was greatly afraid and distressed: and he divided the people that was with him, and the flocks, and herds, and the camels, into two bands;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fear, distress, and division of the camp. This verse shows a threatened heart trying to protect what has been entrusted to it.</w:t>
      </w:r>
    </w:p>
    <w:p>
      <w:pPr>
        <w:spacing w:after="70"/>
      </w:pPr>
      <w:r>
        <w:rPr>
          <w:rFonts w:ascii="Georgia" w:hAnsi="Georgia"/>
          <w:b w:val="0"/>
          <w:i w:val="0"/>
          <w:color w:val="23211F"/>
          <w:sz w:val="18"/>
        </w:rPr>
        <w:t>Covenant mercy sees the heart that is afraid and distressed. Genesis 32:7 does not hide Jacob's reaction. He is afraid. He is distressed. He divides the people and possessions into groups. The verse lets us watch a promised man respond with very human caution. This matters because fear is often where readers start pretending. We may call anxiety wisdom, control stewardship, or frantic planning responsibility.</w:t>
      </w:r>
    </w:p>
    <w:p>
      <w:pPr>
        <w:spacing w:after="70"/>
      </w:pPr>
      <w:r>
        <w:rPr>
          <w:rFonts w:ascii="Georgia" w:hAnsi="Georgia"/>
          <w:b w:val="0"/>
          <w:i w:val="0"/>
          <w:color w:val="23211F"/>
          <w:sz w:val="18"/>
        </w:rPr>
        <w:t>The Father is merciful enough to meet us honestly. He can separate wise preparation from fear-driven division inside the heart. Take the next faithful step by letting God look at the fear beneath the plan. The plan may not be wrong. Jacob is trying to protect people and animals under his care. But the heart still needs the Father's mercy.</w:t>
      </w:r>
    </w:p>
    <w:p>
      <w:pPr>
        <w:spacing w:after="70"/>
      </w:pPr>
      <w:r>
        <w:rPr>
          <w:rFonts w:ascii="Georgia" w:hAnsi="Georgia"/>
          <w:b w:val="0"/>
          <w:i w:val="0"/>
          <w:color w:val="23211F"/>
          <w:sz w:val="18"/>
        </w:rPr>
        <w:t>Without mercy, preparation can become the place where fear quietly rules. Ask where you are dividing your life into camps because fear expects loss. Ask where wise stewardship has become anxious control. Ask where God's steadfast love is inviting you to breathe before you arrange everything. God's faithful promises are not weakened by honest fear. The Father can meet a distressed heart and still call it forward.</w:t>
      </w:r>
    </w:p>
    <w:p>
      <w:pPr>
        <w:spacing w:after="70"/>
      </w:pPr>
      <w:r>
        <w:rPr>
          <w:rFonts w:ascii="Georgia" w:hAnsi="Georgia"/>
          <w:b w:val="0"/>
          <w:i w:val="0"/>
          <w:color w:val="23211F"/>
          <w:sz w:val="18"/>
        </w:rPr>
        <w:t>Mercy does not mock the person who is trying to protect what matters. Mercy teaches that protection must stay under God's hand.</w:t>
      </w:r>
    </w:p>
    <w:p>
      <w:pPr>
        <w:spacing w:before="40" w:after="100"/>
        <w:pBdr>
          <w:bottom w:val="single" w:sz="5" w:space="4" w:color="844F28"/>
        </w:pBdr>
      </w:pPr>
      <w:r>
        <w:rPr>
          <w:rFonts w:ascii="Georgia" w:hAnsi="Georgia"/>
          <w:b/>
          <w:color w:val="844F28"/>
          <w:sz w:val="20"/>
        </w:rPr>
        <w:t>The heart can prepare without letting fear become its shepherd.</w:t>
      </w:r>
    </w:p>
    <w:p>
      <w:pPr>
        <w:spacing w:after="40"/>
      </w:pPr>
      <w:r>
        <w:rPr>
          <w:rFonts w:ascii="Aptos" w:hAnsi="Aptos"/>
          <w:b/>
          <w:color w:val="844F28"/>
          <w:sz w:val="14"/>
        </w:rPr>
        <w:t>PRAYER</w:t>
      </w:r>
    </w:p>
    <w:p>
      <w:pPr>
        <w:spacing w:after="80"/>
      </w:pPr>
      <w:r>
        <w:rPr>
          <w:rFonts w:ascii="Georgia" w:hAnsi="Georgia"/>
          <w:b w:val="0"/>
          <w:i/>
          <w:color w:val="23211F"/>
          <w:sz w:val="18"/>
        </w:rPr>
        <w:t>Father, meet me with covenant mercy where I feel afraid and distressed. Teach me to prepare wisely without letting fear rule me.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protective plan you are making, then ask God whether it is being led by wisdom, fear, or both. Then sit with this question: Where am I dividing my life into camps because fear expects loss?</w:t>
      </w:r>
    </w:p>
    <w:p>
      <w:r>
        <w:br w:type="page"/>
      </w:r>
    </w:p>
    <w:p>
      <w:pPr>
        <w:spacing w:after="40"/>
      </w:pPr>
      <w:r>
        <w:rPr>
          <w:rFonts w:ascii="Aptos" w:hAnsi="Aptos"/>
          <w:b/>
          <w:color w:val="844F28"/>
          <w:sz w:val="15"/>
        </w:rPr>
        <w:t>DAY 083  |  MARCH 24</w:t>
      </w:r>
    </w:p>
    <w:p>
      <w:pPr>
        <w:pStyle w:val="Heading1"/>
        <w:keepNext/>
      </w:pPr>
      <w:r>
        <w:t>Sarai Is Seen by Pharaoh's Officials, Praised to Pharaoh, and Taken Into His House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12:15  |  KJV</w:t>
            </w:r>
          </w:p>
          <w:p>
            <w:pPr>
              <w:spacing w:after="0" w:line="240" w:lineRule="auto"/>
            </w:pPr>
            <w:r>
              <w:rPr>
                <w:rFonts w:ascii="Georgia" w:hAnsi="Georgia"/>
                <w:i/>
                <w:color w:val="23211F"/>
                <w:sz w:val="18"/>
              </w:rPr>
              <w:t>The princes also of Pharaoh saw her, and commended her before Pharaoh: and the woman was taken into Pharaoh’s house.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fear's consequences meeting a power structure that takes, names, and possesses.</w:t>
      </w:r>
    </w:p>
    <w:p>
      <w:pPr>
        <w:spacing w:after="70"/>
      </w:pPr>
      <w:r>
        <w:rPr>
          <w:rFonts w:ascii="Georgia" w:hAnsi="Georgia"/>
          <w:b w:val="0"/>
          <w:i w:val="0"/>
          <w:color w:val="23211F"/>
          <w:sz w:val="18"/>
        </w:rPr>
        <w:t>Love stronger than fear must be strong enough to grieve what fear and power have done. Genesis 12:15 is painful. Sarai is seen by Pharaoh's officials, praised to Pharaoh, and taken into his house. The story does not ask the reader to pretend this is harmless. It shows where fear, beauty, speech, and power can collide. This is a holy place to slow down.</w:t>
      </w:r>
    </w:p>
    <w:p>
      <w:pPr>
        <w:spacing w:after="70"/>
      </w:pPr>
      <w:r>
        <w:rPr>
          <w:rFonts w:ascii="Georgia" w:hAnsi="Georgia"/>
          <w:b w:val="0"/>
          <w:i w:val="0"/>
          <w:color w:val="23211F"/>
          <w:sz w:val="18"/>
        </w:rPr>
        <w:t>The Father's love does not require us to rush to a tidy lesson. Some texts call us to lament before they call us to application. Sarai's vulnerability matters. The misuse of power matters. Abram's fear-driven plan matters. A restored heart learns to behold the truth without looking for a quick escape. Respond to the Scripture by refusing to let fear have the last interpretation.</w:t>
      </w:r>
    </w:p>
    <w:p>
      <w:pPr>
        <w:spacing w:after="70"/>
      </w:pPr>
      <w:r>
        <w:rPr>
          <w:rFonts w:ascii="Georgia" w:hAnsi="Georgia"/>
          <w:b w:val="0"/>
          <w:i w:val="0"/>
          <w:color w:val="23211F"/>
          <w:sz w:val="18"/>
        </w:rPr>
        <w:t>Fear says, "Save yourself." Power says, "Take what you want." Love says, "The beloved is not disposable." Love tells the truth about harm. Love makes room for lament. Love prepares the heart for repentance, repair, and deliverance. Restored by the Father's heart, you can stop spiritualizing what should be grieved. You can let compassion stay awake. You can ask where fear has made you careless and where power has made others unsafe.</w:t>
      </w:r>
    </w:p>
    <w:p>
      <w:pPr>
        <w:spacing w:after="70"/>
      </w:pPr>
      <w:r>
        <w:rPr>
          <w:rFonts w:ascii="Georgia" w:hAnsi="Georgia"/>
          <w:b w:val="0"/>
          <w:i w:val="0"/>
          <w:color w:val="23211F"/>
          <w:sz w:val="18"/>
        </w:rPr>
        <w:t>You can also trust that God sees what human systems try to possess. Restoration is not sentimental. It is honest enough to face harm and strong enough to keep believing that the Father can still intervene, expose, protect, and restore.</w:t>
      </w:r>
    </w:p>
    <w:p>
      <w:pPr>
        <w:spacing w:before="40" w:after="100"/>
        <w:pBdr>
          <w:bottom w:val="single" w:sz="5" w:space="4" w:color="844F28"/>
        </w:pBdr>
      </w:pPr>
      <w:r>
        <w:rPr>
          <w:rFonts w:ascii="Georgia" w:hAnsi="Georgia"/>
          <w:b/>
          <w:color w:val="844F28"/>
          <w:sz w:val="20"/>
        </w:rPr>
        <w:t>Love stronger than fear begins by telling the truth before God.</w:t>
      </w:r>
    </w:p>
    <w:p>
      <w:pPr>
        <w:spacing w:after="40"/>
      </w:pPr>
      <w:r>
        <w:rPr>
          <w:rFonts w:ascii="Aptos" w:hAnsi="Aptos"/>
          <w:b/>
          <w:color w:val="844F28"/>
          <w:sz w:val="14"/>
        </w:rPr>
        <w:t>PRAYER</w:t>
      </w:r>
    </w:p>
    <w:p>
      <w:pPr>
        <w:spacing w:after="80"/>
      </w:pPr>
      <w:r>
        <w:rPr>
          <w:rFonts w:ascii="Georgia" w:hAnsi="Georgia"/>
          <w:b w:val="0"/>
          <w:i/>
          <w:color w:val="23211F"/>
          <w:sz w:val="18"/>
        </w:rPr>
        <w:t>Father, teach me to behold love stronger than fear. Restore courage to grieve what is wrong, repent where fear has made me careless, and trust Your power to expose, protect, and heal. Amen.</w:t>
      </w:r>
    </w:p>
    <w:p>
      <w:pPr>
        <w:spacing w:after="40"/>
      </w:pPr>
      <w:r>
        <w:rPr>
          <w:rFonts w:ascii="Aptos" w:hAnsi="Aptos"/>
          <w:b/>
          <w:color w:val="844F28"/>
          <w:sz w:val="14"/>
        </w:rPr>
        <w:t>REFLECT AND RESPOND</w:t>
      </w:r>
    </w:p>
    <w:p>
      <w:pPr>
        <w:spacing w:after="0"/>
      </w:pPr>
      <w:r>
        <w:rPr>
          <w:rFonts w:ascii="Georgia" w:hAnsi="Georgia"/>
          <w:b/>
          <w:i w:val="0"/>
          <w:color w:val="23211F"/>
          <w:sz w:val="18"/>
        </w:rPr>
        <w:t>Hold one painful truth before the Father without rushing to explain it away, then ask for one faithful response rooted in love rather than fear. Then sit with this question: What painful truth do I need to hold honestly before the Father instead of rushing past it?</w:t>
      </w:r>
    </w:p>
    <w:p>
      <w:r>
        <w:br w:type="page"/>
      </w:r>
    </w:p>
    <w:p>
      <w:pPr>
        <w:spacing w:after="40"/>
      </w:pPr>
      <w:r>
        <w:rPr>
          <w:rFonts w:ascii="Aptos" w:hAnsi="Aptos"/>
          <w:b/>
          <w:color w:val="844F28"/>
          <w:sz w:val="15"/>
        </w:rPr>
        <w:t>DAY 084  |  MARCH 25</w:t>
      </w:r>
    </w:p>
    <w:p>
      <w:pPr>
        <w:pStyle w:val="Heading1"/>
        <w:keepNext/>
      </w:pPr>
      <w:r>
        <w:t>Love That Finds You Invites a Real Response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19:8  |  KJV</w:t>
            </w:r>
          </w:p>
          <w:p>
            <w:pPr>
              <w:spacing w:after="0" w:line="240" w:lineRule="auto"/>
            </w:pPr>
            <w:r>
              <w:rPr>
                <w:rFonts w:ascii="Georgia" w:hAnsi="Georgia"/>
                <w:i/>
                <w:color w:val="23211F"/>
                <w:sz w:val="18"/>
              </w:rPr>
              <w:t>And all the people answered together, and said, All that the LORD hath spoken we will do. And Moses returned the words of the people unto the LORD.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people's response to God's covenant words. This verse centers on redeemed people answering the God who found, carried, and called them.</w:t>
      </w:r>
    </w:p>
    <w:p>
      <w:pPr>
        <w:spacing w:after="70"/>
      </w:pPr>
      <w:r>
        <w:rPr>
          <w:rFonts w:ascii="Georgia" w:hAnsi="Georgia"/>
          <w:b w:val="0"/>
          <w:i w:val="0"/>
          <w:color w:val="23211F"/>
          <w:sz w:val="18"/>
        </w:rPr>
        <w:t>Love that finds you invites a real response. Exodus 19:8 shows the people answering together. Their words come after God's reminder of deliverance, nearness, treasured belonging, and calling. Response is not the beginning of grace. It is the answer to grace. The Redeemer who found His people in bondage now receives their answer at the mountain.</w:t>
      </w:r>
    </w:p>
    <w:p>
      <w:pPr>
        <w:spacing w:after="70"/>
      </w:pPr>
      <w:r>
        <w:rPr>
          <w:rFonts w:ascii="Georgia" w:hAnsi="Georgia"/>
          <w:b w:val="0"/>
          <w:i w:val="0"/>
          <w:color w:val="23211F"/>
          <w:sz w:val="18"/>
        </w:rPr>
        <w:t>He is not gathering strangers for a cold contract. He is forming a covenant family. Lean into love that finds you by exposing the fear beneath your yes. Fear may wonder whether obedience will cost too much, whether you will fail, or whether God will withdraw if your response is imperfect.</w:t>
      </w:r>
    </w:p>
    <w:p>
      <w:pPr>
        <w:spacing w:after="70"/>
      </w:pPr>
      <w:r>
        <w:rPr>
          <w:rFonts w:ascii="Georgia" w:hAnsi="Georgia"/>
          <w:b w:val="0"/>
          <w:i w:val="0"/>
          <w:color w:val="23211F"/>
          <w:sz w:val="18"/>
        </w:rPr>
        <w:t>Redeeming love answers by bringing the heart back to what God has already revealed. A faithful yes should not be driven by pressure, image, or dread. It can rise from the knowledge that the Father has found you, carried you, and called you near. Daily surrender may be one renewed yes in a place where your heart has been guarded.</w:t>
      </w:r>
    </w:p>
    <w:p>
      <w:pPr>
        <w:spacing w:after="70"/>
      </w:pPr>
      <w:r>
        <w:rPr>
          <w:rFonts w:ascii="Georgia" w:hAnsi="Georgia"/>
          <w:b w:val="0"/>
          <w:i w:val="0"/>
          <w:color w:val="23211F"/>
          <w:sz w:val="18"/>
        </w:rPr>
        <w:t>It may be saying yes to truth, yes to repair, yes to prayer, yes to humility, or yes to a boundary that protects obedience.</w:t>
      </w:r>
    </w:p>
    <w:p>
      <w:pPr>
        <w:spacing w:before="40" w:after="100"/>
        <w:pBdr>
          <w:bottom w:val="single" w:sz="5" w:space="4" w:color="844F28"/>
        </w:pBdr>
      </w:pPr>
      <w:r>
        <w:rPr>
          <w:rFonts w:ascii="Georgia" w:hAnsi="Georgia"/>
          <w:b/>
          <w:color w:val="844F28"/>
          <w:sz w:val="20"/>
        </w:rPr>
        <w:t>The Redeemer who finds the heart also teaches the heart how to answer.</w:t>
      </w:r>
    </w:p>
    <w:p>
      <w:pPr>
        <w:spacing w:after="40"/>
      </w:pPr>
      <w:r>
        <w:rPr>
          <w:rFonts w:ascii="Aptos" w:hAnsi="Aptos"/>
          <w:b/>
          <w:color w:val="844F28"/>
          <w:sz w:val="14"/>
        </w:rPr>
        <w:t>PRAYER</w:t>
      </w:r>
    </w:p>
    <w:p>
      <w:pPr>
        <w:spacing w:after="80"/>
      </w:pPr>
      <w:r>
        <w:rPr>
          <w:rFonts w:ascii="Georgia" w:hAnsi="Georgia"/>
          <w:b w:val="0"/>
          <w:i/>
          <w:color w:val="23211F"/>
          <w:sz w:val="18"/>
        </w:rPr>
        <w:t>Father, let my yes rise from Your redeeming love. You have found me, carried me, and called me near; teach me to answer with a heart anchored in grace.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guarded place where God is inviting a renewed yes, then answer from grace instead of fear. Then sit with this question: Where is God inviting a renewed yes from me, and what fear has been guarding that place?</w:t>
      </w:r>
    </w:p>
    <w:p>
      <w:r>
        <w:br w:type="page"/>
      </w:r>
    </w:p>
    <w:p>
      <w:pPr>
        <w:spacing w:after="40"/>
      </w:pPr>
      <w:r>
        <w:rPr>
          <w:rFonts w:ascii="Aptos" w:hAnsi="Aptos"/>
          <w:b/>
          <w:color w:val="844F28"/>
          <w:sz w:val="15"/>
        </w:rPr>
        <w:t>DAY 085  |  MARCH 26</w:t>
      </w:r>
    </w:p>
    <w:p>
      <w:pPr>
        <w:pStyle w:val="Heading1"/>
        <w:keepNext/>
      </w:pPr>
      <w:r>
        <w:t>A Real Concern Enters the Room, But Fear Starts Interpreting It Without Surrender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12:11  |  KJV</w:t>
            </w:r>
          </w:p>
          <w:p>
            <w:pPr>
              <w:spacing w:after="0" w:line="240" w:lineRule="auto"/>
            </w:pPr>
            <w:r>
              <w:rPr>
                <w:rFonts w:ascii="Georgia" w:hAnsi="Georgia"/>
                <w:i/>
                <w:color w:val="23211F"/>
                <w:sz w:val="18"/>
              </w:rPr>
              <w:t>And it came to pass, when he was come near to enter into Egypt, that he said unto Sarai his wife, Behold now, I know that thou art a fair woman to look upon: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begins exposing fear's interpretation of vulnerability before the later failure unfolds.</w:t>
      </w:r>
    </w:p>
    <w:p>
      <w:pPr>
        <w:spacing w:after="70"/>
      </w:pPr>
      <w:r>
        <w:rPr>
          <w:rFonts w:ascii="Georgia" w:hAnsi="Georgia"/>
          <w:b w:val="0"/>
          <w:i w:val="0"/>
          <w:color w:val="23211F"/>
          <w:sz w:val="18"/>
        </w:rPr>
        <w:t>Love that finds you is honest enough to meet fear before fear becomes a plan. Genesis 12:11 shows Abram speaking to Sarai as they near Egypt. He sees her beauty, but the pressure around that truth begins to bend his thinking toward fear. This verse is tender and sobering. A real concern enters the room, but fear starts interpreting it without surrender.</w:t>
      </w:r>
    </w:p>
    <w:p>
      <w:pPr>
        <w:spacing w:after="70"/>
      </w:pPr>
      <w:r>
        <w:rPr>
          <w:rFonts w:ascii="Georgia" w:hAnsi="Georgia"/>
          <w:b w:val="0"/>
          <w:i w:val="0"/>
          <w:color w:val="23211F"/>
          <w:sz w:val="18"/>
        </w:rPr>
        <w:t>That happens in us too. We notice something true: a risk, a vulnerability, a weakness, a need, a person with influence, a situation we cannot control. Then fear rushes in to explain what it means. Make room for this truth by letting the Father enter the interpretation before fear hardens into strategy. Not every concern is foolish.</w:t>
      </w:r>
    </w:p>
    <w:p>
      <w:pPr>
        <w:spacing w:after="70"/>
      </w:pPr>
      <w:r>
        <w:rPr>
          <w:rFonts w:ascii="Georgia" w:hAnsi="Georgia"/>
          <w:b w:val="0"/>
          <w:i w:val="0"/>
          <w:color w:val="23211F"/>
          <w:sz w:val="18"/>
        </w:rPr>
        <w:t>Not every risk is imagined. But fear is a poor shepherd. It often takes a real detail and builds a false throne. Restored by the Father's heart, you can tell the truth without letting fear govern the truth. You can say, "This is vulnerable," without saying, "I am alone." You can say, "This may be costly," without saying, "God has left me to save myself."</w:t>
      </w:r>
    </w:p>
    <w:p>
      <w:pPr>
        <w:spacing w:after="70"/>
      </w:pPr>
      <w:r>
        <w:rPr>
          <w:rFonts w:ascii="Georgia" w:hAnsi="Georgia"/>
          <w:b w:val="0"/>
          <w:i w:val="0"/>
          <w:color w:val="23211F"/>
          <w:sz w:val="18"/>
        </w:rPr>
        <w:t>The Father finds you at the moment before reaction becomes decision. He meets the hidden pressure point and invites it into surrender.</w:t>
      </w:r>
    </w:p>
    <w:p>
      <w:pPr>
        <w:spacing w:before="40" w:after="100"/>
        <w:pBdr>
          <w:bottom w:val="single" w:sz="5" w:space="4" w:color="844F28"/>
        </w:pBdr>
      </w:pPr>
      <w:r>
        <w:rPr>
          <w:rFonts w:ascii="Georgia" w:hAnsi="Georgia"/>
          <w:b/>
          <w:color w:val="844F28"/>
          <w:sz w:val="20"/>
        </w:rPr>
        <w:t>Let love find the fear before fear writes the plan.</w:t>
      </w:r>
    </w:p>
    <w:p>
      <w:pPr>
        <w:spacing w:after="40"/>
      </w:pPr>
      <w:r>
        <w:rPr>
          <w:rFonts w:ascii="Aptos" w:hAnsi="Aptos"/>
          <w:b/>
          <w:color w:val="844F28"/>
          <w:sz w:val="14"/>
        </w:rPr>
        <w:t>PRAYER</w:t>
      </w:r>
    </w:p>
    <w:p>
      <w:pPr>
        <w:spacing w:after="80"/>
      </w:pPr>
      <w:r>
        <w:rPr>
          <w:rFonts w:ascii="Georgia" w:hAnsi="Georgia"/>
          <w:b w:val="0"/>
          <w:i/>
          <w:color w:val="23211F"/>
          <w:sz w:val="18"/>
        </w:rPr>
        <w:t>Father, find me before fear writes the plan. Restore honest courage in me, and teach me to bring vulnerable truth under Your love before I react.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vulnerable truth you are facing, then ask the Father to help you interpret it through love instead of fear. Then sit with this question: What true concern am I allowing fear to interpret without the Father's love?</w:t>
      </w:r>
    </w:p>
    <w:p>
      <w:r>
        <w:br w:type="page"/>
      </w:r>
    </w:p>
    <w:p>
      <w:pPr>
        <w:spacing w:after="40"/>
      </w:pPr>
      <w:r>
        <w:rPr>
          <w:rFonts w:ascii="Aptos" w:hAnsi="Aptos"/>
          <w:b/>
          <w:color w:val="844F28"/>
          <w:sz w:val="15"/>
        </w:rPr>
        <w:t>DAY 086  |  MARCH 27</w:t>
      </w:r>
    </w:p>
    <w:p>
      <w:pPr>
        <w:pStyle w:val="Heading1"/>
        <w:keepNext/>
      </w:pPr>
      <w:r>
        <w:t>Grace Before Performance Means the Father Sees People Before Usefulness Is Proven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22:24  |  KJV</w:t>
            </w:r>
          </w:p>
          <w:p>
            <w:pPr>
              <w:spacing w:after="0" w:line="240" w:lineRule="auto"/>
            </w:pPr>
            <w:r>
              <w:rPr>
                <w:rFonts w:ascii="Georgia" w:hAnsi="Georgia"/>
                <w:i/>
                <w:color w:val="23211F"/>
                <w:sz w:val="18"/>
              </w:rPr>
              <w:t>And his concubine, whose name was Reumah, she bare also Tebah, and Gaham, and Thahash, and Maachah.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Reumah and her children being named. This verse records people who could easily be overlooked and invites careful dignity instead of performance-based worth.</w:t>
      </w:r>
    </w:p>
    <w:p>
      <w:pPr>
        <w:spacing w:after="70"/>
      </w:pPr>
      <w:r>
        <w:rPr>
          <w:rFonts w:ascii="Georgia" w:hAnsi="Georgia"/>
          <w:b w:val="0"/>
          <w:i w:val="0"/>
          <w:color w:val="23211F"/>
          <w:sz w:val="18"/>
        </w:rPr>
        <w:t>Grace before performance means the Father sees people before usefulness is proven. Genesis 22:24 names Reumah and her children. The verse sits at the edge of the family report, and it would be easy to pass over it quickly. Yet the names remain in the story. Do not rush past that mercy. Scripture often teaches through what it preserves.</w:t>
      </w:r>
    </w:p>
    <w:p>
      <w:pPr>
        <w:spacing w:after="70"/>
      </w:pPr>
      <w:r>
        <w:rPr>
          <w:rFonts w:ascii="Georgia" w:hAnsi="Georgia"/>
          <w:b w:val="0"/>
          <w:i w:val="0"/>
          <w:color w:val="23211F"/>
          <w:sz w:val="18"/>
        </w:rPr>
        <w:t>This verse does not ask the reader to build a dramatic application out of every name. It invites reverence for the fact that lives on the margin of the main movement are still seen. Live the passage with honesty by letting this passage expose the fear that says only central, visible, celebrated people matter. Fear makes the heart perform for recognition.</w:t>
      </w:r>
    </w:p>
    <w:p>
      <w:pPr>
        <w:spacing w:after="70"/>
      </w:pPr>
      <w:r>
        <w:rPr>
          <w:rFonts w:ascii="Georgia" w:hAnsi="Georgia"/>
          <w:b w:val="0"/>
          <w:i w:val="0"/>
          <w:color w:val="23211F"/>
          <w:sz w:val="18"/>
        </w:rPr>
        <w:t>Fear compares callings. Fear treats hiddenness as rejection. But the Father's promises do not fail in the lives He sees quietly. Ask where you have overlooked someone because their role seemed small. Ask where you have overlooked yourself because your contribution did not feel impressive. The Father's grace gives dignity before output. This does not flatten every calling into the same assignment.</w:t>
      </w:r>
    </w:p>
    <w:p>
      <w:pPr>
        <w:spacing w:after="70"/>
      </w:pPr>
      <w:r>
        <w:rPr>
          <w:rFonts w:ascii="Georgia" w:hAnsi="Georgia"/>
          <w:b w:val="0"/>
          <w:i w:val="0"/>
          <w:color w:val="23211F"/>
          <w:sz w:val="18"/>
        </w:rPr>
        <w:t>It simply refuses to measure worth by narrative volume. Some names carry forward in ways we cannot fully trace. Some obedience remains quiet. Some lives are honored by God even when human attention is brief.</w:t>
      </w:r>
    </w:p>
    <w:p>
      <w:pPr>
        <w:spacing w:before="40" w:after="100"/>
        <w:pBdr>
          <w:bottom w:val="single" w:sz="5" w:space="4" w:color="844F28"/>
        </w:pBdr>
      </w:pPr>
      <w:r>
        <w:rPr>
          <w:rFonts w:ascii="Georgia" w:hAnsi="Georgia"/>
          <w:b/>
          <w:color w:val="844F28"/>
          <w:sz w:val="20"/>
        </w:rPr>
        <w:t>Grace stands before performance and says, "You are seen before you are useful."</w:t>
      </w:r>
    </w:p>
    <w:p>
      <w:pPr>
        <w:spacing w:after="40"/>
      </w:pPr>
      <w:r>
        <w:rPr>
          <w:rFonts w:ascii="Aptos" w:hAnsi="Aptos"/>
          <w:b/>
          <w:color w:val="844F28"/>
          <w:sz w:val="14"/>
        </w:rPr>
        <w:t>PRAYER</w:t>
      </w:r>
    </w:p>
    <w:p>
      <w:pPr>
        <w:spacing w:after="80"/>
      </w:pPr>
      <w:r>
        <w:rPr>
          <w:rFonts w:ascii="Georgia" w:hAnsi="Georgia"/>
          <w:b w:val="0"/>
          <w:i/>
          <w:color w:val="23211F"/>
          <w:sz w:val="18"/>
        </w:rPr>
        <w:t>Father, teach me to behold grace before performance. Free me from measuring worth by visibility, and make me careful with the people others overlook. Amen.</w:t>
      </w:r>
    </w:p>
    <w:p>
      <w:pPr>
        <w:spacing w:after="40"/>
      </w:pPr>
      <w:r>
        <w:rPr>
          <w:rFonts w:ascii="Aptos" w:hAnsi="Aptos"/>
          <w:b/>
          <w:color w:val="844F28"/>
          <w:sz w:val="14"/>
        </w:rPr>
        <w:t>REFLECT AND RESPOND</w:t>
      </w:r>
    </w:p>
    <w:p>
      <w:pPr>
        <w:spacing w:after="0"/>
      </w:pPr>
      <w:r>
        <w:rPr>
          <w:rFonts w:ascii="Georgia" w:hAnsi="Georgia"/>
          <w:b/>
          <w:i w:val="0"/>
          <w:color w:val="23211F"/>
          <w:sz w:val="18"/>
        </w:rPr>
        <w:t>Honor one overlooked person today with attention, patience, or a practical act of dignity. Then sit with this question: Where has fear made me measure worth by visibility or outward achievement?</w:t>
      </w:r>
    </w:p>
    <w:p>
      <w:r>
        <w:br w:type="page"/>
      </w:r>
    </w:p>
    <w:p>
      <w:pPr>
        <w:spacing w:after="40"/>
      </w:pPr>
      <w:r>
        <w:rPr>
          <w:rFonts w:ascii="Aptos" w:hAnsi="Aptos"/>
          <w:b/>
          <w:color w:val="844F28"/>
          <w:sz w:val="15"/>
        </w:rPr>
        <w:t>DAY 087  |  MARCH 28</w:t>
      </w:r>
    </w:p>
    <w:p>
      <w:pPr>
        <w:pStyle w:val="Heading1"/>
        <w:keepNext/>
      </w:pPr>
      <w:r>
        <w:t>Performance Polishes the Outside While the Heart Stays Afraid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10:15  |  KJV</w:t>
            </w:r>
          </w:p>
          <w:p>
            <w:pPr>
              <w:spacing w:after="0" w:line="240" w:lineRule="auto"/>
            </w:pPr>
            <w:r>
              <w:rPr>
                <w:rFonts w:ascii="Georgia" w:hAnsi="Georgia"/>
                <w:i/>
                <w:color w:val="23211F"/>
                <w:sz w:val="18"/>
              </w:rPr>
              <w:t>Only the LORD had a delight in thy fathers to love them, and he chose their seed after them, even you above all people, as it is this day.</w:t>
            </w:r>
          </w:p>
        </w:tc>
      </w:tr>
    </w:tbl>
    <w:p>
      <w:pPr>
        <w:spacing w:after="30"/>
      </w:pPr>
    </w:p>
    <w:p>
      <w:pPr>
        <w:spacing w:after="70"/>
      </w:pPr>
      <w:r>
        <w:rPr>
          <w:rFonts w:ascii="Georgia" w:hAnsi="Georgia"/>
          <w:b w:val="0"/>
          <w:i w:val="0"/>
          <w:color w:val="23211F"/>
          <w:sz w:val="18"/>
        </w:rPr>
        <w:t>The Father set His affection on His people before they could turn their story into something impressive. That is grace. Not grace as a religious word we keep polished on a shelf, but grace as the living truth that God's love reaches the heart before the heart knows how to make itself whole. Performance is exhausting because it never knows when to rest.</w:t>
      </w:r>
    </w:p>
    <w:p>
      <w:pPr>
        <w:spacing w:after="70"/>
      </w:pPr>
      <w:r>
        <w:rPr>
          <w:rFonts w:ascii="Georgia" w:hAnsi="Georgia"/>
          <w:b w:val="0"/>
          <w:i w:val="0"/>
          <w:color w:val="23211F"/>
          <w:sz w:val="18"/>
        </w:rPr>
        <w:t>It says, "Do more, prove more, hide more, achieve more." Grace says, "Come near and let the Father tell the truth." Performance wants applause. Grace wants surrender. Performance polishes the outside while the heart stays afraid. Grace enters the heart and begins healing what performance could only cover. It is not only emotion. It is the inner command center of desire, thought, courage, and choice.</w:t>
      </w:r>
    </w:p>
    <w:p>
      <w:pPr>
        <w:spacing w:after="70"/>
      </w:pPr>
      <w:r>
        <w:rPr>
          <w:rFonts w:ascii="Georgia" w:hAnsi="Georgia"/>
          <w:b w:val="0"/>
          <w:i w:val="0"/>
          <w:color w:val="23211F"/>
          <w:sz w:val="18"/>
        </w:rPr>
        <w:t>When the Father loves the heart, He is not merely soothing feelings. He is reclaiming the whole person. His affection reaches the place where motives form, fears gather, decisions begin, and surrender becomes real. Today, notice where you are tempted to perform for love. Maybe you perform through perfection, helpfulness, silence, strength, busyness, or spiritual language.</w:t>
      </w:r>
    </w:p>
    <w:p>
      <w:pPr>
        <w:spacing w:after="70"/>
      </w:pPr>
      <w:r>
        <w:rPr>
          <w:rFonts w:ascii="Georgia" w:hAnsi="Georgia"/>
          <w:b w:val="0"/>
          <w:i w:val="0"/>
          <w:color w:val="23211F"/>
          <w:sz w:val="18"/>
        </w:rPr>
        <w:t>The Father's love is deeper than the mask. He does not ask you to keep performing so He can finally accept you.</w:t>
      </w:r>
    </w:p>
    <w:p>
      <w:pPr>
        <w:spacing w:before="40" w:after="100"/>
        <w:pBdr>
          <w:bottom w:val="single" w:sz="5" w:space="4" w:color="844F28"/>
        </w:pBdr>
      </w:pPr>
      <w:r>
        <w:rPr>
          <w:rFonts w:ascii="Georgia" w:hAnsi="Georgia"/>
          <w:b/>
          <w:color w:val="844F28"/>
          <w:sz w:val="20"/>
        </w:rPr>
        <w:t>He invites you to surrender the performance so He can form you.</w:t>
      </w:r>
    </w:p>
    <w:p>
      <w:pPr>
        <w:spacing w:after="40"/>
      </w:pPr>
      <w:r>
        <w:rPr>
          <w:rFonts w:ascii="Aptos" w:hAnsi="Aptos"/>
          <w:b/>
          <w:color w:val="844F28"/>
          <w:sz w:val="14"/>
        </w:rPr>
        <w:t>PRAYER</w:t>
      </w:r>
    </w:p>
    <w:p>
      <w:pPr>
        <w:spacing w:after="80"/>
      </w:pPr>
      <w:r>
        <w:rPr>
          <w:rFonts w:ascii="Georgia" w:hAnsi="Georgia"/>
          <w:b w:val="0"/>
          <w:i/>
          <w:color w:val="23211F"/>
          <w:sz w:val="18"/>
        </w:rPr>
        <w:t>Father, I surrender the version of myself I keep trying to prove. Meet me in the deep place of the heart. Let grace form courage, honesty, obedience, and rest in me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performance habit and practice one honest act instead. Then sit with this question: Where am I performing strength while my heart is asking for grace?</w:t>
      </w:r>
    </w:p>
    <w:p>
      <w:r>
        <w:br w:type="page"/>
      </w:r>
    </w:p>
    <w:p>
      <w:pPr>
        <w:spacing w:after="40"/>
      </w:pPr>
      <w:r>
        <w:rPr>
          <w:rFonts w:ascii="Aptos" w:hAnsi="Aptos"/>
          <w:b/>
          <w:color w:val="844F28"/>
          <w:sz w:val="15"/>
        </w:rPr>
        <w:t>DAY 088  |  MARCH 29</w:t>
      </w:r>
    </w:p>
    <w:p>
      <w:pPr>
        <w:pStyle w:val="Heading1"/>
        <w:keepNext/>
      </w:pPr>
      <w:r>
        <w:t>Abram's Fear Has Moved from Imagination Into Instruction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12:13  |  KJV</w:t>
            </w:r>
          </w:p>
          <w:p>
            <w:pPr>
              <w:spacing w:after="0" w:line="240" w:lineRule="auto"/>
            </w:pPr>
            <w:r>
              <w:rPr>
                <w:rFonts w:ascii="Georgia" w:hAnsi="Georgia"/>
                <w:i/>
                <w:color w:val="23211F"/>
                <w:sz w:val="18"/>
              </w:rPr>
              <w:t>Say, I pray thee, thou art my sister: that it may be well with me for thy sake; and my soul shall live because of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fear shaping speech, self-protection, and a request that places another person in danger.</w:t>
      </w:r>
    </w:p>
    <w:p>
      <w:pPr>
        <w:spacing w:after="70"/>
      </w:pPr>
      <w:r>
        <w:rPr>
          <w:rFonts w:ascii="Georgia" w:hAnsi="Georgia"/>
          <w:b w:val="0"/>
          <w:i w:val="0"/>
          <w:color w:val="23211F"/>
          <w:sz w:val="18"/>
        </w:rPr>
        <w:t>Mercy in the morning must be honest enough to interrupt fear before fear asks someone else to carry its cost. Genesis 12:13 is not a verse to romanticize. Abram's fear has moved from imagination into instruction. He asks Sarai to present the situation in a way that protects him, while the danger to her becomes part of the plan. The Father's heart restores us by telling the truth.</w:t>
      </w:r>
    </w:p>
    <w:p>
      <w:pPr>
        <w:spacing w:after="70"/>
      </w:pPr>
      <w:r>
        <w:rPr>
          <w:rFonts w:ascii="Georgia" w:hAnsi="Georgia"/>
          <w:b w:val="0"/>
          <w:i w:val="0"/>
          <w:color w:val="23211F"/>
          <w:sz w:val="18"/>
        </w:rPr>
        <w:t>Fear can make self-preservation sound reasonable. It can dress up compromise as wisdom. It can convince a person that survival justifies putting pressure on someone more vulnerable. But mercy does not flatter fear. Mercy steps into the morning and says, "Bring this into the light before it harms what love was meant to protect." Stand in mercy by asking where fear is shaping your speech. Are you hiding the whole truth?</w:t>
      </w:r>
    </w:p>
    <w:p>
      <w:pPr>
        <w:spacing w:after="70"/>
      </w:pPr>
      <w:r>
        <w:rPr>
          <w:rFonts w:ascii="Georgia" w:hAnsi="Georgia"/>
          <w:b w:val="0"/>
          <w:i w:val="0"/>
          <w:color w:val="23211F"/>
          <w:sz w:val="18"/>
        </w:rPr>
        <w:t>Are you asking someone else to absorb the risk? Are you protecting image more than integrity? Are you managing a situation in a way that leaves another person exposed? This is not condemnation without hope. This is restoration with truth. The Father does not restore the heart by pretending fear has no consequences. He restores by calling the heart back to honesty, responsibility, and love that refuses to use people as shields.</w:t>
      </w:r>
    </w:p>
    <w:p>
      <w:pPr>
        <w:spacing w:after="70"/>
      </w:pPr>
      <w:r>
        <w:rPr>
          <w:rFonts w:ascii="Georgia" w:hAnsi="Georgia"/>
          <w:b w:val="0"/>
          <w:i w:val="0"/>
          <w:color w:val="23211F"/>
          <w:sz w:val="18"/>
        </w:rPr>
        <w:t>Restored by the Father's heart, you can let mercy correct the plan before the plan becomes harm. You can choose truthful speech. You can refuse fear's bargain. You can ask for forgiveness where fear has already bent your choices.</w:t>
      </w:r>
    </w:p>
    <w:p>
      <w:pPr>
        <w:spacing w:before="40" w:after="100"/>
        <w:pBdr>
          <w:bottom w:val="single" w:sz="5" w:space="4" w:color="844F28"/>
        </w:pBdr>
      </w:pPr>
      <w:r>
        <w:rPr>
          <w:rFonts w:ascii="Georgia" w:hAnsi="Georgia"/>
          <w:b/>
          <w:color w:val="844F28"/>
          <w:sz w:val="20"/>
        </w:rPr>
        <w:t>Mercy is strong enough to tell the truth before fear spends someone else's safety.</w:t>
      </w:r>
    </w:p>
    <w:p>
      <w:pPr>
        <w:spacing w:after="40"/>
      </w:pPr>
      <w:r>
        <w:rPr>
          <w:rFonts w:ascii="Aptos" w:hAnsi="Aptos"/>
          <w:b/>
          <w:color w:val="844F28"/>
          <w:sz w:val="14"/>
        </w:rPr>
        <w:t>PRAYER</w:t>
      </w:r>
    </w:p>
    <w:p>
      <w:pPr>
        <w:spacing w:after="80"/>
      </w:pPr>
      <w:r>
        <w:rPr>
          <w:rFonts w:ascii="Georgia" w:hAnsi="Georgia"/>
          <w:b w:val="0"/>
          <w:i/>
          <w:color w:val="23211F"/>
          <w:sz w:val="18"/>
        </w:rPr>
        <w:t>Father, let mercy meet me before fear shapes my speech. Restore truth, courage, and responsibility in me, and keep me from protecting myself at someone else's expense.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fear may be shaping your words, then choose one truthful and protective response. Then sit with this question: Where is fear tempting me to protect myself in a way that places pressure or risk on someone else?</w:t>
      </w:r>
    </w:p>
    <w:p>
      <w:r>
        <w:br w:type="page"/>
      </w:r>
    </w:p>
    <w:p>
      <w:pPr>
        <w:spacing w:after="40"/>
      </w:pPr>
      <w:r>
        <w:rPr>
          <w:rFonts w:ascii="Aptos" w:hAnsi="Aptos"/>
          <w:b/>
          <w:color w:val="844F28"/>
          <w:sz w:val="15"/>
        </w:rPr>
        <w:t>DAY 089  |  MARCH 30</w:t>
      </w:r>
    </w:p>
    <w:p>
      <w:pPr>
        <w:pStyle w:val="Heading1"/>
        <w:keepNext/>
      </w:pPr>
      <w:r>
        <w:t>Fear Loses Authority When the Heart Beholds the Lord Clearly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15:11  |  KJV</w:t>
            </w:r>
          </w:p>
          <w:p>
            <w:pPr>
              <w:spacing w:after="0" w:line="240" w:lineRule="auto"/>
            </w:pPr>
            <w:r>
              <w:rPr>
                <w:rFonts w:ascii="Georgia" w:hAnsi="Georgia"/>
                <w:i/>
                <w:color w:val="23211F"/>
                <w:sz w:val="18"/>
              </w:rPr>
              <w:t>Who is like unto thee, O LORD, among the gods? who is like thee, glorious in holiness, fearful in praises, doing wonders?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song's vision of God's unmatched holiness. This verse centers on redemption that begins with who God is before it asks the heart to face fear.</w:t>
      </w:r>
    </w:p>
    <w:p>
      <w:pPr>
        <w:spacing w:after="70"/>
      </w:pPr>
      <w:r>
        <w:rPr>
          <w:rFonts w:ascii="Georgia" w:hAnsi="Georgia"/>
          <w:b w:val="0"/>
          <w:i w:val="0"/>
          <w:color w:val="23211F"/>
          <w:sz w:val="18"/>
        </w:rPr>
        <w:t>Fear loses authority when the heart beholds the Lord clearly. Exodus 15:11 lifts the eyes above Pharaoh, above the sea, above every trembling memory, and above every lesser power. The song does not begin this moment by measuring Israel's courage. It begins by magnifying God's holiness. The Redeemer who comes near is also unmatched in holiness, glory, and power.</w:t>
      </w:r>
    </w:p>
    <w:p>
      <w:pPr>
        <w:spacing w:after="70"/>
      </w:pPr>
      <w:r>
        <w:rPr>
          <w:rFonts w:ascii="Georgia" w:hAnsi="Georgia"/>
          <w:b w:val="0"/>
          <w:i w:val="0"/>
          <w:color w:val="23211F"/>
          <w:sz w:val="18"/>
        </w:rPr>
        <w:t>That matters because fear often tries to make the threat feel larger than the One who has drawn near. Move from reflection to response by starting from what God has revealed. He is not one more voice competing with the demand of the day. He is holy, faithful, near, and able.</w:t>
      </w:r>
    </w:p>
    <w:p>
      <w:pPr>
        <w:spacing w:after="70"/>
      </w:pPr>
      <w:r>
        <w:rPr>
          <w:rFonts w:ascii="Georgia" w:hAnsi="Georgia"/>
          <w:b w:val="0"/>
          <w:i w:val="0"/>
          <w:color w:val="23211F"/>
          <w:sz w:val="18"/>
        </w:rPr>
        <w:t>Daily surrender begins when the heart lets revelation become stronger than reaction. Before you answer the pressure, behold the Father. Before you rehearse what could go wrong, remember who has already redeemed you. Before fear asks for the microphone, give worship the first word. This is not denial. It is reordered attention.</w:t>
      </w:r>
    </w:p>
    <w:p>
      <w:pPr>
        <w:spacing w:after="70"/>
      </w:pPr>
      <w:r>
        <w:rPr>
          <w:rFonts w:ascii="Georgia" w:hAnsi="Georgia"/>
          <w:b w:val="0"/>
          <w:i w:val="0"/>
          <w:color w:val="23211F"/>
          <w:sz w:val="18"/>
        </w:rPr>
        <w:t>Grace does not teach the heart to ignore fear. Grace teaches the heart to place fear before the God whose holiness is still beautiful and whose power is still enough.</w:t>
      </w:r>
    </w:p>
    <w:p>
      <w:pPr>
        <w:spacing w:before="40" w:after="100"/>
        <w:pBdr>
          <w:bottom w:val="single" w:sz="5" w:space="4" w:color="844F28"/>
        </w:pBdr>
      </w:pPr>
      <w:r>
        <w:rPr>
          <w:rFonts w:ascii="Georgia" w:hAnsi="Georgia"/>
          <w:b/>
          <w:color w:val="844F28"/>
          <w:sz w:val="20"/>
        </w:rPr>
        <w:t>The Redeemer's nearness makes fear answer to a higher glory.</w:t>
      </w:r>
    </w:p>
    <w:p>
      <w:pPr>
        <w:spacing w:after="40"/>
      </w:pPr>
      <w:r>
        <w:rPr>
          <w:rFonts w:ascii="Aptos" w:hAnsi="Aptos"/>
          <w:b/>
          <w:color w:val="844F28"/>
          <w:sz w:val="14"/>
        </w:rPr>
        <w:t>PRAYER</w:t>
      </w:r>
    </w:p>
    <w:p>
      <w:pPr>
        <w:spacing w:after="80"/>
      </w:pPr>
      <w:r>
        <w:rPr>
          <w:rFonts w:ascii="Georgia" w:hAnsi="Georgia"/>
          <w:b w:val="0"/>
          <w:i/>
          <w:color w:val="23211F"/>
          <w:sz w:val="18"/>
        </w:rPr>
        <w:t>Father, let Your holiness become larger in my sight than the fear in front of me. Form my heart by grace until love leads where fear used to speak first.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fear, then speak one truth about God's character before you decide your next step. Then sit with this question: What fear needs to be brought under the truth of who God has revealed Himself to be?</w:t>
      </w:r>
    </w:p>
    <w:p>
      <w:r>
        <w:br w:type="page"/>
      </w:r>
    </w:p>
    <w:p>
      <w:pPr>
        <w:spacing w:after="40"/>
      </w:pPr>
      <w:r>
        <w:rPr>
          <w:rFonts w:ascii="Aptos" w:hAnsi="Aptos"/>
          <w:b/>
          <w:color w:val="844F28"/>
          <w:sz w:val="15"/>
        </w:rPr>
        <w:t>DAY 090  |  MARCH 31</w:t>
      </w:r>
    </w:p>
    <w:p>
      <w:pPr>
        <w:pStyle w:val="Heading1"/>
        <w:keepNext/>
      </w:pPr>
      <w:r>
        <w:t>Grace Before Performance Must Reach the Place Where Fear Rehearses the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12:12  |  KJV</w:t>
            </w:r>
          </w:p>
          <w:p>
            <w:pPr>
              <w:spacing w:after="0" w:line="240" w:lineRule="auto"/>
            </w:pPr>
            <w:r>
              <w:rPr>
                <w:rFonts w:ascii="Georgia" w:hAnsi="Georgia"/>
                <w:i/>
                <w:color w:val="23211F"/>
                <w:sz w:val="18"/>
              </w:rPr>
              <w:t>Therefore it shall come to pass, when the Egyptians shall see thee, that they shall say, This is his wife: and they will kill me, but they will save thee alive.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fear constructing a future and preparing self-protective performance before trust speaks.</w:t>
      </w:r>
    </w:p>
    <w:p>
      <w:pPr>
        <w:spacing w:after="70"/>
      </w:pPr>
      <w:r>
        <w:rPr>
          <w:rFonts w:ascii="Georgia" w:hAnsi="Georgia"/>
          <w:b w:val="0"/>
          <w:i w:val="0"/>
          <w:color w:val="23211F"/>
          <w:sz w:val="18"/>
        </w:rPr>
        <w:t>Grace before performance must reach the place where fear rehearses the future. Genesis 12:12 lets us hear Abram's imagined outcome. He sees danger ahead and begins building a story around what others will do, what will happen to him, and how survival might need to be managed. The Bible is honest about this.</w:t>
      </w:r>
    </w:p>
    <w:p>
      <w:pPr>
        <w:spacing w:after="70"/>
      </w:pPr>
      <w:r>
        <w:rPr>
          <w:rFonts w:ascii="Georgia" w:hAnsi="Georgia"/>
          <w:b w:val="0"/>
          <w:i w:val="0"/>
          <w:color w:val="23211F"/>
          <w:sz w:val="18"/>
        </w:rPr>
        <w:t>It does not flatten Abram into a hero without weakness. It lets us see the fear before the failure. That honesty is mercy, because it shows us where grace needs to meet us too. Fear often performs in advance. It rehearses conversations, predicts rejection, manages image, hides truth, and tries to secure safety before God has been trusted.</w:t>
      </w:r>
    </w:p>
    <w:p>
      <w:pPr>
        <w:spacing w:after="70"/>
      </w:pPr>
      <w:r>
        <w:rPr>
          <w:rFonts w:ascii="Georgia" w:hAnsi="Georgia"/>
          <w:b w:val="0"/>
          <w:i w:val="0"/>
          <w:color w:val="23211F"/>
          <w:sz w:val="18"/>
        </w:rPr>
        <w:t>It calls the heart back from self-saving performance into surrendered rest. This does not excuse fear-based choices that hurt others. It exposes them early enough for repentance and surrender. Grace before performance is not permission to manipulate. It is the Father's invitation to stop building safety on fear's imagination. Restored by the Father's heart, you can bring the feared future into God's presence before you perform for it.</w:t>
      </w:r>
    </w:p>
    <w:p>
      <w:pPr>
        <w:spacing w:after="70"/>
      </w:pPr>
      <w:r>
        <w:rPr>
          <w:rFonts w:ascii="Georgia" w:hAnsi="Georgia"/>
          <w:b w:val="0"/>
          <w:i w:val="0"/>
          <w:color w:val="23211F"/>
          <w:sz w:val="18"/>
        </w:rPr>
        <w:t>You can ask for wisdom without surrendering to control.</w:t>
      </w:r>
    </w:p>
    <w:p>
      <w:pPr>
        <w:spacing w:before="40" w:after="100"/>
        <w:pBdr>
          <w:bottom w:val="single" w:sz="5" w:space="4" w:color="844F28"/>
        </w:pBdr>
      </w:pPr>
      <w:r>
        <w:rPr>
          <w:rFonts w:ascii="Georgia" w:hAnsi="Georgia"/>
          <w:b/>
          <w:color w:val="844F28"/>
          <w:sz w:val="20"/>
        </w:rPr>
        <w:t>You can tell the truth without using someone else as a shield. You can rest before you react.</w:t>
      </w:r>
    </w:p>
    <w:p>
      <w:pPr>
        <w:spacing w:after="40"/>
      </w:pPr>
      <w:r>
        <w:rPr>
          <w:rFonts w:ascii="Aptos" w:hAnsi="Aptos"/>
          <w:b/>
          <w:color w:val="844F28"/>
          <w:sz w:val="14"/>
        </w:rPr>
        <w:t>PRAYER</w:t>
      </w:r>
    </w:p>
    <w:p>
      <w:pPr>
        <w:spacing w:after="80"/>
      </w:pPr>
      <w:r>
        <w:rPr>
          <w:rFonts w:ascii="Georgia" w:hAnsi="Georgia"/>
          <w:b w:val="0"/>
          <w:i/>
          <w:color w:val="23211F"/>
          <w:sz w:val="18"/>
        </w:rPr>
        <w:t>Father, let grace reach the place where fear rehearses the future. On an unhurried moment with God, restore rest, truth, repentance, and courage in me before I perform for fear. Amen.</w:t>
      </w:r>
    </w:p>
    <w:p>
      <w:pPr>
        <w:spacing w:after="40"/>
      </w:pPr>
      <w:r>
        <w:rPr>
          <w:rFonts w:ascii="Aptos" w:hAnsi="Aptos"/>
          <w:b/>
          <w:color w:val="844F28"/>
          <w:sz w:val="14"/>
        </w:rPr>
        <w:t>REFLECT AND RESPOND</w:t>
      </w:r>
    </w:p>
    <w:p>
      <w:pPr>
        <w:spacing w:after="0"/>
      </w:pPr>
      <w:r>
        <w:rPr>
          <w:rFonts w:ascii="Georgia" w:hAnsi="Georgia"/>
          <w:b/>
          <w:i w:val="0"/>
          <w:color w:val="23211F"/>
          <w:sz w:val="18"/>
        </w:rPr>
        <w:t>Keep a rest pause around one feared outcome. Write the fear honestly, then write one truthful response that does not require manipulation or self-saving performance. Then sit with this question: What feared future do I need to bring into a quiet pause for prayer before fear turns it into performance?</w:t>
      </w:r>
    </w:p>
    <w:p>
      <w:r>
        <w:br w:type="page"/>
      </w:r>
    </w:p>
    <w:p/>
    <w:p/>
    <w:p/>
    <w:p/>
    <w:p/>
    <w:p>
      <w:pPr>
        <w:spacing w:after="140"/>
        <w:jc w:val="center"/>
      </w:pPr>
      <w:r>
        <w:rPr>
          <w:rFonts w:ascii="Georgia" w:hAnsi="Georgia"/>
          <w:b/>
          <w:i w:val="0"/>
          <w:color w:val="844F28"/>
          <w:sz w:val="18"/>
        </w:rPr>
        <w:t>APRIL</w:t>
      </w:r>
    </w:p>
    <w:p>
      <w:pPr>
        <w:pStyle w:val="Title"/>
        <w:jc w:val="center"/>
      </w:pPr>
      <w:r>
        <w:t>Mercy That Restores</w:t>
      </w:r>
    </w:p>
    <w:p>
      <w:pPr>
        <w:spacing w:after="360"/>
        <w:jc w:val="center"/>
      </w:pPr>
      <w:r>
        <w:rPr>
          <w:rFonts w:ascii="Georgia" w:hAnsi="Georgia"/>
          <w:b w:val="0"/>
          <w:i/>
          <w:color w:val="5E5953"/>
          <w:sz w:val="22"/>
        </w:rPr>
        <w:t>Receive mercy that tells the truth and still rebuilds.</w:t>
      </w:r>
    </w:p>
    <w:p>
      <w:r>
        <w:br w:type="page"/>
      </w:r>
    </w:p>
    <w:p>
      <w:pPr>
        <w:spacing w:after="40"/>
      </w:pPr>
      <w:r>
        <w:rPr>
          <w:rFonts w:ascii="Aptos" w:hAnsi="Aptos"/>
          <w:b/>
          <w:color w:val="844F28"/>
          <w:sz w:val="15"/>
        </w:rPr>
        <w:t>DAY 091  |  APRIL 1</w:t>
      </w:r>
    </w:p>
    <w:p>
      <w:pPr>
        <w:pStyle w:val="Heading1"/>
        <w:keepNext/>
      </w:pPr>
      <w:r>
        <w:t>The Heart That Calls You Is Patient Enough to Wait for Restored Speech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45:15  |  KJV</w:t>
            </w:r>
          </w:p>
          <w:p>
            <w:pPr>
              <w:spacing w:after="0" w:line="240" w:lineRule="auto"/>
            </w:pPr>
            <w:r>
              <w:rPr>
                <w:rFonts w:ascii="Georgia" w:hAnsi="Georgia"/>
                <w:i/>
                <w:color w:val="23211F"/>
                <w:sz w:val="18"/>
              </w:rPr>
              <w:t>Moreover he kissed all his brethren, and wept upon them: and after that his brethren talked with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kissing all his brothers, weeping over them, and the brothers finally speaking with him. This verse centers on hope that waits for speech after mercy has opened the room.</w:t>
      </w:r>
    </w:p>
    <w:p>
      <w:pPr>
        <w:spacing w:after="70"/>
      </w:pPr>
      <w:r>
        <w:rPr>
          <w:rFonts w:ascii="Georgia" w:hAnsi="Georgia"/>
          <w:b w:val="0"/>
          <w:i w:val="0"/>
          <w:color w:val="23211F"/>
          <w:sz w:val="18"/>
        </w:rPr>
        <w:t>The heart that calls you is patient enough to wait for restored speech. Genesis 45:15 shows Joseph's affection widening beyond Benjamin to all his brothers. There are tears, signs of peace, and then something simple but enormous: his brothers talk with him. After fear, guilt, and long silence, conversation can be a miracle. Not every restored relationship follows the same path, and not every wound is safe for immediate closeness.</w:t>
      </w:r>
    </w:p>
    <w:p>
      <w:pPr>
        <w:spacing w:after="70"/>
      </w:pPr>
      <w:r>
        <w:rPr>
          <w:rFonts w:ascii="Georgia" w:hAnsi="Georgia"/>
          <w:b w:val="0"/>
          <w:i w:val="0"/>
          <w:color w:val="23211F"/>
          <w:sz w:val="18"/>
        </w:rPr>
        <w:t>But this verse gives us a glimpse of mercy opening a room where speech can begin again. Behold the heart that calls you by paying attention to how God restores communication. Hope does not force a conversation before truth and mercy have prepared the ground. Hope waits with strength. Hope lets affection, honesty, grief, and forgiveness do their work before demanding easy words.</w:t>
      </w:r>
    </w:p>
    <w:p>
      <w:pPr>
        <w:spacing w:after="70"/>
      </w:pPr>
      <w:r>
        <w:rPr>
          <w:rFonts w:ascii="Georgia" w:hAnsi="Georgia"/>
          <w:b w:val="0"/>
          <w:i w:val="0"/>
          <w:color w:val="23211F"/>
          <w:sz w:val="18"/>
        </w:rPr>
        <w:t>Let it feed the part of you that wants every relationship resolved by pressure. The Father can teach you when to speak, when to wait, when to weep, and when to let mercy make the room safe enough for words. Called by love means the Father calls you into restoration with patience and truth. His heart does not rush holy healing, and it does not abandon the hope that speech can return where grace has done deep work.</w:t>
      </w:r>
    </w:p>
    <w:p>
      <w:pPr>
        <w:spacing w:before="40" w:after="100"/>
        <w:pBdr>
          <w:bottom w:val="single" w:sz="5" w:space="4" w:color="844F28"/>
        </w:pBdr>
      </w:pPr>
      <w:r>
        <w:rPr>
          <w:rFonts w:ascii="Georgia" w:hAnsi="Georgia"/>
          <w:b/>
          <w:color w:val="844F28"/>
          <w:sz w:val="20"/>
        </w:rPr>
        <w:t>Sometimes the miracle is that the room becomes safe enough to speak.</w:t>
      </w:r>
    </w:p>
    <w:p>
      <w:pPr>
        <w:spacing w:after="40"/>
      </w:pPr>
      <w:r>
        <w:rPr>
          <w:rFonts w:ascii="Aptos" w:hAnsi="Aptos"/>
          <w:b/>
          <w:color w:val="844F28"/>
          <w:sz w:val="14"/>
        </w:rPr>
        <w:t>PRAYER</w:t>
      </w:r>
    </w:p>
    <w:p>
      <w:pPr>
        <w:spacing w:after="80"/>
      </w:pPr>
      <w:r>
        <w:rPr>
          <w:rFonts w:ascii="Georgia" w:hAnsi="Georgia"/>
          <w:b w:val="0"/>
          <w:i/>
          <w:color w:val="23211F"/>
          <w:sz w:val="18"/>
        </w:rPr>
        <w:t>Father, let me behold Your heart in the work of restoration. Teach me patient hope, truthful mercy, and the wisdom to speak or wait under Your care.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whether one strained relationship needs patient prayer, honest words, repaired trust, or a quieter boundary before speech can be restored. Then sit with this question: Where am I trying to force speech before mercy, trust, and truth have prepared the room?</w:t>
      </w:r>
    </w:p>
    <w:p>
      <w:r>
        <w:br w:type="page"/>
      </w:r>
    </w:p>
    <w:p>
      <w:pPr>
        <w:spacing w:after="40"/>
      </w:pPr>
      <w:r>
        <w:rPr>
          <w:rFonts w:ascii="Aptos" w:hAnsi="Aptos"/>
          <w:b/>
          <w:color w:val="844F28"/>
          <w:sz w:val="15"/>
        </w:rPr>
        <w:t>DAY 092  |  APRIL 2</w:t>
      </w:r>
    </w:p>
    <w:p>
      <w:pPr>
        <w:pStyle w:val="Heading1"/>
        <w:keepNext/>
      </w:pPr>
      <w:r>
        <w:t>Covenant Mercy Is Not Only Rescue from What Was Behind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15:17  |  KJV</w:t>
            </w:r>
          </w:p>
          <w:p>
            <w:pPr>
              <w:spacing w:after="0" w:line="240" w:lineRule="auto"/>
            </w:pPr>
            <w:r>
              <w:rPr>
                <w:rFonts w:ascii="Georgia" w:hAnsi="Georgia"/>
                <w:i/>
                <w:color w:val="23211F"/>
                <w:sz w:val="18"/>
              </w:rPr>
              <w:t>Thou shalt bring them in, and plant them in the mountain of thine inheritance, in the place, O LORD, which thou hast made for thee to dwell in, in the Sanctuary, O Lord, which thy hands have established.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redemption that makes a home with God.</w:t>
      </w:r>
    </w:p>
    <w:p>
      <w:pPr>
        <w:spacing w:after="70"/>
      </w:pPr>
      <w:r>
        <w:rPr>
          <w:rFonts w:ascii="Georgia" w:hAnsi="Georgia"/>
          <w:b w:val="0"/>
          <w:i w:val="0"/>
          <w:color w:val="23211F"/>
          <w:sz w:val="18"/>
        </w:rPr>
        <w:t>Covenant mercy is not only rescue from what was behind. Exodus 15:17 looks forward to being brought in, planted, and established in the place God prepares. Deliverance has a destination. The Redeemer does not free His people only to leave them wandering without belonging. Near-kin redemption carries both rescue and restoration.</w:t>
      </w:r>
    </w:p>
    <w:p>
      <w:pPr>
        <w:spacing w:after="70"/>
      </w:pPr>
      <w:r>
        <w:rPr>
          <w:rFonts w:ascii="Georgia" w:hAnsi="Georgia"/>
          <w:b w:val="0"/>
          <w:i w:val="0"/>
          <w:color w:val="23211F"/>
          <w:sz w:val="18"/>
        </w:rPr>
        <w:t>The Father brings His children out, but He also brings them home. He plants what oppression tried to uproot. Turn insight into faithfulness by allowing God's destination to purify your desires. Not every longing is ready to be planted. Some desires have been shaped by survival, fear, or the need to control.</w:t>
      </w:r>
    </w:p>
    <w:p>
      <w:pPr>
        <w:spacing w:after="70"/>
      </w:pPr>
      <w:r>
        <w:rPr>
          <w:rFonts w:ascii="Georgia" w:hAnsi="Georgia"/>
          <w:b w:val="0"/>
          <w:i w:val="0"/>
          <w:color w:val="23211F"/>
          <w:sz w:val="18"/>
        </w:rPr>
        <w:t>The Father's mercy can refine those desires without rejecting you. He has revealed Himself as the One who brings and plants. That means this day is not only about escape from pressure. It is also about formation for home, worship, stability, and belonging. Daily surrender asks, "Father, what are You planting in me?" It lets mercy burn away the lesser roots while keeping the heart tender.</w:t>
      </w:r>
    </w:p>
    <w:p>
      <w:pPr>
        <w:spacing w:after="70"/>
      </w:pPr>
      <w:r>
        <w:rPr>
          <w:rFonts w:ascii="Georgia" w:hAnsi="Georgia"/>
          <w:b w:val="0"/>
          <w:i w:val="0"/>
          <w:color w:val="23211F"/>
          <w:sz w:val="18"/>
        </w:rPr>
        <w:t>It trusts that the Redeemer's goal is not merely movement, but holy belonging.</w:t>
      </w:r>
    </w:p>
    <w:p>
      <w:pPr>
        <w:spacing w:before="40" w:after="100"/>
        <w:pBdr>
          <w:bottom w:val="single" w:sz="5" w:space="4" w:color="844F28"/>
        </w:pBdr>
      </w:pPr>
      <w:r>
        <w:rPr>
          <w:rFonts w:ascii="Georgia" w:hAnsi="Georgia"/>
          <w:b/>
          <w:color w:val="844F28"/>
          <w:sz w:val="20"/>
        </w:rPr>
        <w:t>The God who rescues also knows where love is meant to take root.</w:t>
      </w:r>
    </w:p>
    <w:p>
      <w:pPr>
        <w:spacing w:after="40"/>
      </w:pPr>
      <w:r>
        <w:rPr>
          <w:rFonts w:ascii="Aptos" w:hAnsi="Aptos"/>
          <w:b/>
          <w:color w:val="844F28"/>
          <w:sz w:val="14"/>
        </w:rPr>
        <w:t>PRAYER</w:t>
      </w:r>
    </w:p>
    <w:p>
      <w:pPr>
        <w:spacing w:after="80"/>
      </w:pPr>
      <w:r>
        <w:rPr>
          <w:rFonts w:ascii="Georgia" w:hAnsi="Georgia"/>
          <w:b w:val="0"/>
          <w:i/>
          <w:color w:val="23211F"/>
          <w:sz w:val="18"/>
        </w:rPr>
        <w:t>Father, thank You for redeeming me with a destination in Your love. Refine my desires and plant in me what can belong to Your presence. Amen.</w:t>
      </w:r>
    </w:p>
    <w:p>
      <w:pPr>
        <w:spacing w:after="40"/>
      </w:pPr>
      <w:r>
        <w:rPr>
          <w:rFonts w:ascii="Aptos" w:hAnsi="Aptos"/>
          <w:b/>
          <w:color w:val="844F28"/>
          <w:sz w:val="14"/>
        </w:rPr>
        <w:t>REFLECT AND RESPOND</w:t>
      </w:r>
    </w:p>
    <w:p>
      <w:pPr>
        <w:spacing w:after="0"/>
      </w:pPr>
      <w:r>
        <w:rPr>
          <w:rFonts w:ascii="Georgia" w:hAnsi="Georgia"/>
          <w:b/>
          <w:i w:val="0"/>
          <w:color w:val="23211F"/>
          <w:sz w:val="18"/>
        </w:rPr>
        <w:t>Ask the Father what desire He wants to refine so that something more rooted, holy, and whole can grow. Then sit with this question: What desire may need refining before it can be planted in God's love?</w:t>
      </w:r>
    </w:p>
    <w:p>
      <w:r>
        <w:br w:type="page"/>
      </w:r>
    </w:p>
    <w:p>
      <w:pPr>
        <w:spacing w:after="40"/>
      </w:pPr>
      <w:r>
        <w:rPr>
          <w:rFonts w:ascii="Aptos" w:hAnsi="Aptos"/>
          <w:b/>
          <w:color w:val="844F28"/>
          <w:sz w:val="15"/>
        </w:rPr>
        <w:t>DAY 093  |  APRIL 3</w:t>
      </w:r>
    </w:p>
    <w:p>
      <w:pPr>
        <w:pStyle w:val="Heading1"/>
        <w:keepNext/>
      </w:pPr>
      <w:r>
        <w:t>Restoring Compassion Often Meets Us Before the Hard Conversation Begins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  |  KJV</w:t>
            </w:r>
          </w:p>
          <w:p>
            <w:pPr>
              <w:spacing w:after="0" w:line="240" w:lineRule="auto"/>
            </w:pPr>
            <w:r>
              <w:rPr>
                <w:rFonts w:ascii="Georgia" w:hAnsi="Georgia"/>
                <w:i/>
                <w:color w:val="23211F"/>
                <w:sz w:val="18"/>
              </w:rPr>
              <w:t>And Jacob went on his way, and the angels of God met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continuing on his way and being met by the angels of God. This verse begins the return journey with divine reassurance before the difficult reconciliation ahead.</w:t>
      </w:r>
    </w:p>
    <w:p>
      <w:pPr>
        <w:spacing w:after="70"/>
      </w:pPr>
      <w:r>
        <w:rPr>
          <w:rFonts w:ascii="Georgia" w:hAnsi="Georgia"/>
          <w:b w:val="0"/>
          <w:i w:val="0"/>
          <w:color w:val="23211F"/>
          <w:sz w:val="18"/>
        </w:rPr>
        <w:t>Restoring compassion often meets us before the hard conversation begins. Genesis 32:1 shows Jacob going on his way, and the angels of God meet him. The road has changed since Bethel, but the God of the road has not changed. Jacob is moving toward unresolved family history, and mercy reaches him before he faces Esau. The Father knows when the heart needs reassurance before reconciliation.</w:t>
      </w:r>
    </w:p>
    <w:p>
      <w:pPr>
        <w:spacing w:after="70"/>
      </w:pPr>
      <w:r>
        <w:rPr>
          <w:rFonts w:ascii="Georgia" w:hAnsi="Georgia"/>
          <w:b w:val="0"/>
          <w:i w:val="0"/>
          <w:color w:val="23211F"/>
          <w:sz w:val="18"/>
        </w:rPr>
        <w:t>He knows the weight of old conflict, the fear of consequences, the ache of unfinished repair, and the courage required to keep moving toward truth. Restoration is not pretending the past was simple. It is walking forward under God's presence with a softened heart. Carry the truth into the day by receiving help before you try to manage the outcome.</w:t>
      </w:r>
    </w:p>
    <w:p>
      <w:pPr>
        <w:spacing w:after="70"/>
      </w:pPr>
      <w:r>
        <w:rPr>
          <w:rFonts w:ascii="Georgia" w:hAnsi="Georgia"/>
          <w:b w:val="0"/>
          <w:i w:val="0"/>
          <w:color w:val="23211F"/>
          <w:sz w:val="18"/>
        </w:rPr>
        <w:t>Jacob has strategy ahead, but this verse first shows divine encounter. The reader does not need to enter difficult repair alone, self-protected, or controlled by dread. God's compassion can meet the heart on the way. Ask where God is giving reassurance before asking you to face a relationship, a memory, a responsibility, or a truth you have avoided. Ask how compassion could make you steadier, humbler, and less defensive.</w:t>
      </w:r>
    </w:p>
    <w:p>
      <w:pPr>
        <w:spacing w:after="70"/>
      </w:pPr>
      <w:r>
        <w:rPr>
          <w:rFonts w:ascii="Georgia" w:hAnsi="Georgia"/>
          <w:b w:val="0"/>
          <w:i w:val="0"/>
          <w:color w:val="23211F"/>
          <w:sz w:val="18"/>
        </w:rPr>
        <w:t>God's faithful promises are not only for private comfort. They prepare the heart to return, speak, listen, repent, forgive, and obey with courage. The Father can send mercy to meet you on the road before the next human face appears.</w:t>
      </w:r>
    </w:p>
    <w:p>
      <w:pPr>
        <w:spacing w:before="40" w:after="100"/>
        <w:pBdr>
          <w:bottom w:val="single" w:sz="5" w:space="4" w:color="844F28"/>
        </w:pBdr>
      </w:pPr>
      <w:r>
        <w:rPr>
          <w:rFonts w:ascii="Georgia" w:hAnsi="Georgia"/>
          <w:b/>
          <w:color w:val="844F28"/>
          <w:sz w:val="20"/>
        </w:rPr>
        <w:t>Restoration begins with God meeting you on the way.</w:t>
      </w:r>
    </w:p>
    <w:p>
      <w:pPr>
        <w:spacing w:after="40"/>
      </w:pPr>
      <w:r>
        <w:rPr>
          <w:rFonts w:ascii="Aptos" w:hAnsi="Aptos"/>
          <w:b/>
          <w:color w:val="844F28"/>
          <w:sz w:val="14"/>
        </w:rPr>
        <w:t>PRAYER</w:t>
      </w:r>
    </w:p>
    <w:p>
      <w:pPr>
        <w:spacing w:after="80"/>
      </w:pPr>
      <w:r>
        <w:rPr>
          <w:rFonts w:ascii="Georgia" w:hAnsi="Georgia"/>
          <w:b w:val="0"/>
          <w:i/>
          <w:color w:val="23211F"/>
          <w:sz w:val="18"/>
        </w:rPr>
        <w:t>Father, meet me on the road to restoration. Let Your compassion make me steady enough to face what love and truth require.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entering one difficult relational space, ask God to make you steady, humble, and receptive to His restoring compassion. Then sit with this question: What difficult relational road needs God's compassion before I try to manage the outcome?</w:t>
      </w:r>
    </w:p>
    <w:p>
      <w:r>
        <w:br w:type="page"/>
      </w:r>
    </w:p>
    <w:p>
      <w:pPr>
        <w:spacing w:after="40"/>
      </w:pPr>
      <w:r>
        <w:rPr>
          <w:rFonts w:ascii="Aptos" w:hAnsi="Aptos"/>
          <w:b/>
          <w:color w:val="844F28"/>
          <w:sz w:val="15"/>
        </w:rPr>
        <w:t>DAY 094  |  APRIL 4</w:t>
      </w:r>
    </w:p>
    <w:p>
      <w:pPr>
        <w:pStyle w:val="Heading1"/>
        <w:keepNext/>
      </w:pPr>
      <w:r>
        <w:t>Abram Responds by Building an Altar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12:7  |  KJV</w:t>
            </w:r>
          </w:p>
          <w:p>
            <w:pPr>
              <w:spacing w:after="0" w:line="240" w:lineRule="auto"/>
            </w:pPr>
            <w:r>
              <w:rPr>
                <w:rFonts w:ascii="Georgia" w:hAnsi="Georgia"/>
                <w:i/>
                <w:color w:val="23211F"/>
                <w:sz w:val="18"/>
              </w:rPr>
              <w:t>And the LORD appeared unto Abram, and said, Unto thy seed will I give this land: and there builded he an altar unto the LORD, who appeared unto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appearing, covenant promise, and worshipful response.</w:t>
      </w:r>
    </w:p>
    <w:p>
      <w:pPr>
        <w:spacing w:after="70"/>
      </w:pPr>
      <w:r>
        <w:rPr>
          <w:rFonts w:ascii="Georgia" w:hAnsi="Georgia"/>
          <w:b w:val="0"/>
          <w:i w:val="0"/>
          <w:color w:val="23211F"/>
          <w:sz w:val="18"/>
        </w:rPr>
        <w:t>Covenant mercy gives the heart a place to worship before the promise is fully visible. Genesis 12:7 shows the Lord appearing to Abram and speaking promise again. Abram responds by building an altar there. That is not a small detail. Abram has not yet seen everything completed. He has not mapped the whole future.</w:t>
      </w:r>
    </w:p>
    <w:p>
      <w:pPr>
        <w:spacing w:after="70"/>
      </w:pPr>
      <w:r>
        <w:rPr>
          <w:rFonts w:ascii="Georgia" w:hAnsi="Georgia"/>
          <w:b w:val="0"/>
          <w:i w:val="0"/>
          <w:color w:val="23211F"/>
          <w:sz w:val="18"/>
        </w:rPr>
        <w:t>He has not watched every question answer itself. But God appears, God speaks, and Abram marks the place with worship. Practice the Scripture's invitation when you are tempted to wait for completion before gratitude. The restored heart learns to build altars in process. Not physical monuments for show, but honest places of remembrance: this is where the Father met me; this is where He spoke; this is where mercy held me before the outcome arrived.</w:t>
      </w:r>
    </w:p>
    <w:p>
      <w:pPr>
        <w:spacing w:after="70"/>
      </w:pPr>
      <w:r>
        <w:rPr>
          <w:rFonts w:ascii="Georgia" w:hAnsi="Georgia"/>
          <w:b w:val="0"/>
          <w:i w:val="0"/>
          <w:color w:val="23211F"/>
          <w:sz w:val="18"/>
        </w:rPr>
        <w:t>The Father's mercy is covenant mercy. It is not a passing mood. It is not a fragile kindness that disappears when the road gets long. Covenant mercy keeps speaking identity, promise, and direction when circumstances are still unfinished. Restored by the Father's heart, you can worship with integrity in the middle. You do not have to pretend every question is answered.</w:t>
      </w:r>
    </w:p>
    <w:p>
      <w:pPr>
        <w:spacing w:after="70"/>
      </w:pPr>
      <w:r>
        <w:rPr>
          <w:rFonts w:ascii="Georgia" w:hAnsi="Georgia"/>
          <w:b w:val="0"/>
          <w:i w:val="0"/>
          <w:color w:val="23211F"/>
          <w:sz w:val="18"/>
        </w:rPr>
        <w:t>You can remember what God has said and respond with surrendered reverence.</w:t>
      </w:r>
    </w:p>
    <w:p>
      <w:pPr>
        <w:spacing w:before="40" w:after="100"/>
        <w:pBdr>
          <w:bottom w:val="single" w:sz="5" w:space="4" w:color="844F28"/>
        </w:pBdr>
      </w:pPr>
      <w:r>
        <w:rPr>
          <w:rFonts w:ascii="Georgia" w:hAnsi="Georgia"/>
          <w:b/>
          <w:color w:val="844F28"/>
          <w:sz w:val="20"/>
        </w:rPr>
        <w:t>The Father who appears in the journey is worthy of worship before the finish line.</w:t>
      </w:r>
    </w:p>
    <w:p>
      <w:pPr>
        <w:spacing w:after="40"/>
      </w:pPr>
      <w:r>
        <w:rPr>
          <w:rFonts w:ascii="Aptos" w:hAnsi="Aptos"/>
          <w:b/>
          <w:color w:val="844F28"/>
          <w:sz w:val="14"/>
        </w:rPr>
        <w:t>PRAYER</w:t>
      </w:r>
    </w:p>
    <w:p>
      <w:pPr>
        <w:spacing w:after="80"/>
      </w:pPr>
      <w:r>
        <w:rPr>
          <w:rFonts w:ascii="Georgia" w:hAnsi="Georgia"/>
          <w:b w:val="0"/>
          <w:i/>
          <w:color w:val="23211F"/>
          <w:sz w:val="18"/>
        </w:rPr>
        <w:t>Father, teach me to remember Your covenant mercy. Restore worship in the middle of the journey, and help me build remembrance where You have met me.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sentence of remembrance: "The Father met me when..." Then turn it into a short prayer of worship. Then sit with this question: What place in my story needs to become remembrance instead of only unresolved ache?</w:t>
      </w:r>
    </w:p>
    <w:p>
      <w:r>
        <w:br w:type="page"/>
      </w:r>
    </w:p>
    <w:p>
      <w:pPr>
        <w:spacing w:after="40"/>
      </w:pPr>
      <w:r>
        <w:rPr>
          <w:rFonts w:ascii="Aptos" w:hAnsi="Aptos"/>
          <w:b/>
          <w:color w:val="844F28"/>
          <w:sz w:val="15"/>
        </w:rPr>
        <w:t>DAY 095  |  APRIL 5</w:t>
      </w:r>
    </w:p>
    <w:p>
      <w:pPr>
        <w:pStyle w:val="Heading1"/>
        <w:keepNext/>
      </w:pPr>
      <w:r>
        <w:t>The Father's Heart Does Not Only Call from a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30:3  |  KJV</w:t>
            </w:r>
          </w:p>
          <w:p>
            <w:pPr>
              <w:spacing w:after="0" w:line="240" w:lineRule="auto"/>
            </w:pPr>
            <w:r>
              <w:rPr>
                <w:rFonts w:ascii="Georgia" w:hAnsi="Georgia"/>
                <w:i/>
                <w:color w:val="23211F"/>
                <w:sz w:val="18"/>
              </w:rPr>
              <w:t>That then the LORD thy God will turn thy captivity, and have compassion upon thee, and will return and gather thee from all the nations, whither the LORD thy God hath scattered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speaks of God restoring, showing compassion, and gathering His people.</w:t>
      </w:r>
    </w:p>
    <w:p>
      <w:pPr>
        <w:spacing w:after="70"/>
      </w:pPr>
      <w:r>
        <w:rPr>
          <w:rFonts w:ascii="Georgia" w:hAnsi="Georgia"/>
          <w:b w:val="0"/>
          <w:i w:val="0"/>
          <w:color w:val="23211F"/>
          <w:sz w:val="18"/>
        </w:rPr>
        <w:t>The Father's heart does not only call from a distance. It gathers. Deuteronomy 30:3 carries the tenderness of restoration: God turns captivity, has compassion, and gathers His scattered people. Beloved identity is not a self-made confidence. It is the knowledge that the Father knows how to gather what has been scattered.</w:t>
      </w:r>
    </w:p>
    <w:p>
      <w:pPr>
        <w:spacing w:after="70"/>
      </w:pPr>
      <w:r>
        <w:rPr>
          <w:rFonts w:ascii="Georgia" w:hAnsi="Georgia"/>
          <w:b w:val="0"/>
          <w:i w:val="0"/>
          <w:color w:val="23211F"/>
          <w:sz w:val="18"/>
        </w:rPr>
        <w:t>There are seasons when life feels spread thin. Attention scattered. Peace scattered. Family scattered. Hope scattered. Even faith can feel scattered when the heart has been surviving for a long time. The enemy wants scatteredness to become identity. The Father calls it something He can gather. Make room for this truth by believing compassion is part of God's restoration.</w:t>
      </w:r>
    </w:p>
    <w:p>
      <w:pPr>
        <w:spacing w:after="70"/>
      </w:pPr>
      <w:r>
        <w:rPr>
          <w:rFonts w:ascii="Georgia" w:hAnsi="Georgia"/>
          <w:b w:val="0"/>
          <w:i w:val="0"/>
          <w:color w:val="23211F"/>
          <w:sz w:val="18"/>
        </w:rPr>
        <w:t>He does not gather with contempt. He gathers with mercy. He does not restore by pretending exile did not hurt.</w:t>
      </w:r>
    </w:p>
    <w:p>
      <w:pPr>
        <w:spacing w:after="70"/>
      </w:pPr>
      <w:r>
        <w:rPr>
          <w:rFonts w:ascii="Georgia" w:hAnsi="Georgia"/>
          <w:b w:val="0"/>
          <w:i w:val="0"/>
          <w:color w:val="23211F"/>
          <w:sz w:val="18"/>
        </w:rPr>
        <w:t>He restores by bringing His people near again and teaching them how to live from belonging. This is a gentle correction to fear.</w:t>
      </w:r>
    </w:p>
    <w:p>
      <w:pPr>
        <w:spacing w:before="40" w:after="100"/>
        <w:pBdr>
          <w:bottom w:val="single" w:sz="5" w:space="4" w:color="844F28"/>
        </w:pBdr>
      </w:pPr>
      <w:r>
        <w:rPr>
          <w:rFonts w:ascii="Georgia" w:hAnsi="Georgia"/>
          <w:b/>
          <w:color w:val="844F28"/>
          <w:sz w:val="20"/>
        </w:rPr>
        <w:t>Fear says, "Too much has been lost." The Father's compassion says, "I can still gather." Fear says, "You are too scattered to be useful." Beloved identity says, "The Father knows every place where I have been spread thin, and He can call me back into His care."</w:t>
      </w:r>
    </w:p>
    <w:p>
      <w:pPr>
        <w:spacing w:after="40"/>
      </w:pPr>
      <w:r>
        <w:rPr>
          <w:rFonts w:ascii="Aptos" w:hAnsi="Aptos"/>
          <w:b/>
          <w:color w:val="844F28"/>
          <w:sz w:val="14"/>
        </w:rPr>
        <w:t>PRAYER</w:t>
      </w:r>
    </w:p>
    <w:p>
      <w:pPr>
        <w:spacing w:after="80"/>
      </w:pPr>
      <w:r>
        <w:rPr>
          <w:rFonts w:ascii="Georgia" w:hAnsi="Georgia"/>
          <w:b w:val="0"/>
          <w:i/>
          <w:color w:val="23211F"/>
          <w:sz w:val="18"/>
        </w:rPr>
        <w:t>Father, gather what has been scattered in me. Restore my attention, my hope, my obedience, and my sense of belonging. Let Your compassion become stronger than my fear of what has been lost.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one scattered area of your life and ask God for one gathering step. Then sit with this question: Where do I need the Father to gather what has been scattered?</w:t>
      </w:r>
    </w:p>
    <w:p>
      <w:r>
        <w:br w:type="page"/>
      </w:r>
    </w:p>
    <w:p>
      <w:pPr>
        <w:spacing w:after="40"/>
      </w:pPr>
      <w:r>
        <w:rPr>
          <w:rFonts w:ascii="Aptos" w:hAnsi="Aptos"/>
          <w:b/>
          <w:color w:val="844F28"/>
          <w:sz w:val="15"/>
        </w:rPr>
        <w:t>DAY 096  |  APRIL 6</w:t>
      </w:r>
    </w:p>
    <w:p>
      <w:pPr>
        <w:pStyle w:val="Heading1"/>
        <w:keepNext/>
      </w:pPr>
      <w:r>
        <w:t>Life Called Good Before Striving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  |  KJV</w:t>
            </w:r>
          </w:p>
          <w:p>
            <w:pPr>
              <w:spacing w:after="0" w:line="240" w:lineRule="auto"/>
            </w:pPr>
            <w:r>
              <w:rPr>
                <w:rFonts w:ascii="Georgia" w:hAnsi="Georgia"/>
                <w:i/>
                <w:color w:val="23211F"/>
                <w:sz w:val="18"/>
              </w:rPr>
              <w:t>And God created great whales, and every living creature that moveth, which the waters brought forth abundantly, after their kind, and every winged fowl after his kind: and God saw that it was good.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calling life into being and naming its goodness.</w:t>
      </w:r>
    </w:p>
    <w:p>
      <w:pPr>
        <w:spacing w:after="70"/>
      </w:pPr>
      <w:r>
        <w:rPr>
          <w:rFonts w:ascii="Georgia" w:hAnsi="Georgia"/>
          <w:b w:val="0"/>
          <w:i w:val="0"/>
          <w:color w:val="23211F"/>
          <w:sz w:val="18"/>
        </w:rPr>
        <w:t>Restoring compassion begins with the Father seeing life where we may only see depth, movement, and mystery. Genesis 1:21 shows God creating the great creatures of the waters, every living creature that moves, and every winged bird according to its kind. Then God sees that it is good. That is mercy for the places in you that still feel deep and unnamed.</w:t>
      </w:r>
    </w:p>
    <w:p>
      <w:pPr>
        <w:spacing w:after="70"/>
      </w:pPr>
      <w:r>
        <w:rPr>
          <w:rFonts w:ascii="Georgia" w:hAnsi="Georgia"/>
          <w:b w:val="0"/>
          <w:i w:val="0"/>
          <w:color w:val="23211F"/>
          <w:sz w:val="18"/>
        </w:rPr>
        <w:t>Some parts of the heart do not restore in a straight line. Some healing moves beneath the surface before it becomes visible. But the Father is not afraid of depth. He knows how to call living things into waters you have not been able to understand. Let the Scripture's invitation speak over what feels too much to carry.</w:t>
      </w:r>
    </w:p>
    <w:p>
      <w:pPr>
        <w:spacing w:after="70"/>
      </w:pPr>
      <w:r>
        <w:rPr>
          <w:rFonts w:ascii="Georgia" w:hAnsi="Georgia"/>
          <w:b w:val="0"/>
          <w:i w:val="0"/>
          <w:color w:val="23211F"/>
          <w:sz w:val="18"/>
        </w:rPr>
        <w:t>The Father's compassion is not thin sympathy. It is creative care. It sees what He has made, attends to what is living, and calls goodness where shame has been loud. Restored by the Father's heart, you do not have to despise the parts of your story that are still moving awkwardly toward wholeness.</w:t>
      </w:r>
    </w:p>
    <w:p>
      <w:pPr>
        <w:spacing w:after="70"/>
      </w:pPr>
      <w:r>
        <w:rPr>
          <w:rFonts w:ascii="Georgia" w:hAnsi="Georgia"/>
          <w:b w:val="0"/>
          <w:i w:val="0"/>
          <w:color w:val="23211F"/>
          <w:sz w:val="18"/>
        </w:rPr>
        <w:t>God can bless living movement before it looks polished. He can see goodness before you know how to explain it.</w:t>
      </w:r>
    </w:p>
    <w:p>
      <w:pPr>
        <w:spacing w:before="40" w:after="100"/>
        <w:pBdr>
          <w:bottom w:val="single" w:sz="5" w:space="4" w:color="844F28"/>
        </w:pBdr>
      </w:pPr>
      <w:r>
        <w:rPr>
          <w:rFonts w:ascii="Georgia" w:hAnsi="Georgia"/>
          <w:b/>
          <w:color w:val="844F28"/>
          <w:sz w:val="20"/>
        </w:rPr>
        <w:t>The Father who created life in the waters can speak mercy into the depths of your own heart.</w:t>
      </w:r>
    </w:p>
    <w:p>
      <w:pPr>
        <w:spacing w:after="40"/>
      </w:pPr>
      <w:r>
        <w:rPr>
          <w:rFonts w:ascii="Aptos" w:hAnsi="Aptos"/>
          <w:b/>
          <w:color w:val="844F28"/>
          <w:sz w:val="14"/>
        </w:rPr>
        <w:t>PRAYER</w:t>
      </w:r>
    </w:p>
    <w:p>
      <w:pPr>
        <w:spacing w:after="80"/>
      </w:pPr>
      <w:r>
        <w:rPr>
          <w:rFonts w:ascii="Georgia" w:hAnsi="Georgia"/>
          <w:b w:val="0"/>
          <w:i/>
          <w:color w:val="23211F"/>
          <w:sz w:val="18"/>
        </w:rPr>
        <w:t>Father, let Your compassion reach the depths of me. Create living movement where I have felt stuck, and teach me to receive the goodness You see before I can fully see it.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deep place you have been avoiding, and ask the Father to speak mercy there without shame. Then sit with this question: Where do I need the Father to speak restoring compassion over a deep or unnamed place in me?</w:t>
      </w:r>
    </w:p>
    <w:p>
      <w:r>
        <w:br w:type="page"/>
      </w:r>
    </w:p>
    <w:p>
      <w:pPr>
        <w:spacing w:after="40"/>
      </w:pPr>
      <w:r>
        <w:rPr>
          <w:rFonts w:ascii="Aptos" w:hAnsi="Aptos"/>
          <w:b/>
          <w:color w:val="844F28"/>
          <w:sz w:val="15"/>
        </w:rPr>
        <w:t>DAY 097  |  APRIL 7</w:t>
      </w:r>
    </w:p>
    <w:p>
      <w:pPr>
        <w:pStyle w:val="Heading1"/>
        <w:keepNext/>
      </w:pPr>
      <w:r>
        <w:t>Mercy in the Morning Is Often Prepared in the Night of Prayer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32:13  |  KJV</w:t>
            </w:r>
          </w:p>
          <w:p>
            <w:pPr>
              <w:spacing w:after="0" w:line="240" w:lineRule="auto"/>
            </w:pPr>
            <w:r>
              <w:rPr>
                <w:rFonts w:ascii="Georgia" w:hAnsi="Georgia"/>
                <w:i/>
                <w:color w:val="23211F"/>
                <w:sz w:val="18"/>
              </w:rPr>
              <w:t>And he lodged there that same night; and took of that which came to his hand a present for Esau his brother;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spending the night there and selecting a gift for Esau. This verse centers on mercy becoming prepared action after prayer.</w:t>
      </w:r>
    </w:p>
    <w:p>
      <w:pPr>
        <w:spacing w:after="70"/>
      </w:pPr>
      <w:r>
        <w:rPr>
          <w:rFonts w:ascii="Georgia" w:hAnsi="Georgia"/>
          <w:b w:val="0"/>
          <w:i w:val="0"/>
          <w:color w:val="23211F"/>
          <w:sz w:val="18"/>
        </w:rPr>
        <w:t>Mercy in the morning is often prepared in the night of prayer. Genesis 32:13 shows Jacob staying there that night and taking from what he has a gift for Esau. The movement matters. He has heard the report, felt fear, prayed honestly, remembered the promise, and now prepares a concrete gesture. Prepared mercy is different from frantic appeasement.</w:t>
      </w:r>
    </w:p>
    <w:p>
      <w:pPr>
        <w:spacing w:after="70"/>
      </w:pPr>
      <w:r>
        <w:rPr>
          <w:rFonts w:ascii="Georgia" w:hAnsi="Georgia"/>
          <w:b w:val="0"/>
          <w:i w:val="0"/>
          <w:color w:val="23211F"/>
          <w:sz w:val="18"/>
        </w:rPr>
        <w:t>A gift can be manipulative if fear is ruling it. A gift can also become a humble step when prayer has softened the heart. Jacob is still complicated, but the verse lets us see him preparing to approach his brother with something more than words. Let the reading shape one choice by letting prayer become thoughtful action. The Father can show you a gesture that carries humility without buying approval.</w:t>
      </w:r>
    </w:p>
    <w:p>
      <w:pPr>
        <w:spacing w:after="70"/>
      </w:pPr>
      <w:r>
        <w:rPr>
          <w:rFonts w:ascii="Georgia" w:hAnsi="Georgia"/>
          <w:b w:val="0"/>
          <w:i w:val="0"/>
          <w:color w:val="23211F"/>
          <w:sz w:val="18"/>
        </w:rPr>
        <w:t>He can teach you when to write, when to bring, when to wait, when to repair, and when to prepare the heart before the meeting. Ask whether your next gesture is trying to control another person's response or express a humbled heart. Ask whether what you offer is coming from fear, wisdom, mercy, or some mixture that still needs God.</w:t>
      </w:r>
    </w:p>
    <w:p>
      <w:pPr>
        <w:spacing w:after="70"/>
      </w:pPr>
      <w:r>
        <w:rPr>
          <w:rFonts w:ascii="Georgia" w:hAnsi="Georgia"/>
          <w:b w:val="0"/>
          <w:i w:val="0"/>
          <w:color w:val="23211F"/>
          <w:sz w:val="18"/>
        </w:rPr>
        <w:t>God's faithful promises can shape practical repair. They do not leave love as an idea. The Father forms mercy that can be carried into the day, offered with humility, and released without demanding that it control the outcome.</w:t>
      </w:r>
    </w:p>
    <w:p>
      <w:pPr>
        <w:spacing w:before="40" w:after="100"/>
        <w:pBdr>
          <w:bottom w:val="single" w:sz="5" w:space="4" w:color="844F28"/>
        </w:pBdr>
      </w:pPr>
      <w:r>
        <w:rPr>
          <w:rFonts w:ascii="Georgia" w:hAnsi="Georgia"/>
          <w:b/>
          <w:color w:val="844F28"/>
          <w:sz w:val="20"/>
        </w:rPr>
        <w:t>Let prayer prepare the mercy your hands will carry.</w:t>
      </w:r>
    </w:p>
    <w:p>
      <w:pPr>
        <w:spacing w:after="40"/>
      </w:pPr>
      <w:r>
        <w:rPr>
          <w:rFonts w:ascii="Aptos" w:hAnsi="Aptos"/>
          <w:b/>
          <w:color w:val="844F28"/>
          <w:sz w:val="14"/>
        </w:rPr>
        <w:t>PRAYER</w:t>
      </w:r>
    </w:p>
    <w:p>
      <w:pPr>
        <w:spacing w:after="80"/>
      </w:pPr>
      <w:r>
        <w:rPr>
          <w:rFonts w:ascii="Georgia" w:hAnsi="Georgia"/>
          <w:b w:val="0"/>
          <w:i/>
          <w:color w:val="23211F"/>
          <w:sz w:val="18"/>
        </w:rPr>
        <w:t>Father, let prayer become prepared mercy in me. Teach my hands to carry humility without fear ruling the gift. Amen.</w:t>
      </w:r>
    </w:p>
    <w:p>
      <w:pPr>
        <w:spacing w:after="40"/>
      </w:pPr>
      <w:r>
        <w:rPr>
          <w:rFonts w:ascii="Aptos" w:hAnsi="Aptos"/>
          <w:b/>
          <w:color w:val="844F28"/>
          <w:sz w:val="14"/>
        </w:rPr>
        <w:t>REFLECT AND RESPOND</w:t>
      </w:r>
    </w:p>
    <w:p>
      <w:pPr>
        <w:spacing w:after="0"/>
      </w:pPr>
      <w:r>
        <w:rPr>
          <w:rFonts w:ascii="Georgia" w:hAnsi="Georgia"/>
          <w:b/>
          <w:i w:val="0"/>
          <w:color w:val="23211F"/>
          <w:sz w:val="18"/>
        </w:rPr>
        <w:t>Prepare one humble, concrete gesture of mercy or repair without using it to control the other person's response. Then sit with this question: What concrete gesture of mercy needs to be prepared after prayer?</w:t>
      </w:r>
    </w:p>
    <w:p>
      <w:r>
        <w:br w:type="page"/>
      </w:r>
    </w:p>
    <w:p>
      <w:pPr>
        <w:spacing w:after="40"/>
      </w:pPr>
      <w:r>
        <w:rPr>
          <w:rFonts w:ascii="Aptos" w:hAnsi="Aptos"/>
          <w:b/>
          <w:color w:val="844F28"/>
          <w:sz w:val="15"/>
        </w:rPr>
        <w:t>DAY 098  |  APRIL 8</w:t>
      </w:r>
    </w:p>
    <w:p>
      <w:pPr>
        <w:pStyle w:val="Heading1"/>
        <w:keepNext/>
      </w:pPr>
      <w:r>
        <w:t>Restoring Compassion Begins by Honoring Holy Ground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3:5  |  KJV</w:t>
            </w:r>
          </w:p>
          <w:p>
            <w:pPr>
              <w:spacing w:after="0" w:line="240" w:lineRule="auto"/>
            </w:pPr>
            <w:r>
              <w:rPr>
                <w:rFonts w:ascii="Georgia" w:hAnsi="Georgia"/>
                <w:i/>
                <w:color w:val="23211F"/>
                <w:sz w:val="18"/>
              </w:rPr>
              <w:t>And he said, Draw not nigh hither: put off thy shoes from off thy feet, for the place whereon thou standest is holy ground.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command to remove sandals on holy ground. This verse centers on comfort that restores reverence before calling moves forward.</w:t>
      </w:r>
    </w:p>
    <w:p>
      <w:pPr>
        <w:spacing w:after="70"/>
      </w:pPr>
      <w:r>
        <w:rPr>
          <w:rFonts w:ascii="Georgia" w:hAnsi="Georgia"/>
          <w:b w:val="0"/>
          <w:i w:val="0"/>
          <w:color w:val="23211F"/>
          <w:sz w:val="18"/>
        </w:rPr>
        <w:t>Restoring compassion begins by honoring holy ground. Exodus 3:5 shows God setting a boundary before the conversation continues. Moses is told not to come closer casually, and to remove his sandals because the place is holy. That boundary is not rejection. It is mercy with reverence.</w:t>
      </w:r>
    </w:p>
    <w:p>
      <w:pPr>
        <w:spacing w:after="70"/>
      </w:pPr>
      <w:r>
        <w:rPr>
          <w:rFonts w:ascii="Georgia" w:hAnsi="Georgia"/>
          <w:b w:val="0"/>
          <w:i w:val="0"/>
          <w:color w:val="23211F"/>
          <w:sz w:val="18"/>
        </w:rPr>
        <w:t>God is not pushing Moses away from relationship. He is teaching him how to stand before holiness without treating it as ordinary ground. Practice what the verse reveals by allowing God to restore reverence in you. Comfort is not always softness without structure. Sometimes comfort gives the soul a holy boundary so it can approach God with awe, humility, and safety.</w:t>
      </w:r>
    </w:p>
    <w:p>
      <w:pPr>
        <w:spacing w:after="70"/>
      </w:pPr>
      <w:r>
        <w:rPr>
          <w:rFonts w:ascii="Georgia" w:hAnsi="Georgia"/>
          <w:b w:val="0"/>
          <w:i w:val="0"/>
          <w:color w:val="23211F"/>
          <w:sz w:val="18"/>
        </w:rPr>
        <w:t>The spine is reverence: God is God. The resting place is grace: the holy God is the One inviting the encounter. Eternal hope means God can call you forward without stripping away wonder. Before the assignment, before the argument, before the signs, there is holy ground.</w:t>
      </w:r>
    </w:p>
    <w:p>
      <w:pPr>
        <w:spacing w:after="70"/>
      </w:pPr>
      <w:r>
        <w:rPr>
          <w:rFonts w:ascii="Georgia" w:hAnsi="Georgia"/>
          <w:b w:val="0"/>
          <w:i w:val="0"/>
          <w:color w:val="23211F"/>
          <w:sz w:val="18"/>
        </w:rPr>
        <w:t>The Father can restore compassion by teaching the heart how to stand there. Grace does not make holy things casual.</w:t>
      </w:r>
    </w:p>
    <w:p>
      <w:pPr>
        <w:spacing w:before="40" w:after="100"/>
        <w:pBdr>
          <w:bottom w:val="single" w:sz="5" w:space="4" w:color="844F28"/>
        </w:pBdr>
      </w:pPr>
      <w:r>
        <w:rPr>
          <w:rFonts w:ascii="Georgia" w:hAnsi="Georgia"/>
          <w:b/>
          <w:color w:val="844F28"/>
          <w:sz w:val="20"/>
        </w:rPr>
        <w:t>It makes holy ground a place where the called heart can listen.</w:t>
      </w:r>
    </w:p>
    <w:p>
      <w:pPr>
        <w:spacing w:after="40"/>
      </w:pPr>
      <w:r>
        <w:rPr>
          <w:rFonts w:ascii="Aptos" w:hAnsi="Aptos"/>
          <w:b/>
          <w:color w:val="844F28"/>
          <w:sz w:val="14"/>
        </w:rPr>
        <w:t>PRAYER</w:t>
      </w:r>
    </w:p>
    <w:p>
      <w:pPr>
        <w:spacing w:after="80"/>
      </w:pPr>
      <w:r>
        <w:rPr>
          <w:rFonts w:ascii="Georgia" w:hAnsi="Georgia"/>
          <w:b w:val="0"/>
          <w:i/>
          <w:color w:val="23211F"/>
          <w:sz w:val="18"/>
        </w:rPr>
        <w:t>Father, restore reverence in me. Teach me to stand on holy ground with humility, courage, and grace-formed compassion. Amen.</w:t>
      </w:r>
    </w:p>
    <w:p>
      <w:pPr>
        <w:spacing w:after="40"/>
      </w:pPr>
      <w:r>
        <w:rPr>
          <w:rFonts w:ascii="Aptos" w:hAnsi="Aptos"/>
          <w:b/>
          <w:color w:val="844F28"/>
          <w:sz w:val="14"/>
        </w:rPr>
        <w:t>REFLECT AND RESPOND</w:t>
      </w:r>
    </w:p>
    <w:p>
      <w:pPr>
        <w:spacing w:after="0"/>
      </w:pPr>
      <w:r>
        <w:rPr>
          <w:rFonts w:ascii="Georgia" w:hAnsi="Georgia"/>
          <w:b/>
          <w:i w:val="0"/>
          <w:color w:val="23211F"/>
          <w:sz w:val="18"/>
        </w:rPr>
        <w:t>Practice one act of reverence today before asking God for direction. Then sit with this question: Where is God asking me to recover reverence before I move forward?</w:t>
      </w:r>
    </w:p>
    <w:p>
      <w:r>
        <w:br w:type="page"/>
      </w:r>
    </w:p>
    <w:p>
      <w:pPr>
        <w:spacing w:after="40"/>
      </w:pPr>
      <w:r>
        <w:rPr>
          <w:rFonts w:ascii="Aptos" w:hAnsi="Aptos"/>
          <w:b/>
          <w:color w:val="844F28"/>
          <w:sz w:val="15"/>
        </w:rPr>
        <w:t>DAY 099  |  APRIL 9</w:t>
      </w:r>
    </w:p>
    <w:p>
      <w:pPr>
        <w:pStyle w:val="Heading1"/>
        <w:keepNext/>
      </w:pPr>
      <w:r>
        <w:t>Mercy in the Morning Can Look Like Humility Sent Ahead of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32:5  |  KJV</w:t>
            </w:r>
          </w:p>
          <w:p>
            <w:pPr>
              <w:spacing w:after="0" w:line="240" w:lineRule="auto"/>
            </w:pPr>
            <w:r>
              <w:rPr>
                <w:rFonts w:ascii="Georgia" w:hAnsi="Georgia"/>
                <w:i/>
                <w:color w:val="23211F"/>
                <w:sz w:val="18"/>
              </w:rPr>
              <w:t>And I have oxen, and asses, flocks, and menservants, and womenservants: and I have sent to tell my lord, that I may find grace in thy sight.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shows Jacob sending a humble report ahead as he seeks favor before meeting Esau.</w:t>
      </w:r>
    </w:p>
    <w:p>
      <w:pPr>
        <w:spacing w:after="70"/>
      </w:pPr>
      <w:r>
        <w:rPr>
          <w:rFonts w:ascii="Georgia" w:hAnsi="Georgia"/>
          <w:b w:val="0"/>
          <w:i w:val="0"/>
          <w:color w:val="23211F"/>
          <w:sz w:val="18"/>
        </w:rPr>
        <w:t>Mercy in the morning can look like humility sent ahead of fear. Genesis 32:5 shows Jacob sending word to Esau. He names what he has, explains where he has been, and seeks favor in his brother's sight. This is not manipulation when it is surrendered.</w:t>
      </w:r>
    </w:p>
    <w:p>
      <w:pPr>
        <w:spacing w:after="70"/>
      </w:pPr>
      <w:r>
        <w:rPr>
          <w:rFonts w:ascii="Georgia" w:hAnsi="Georgia"/>
          <w:b w:val="0"/>
          <w:i w:val="0"/>
          <w:color w:val="23211F"/>
          <w:sz w:val="18"/>
        </w:rPr>
        <w:t>It is a trembling step toward peace. Jacob cannot force Esau's response, but he can stop hiding. He can send a truthful word ahead instead of letting fear write the whole conversation. Forgiveness often asks for this kind of courage. A humble message.</w:t>
      </w:r>
    </w:p>
    <w:p>
      <w:pPr>
        <w:spacing w:after="70"/>
      </w:pPr>
      <w:r>
        <w:rPr>
          <w:rFonts w:ascii="Georgia" w:hAnsi="Georgia"/>
          <w:b w:val="0"/>
          <w:i w:val="0"/>
          <w:color w:val="23211F"/>
          <w:sz w:val="18"/>
        </w:rPr>
        <w:t>A careful acknowledgment. A refusal to pretend that silence has healed what silence has only delayed. Mercy does not require unsafe exposure, but it does call the heart away from pride and into truth. Follow the Scripture's direction by asking what honest word needs to go ahead of you.</w:t>
      </w:r>
    </w:p>
    <w:p>
      <w:pPr>
        <w:spacing w:after="70"/>
      </w:pPr>
      <w:r>
        <w:rPr>
          <w:rFonts w:ascii="Georgia" w:hAnsi="Georgia"/>
          <w:b w:val="0"/>
          <w:i w:val="0"/>
          <w:color w:val="23211F"/>
          <w:sz w:val="18"/>
        </w:rPr>
        <w:t>Not a speech that controls the other person. Not a performance designed to win approval. Just a faithful word shaped by humility and prayer.</w:t>
      </w:r>
    </w:p>
    <w:p>
      <w:pPr>
        <w:spacing w:before="40" w:after="100"/>
        <w:pBdr>
          <w:bottom w:val="single" w:sz="5" w:space="4" w:color="844F28"/>
        </w:pBdr>
      </w:pPr>
      <w:r>
        <w:rPr>
          <w:rFonts w:ascii="Georgia" w:hAnsi="Georgia"/>
          <w:b/>
          <w:color w:val="844F28"/>
          <w:sz w:val="20"/>
        </w:rPr>
        <w:t>Let mercy be awake before fear starts arranging the day.</w:t>
      </w:r>
    </w:p>
    <w:p>
      <w:pPr>
        <w:spacing w:after="40"/>
      </w:pPr>
      <w:r>
        <w:rPr>
          <w:rFonts w:ascii="Aptos" w:hAnsi="Aptos"/>
          <w:b/>
          <w:color w:val="844F28"/>
          <w:sz w:val="14"/>
        </w:rPr>
        <w:t>PRAYER</w:t>
      </w:r>
    </w:p>
    <w:p>
      <w:pPr>
        <w:spacing w:after="80"/>
      </w:pPr>
      <w:r>
        <w:rPr>
          <w:rFonts w:ascii="Georgia" w:hAnsi="Georgia"/>
          <w:b w:val="0"/>
          <w:i/>
          <w:color w:val="23211F"/>
          <w:sz w:val="18"/>
        </w:rPr>
        <w:t>Father, awaken mercy before fear takes over. Give me humility without self-erasure, truth without harshness, and courage to send the right word in the right spirit. Amen.</w:t>
      </w:r>
    </w:p>
    <w:p>
      <w:pPr>
        <w:spacing w:after="40"/>
      </w:pPr>
      <w:r>
        <w:rPr>
          <w:rFonts w:ascii="Aptos" w:hAnsi="Aptos"/>
          <w:b/>
          <w:color w:val="844F28"/>
          <w:sz w:val="14"/>
        </w:rPr>
        <w:t>REFLECT AND RESPOND</w:t>
      </w:r>
    </w:p>
    <w:p>
      <w:pPr>
        <w:spacing w:after="0"/>
      </w:pPr>
      <w:r>
        <w:rPr>
          <w:rFonts w:ascii="Georgia" w:hAnsi="Georgia"/>
          <w:b/>
          <w:i w:val="0"/>
          <w:color w:val="23211F"/>
          <w:sz w:val="18"/>
        </w:rPr>
        <w:t>Draft one humble sentence you could speak, write, or pray before a difficult relational step. Then sit with this question: What honest word of humility may need to go ahead of me?</w:t>
      </w:r>
    </w:p>
    <w:p>
      <w:r>
        <w:br w:type="page"/>
      </w:r>
    </w:p>
    <w:p>
      <w:pPr>
        <w:spacing w:after="40"/>
      </w:pPr>
      <w:r>
        <w:rPr>
          <w:rFonts w:ascii="Aptos" w:hAnsi="Aptos"/>
          <w:b/>
          <w:color w:val="844F28"/>
          <w:sz w:val="15"/>
        </w:rPr>
        <w:t>DAY 100  |  APRIL 10</w:t>
      </w:r>
    </w:p>
    <w:p>
      <w:pPr>
        <w:pStyle w:val="Heading1"/>
        <w:keepNext/>
      </w:pPr>
      <w:r>
        <w:t>Hope Rises When Listening Becomes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28:7  |  KJV</w:t>
            </w:r>
          </w:p>
          <w:p>
            <w:pPr>
              <w:spacing w:after="0" w:line="240" w:lineRule="auto"/>
            </w:pPr>
            <w:r>
              <w:rPr>
                <w:rFonts w:ascii="Georgia" w:hAnsi="Georgia"/>
                <w:i/>
                <w:color w:val="23211F"/>
                <w:sz w:val="18"/>
              </w:rPr>
              <w:t>And that Jacob obeyed his father and his mother, and was gone to Padan-aram;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shows Jacob responding to instruction with movement.</w:t>
      </w:r>
    </w:p>
    <w:p>
      <w:pPr>
        <w:spacing w:after="70"/>
      </w:pPr>
      <w:r>
        <w:rPr>
          <w:rFonts w:ascii="Georgia" w:hAnsi="Georgia"/>
          <w:b w:val="0"/>
          <w:i w:val="0"/>
          <w:color w:val="23211F"/>
          <w:sz w:val="18"/>
        </w:rPr>
        <w:t>Hope rises when listening becomes movement. Genesis 28:7 is simple: Jacob listened to his father and mother and went to Paddan-aram. The verse does not decorate obedience. It shows instruction received and a step taken. Mercy and forgiveness can stall when we only admire what is right.</w:t>
      </w:r>
    </w:p>
    <w:p>
      <w:pPr>
        <w:spacing w:after="70"/>
      </w:pPr>
      <w:r>
        <w:rPr>
          <w:rFonts w:ascii="Georgia" w:hAnsi="Georgia"/>
          <w:b w:val="0"/>
          <w:i w:val="0"/>
          <w:color w:val="23211F"/>
          <w:sz w:val="18"/>
        </w:rPr>
        <w:t>We may know the call to forgive, confess, repair, release, or stop feeding resentment, but knowing can stay safely in the mind while the heart remains unmoved. Covenant mercy asks for more than agreement. It invites a surrendered step.</w:t>
      </w:r>
    </w:p>
    <w:p>
      <w:pPr>
        <w:spacing w:after="70"/>
      </w:pPr>
      <w:r>
        <w:rPr>
          <w:rFonts w:ascii="Georgia" w:hAnsi="Georgia"/>
          <w:b w:val="0"/>
          <w:i w:val="0"/>
          <w:color w:val="23211F"/>
          <w:sz w:val="18"/>
        </w:rPr>
        <w:t>That step may be quiet. It may not impress anyone. But it matters when the heart moves from hearing to walking. Let hope rise by asking where God has already made the next faithful step clear. You do not need to solve the whole family story today.</w:t>
      </w:r>
    </w:p>
    <w:p>
      <w:pPr>
        <w:spacing w:after="70"/>
      </w:pPr>
      <w:r>
        <w:rPr>
          <w:rFonts w:ascii="Georgia" w:hAnsi="Georgia"/>
          <w:b w:val="0"/>
          <w:i w:val="0"/>
          <w:color w:val="23211F"/>
          <w:sz w:val="18"/>
        </w:rPr>
        <w:t>Jacob's road was long. But he did go. Hope will not always feel dramatic.</w:t>
      </w:r>
    </w:p>
    <w:p>
      <w:pPr>
        <w:spacing w:before="40" w:after="100"/>
        <w:pBdr>
          <w:bottom w:val="single" w:sz="5" w:space="4" w:color="844F28"/>
        </w:pBdr>
      </w:pPr>
      <w:r>
        <w:rPr>
          <w:rFonts w:ascii="Georgia" w:hAnsi="Georgia"/>
          <w:b/>
          <w:color w:val="844F28"/>
          <w:sz w:val="20"/>
        </w:rPr>
        <w:t>Sometimes it looks like obedience with dust on its feet.</w:t>
      </w:r>
    </w:p>
    <w:p>
      <w:pPr>
        <w:spacing w:after="40"/>
      </w:pPr>
      <w:r>
        <w:rPr>
          <w:rFonts w:ascii="Aptos" w:hAnsi="Aptos"/>
          <w:b/>
          <w:color w:val="844F28"/>
          <w:sz w:val="14"/>
        </w:rPr>
        <w:t>PRAYER</w:t>
      </w:r>
    </w:p>
    <w:p>
      <w:pPr>
        <w:spacing w:after="80"/>
      </w:pPr>
      <w:r>
        <w:rPr>
          <w:rFonts w:ascii="Georgia" w:hAnsi="Georgia"/>
          <w:b w:val="0"/>
          <w:i/>
          <w:color w:val="23211F"/>
          <w:sz w:val="18"/>
        </w:rPr>
        <w:t>Father, help me not only hear what is faithful but walk in it. Let hope rise as I take one surrendered step toward mercy, repair, release, or peace. Amen.</w:t>
      </w:r>
    </w:p>
    <w:p>
      <w:pPr>
        <w:spacing w:after="40"/>
      </w:pPr>
      <w:r>
        <w:rPr>
          <w:rFonts w:ascii="Aptos" w:hAnsi="Aptos"/>
          <w:b/>
          <w:color w:val="844F28"/>
          <w:sz w:val="14"/>
        </w:rPr>
        <w:t>REFLECT AND RESPOND</w:t>
      </w:r>
    </w:p>
    <w:p>
      <w:pPr>
        <w:spacing w:after="0"/>
      </w:pPr>
      <w:r>
        <w:rPr>
          <w:rFonts w:ascii="Georgia" w:hAnsi="Georgia"/>
          <w:b/>
          <w:i w:val="0"/>
          <w:color w:val="23211F"/>
          <w:sz w:val="18"/>
        </w:rPr>
        <w:t>Turn one mercy insight into one visible action before the day ends. Then sit with this question: What have I already heard clearly that now needs movement?</w:t>
      </w:r>
    </w:p>
    <w:p>
      <w:r>
        <w:br w:type="page"/>
      </w:r>
    </w:p>
    <w:p>
      <w:pPr>
        <w:spacing w:after="40"/>
      </w:pPr>
      <w:r>
        <w:rPr>
          <w:rFonts w:ascii="Aptos" w:hAnsi="Aptos"/>
          <w:b/>
          <w:color w:val="844F28"/>
          <w:sz w:val="15"/>
        </w:rPr>
        <w:t>DAY 101  |  APRIL 11</w:t>
      </w:r>
    </w:p>
    <w:p>
      <w:pPr>
        <w:pStyle w:val="Heading1"/>
        <w:keepNext/>
      </w:pPr>
      <w:r>
        <w:t>The Moment Is Tender, But It Is Not Thin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2:10  |  KJV</w:t>
            </w:r>
          </w:p>
          <w:p>
            <w:pPr>
              <w:spacing w:after="0" w:line="240" w:lineRule="auto"/>
            </w:pPr>
            <w:r>
              <w:rPr>
                <w:rFonts w:ascii="Georgia" w:hAnsi="Georgia"/>
                <w:i/>
                <w:color w:val="23211F"/>
                <w:sz w:val="18"/>
              </w:rPr>
              <w:t>Then she fell on her face, and bowed herself to the ground, and said unto him, Why have I found grace in thine eyes, that thou shouldest take knowledge of me, seeing I am a stranger?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favor, being noticed, and the humility of someone who knows she has been received beyond social expectation.</w:t>
      </w:r>
    </w:p>
    <w:p>
      <w:pPr>
        <w:spacing w:after="70"/>
      </w:pPr>
      <w:r>
        <w:rPr>
          <w:rFonts w:ascii="Georgia" w:hAnsi="Georgia"/>
          <w:b w:val="0"/>
          <w:i w:val="0"/>
          <w:color w:val="23211F"/>
          <w:sz w:val="18"/>
        </w:rPr>
        <w:t>Ruth falls on her face because mercy has reached her in a place where she expected to remain an outsider. She asks why she has found favor, why Boaz has taken notice of her, though she is a foreigner. The moment is tender, but it is not thin. Mercy is doing something strong. Bring the Scripture into ordinary life by allowing God's kindness to burn away the lie that you are only tolerated at the edge of the field.</w:t>
      </w:r>
    </w:p>
    <w:p>
      <w:pPr>
        <w:spacing w:after="70"/>
      </w:pPr>
      <w:r>
        <w:rPr>
          <w:rFonts w:ascii="Georgia" w:hAnsi="Georgia"/>
          <w:b w:val="0"/>
          <w:i w:val="0"/>
          <w:color w:val="23211F"/>
          <w:sz w:val="18"/>
        </w:rPr>
        <w:t>Ruth does not demand honor, but she also does not miss it when favor comes. She receives notice with humility, surprise, and reverence. Some forms of shame teach people to live unseen. They keep the head low, not in worship but in expectation of rejection. They make a person apologize for needing provision, belonging, or simple human kindness.</w:t>
      </w:r>
    </w:p>
    <w:p>
      <w:pPr>
        <w:spacing w:after="70"/>
      </w:pPr>
      <w:r>
        <w:rPr>
          <w:rFonts w:ascii="Georgia" w:hAnsi="Georgia"/>
          <w:b w:val="0"/>
          <w:i w:val="0"/>
          <w:color w:val="23211F"/>
          <w:sz w:val="18"/>
        </w:rPr>
        <w:t>The Father's love refines that shame. His mercy does not make you proud. It makes you able to receive. Love that moves into action notices the one who feels like a foreigner. It does not only feel compassion privately; it creates room. It speaks in a way that lets the weary person know they have not been invisible.</w:t>
      </w:r>
    </w:p>
    <w:p>
      <w:pPr>
        <w:spacing w:after="70"/>
      </w:pPr>
      <w:r>
        <w:rPr>
          <w:rFonts w:ascii="Georgia" w:hAnsi="Georgia"/>
          <w:b w:val="0"/>
          <w:i w:val="0"/>
          <w:color w:val="23211F"/>
          <w:sz w:val="18"/>
        </w:rPr>
        <w:t>If mercy has noticed you, then you can stop acting like rejection is the only honest outcome.</w:t>
      </w:r>
    </w:p>
    <w:p>
      <w:pPr>
        <w:spacing w:before="40" w:after="100"/>
        <w:pBdr>
          <w:bottom w:val="single" w:sz="5" w:space="4" w:color="844F28"/>
        </w:pBdr>
      </w:pPr>
      <w:r>
        <w:rPr>
          <w:rFonts w:ascii="Georgia" w:hAnsi="Georgia"/>
          <w:b/>
          <w:color w:val="844F28"/>
          <w:sz w:val="20"/>
        </w:rPr>
        <w:t>And if mercy has found you, you can become the kind of person who notices someone else with dignity.</w:t>
      </w:r>
    </w:p>
    <w:p>
      <w:pPr>
        <w:spacing w:after="40"/>
      </w:pPr>
      <w:r>
        <w:rPr>
          <w:rFonts w:ascii="Aptos" w:hAnsi="Aptos"/>
          <w:b/>
          <w:color w:val="844F28"/>
          <w:sz w:val="14"/>
        </w:rPr>
        <w:t>PRAYER</w:t>
      </w:r>
    </w:p>
    <w:p>
      <w:pPr>
        <w:spacing w:after="80"/>
      </w:pPr>
      <w:r>
        <w:rPr>
          <w:rFonts w:ascii="Georgia" w:hAnsi="Georgia"/>
          <w:b w:val="0"/>
          <w:i/>
          <w:color w:val="23211F"/>
          <w:sz w:val="18"/>
        </w:rPr>
        <w:t>Father, refine the shame that expects rejection. Let Your mercy teach me to receive favor with humility and to extend notice with dignity. Amen.</w:t>
      </w:r>
    </w:p>
    <w:p>
      <w:pPr>
        <w:spacing w:after="40"/>
      </w:pPr>
      <w:r>
        <w:rPr>
          <w:rFonts w:ascii="Aptos" w:hAnsi="Aptos"/>
          <w:b/>
          <w:color w:val="844F28"/>
          <w:sz w:val="14"/>
        </w:rPr>
        <w:t>REFLECT AND RESPOND</w:t>
      </w:r>
    </w:p>
    <w:p>
      <w:pPr>
        <w:spacing w:after="0"/>
      </w:pPr>
      <w:r>
        <w:rPr>
          <w:rFonts w:ascii="Georgia" w:hAnsi="Georgia"/>
          <w:b/>
          <w:i w:val="0"/>
          <w:color w:val="23211F"/>
          <w:sz w:val="18"/>
        </w:rPr>
        <w:t>Receive one kindness without arguing against your need for it, then notice one person who may feel unseen. Then sit with this question: Where do I still act as if I am unseen even when mercy is making room?</w:t>
      </w:r>
    </w:p>
    <w:p>
      <w:r>
        <w:br w:type="page"/>
      </w:r>
    </w:p>
    <w:p>
      <w:pPr>
        <w:spacing w:after="40"/>
      </w:pPr>
      <w:r>
        <w:rPr>
          <w:rFonts w:ascii="Aptos" w:hAnsi="Aptos"/>
          <w:b/>
          <w:color w:val="844F28"/>
          <w:sz w:val="15"/>
        </w:rPr>
        <w:t>DAY 102  |  APRIL 12</w:t>
      </w:r>
    </w:p>
    <w:p>
      <w:pPr>
        <w:pStyle w:val="Heading1"/>
        <w:keepNext/>
      </w:pPr>
      <w:r>
        <w:t>Restoring Compassion Gathers What Has Been Scattered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1:9  |  KJV</w:t>
            </w:r>
          </w:p>
          <w:p>
            <w:pPr>
              <w:spacing w:after="0" w:line="240" w:lineRule="auto"/>
            </w:pPr>
            <w:r>
              <w:rPr>
                <w:rFonts w:ascii="Georgia" w:hAnsi="Georgia"/>
                <w:i/>
                <w:color w:val="23211F"/>
                <w:sz w:val="18"/>
              </w:rPr>
              <w:t>And God said, Let the waters under the heaven be gathered together unto one place, and let the dry land appear: and it was so.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gathering what is scattered and revealing firm ground.</w:t>
      </w:r>
    </w:p>
    <w:p>
      <w:pPr>
        <w:spacing w:after="70"/>
      </w:pPr>
      <w:r>
        <w:rPr>
          <w:rFonts w:ascii="Georgia" w:hAnsi="Georgia"/>
          <w:b w:val="0"/>
          <w:i w:val="0"/>
          <w:color w:val="23211F"/>
          <w:sz w:val="18"/>
        </w:rPr>
        <w:t>Restoring compassion gathers what has been scattered. Genesis 1:9 shows God commanding the waters under the heavens to be gathered into one place so dry land can appear. The firm place was not created by anxious striving. It appeared as God gathered what had covered it. There is mercy here for the parts of your life that feel spread thin.</w:t>
      </w:r>
    </w:p>
    <w:p>
      <w:pPr>
        <w:spacing w:after="70"/>
      </w:pPr>
      <w:r>
        <w:rPr>
          <w:rFonts w:ascii="Georgia" w:hAnsi="Georgia"/>
          <w:b w:val="0"/>
          <w:i w:val="0"/>
          <w:color w:val="23211F"/>
          <w:sz w:val="18"/>
        </w:rPr>
        <w:t>Scattered attention. Scattered grief. Scattered energy. Scattered words. Scattered prayers. You may think you need to manufacture ground before you can come to God, but the Father knows how to gather what has covered the ground. Practice what the verse reveals by letting Him collect the pieces without contempt. Compassion is not weakness.</w:t>
      </w:r>
    </w:p>
    <w:p>
      <w:pPr>
        <w:spacing w:after="70"/>
      </w:pPr>
      <w:r>
        <w:rPr>
          <w:rFonts w:ascii="Georgia" w:hAnsi="Georgia"/>
          <w:b w:val="0"/>
          <w:i w:val="0"/>
          <w:color w:val="23211F"/>
          <w:sz w:val="18"/>
        </w:rPr>
        <w:t>It is God's tenderness breathing courage back into what pressure has dispersed. He can gather your thoughts enough for the next right step. He can gather your strength enough for faithful love. He can gather your tears without wasting them. Love that moves into action often begins when the ground appears again.</w:t>
      </w:r>
    </w:p>
    <w:p>
      <w:pPr>
        <w:spacing w:after="70"/>
      </w:pPr>
      <w:r>
        <w:rPr>
          <w:rFonts w:ascii="Georgia" w:hAnsi="Georgia"/>
          <w:b w:val="0"/>
          <w:i w:val="0"/>
          <w:color w:val="23211F"/>
          <w:sz w:val="18"/>
        </w:rPr>
        <w:t>You cannot serve everyone from a flooded soul. You cannot discern well while scattered across every demand. Let the Father gather you first, then stand where He reveals firmness.</w:t>
      </w:r>
    </w:p>
    <w:p>
      <w:pPr>
        <w:spacing w:before="40" w:after="100"/>
        <w:pBdr>
          <w:bottom w:val="single" w:sz="5" w:space="4" w:color="844F28"/>
        </w:pBdr>
      </w:pPr>
      <w:r>
        <w:rPr>
          <w:rFonts w:ascii="Georgia" w:hAnsi="Georgia"/>
          <w:b/>
          <w:color w:val="844F28"/>
          <w:sz w:val="20"/>
        </w:rPr>
        <w:t>The dry ground God reveals is enough for the step He assigns today.</w:t>
      </w:r>
    </w:p>
    <w:p>
      <w:pPr>
        <w:spacing w:after="40"/>
      </w:pPr>
      <w:r>
        <w:rPr>
          <w:rFonts w:ascii="Aptos" w:hAnsi="Aptos"/>
          <w:b/>
          <w:color w:val="844F28"/>
          <w:sz w:val="14"/>
        </w:rPr>
        <w:t>PRAYER</w:t>
      </w:r>
    </w:p>
    <w:p>
      <w:pPr>
        <w:spacing w:after="80"/>
      </w:pPr>
      <w:r>
        <w:rPr>
          <w:rFonts w:ascii="Georgia" w:hAnsi="Georgia"/>
          <w:b w:val="0"/>
          <w:i/>
          <w:color w:val="23211F"/>
          <w:sz w:val="18"/>
        </w:rPr>
        <w:t>Father, gather what pressure has scattered in me. Let Your compassion reveal firm ground, and help me stand there with courage for the next faithful step. Amen.</w:t>
      </w:r>
    </w:p>
    <w:p>
      <w:pPr>
        <w:spacing w:after="40"/>
      </w:pPr>
      <w:r>
        <w:rPr>
          <w:rFonts w:ascii="Aptos" w:hAnsi="Aptos"/>
          <w:b/>
          <w:color w:val="844F28"/>
          <w:sz w:val="14"/>
        </w:rPr>
        <w:t>REFLECT AND RESPOND</w:t>
      </w:r>
    </w:p>
    <w:p>
      <w:pPr>
        <w:spacing w:after="0"/>
      </w:pPr>
      <w:r>
        <w:rPr>
          <w:rFonts w:ascii="Georgia" w:hAnsi="Georgia"/>
          <w:b/>
          <w:i w:val="0"/>
          <w:color w:val="23211F"/>
          <w:sz w:val="18"/>
        </w:rPr>
        <w:t>Gather what is scattered by writing one clear next step, then do that step before adding more to the list. Then sit with this question: What scattered place in me needs the Father's restoring compassion before I act?</w:t>
      </w:r>
    </w:p>
    <w:p>
      <w:r>
        <w:br w:type="page"/>
      </w:r>
    </w:p>
    <w:p>
      <w:pPr>
        <w:spacing w:after="40"/>
      </w:pPr>
      <w:r>
        <w:rPr>
          <w:rFonts w:ascii="Aptos" w:hAnsi="Aptos"/>
          <w:b/>
          <w:color w:val="844F28"/>
          <w:sz w:val="15"/>
        </w:rPr>
        <w:t>DAY 103  |  APRIL 13</w:t>
      </w:r>
    </w:p>
    <w:p>
      <w:pPr>
        <w:pStyle w:val="Heading1"/>
        <w:keepNext/>
      </w:pPr>
      <w:r>
        <w:t>The Main Point for This Devotional Moment Is Not Graphic Detail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17:23  |  KJV</w:t>
            </w:r>
          </w:p>
          <w:p>
            <w:pPr>
              <w:spacing w:after="0" w:line="240" w:lineRule="auto"/>
            </w:pPr>
            <w:r>
              <w:rPr>
                <w:rFonts w:ascii="Georgia" w:hAnsi="Georgia"/>
                <w:i/>
                <w:color w:val="23211F"/>
                <w:sz w:val="18"/>
              </w:rPr>
              <w:t>And Abraham took Ishmael his son, and all that were born in his house, and all that were bought with his money, every male among the men of Abraham’s house; and circumcised the flesh of their foreskin in the selfsame day, as God had said unto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same-day obedience and the household scope of the covenant sign, handled reverently and discreetly,. This verse centers on faithful response under God's word.</w:t>
      </w:r>
    </w:p>
    <w:p>
      <w:pPr>
        <w:spacing w:after="70"/>
      </w:pPr>
      <w:r>
        <w:rPr>
          <w:rFonts w:ascii="Georgia" w:hAnsi="Georgia"/>
          <w:b w:val="0"/>
          <w:i w:val="0"/>
          <w:color w:val="23211F"/>
          <w:sz w:val="18"/>
        </w:rPr>
        <w:t>Mercy in the morning sometimes looks like obedience before the day has time to argue. Genesis 17:23 shows Abraham responding to God's covenant instruction that very day. The verse names household members and the covenant sign in an embodied ancient context, and it deserves reverent, discreet handling. The main point for this devotional moment is not graphic detail. It is faithful response. Abraham does not treat God's word as an idea to admire later.</w:t>
      </w:r>
    </w:p>
    <w:p>
      <w:pPr>
        <w:spacing w:after="70"/>
      </w:pPr>
      <w:r>
        <w:rPr>
          <w:rFonts w:ascii="Georgia" w:hAnsi="Georgia"/>
          <w:b w:val="0"/>
          <w:i w:val="0"/>
          <w:color w:val="23211F"/>
          <w:sz w:val="18"/>
        </w:rPr>
        <w:t>He gathers what has been entrusted to him and responds. The covenant has moved from conversation into household life. Take the next faithful step by asking where God's word is waiting for your same-day obedience. Not hurry. Not performance. Not spiritual theater. Faithful response. Mercy is not weakened by obedience. Mercy teaches obedience how to breathe. Pray over the relationship, responsibility, household rhythm, apology, boundary, or act of service that has been delayed too long.</w:t>
      </w:r>
    </w:p>
    <w:p>
      <w:pPr>
        <w:spacing w:after="70"/>
      </w:pPr>
      <w:r>
        <w:rPr>
          <w:rFonts w:ascii="Georgia" w:hAnsi="Georgia"/>
          <w:b w:val="0"/>
          <w:i w:val="0"/>
          <w:color w:val="23211F"/>
          <w:sz w:val="18"/>
        </w:rPr>
        <w:t>Then take a simple step while the morning is still tender. Love in relationships often changes through small obedient movements. A softened word. A repaired promise. A family worship rhythm restored. A private compromise surrendered. A hard conversation approached with humility. A neglected person given attention. The Father's mercy does not leave covenant truth floating above ordinary life. It comes into the home, the schedule, the body, the pattern, and the way we treat people.</w:t>
      </w:r>
    </w:p>
    <w:p>
      <w:pPr>
        <w:spacing w:after="70"/>
      </w:pPr>
      <w:r>
        <w:rPr>
          <w:rFonts w:ascii="Georgia" w:hAnsi="Georgia"/>
          <w:b w:val="0"/>
          <w:i w:val="0"/>
          <w:color w:val="23211F"/>
          <w:sz w:val="18"/>
        </w:rPr>
        <w:t>Abraham's same-day response reminds us that love becomes visible when grace produces faithful action. Do not despise the morning obedience.</w:t>
      </w:r>
    </w:p>
    <w:p>
      <w:pPr>
        <w:spacing w:before="40" w:after="100"/>
        <w:pBdr>
          <w:bottom w:val="single" w:sz="5" w:space="4" w:color="844F28"/>
        </w:pBdr>
      </w:pPr>
      <w:r>
        <w:rPr>
          <w:rFonts w:ascii="Georgia" w:hAnsi="Georgia"/>
          <w:b/>
          <w:color w:val="844F28"/>
          <w:sz w:val="20"/>
        </w:rPr>
        <w:t>It may be the doorway where mercy enters the house.</w:t>
      </w:r>
    </w:p>
    <w:p>
      <w:pPr>
        <w:spacing w:after="40"/>
      </w:pPr>
      <w:r>
        <w:rPr>
          <w:rFonts w:ascii="Aptos" w:hAnsi="Aptos"/>
          <w:b/>
          <w:color w:val="844F28"/>
          <w:sz w:val="14"/>
        </w:rPr>
        <w:t>PRAYER</w:t>
      </w:r>
    </w:p>
    <w:p>
      <w:pPr>
        <w:spacing w:after="80"/>
      </w:pPr>
      <w:r>
        <w:rPr>
          <w:rFonts w:ascii="Georgia" w:hAnsi="Georgia"/>
          <w:b w:val="0"/>
          <w:i/>
          <w:color w:val="23211F"/>
          <w:sz w:val="18"/>
        </w:rPr>
        <w:t>Father, let mercy move from insight into obedience. Give me the humility to respond today instead of postponing what You have made clear.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concrete same-day step of obedience in a relationship, home rhythm, or private commitment. Then sit with this question: What act of obedience has been waiting for a quieter day, and what faithful step can I take today?</w:t>
      </w:r>
    </w:p>
    <w:p>
      <w:r>
        <w:br w:type="page"/>
      </w:r>
    </w:p>
    <w:p>
      <w:pPr>
        <w:spacing w:after="40"/>
      </w:pPr>
      <w:r>
        <w:rPr>
          <w:rFonts w:ascii="Aptos" w:hAnsi="Aptos"/>
          <w:b/>
          <w:color w:val="844F28"/>
          <w:sz w:val="15"/>
        </w:rPr>
        <w:t>DAY 104  |  APRIL 14</w:t>
      </w:r>
    </w:p>
    <w:p>
      <w:pPr>
        <w:pStyle w:val="Heading1"/>
        <w:keepNext/>
      </w:pPr>
      <w:r>
        <w:t>Covenant Mercy Is Not Theoretical When Distress Is Real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18:6  |  KJV</w:t>
            </w:r>
          </w:p>
          <w:p>
            <w:pPr>
              <w:spacing w:after="0" w:line="240" w:lineRule="auto"/>
            </w:pPr>
            <w:r>
              <w:rPr>
                <w:rFonts w:ascii="Georgia" w:hAnsi="Georgia"/>
                <w:i/>
                <w:color w:val="23211F"/>
                <w:sz w:val="18"/>
              </w:rPr>
              <w:t>In my distress I called upon the LORD, and cried unto my God: he heard my voice out of his temple, and my cry came before him, even into his ears.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distress becoming heard prayer.</w:t>
      </w:r>
    </w:p>
    <w:p>
      <w:pPr>
        <w:spacing w:after="70"/>
      </w:pPr>
      <w:r>
        <w:rPr>
          <w:rFonts w:ascii="Georgia" w:hAnsi="Georgia"/>
          <w:b w:val="0"/>
          <w:i w:val="0"/>
          <w:color w:val="23211F"/>
          <w:sz w:val="18"/>
        </w:rPr>
        <w:t>Covenant mercy is not theoretical when distress is real. Psalm 18:6 gives the movement of a desperate heart: distress, call, cry, hearing, and the cry reaching God's ears. David does not polish the emergency before he prays it. Grace forms covenant mercy in us by teaching us where to take distress first.</w:t>
      </w:r>
    </w:p>
    <w:p>
      <w:pPr>
        <w:spacing w:after="70"/>
      </w:pPr>
      <w:r>
        <w:rPr>
          <w:rFonts w:ascii="Georgia" w:hAnsi="Georgia"/>
          <w:b w:val="0"/>
          <w:i w:val="0"/>
          <w:color w:val="23211F"/>
          <w:sz w:val="18"/>
        </w:rPr>
        <w:t>There are moments when the body tightens, the mind races, and the heart starts searching for rescue in every direction. Prayer may feel too small, but this verse says the cry reaches the ears of God. Answer this word by refusing to call distress your final address.</w:t>
      </w:r>
    </w:p>
    <w:p>
      <w:pPr>
        <w:spacing w:after="70"/>
      </w:pPr>
      <w:r>
        <w:rPr>
          <w:rFonts w:ascii="Georgia" w:hAnsi="Georgia"/>
          <w:b w:val="0"/>
          <w:i w:val="0"/>
          <w:color w:val="23211F"/>
          <w:sz w:val="18"/>
        </w:rPr>
        <w:t>The Father does not require elegant words before He listens. He hears the voice that comes from pressure. He receives the cry that can barely organize itself. Love that moves into action may be as simple as calling on the Lord before the panic becomes a plan.</w:t>
      </w:r>
    </w:p>
    <w:p>
      <w:pPr>
        <w:spacing w:after="70"/>
      </w:pPr>
      <w:r>
        <w:rPr>
          <w:rFonts w:ascii="Georgia" w:hAnsi="Georgia"/>
          <w:b w:val="0"/>
          <w:i w:val="0"/>
          <w:color w:val="23211F"/>
          <w:sz w:val="18"/>
        </w:rPr>
        <w:t>That first call is not passive. It is the soul choosing its refuge.</w:t>
      </w:r>
    </w:p>
    <w:p>
      <w:pPr>
        <w:spacing w:before="40" w:after="100"/>
        <w:pBdr>
          <w:bottom w:val="single" w:sz="5" w:space="4" w:color="844F28"/>
        </w:pBdr>
      </w:pPr>
      <w:r>
        <w:rPr>
          <w:rFonts w:ascii="Georgia" w:hAnsi="Georgia"/>
          <w:b/>
          <w:color w:val="844F28"/>
          <w:sz w:val="20"/>
        </w:rPr>
        <w:t>If God hears, you do not have to make fear your commander.</w:t>
      </w:r>
    </w:p>
    <w:p>
      <w:pPr>
        <w:spacing w:after="40"/>
      </w:pPr>
      <w:r>
        <w:rPr>
          <w:rFonts w:ascii="Aptos" w:hAnsi="Aptos"/>
          <w:b/>
          <w:color w:val="844F28"/>
          <w:sz w:val="14"/>
        </w:rPr>
        <w:t>PRAYER</w:t>
      </w:r>
    </w:p>
    <w:p>
      <w:pPr>
        <w:spacing w:after="80"/>
      </w:pPr>
      <w:r>
        <w:rPr>
          <w:rFonts w:ascii="Georgia" w:hAnsi="Georgia"/>
          <w:b w:val="0"/>
          <w:i/>
          <w:color w:val="23211F"/>
          <w:sz w:val="18"/>
        </w:rPr>
        <w:t>Father, hear me in the places where distress makes me rush. Let grace teach me to call on You first, and let Your mercy reshape the action I take next.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acting from distress, pause long enough to call on God by name. Then sit with this question: What distress needs to become a call to God before it becomes a decision?</w:t>
      </w:r>
    </w:p>
    <w:p>
      <w:r>
        <w:br w:type="page"/>
      </w:r>
    </w:p>
    <w:p>
      <w:pPr>
        <w:spacing w:after="40"/>
      </w:pPr>
      <w:r>
        <w:rPr>
          <w:rFonts w:ascii="Aptos" w:hAnsi="Aptos"/>
          <w:b/>
          <w:color w:val="844F28"/>
          <w:sz w:val="15"/>
        </w:rPr>
        <w:t>DAY 105  |  APRIL 15</w:t>
      </w:r>
    </w:p>
    <w:p>
      <w:pPr>
        <w:pStyle w:val="Heading1"/>
        <w:keepNext/>
      </w:pPr>
      <w:r>
        <w:t>Mercy in the Morning Is Not a Loose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1:18  |  KJV</w:t>
            </w:r>
          </w:p>
          <w:p>
            <w:pPr>
              <w:spacing w:after="0" w:line="240" w:lineRule="auto"/>
            </w:pPr>
            <w:r>
              <w:rPr>
                <w:rFonts w:ascii="Georgia" w:hAnsi="Georgia"/>
                <w:i/>
                <w:color w:val="23211F"/>
                <w:sz w:val="18"/>
              </w:rPr>
              <w:t>And to rule over the day and over the night, and to divide the light from the darkness: and God saw that it was good.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ordered rule, separation, and God's recognition of goodness.</w:t>
      </w:r>
    </w:p>
    <w:p>
      <w:pPr>
        <w:spacing w:after="70"/>
      </w:pPr>
      <w:r>
        <w:rPr>
          <w:rFonts w:ascii="Georgia" w:hAnsi="Georgia"/>
          <w:b w:val="0"/>
          <w:i w:val="0"/>
          <w:color w:val="23211F"/>
          <w:sz w:val="18"/>
        </w:rPr>
        <w:t>Mercy in the morning is not a loose feeling. It has order. Genesis 1:18 says the lights govern day and night, separate light from darkness, and God sees that it is good. The Father knows the difference between mercy and mixture. Come home to that mercy when your inner life feels blurred.</w:t>
      </w:r>
    </w:p>
    <w:p>
      <w:pPr>
        <w:spacing w:after="70"/>
      </w:pPr>
      <w:r>
        <w:rPr>
          <w:rFonts w:ascii="Georgia" w:hAnsi="Georgia"/>
          <w:b w:val="0"/>
          <w:i w:val="0"/>
          <w:color w:val="23211F"/>
          <w:sz w:val="18"/>
        </w:rPr>
        <w:t>There may be places where grief and gratitude sit close together, where hope and fatigue both speak, where old habits try to travel beside new obedience. The Father is not harsh with your humanity, but He is faithful to separate what does not belong together. Restored by the Father's heart, you can let mercy rule the day and night honestly.</w:t>
      </w:r>
    </w:p>
    <w:p>
      <w:pPr>
        <w:spacing w:after="70"/>
      </w:pPr>
      <w:r>
        <w:rPr>
          <w:rFonts w:ascii="Georgia" w:hAnsi="Georgia"/>
          <w:b w:val="0"/>
          <w:i w:val="0"/>
          <w:color w:val="23211F"/>
          <w:sz w:val="18"/>
        </w:rPr>
        <w:t>Day things do not have to pretend to be night things. Night things do not get to swallow the light. God can govern the parts of your life that feel bright and the parts that still need His patient care. To be known by the Father is to be lovingly ordered.</w:t>
      </w:r>
    </w:p>
    <w:p>
      <w:pPr>
        <w:spacing w:after="70"/>
      </w:pPr>
      <w:r>
        <w:rPr>
          <w:rFonts w:ascii="Georgia" w:hAnsi="Georgia"/>
          <w:b w:val="0"/>
          <w:i w:val="0"/>
          <w:color w:val="23211F"/>
          <w:sz w:val="18"/>
        </w:rPr>
        <w:t>He does not call confusion your identity. He sees what is good, He separates what is dark, and He teaches your heart to come home without shame.</w:t>
      </w:r>
    </w:p>
    <w:p>
      <w:pPr>
        <w:spacing w:before="40" w:after="100"/>
        <w:pBdr>
          <w:bottom w:val="single" w:sz="5" w:space="4" w:color="844F28"/>
        </w:pBdr>
      </w:pPr>
      <w:r>
        <w:rPr>
          <w:rFonts w:ascii="Georgia" w:hAnsi="Georgia"/>
          <w:b/>
          <w:color w:val="844F28"/>
          <w:sz w:val="20"/>
        </w:rPr>
        <w:t>Let mercy govern what fear has been trying to manage.</w:t>
      </w:r>
    </w:p>
    <w:p>
      <w:pPr>
        <w:spacing w:after="40"/>
      </w:pPr>
      <w:r>
        <w:rPr>
          <w:rFonts w:ascii="Aptos" w:hAnsi="Aptos"/>
          <w:b/>
          <w:color w:val="844F28"/>
          <w:sz w:val="14"/>
        </w:rPr>
        <w:t>PRAYER</w:t>
      </w:r>
    </w:p>
    <w:p>
      <w:pPr>
        <w:spacing w:after="80"/>
      </w:pPr>
      <w:r>
        <w:rPr>
          <w:rFonts w:ascii="Georgia" w:hAnsi="Georgia"/>
          <w:b w:val="0"/>
          <w:i/>
          <w:color w:val="23211F"/>
          <w:sz w:val="18"/>
        </w:rPr>
        <w:t>Father, let Your mercy govern my morning. Separate light from darkness in me, and restore my heart without shame or confusion.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mixture in your life and ask God to separate what is light from what keeps pulling you toward darkness. Then sit with this question: What mixture do I need the Father to lovingly separate so mercy can rule clearly?</w:t>
      </w:r>
    </w:p>
    <w:p>
      <w:r>
        <w:br w:type="page"/>
      </w:r>
    </w:p>
    <w:p>
      <w:pPr>
        <w:spacing w:after="40"/>
      </w:pPr>
      <w:r>
        <w:rPr>
          <w:rFonts w:ascii="Aptos" w:hAnsi="Aptos"/>
          <w:b/>
          <w:color w:val="844F28"/>
          <w:sz w:val="15"/>
        </w:rPr>
        <w:t>DAY 106  |  APRIL 16</w:t>
      </w:r>
    </w:p>
    <w:p>
      <w:pPr>
        <w:pStyle w:val="Heading1"/>
        <w:keepNext/>
      </w:pPr>
      <w:r>
        <w:t>Restoring Compassion Speaks to a People with a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19:3  |  KJV</w:t>
            </w:r>
          </w:p>
          <w:p>
            <w:pPr>
              <w:spacing w:after="0" w:line="240" w:lineRule="auto"/>
            </w:pPr>
            <w:r>
              <w:rPr>
                <w:rFonts w:ascii="Georgia" w:hAnsi="Georgia"/>
                <w:i/>
                <w:color w:val="23211F"/>
                <w:sz w:val="18"/>
              </w:rPr>
              <w:t>And Moses went up unto God, and the LORD called unto him out of the mountain, saying, Thus shalt thou say to the house of Jacob, and tell the children of Israel;</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introduces God's message to His rescued covenant people.</w:t>
      </w:r>
    </w:p>
    <w:p>
      <w:pPr>
        <w:spacing w:after="70"/>
      </w:pPr>
      <w:r>
        <w:rPr>
          <w:rFonts w:ascii="Georgia" w:hAnsi="Georgia"/>
          <w:b w:val="0"/>
          <w:i w:val="0"/>
          <w:color w:val="23211F"/>
          <w:sz w:val="18"/>
        </w:rPr>
        <w:t>Restoring compassion speaks to a people with a story. Exodus 19:3 does not begin with a nameless crowd. The Lord's message is addressed to the house of Jacob and the children of Israel. God knows the family line, the wrestling, the weakness, the rescue, and the promise. He speaks to people with history. That is good news for the heart that thinks restoration requires a clean past.</w:t>
      </w:r>
    </w:p>
    <w:p>
      <w:pPr>
        <w:spacing w:after="70"/>
      </w:pPr>
      <w:r>
        <w:rPr>
          <w:rFonts w:ascii="Georgia" w:hAnsi="Georgia"/>
          <w:b w:val="0"/>
          <w:i w:val="0"/>
          <w:color w:val="23211F"/>
          <w:sz w:val="18"/>
        </w:rPr>
        <w:t>The Father does not wait until your story looks simple before He calls you beloved. He meets real people: families with wounds, memories with weight, patterns that need healing, and identities that need to be recovered under His care. Restoring compassion is not sentimental. It calls Moses up. It gives a message. It prepares a people for covenant life.</w:t>
      </w:r>
    </w:p>
    <w:p>
      <w:pPr>
        <w:spacing w:after="70"/>
      </w:pPr>
      <w:r>
        <w:rPr>
          <w:rFonts w:ascii="Georgia" w:hAnsi="Georgia"/>
          <w:b w:val="0"/>
          <w:i w:val="0"/>
          <w:color w:val="23211F"/>
          <w:sz w:val="18"/>
        </w:rPr>
        <w:t>Compassion does not leave us unnamed and unformed. It gathers us close enough to teach us who we are and how to live as God's people. In ordinary life, this may touch the places you would rather keep hidden: family pain, old decisions, generational patterns, the private ache of wanting to belong. The Father is not confused by your story.</w:t>
      </w:r>
    </w:p>
    <w:p>
      <w:pPr>
        <w:spacing w:after="70"/>
      </w:pPr>
      <w:r>
        <w:rPr>
          <w:rFonts w:ascii="Georgia" w:hAnsi="Georgia"/>
          <w:b w:val="0"/>
          <w:i w:val="0"/>
          <w:color w:val="23211F"/>
          <w:sz w:val="18"/>
        </w:rPr>
        <w:t>He can speak restoration into the very places where identity has been tangled. Practice what the verse reveals by allowing God to name you more deeply than your history has named you. You are not merely the sum of what happened before this morning.</w:t>
      </w:r>
    </w:p>
    <w:p>
      <w:pPr>
        <w:spacing w:before="40" w:after="100"/>
        <w:pBdr>
          <w:bottom w:val="single" w:sz="5" w:space="4" w:color="844F28"/>
        </w:pBdr>
      </w:pPr>
      <w:r>
        <w:rPr>
          <w:rFonts w:ascii="Georgia" w:hAnsi="Georgia"/>
          <w:b/>
          <w:color w:val="844F28"/>
          <w:sz w:val="20"/>
        </w:rPr>
        <w:t>You are invited into the Father's covenant care today.</w:t>
      </w:r>
    </w:p>
    <w:p>
      <w:pPr>
        <w:spacing w:after="40"/>
      </w:pPr>
      <w:r>
        <w:rPr>
          <w:rFonts w:ascii="Aptos" w:hAnsi="Aptos"/>
          <w:b/>
          <w:color w:val="844F28"/>
          <w:sz w:val="14"/>
        </w:rPr>
        <w:t>PRAYER</w:t>
      </w:r>
    </w:p>
    <w:p>
      <w:pPr>
        <w:spacing w:after="80"/>
      </w:pPr>
      <w:r>
        <w:rPr>
          <w:rFonts w:ascii="Georgia" w:hAnsi="Georgia"/>
          <w:b w:val="0"/>
          <w:i/>
          <w:color w:val="23211F"/>
          <w:sz w:val="18"/>
        </w:rPr>
        <w:t>Father, thank You for knowing my whole story and still calling me near. Speak restoration where my identity has been tangled. Let Your compassion form me as Your beloved child.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part of your story to the Father and ask Him to speak restoration there. Then sit with this question: What part of my story needs the Father's restoring compassion instead of my silence?</w:t>
      </w:r>
    </w:p>
    <w:p>
      <w:r>
        <w:br w:type="page"/>
      </w:r>
    </w:p>
    <w:p>
      <w:pPr>
        <w:spacing w:after="40"/>
      </w:pPr>
      <w:r>
        <w:rPr>
          <w:rFonts w:ascii="Aptos" w:hAnsi="Aptos"/>
          <w:b/>
          <w:color w:val="844F28"/>
          <w:sz w:val="15"/>
        </w:rPr>
        <w:t>DAY 107  |  APRIL 17</w:t>
      </w:r>
    </w:p>
    <w:p>
      <w:pPr>
        <w:pStyle w:val="Heading1"/>
        <w:keepNext/>
      </w:pPr>
      <w:r>
        <w:t>Covenant Mercy Awakens When the Heart Refuses to Sit in God's Chair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50:19  |  KJV</w:t>
            </w:r>
          </w:p>
          <w:p>
            <w:pPr>
              <w:spacing w:after="0" w:line="240" w:lineRule="auto"/>
            </w:pPr>
            <w:r>
              <w:rPr>
                <w:rFonts w:ascii="Georgia" w:hAnsi="Georgia"/>
                <w:i/>
                <w:color w:val="23211F"/>
                <w:sz w:val="18"/>
              </w:rPr>
              <w:t>And Joseph said unto them, Fear not: for am I in the place of God?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refusing to take God's place. This verse centers on peace that restores order by refusing revenge, fear, and false authority.</w:t>
      </w:r>
    </w:p>
    <w:p>
      <w:pPr>
        <w:spacing w:after="70"/>
      </w:pPr>
      <w:r>
        <w:rPr>
          <w:rFonts w:ascii="Georgia" w:hAnsi="Georgia"/>
          <w:b w:val="0"/>
          <w:i w:val="0"/>
          <w:color w:val="23211F"/>
          <w:sz w:val="18"/>
        </w:rPr>
        <w:t>Covenant mercy awakens when the heart refuses to sit in God's chair. Genesis 50:19 shows Joseph answering fear without claiming the right to become judge over what belongs to God. His response creates peace because it restores the right order. Revenge often disguises itself as clarity.</w:t>
      </w:r>
    </w:p>
    <w:p>
      <w:pPr>
        <w:spacing w:after="70"/>
      </w:pPr>
      <w:r>
        <w:rPr>
          <w:rFonts w:ascii="Georgia" w:hAnsi="Georgia"/>
          <w:b w:val="0"/>
          <w:i w:val="0"/>
          <w:color w:val="23211F"/>
          <w:sz w:val="18"/>
        </w:rPr>
        <w:t>Fear can disguise itself as responsibility. Control can sound spiritual when the wound is deep enough. Live the passage with honesty by asking where you are tempted to take over the verdict. This does not mean pretending evil was harmless. It does not mean avoiding boundaries, truth, or accountability.</w:t>
      </w:r>
    </w:p>
    <w:p>
      <w:pPr>
        <w:spacing w:after="70"/>
      </w:pPr>
      <w:r>
        <w:rPr>
          <w:rFonts w:ascii="Georgia" w:hAnsi="Georgia"/>
          <w:b w:val="0"/>
          <w:i w:val="0"/>
          <w:color w:val="23211F"/>
          <w:sz w:val="18"/>
        </w:rPr>
        <w:t>It means refusing the poisonous authority of becoming God over another person's life. Courage tells the truth. Tenderness refuses cruelty. Clarity remembers that mercy is not the same as denial, and justice is not the same as personal vengeance. Eternal hope means God is still God after the wound.</w:t>
      </w:r>
    </w:p>
    <w:p>
      <w:pPr>
        <w:spacing w:after="70"/>
      </w:pPr>
      <w:r>
        <w:rPr>
          <w:rFonts w:ascii="Georgia" w:hAnsi="Georgia"/>
          <w:b w:val="0"/>
          <w:i w:val="0"/>
          <w:color w:val="23211F"/>
          <w:sz w:val="18"/>
        </w:rPr>
        <w:t>You do not have to hold the universe together by punishing, controlling, or rehearsing every injury. The Father can awaken mercy that is strong enough to release false authority.</w:t>
      </w:r>
    </w:p>
    <w:p>
      <w:pPr>
        <w:spacing w:before="40" w:after="100"/>
        <w:pBdr>
          <w:bottom w:val="single" w:sz="5" w:space="4" w:color="844F28"/>
        </w:pBdr>
      </w:pPr>
      <w:r>
        <w:rPr>
          <w:rFonts w:ascii="Georgia" w:hAnsi="Georgia"/>
          <w:b/>
          <w:color w:val="844F28"/>
          <w:sz w:val="20"/>
        </w:rPr>
        <w:t>Peace begins when God is allowed to be God again.</w:t>
      </w:r>
    </w:p>
    <w:p>
      <w:pPr>
        <w:spacing w:after="40"/>
      </w:pPr>
      <w:r>
        <w:rPr>
          <w:rFonts w:ascii="Aptos" w:hAnsi="Aptos"/>
          <w:b/>
          <w:color w:val="844F28"/>
          <w:sz w:val="14"/>
        </w:rPr>
        <w:t>PRAYER</w:t>
      </w:r>
    </w:p>
    <w:p>
      <w:pPr>
        <w:spacing w:after="80"/>
      </w:pPr>
      <w:r>
        <w:rPr>
          <w:rFonts w:ascii="Georgia" w:hAnsi="Georgia"/>
          <w:b w:val="0"/>
          <w:i/>
          <w:color w:val="23211F"/>
          <w:sz w:val="18"/>
        </w:rPr>
        <w:t>Father, awaken covenant mercy in me. Keep me from taking Your place, and give me courage to choose truth, boundaries, and peace without revenge.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verdict you have been trying to control, then surrender it to God while keeping any wise boundary He has shown you. Then sit with this question: Where am I tempted to sit in God's chair instead of trusting His authority?</w:t>
      </w:r>
    </w:p>
    <w:p>
      <w:r>
        <w:br w:type="page"/>
      </w:r>
    </w:p>
    <w:p>
      <w:pPr>
        <w:spacing w:after="40"/>
      </w:pPr>
      <w:r>
        <w:rPr>
          <w:rFonts w:ascii="Aptos" w:hAnsi="Aptos"/>
          <w:b/>
          <w:color w:val="844F28"/>
          <w:sz w:val="15"/>
        </w:rPr>
        <w:t>DAY 108  |  APRIL 18</w:t>
      </w:r>
    </w:p>
    <w:p>
      <w:pPr>
        <w:pStyle w:val="Heading1"/>
        <w:keepNext/>
      </w:pPr>
      <w:r>
        <w:t>Mercy and Forgiveness Become More Believable When They Take Embodied Form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45:18  |  KJV</w:t>
            </w:r>
          </w:p>
          <w:p>
            <w:pPr>
              <w:spacing w:after="0" w:line="240" w:lineRule="auto"/>
            </w:pPr>
            <w:r>
              <w:rPr>
                <w:rFonts w:ascii="Georgia" w:hAnsi="Georgia"/>
                <w:i/>
                <w:color w:val="23211F"/>
                <w:sz w:val="18"/>
              </w:rPr>
              <w:t>And take your father and your households, and come unto me: and I will give you the good of the land of Egypt, and ye shall eat the fat of the land.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provision being opened for a restored family.</w:t>
      </w:r>
    </w:p>
    <w:p>
      <w:pPr>
        <w:spacing w:after="70"/>
      </w:pPr>
      <w:r>
        <w:rPr>
          <w:rFonts w:ascii="Georgia" w:hAnsi="Georgia"/>
          <w:b w:val="0"/>
          <w:i w:val="0"/>
          <w:color w:val="23211F"/>
          <w:sz w:val="18"/>
        </w:rPr>
        <w:t>Restoring compassion becomes practical. Genesis 45:18 does not leave Joseph's family with only emotion. They are told to bring their father and households, to come, and to receive the good of the land. Compassion makes room. Mercy and forgiveness become more believable when they take embodied form.</w:t>
      </w:r>
    </w:p>
    <w:p>
      <w:pPr>
        <w:spacing w:after="70"/>
      </w:pPr>
      <w:r>
        <w:rPr>
          <w:rFonts w:ascii="Georgia" w:hAnsi="Georgia"/>
          <w:b w:val="0"/>
          <w:i w:val="0"/>
          <w:color w:val="23211F"/>
          <w:sz w:val="18"/>
        </w:rPr>
        <w:t>Not just, "I forgive you," but, "There is a way forward." Not just, "Be warmed and filled," but provision, shelter, food, safety, and a path for the vulnerable to come near. The Father teaches us through this family scene that restoration is not always abstract. It may involve planning, resources, logistics, and hospitality.</w:t>
      </w:r>
    </w:p>
    <w:p>
      <w:pPr>
        <w:spacing w:after="70"/>
      </w:pPr>
      <w:r>
        <w:rPr>
          <w:rFonts w:ascii="Georgia" w:hAnsi="Georgia"/>
          <w:b w:val="0"/>
          <w:i w:val="0"/>
          <w:color w:val="23211F"/>
          <w:sz w:val="18"/>
        </w:rPr>
        <w:t>Sometimes love has to make space in the calendar, the budget, the home, or the heart. Practice the Scripture's invitation today by asking what mercy would look like if it had hands. This does not mean overextending beyond wisdom. It does mean refusing to let compassion stay only in feeling when God is giving a faithful, practical step.</w:t>
      </w:r>
    </w:p>
    <w:p>
      <w:pPr>
        <w:spacing w:after="70"/>
      </w:pPr>
      <w:r>
        <w:rPr>
          <w:rFonts w:ascii="Georgia" w:hAnsi="Georgia"/>
          <w:b w:val="0"/>
          <w:i w:val="0"/>
          <w:color w:val="23211F"/>
          <w:sz w:val="18"/>
        </w:rPr>
        <w:t>Do not rush past the verse. Let it steady you before you move.</w:t>
      </w:r>
    </w:p>
    <w:p>
      <w:pPr>
        <w:spacing w:before="40" w:after="100"/>
        <w:pBdr>
          <w:bottom w:val="single" w:sz="5" w:space="4" w:color="844F28"/>
        </w:pBdr>
      </w:pPr>
      <w:r>
        <w:rPr>
          <w:rFonts w:ascii="Georgia" w:hAnsi="Georgia"/>
          <w:b/>
          <w:color w:val="844F28"/>
          <w:sz w:val="20"/>
        </w:rPr>
        <w:t>The good of the land in this passage points to the generosity that can follow a restored path.</w:t>
      </w:r>
    </w:p>
    <w:p>
      <w:pPr>
        <w:spacing w:after="40"/>
      </w:pPr>
      <w:r>
        <w:rPr>
          <w:rFonts w:ascii="Aptos" w:hAnsi="Aptos"/>
          <w:b/>
          <w:color w:val="844F28"/>
          <w:sz w:val="14"/>
        </w:rPr>
        <w:t>PRAYER</w:t>
      </w:r>
    </w:p>
    <w:p>
      <w:pPr>
        <w:spacing w:after="80"/>
      </w:pPr>
      <w:r>
        <w:rPr>
          <w:rFonts w:ascii="Georgia" w:hAnsi="Georgia"/>
          <w:b w:val="0"/>
          <w:i/>
          <w:color w:val="23211F"/>
          <w:sz w:val="18"/>
        </w:rPr>
        <w:t>Father, let compassion become practical in me. Show me the right kind of space to make, the right provision to offer, and the right wisdom to keep as I walk in mercy.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practical act of compassion that makes mercy visible without violating wisdom. Then sit with this question: If mercy had hands today, what faithful action would it take?</w:t>
      </w:r>
    </w:p>
    <w:p>
      <w:r>
        <w:br w:type="page"/>
      </w:r>
    </w:p>
    <w:p>
      <w:pPr>
        <w:spacing w:after="40"/>
      </w:pPr>
      <w:r>
        <w:rPr>
          <w:rFonts w:ascii="Aptos" w:hAnsi="Aptos"/>
          <w:b/>
          <w:color w:val="844F28"/>
          <w:sz w:val="15"/>
        </w:rPr>
        <w:t>DAY 109  |  APRIL 19</w:t>
      </w:r>
    </w:p>
    <w:p>
      <w:pPr>
        <w:pStyle w:val="Heading1"/>
        <w:keepNext/>
      </w:pPr>
      <w:r>
        <w:t>Memory May Rehearse Failure, Regret, Delay, or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4:31  |  KJV</w:t>
            </w:r>
          </w:p>
          <w:p>
            <w:pPr>
              <w:spacing w:after="0" w:line="240" w:lineRule="auto"/>
            </w:pPr>
            <w:r>
              <w:rPr>
                <w:rFonts w:ascii="Georgia" w:hAnsi="Georgia"/>
                <w:i/>
                <w:color w:val="23211F"/>
                <w:sz w:val="18"/>
              </w:rPr>
              <w:t>(For the LORD thy God is a merciful God;) he will not forsake thee, neither destroy thee, nor forget the covenant of thy fathers which he sware unto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emphasizes God's mercy, His refusal to abandon, and His memory of covenant.</w:t>
      </w:r>
    </w:p>
    <w:p>
      <w:pPr>
        <w:spacing w:after="70"/>
      </w:pPr>
      <w:r>
        <w:rPr>
          <w:rFonts w:ascii="Georgia" w:hAnsi="Georgia"/>
          <w:b w:val="0"/>
          <w:i w:val="0"/>
          <w:color w:val="23211F"/>
          <w:sz w:val="18"/>
        </w:rPr>
        <w:t>There are mornings when the heart needs mercy to speak before memory does. Memory may rehearse failure, regret, delay, or fear. Deuteronomy 4:31 answers with the character of God: He is merciful. He does not forsake lightly. He does not forget covenant. He is not unstable in His love.</w:t>
      </w:r>
    </w:p>
    <w:p>
      <w:pPr>
        <w:spacing w:after="70"/>
      </w:pPr>
      <w:r>
        <w:rPr>
          <w:rFonts w:ascii="Georgia" w:hAnsi="Georgia"/>
          <w:b w:val="0"/>
          <w:i w:val="0"/>
          <w:color w:val="23211F"/>
          <w:sz w:val="18"/>
        </w:rPr>
        <w:t>Beloved identity grows when mercy becomes more believable than accusation. This does not mean sin becomes small or surrender becomes optional. It means the Father's mercy tells the truth about who He is while He calls us back. He remembers covenant even when we are learning to remember Him.</w:t>
      </w:r>
    </w:p>
    <w:p>
      <w:pPr>
        <w:spacing w:after="70"/>
      </w:pPr>
      <w:r>
        <w:rPr>
          <w:rFonts w:ascii="Georgia" w:hAnsi="Georgia"/>
          <w:b w:val="0"/>
          <w:i w:val="0"/>
          <w:color w:val="23211F"/>
          <w:sz w:val="18"/>
        </w:rPr>
        <w:t>Before the day turns loud, let the Father define the room. Mercy is not denial. Mercy is God's faithful compassion meeting the places where fear expected abandonment. The enemy wants you to believe correction means forsaking. The Father shows that correction and covenant can stand together.</w:t>
      </w:r>
    </w:p>
    <w:p>
      <w:pPr>
        <w:spacing w:after="70"/>
      </w:pPr>
      <w:r>
        <w:rPr>
          <w:rFonts w:ascii="Georgia" w:hAnsi="Georgia"/>
          <w:b w:val="0"/>
          <w:i w:val="0"/>
          <w:color w:val="23211F"/>
          <w:sz w:val="18"/>
        </w:rPr>
        <w:t>If you have been expecting God to destroy what He intends to restore, pause. His mercy is deeper than your dread.</w:t>
      </w:r>
    </w:p>
    <w:p>
      <w:pPr>
        <w:spacing w:before="40" w:after="100"/>
        <w:pBdr>
          <w:bottom w:val="single" w:sz="5" w:space="4" w:color="844F28"/>
        </w:pBdr>
      </w:pPr>
      <w:r>
        <w:rPr>
          <w:rFonts w:ascii="Georgia" w:hAnsi="Georgia"/>
          <w:b/>
          <w:color w:val="844F28"/>
          <w:sz w:val="20"/>
        </w:rPr>
        <w:t>He may convict, refine, redirect, and discipline, but He does not forget His covenant heart.</w:t>
      </w:r>
    </w:p>
    <w:p>
      <w:pPr>
        <w:spacing w:after="40"/>
      </w:pPr>
      <w:r>
        <w:rPr>
          <w:rFonts w:ascii="Aptos" w:hAnsi="Aptos"/>
          <w:b/>
          <w:color w:val="844F28"/>
          <w:sz w:val="14"/>
        </w:rPr>
        <w:t>PRAYER</w:t>
      </w:r>
    </w:p>
    <w:p>
      <w:pPr>
        <w:spacing w:after="80"/>
      </w:pPr>
      <w:r>
        <w:rPr>
          <w:rFonts w:ascii="Georgia" w:hAnsi="Georgia"/>
          <w:b w:val="0"/>
          <w:i/>
          <w:color w:val="23211F"/>
          <w:sz w:val="18"/>
        </w:rPr>
        <w:t>Father, let Your mercy speak first in me today. Teach me to trust Your covenant heart more than my fear of abandonment. Correct what needs correction, and keep me close while You restore me. Amen.</w:t>
      </w:r>
    </w:p>
    <w:p>
      <w:pPr>
        <w:spacing w:after="40"/>
      </w:pPr>
      <w:r>
        <w:rPr>
          <w:rFonts w:ascii="Aptos" w:hAnsi="Aptos"/>
          <w:b/>
          <w:color w:val="844F28"/>
          <w:sz w:val="14"/>
        </w:rPr>
        <w:t>REFLECT AND RESPOND</w:t>
      </w:r>
    </w:p>
    <w:p>
      <w:pPr>
        <w:spacing w:after="0"/>
      </w:pPr>
      <w:r>
        <w:rPr>
          <w:rFonts w:ascii="Georgia" w:hAnsi="Georgia"/>
          <w:b/>
          <w:i w:val="0"/>
          <w:color w:val="23211F"/>
          <w:sz w:val="18"/>
        </w:rPr>
        <w:t>When accusation rises, answer it with one sentence: "The Father is merciful, and I can return." Then sit with this question: Where have I confused the Father's correction with abandonment?</w:t>
      </w:r>
    </w:p>
    <w:p>
      <w:r>
        <w:br w:type="page"/>
      </w:r>
    </w:p>
    <w:p>
      <w:pPr>
        <w:spacing w:after="40"/>
      </w:pPr>
      <w:r>
        <w:rPr>
          <w:rFonts w:ascii="Aptos" w:hAnsi="Aptos"/>
          <w:b/>
          <w:color w:val="844F28"/>
          <w:sz w:val="15"/>
        </w:rPr>
        <w:t>DAY 110  |  APRIL 20</w:t>
      </w:r>
    </w:p>
    <w:p>
      <w:pPr>
        <w:pStyle w:val="Heading1"/>
        <w:keepNext/>
      </w:pPr>
      <w:r>
        <w:t>Mercy Descends Before We Can Prove Ourselves Worthy of a Meeting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28:12  |  KJV</w:t>
            </w:r>
          </w:p>
          <w:p>
            <w:pPr>
              <w:spacing w:after="0" w:line="240" w:lineRule="auto"/>
            </w:pPr>
            <w:r>
              <w:rPr>
                <w:rFonts w:ascii="Georgia" w:hAnsi="Georgia"/>
                <w:i/>
                <w:color w:val="23211F"/>
                <w:sz w:val="18"/>
              </w:rPr>
              <w:t>And he dreamed, and behold a ladder set up on the earth, and the top of it reached to heaven: and behold the angels of God ascending and descending on it.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dream of the ladder and the angels of God. This verse centers on heaven's initiative reaching toward a vulnerable traveler.</w:t>
      </w:r>
    </w:p>
    <w:p>
      <w:pPr>
        <w:spacing w:after="70"/>
      </w:pPr>
      <w:r>
        <w:rPr>
          <w:rFonts w:ascii="Georgia" w:hAnsi="Georgia"/>
          <w:b w:val="0"/>
          <w:i w:val="0"/>
          <w:color w:val="23211F"/>
          <w:sz w:val="18"/>
        </w:rPr>
        <w:t>Covenant mercy speaks when heaven opens over a place the traveler thought was only a stop for the night. Genesis 28:12 shows Jacob dreaming of a ladder set on the earth, reaching to heaven, with the angels of God ascending and descending. The scene is full of divine movement before Jacob has done anything to control it.</w:t>
      </w:r>
    </w:p>
    <w:p>
      <w:pPr>
        <w:spacing w:after="70"/>
      </w:pPr>
      <w:r>
        <w:rPr>
          <w:rFonts w:ascii="Georgia" w:hAnsi="Georgia"/>
          <w:b w:val="0"/>
          <w:i w:val="0"/>
          <w:color w:val="23211F"/>
          <w:sz w:val="18"/>
        </w:rPr>
        <w:t>Mercy descends before we can prove ourselves worthy of a meeting. Practice what the verse reveals by resting under the God who bridges what you could not bridge. Jacob is on the road, away from home, not holding a finished life in his hands. Yet God lets him see that heaven is not sealed off from earth.</w:t>
      </w:r>
    </w:p>
    <w:p>
      <w:pPr>
        <w:spacing w:after="70"/>
      </w:pPr>
      <w:r>
        <w:rPr>
          <w:rFonts w:ascii="Georgia" w:hAnsi="Georgia"/>
          <w:b w:val="0"/>
          <w:i w:val="0"/>
          <w:color w:val="23211F"/>
          <w:sz w:val="18"/>
        </w:rPr>
        <w:t>The Father is able to reach the traveler in the place of need. It may be to receive that God's presence is not earned by exhaustion. It may be to worship quietly because the Father is nearer than the hard place suggested. God's faithful promises are sustained by God's initiative.</w:t>
      </w:r>
    </w:p>
    <w:p>
      <w:pPr>
        <w:spacing w:after="70"/>
      </w:pPr>
      <w:r>
        <w:rPr>
          <w:rFonts w:ascii="Georgia" w:hAnsi="Georgia"/>
          <w:b w:val="0"/>
          <w:i w:val="0"/>
          <w:color w:val="23211F"/>
          <w:sz w:val="18"/>
        </w:rPr>
        <w:t>The ladder is not a monument to human achievement.</w:t>
      </w:r>
    </w:p>
    <w:p>
      <w:pPr>
        <w:spacing w:before="40" w:after="100"/>
        <w:pBdr>
          <w:bottom w:val="single" w:sz="5" w:space="4" w:color="844F28"/>
        </w:pBdr>
      </w:pPr>
      <w:r>
        <w:rPr>
          <w:rFonts w:ascii="Georgia" w:hAnsi="Georgia"/>
          <w:b/>
          <w:color w:val="844F28"/>
          <w:sz w:val="20"/>
        </w:rPr>
        <w:t>It is a mercy sign that heaven is involved with earth, and that God has not abandoned the road.</w:t>
      </w:r>
    </w:p>
    <w:p>
      <w:pPr>
        <w:spacing w:after="40"/>
      </w:pPr>
      <w:r>
        <w:rPr>
          <w:rFonts w:ascii="Aptos" w:hAnsi="Aptos"/>
          <w:b/>
          <w:color w:val="844F28"/>
          <w:sz w:val="14"/>
        </w:rPr>
        <w:t>PRAYER</w:t>
      </w:r>
    </w:p>
    <w:p>
      <w:pPr>
        <w:spacing w:after="80"/>
      </w:pPr>
      <w:r>
        <w:rPr>
          <w:rFonts w:ascii="Georgia" w:hAnsi="Georgia"/>
          <w:b w:val="0"/>
          <w:i/>
          <w:color w:val="23211F"/>
          <w:sz w:val="18"/>
        </w:rPr>
        <w:t>Father, let covenant mercy speak over me today. Teach me to rest because You move toward me before I can climb toward You. Amen.</w:t>
      </w:r>
    </w:p>
    <w:p>
      <w:pPr>
        <w:spacing w:after="40"/>
      </w:pPr>
      <w:r>
        <w:rPr>
          <w:rFonts w:ascii="Aptos" w:hAnsi="Aptos"/>
          <w:b/>
          <w:color w:val="844F28"/>
          <w:sz w:val="14"/>
        </w:rPr>
        <w:t>REFLECT AND RESPOND</w:t>
      </w:r>
    </w:p>
    <w:p>
      <w:pPr>
        <w:spacing w:after="0"/>
      </w:pPr>
      <w:r>
        <w:rPr>
          <w:rFonts w:ascii="Georgia" w:hAnsi="Georgia"/>
          <w:b/>
          <w:i w:val="0"/>
          <w:color w:val="23211F"/>
          <w:sz w:val="18"/>
        </w:rPr>
        <w:t>Release one ladder of self-proving and receive God's mercy as the first movement toward you. Then sit with this question: What ladder of self-proving do I need to release today?</w:t>
      </w:r>
    </w:p>
    <w:p>
      <w:r>
        <w:br w:type="page"/>
      </w:r>
    </w:p>
    <w:p>
      <w:pPr>
        <w:spacing w:after="40"/>
      </w:pPr>
      <w:r>
        <w:rPr>
          <w:rFonts w:ascii="Aptos" w:hAnsi="Aptos"/>
          <w:b/>
          <w:color w:val="844F28"/>
          <w:sz w:val="15"/>
        </w:rPr>
        <w:t>DAY 111  |  APRIL 21</w:t>
      </w:r>
    </w:p>
    <w:p>
      <w:pPr>
        <w:pStyle w:val="Heading1"/>
        <w:keepNext/>
      </w:pPr>
      <w:r>
        <w:t>Mercy and Forgiveness Meet People in These Complicated Places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50:16  |  KJV</w:t>
            </w:r>
          </w:p>
          <w:p>
            <w:pPr>
              <w:spacing w:after="0" w:line="240" w:lineRule="auto"/>
            </w:pPr>
            <w:r>
              <w:rPr>
                <w:rFonts w:ascii="Georgia" w:hAnsi="Georgia"/>
                <w:i/>
                <w:color w:val="23211F"/>
                <w:sz w:val="18"/>
              </w:rPr>
              <w:t>And they sent a messenger unto Joseph, saying, Thy father did command before he died, saying,</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mediated speech from fearful brothers who cannot yet stand directly in mercy.</w:t>
      </w:r>
    </w:p>
    <w:p>
      <w:pPr>
        <w:spacing w:after="70"/>
      </w:pPr>
      <w:r>
        <w:rPr>
          <w:rFonts w:ascii="Georgia" w:hAnsi="Georgia"/>
          <w:b w:val="0"/>
          <w:i w:val="0"/>
          <w:color w:val="23211F"/>
          <w:sz w:val="18"/>
        </w:rPr>
        <w:t>Mercy sometimes has to speak to a heart that is still afraid to come close. Genesis 50:16 says Joseph's brothers send word to him. They appeal to their father's command before his death. Their message may be complicated, but their fear is plain.</w:t>
      </w:r>
    </w:p>
    <w:p>
      <w:pPr>
        <w:spacing w:after="70"/>
      </w:pPr>
      <w:r>
        <w:rPr>
          <w:rFonts w:ascii="Georgia" w:hAnsi="Georgia"/>
          <w:b w:val="0"/>
          <w:i w:val="0"/>
          <w:color w:val="23211F"/>
          <w:sz w:val="18"/>
        </w:rPr>
        <w:t>Mercy and forgiveness meet people in these complicated places. Fear does not always speak cleanly. Guilt may send messages through someone else. Shame may hide behind another person's words. A wounded relationship may need mediation before direct trust is possible. Respond to the Scripture by listening beneath the awkwardness without surrendering wisdom.</w:t>
      </w:r>
    </w:p>
    <w:p>
      <w:pPr>
        <w:spacing w:after="70"/>
      </w:pPr>
      <w:r>
        <w:rPr>
          <w:rFonts w:ascii="Georgia" w:hAnsi="Georgia"/>
          <w:b w:val="0"/>
          <w:i w:val="0"/>
          <w:color w:val="23211F"/>
          <w:sz w:val="18"/>
        </w:rPr>
        <w:t>You can notice fear without being manipulated by it. You can answer honestly without becoming harsh. You can keep boundaries and still let mercy shape your tone. The Father hears what trembles underneath our prayers. Sometimes we come to Him indirect, guarded, rehearsed, unsure whether grace is still available.</w:t>
      </w:r>
    </w:p>
    <w:p>
      <w:pPr>
        <w:spacing w:after="70"/>
      </w:pPr>
      <w:r>
        <w:rPr>
          <w:rFonts w:ascii="Georgia" w:hAnsi="Georgia"/>
          <w:b w:val="0"/>
          <w:i w:val="0"/>
          <w:color w:val="23211F"/>
          <w:sz w:val="18"/>
        </w:rPr>
        <w:t>He is merciful enough to hear the fear and truthful enough to heal it.</w:t>
      </w:r>
    </w:p>
    <w:p>
      <w:pPr>
        <w:spacing w:before="40" w:after="100"/>
        <w:pBdr>
          <w:bottom w:val="single" w:sz="5" w:space="4" w:color="844F28"/>
        </w:pBdr>
      </w:pPr>
      <w:r>
        <w:rPr>
          <w:rFonts w:ascii="Georgia" w:hAnsi="Georgia"/>
          <w:b/>
          <w:color w:val="844F28"/>
          <w:sz w:val="20"/>
        </w:rPr>
        <w:t>Mercy can answer the message without letting fear control the whole conversation.</w:t>
      </w:r>
    </w:p>
    <w:p>
      <w:pPr>
        <w:spacing w:after="40"/>
      </w:pPr>
      <w:r>
        <w:rPr>
          <w:rFonts w:ascii="Aptos" w:hAnsi="Aptos"/>
          <w:b/>
          <w:color w:val="844F28"/>
          <w:sz w:val="14"/>
        </w:rPr>
        <w:t>PRAYER</w:t>
      </w:r>
    </w:p>
    <w:p>
      <w:pPr>
        <w:spacing w:after="80"/>
      </w:pPr>
      <w:r>
        <w:rPr>
          <w:rFonts w:ascii="Georgia" w:hAnsi="Georgia"/>
          <w:b w:val="0"/>
          <w:i/>
          <w:color w:val="23211F"/>
          <w:sz w:val="18"/>
        </w:rPr>
        <w:t>Father, teach my words to carry mercy without losing truth. Help me hear fear without being ruled by it, and answer complicated moments with Your steady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Respond to one awkward or fearful communication with both clarity and gentleness. Then sit with this question: Where do I need to answer fear with both clarity and gentleness?</w:t>
      </w:r>
    </w:p>
    <w:p>
      <w:r>
        <w:br w:type="page"/>
      </w:r>
    </w:p>
    <w:p>
      <w:pPr>
        <w:spacing w:after="40"/>
      </w:pPr>
      <w:r>
        <w:rPr>
          <w:rFonts w:ascii="Aptos" w:hAnsi="Aptos"/>
          <w:b/>
          <w:color w:val="844F28"/>
          <w:sz w:val="15"/>
        </w:rPr>
        <w:t>DAY 112  |  APRIL 22</w:t>
      </w:r>
    </w:p>
    <w:p>
      <w:pPr>
        <w:pStyle w:val="Heading1"/>
        <w:keepNext/>
      </w:pPr>
      <w:r>
        <w:t>Love Stronger Than Fear Is Not Sentimental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3:20  |  KJV</w:t>
            </w:r>
          </w:p>
          <w:p>
            <w:pPr>
              <w:spacing w:after="0" w:line="240" w:lineRule="auto"/>
            </w:pPr>
            <w:r>
              <w:rPr>
                <w:rFonts w:ascii="Georgia" w:hAnsi="Georgia"/>
                <w:i/>
                <w:color w:val="23211F"/>
                <w:sz w:val="18"/>
              </w:rPr>
              <w:t>And I will stretch out my hand, and smite Egypt with all my wonders which I will do in the midst thereof: and after that he will let you go.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to stretch out His hand and strike Egypt with wonders. This verse centers on protective compassion that acts for the oppressed without losing holiness.</w:t>
      </w:r>
    </w:p>
    <w:p>
      <w:pPr>
        <w:spacing w:after="70"/>
      </w:pPr>
      <w:r>
        <w:rPr>
          <w:rFonts w:ascii="Georgia" w:hAnsi="Georgia"/>
          <w:b w:val="0"/>
          <w:i w:val="0"/>
          <w:color w:val="23211F"/>
          <w:sz w:val="18"/>
        </w:rPr>
        <w:t>Love stronger than fear is not sentimental. Exodus 3:20 reveals the Father's protective action. God will stretch out His hand. He will act with wonders. The oppression of His people will not be treated as a small thing.</w:t>
      </w:r>
    </w:p>
    <w:p>
      <w:pPr>
        <w:spacing w:after="70"/>
      </w:pPr>
      <w:r>
        <w:rPr>
          <w:rFonts w:ascii="Georgia" w:hAnsi="Georgia"/>
          <w:b w:val="0"/>
          <w:i w:val="0"/>
          <w:color w:val="23211F"/>
          <w:sz w:val="18"/>
        </w:rPr>
        <w:t>It is received from the Lord who acts. It can be gentle toward the wounded and firm toward what destroys. The Father's love is not afraid of Pharaoh's power. His compassion does not become passive when His children are crushed.</w:t>
      </w:r>
    </w:p>
    <w:p>
      <w:pPr>
        <w:spacing w:after="70"/>
      </w:pPr>
      <w:r>
        <w:rPr>
          <w:rFonts w:ascii="Georgia" w:hAnsi="Georgia"/>
          <w:b w:val="0"/>
          <w:i w:val="0"/>
          <w:color w:val="23211F"/>
          <w:sz w:val="18"/>
        </w:rPr>
        <w:t>Hold fast to love stronger than fear by resting in the God whose hand is not short. Fear wants you to study the threat until the threat feels larger than the Father. Pharaoh does not get to name God's people.</w:t>
      </w:r>
    </w:p>
    <w:p>
      <w:pPr>
        <w:spacing w:after="70"/>
      </w:pPr>
      <w:r>
        <w:rPr>
          <w:rFonts w:ascii="Georgia" w:hAnsi="Georgia"/>
          <w:b w:val="0"/>
          <w:i w:val="0"/>
          <w:color w:val="23211F"/>
          <w:sz w:val="18"/>
        </w:rPr>
        <w:t>Fear does not get to name the future.</w:t>
      </w:r>
    </w:p>
    <w:p>
      <w:pPr>
        <w:spacing w:before="40" w:after="100"/>
        <w:pBdr>
          <w:bottom w:val="single" w:sz="5" w:space="4" w:color="844F28"/>
        </w:pBdr>
      </w:pPr>
      <w:r>
        <w:rPr>
          <w:rFonts w:ascii="Georgia" w:hAnsi="Georgia"/>
          <w:b/>
          <w:color w:val="844F28"/>
          <w:sz w:val="20"/>
        </w:rPr>
        <w:t>Eternal hope rests because holy love still has power.</w:t>
      </w:r>
    </w:p>
    <w:p>
      <w:pPr>
        <w:spacing w:after="40"/>
      </w:pPr>
      <w:r>
        <w:rPr>
          <w:rFonts w:ascii="Aptos" w:hAnsi="Aptos"/>
          <w:b/>
          <w:color w:val="844F28"/>
          <w:sz w:val="14"/>
        </w:rPr>
        <w:t>PRAYER</w:t>
      </w:r>
    </w:p>
    <w:p>
      <w:pPr>
        <w:spacing w:after="80"/>
      </w:pPr>
      <w:r>
        <w:rPr>
          <w:rFonts w:ascii="Georgia" w:hAnsi="Georgia"/>
          <w:b w:val="0"/>
          <w:i/>
          <w:color w:val="23211F"/>
          <w:sz w:val="18"/>
        </w:rPr>
        <w:t>Father, hold me in love stronger than fear. Let a slower rhythm of worship return my gaze to Your mighty hand and Your tender compassion.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fear before God and rest in His protective power before trying to solve it. Then sit with this question: What fear has become too large in my imagination, and how does God's protective love answer it?</w:t>
      </w:r>
    </w:p>
    <w:p>
      <w:r>
        <w:br w:type="page"/>
      </w:r>
    </w:p>
    <w:p>
      <w:pPr>
        <w:spacing w:after="40"/>
      </w:pPr>
      <w:r>
        <w:rPr>
          <w:rFonts w:ascii="Aptos" w:hAnsi="Aptos"/>
          <w:b/>
          <w:color w:val="844F28"/>
          <w:sz w:val="15"/>
        </w:rPr>
        <w:t>DAY 113  |  APRIL 23</w:t>
      </w:r>
    </w:p>
    <w:p>
      <w:pPr>
        <w:pStyle w:val="Heading1"/>
        <w:keepNext/>
      </w:pPr>
      <w:r>
        <w:t>Mercy and Forgiveness Often Begin with a Concrete Next Step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28:2  |  KJV</w:t>
            </w:r>
          </w:p>
          <w:p>
            <w:pPr>
              <w:spacing w:after="0" w:line="240" w:lineRule="auto"/>
            </w:pPr>
            <w:r>
              <w:rPr>
                <w:rFonts w:ascii="Georgia" w:hAnsi="Georgia"/>
                <w:i/>
                <w:color w:val="23211F"/>
                <w:sz w:val="18"/>
              </w:rPr>
              <w:t>Arise, go to Padan-aram, to the house of Bethuel thy mother’s father; and take thee a wife from thence of the daughters of Laban thy mother’s brother.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gives Jacob a concrete destination and family direction.</w:t>
      </w:r>
    </w:p>
    <w:p>
      <w:pPr>
        <w:spacing w:after="70"/>
      </w:pPr>
      <w:r>
        <w:rPr>
          <w:rFonts w:ascii="Georgia" w:hAnsi="Georgia"/>
          <w:b w:val="0"/>
          <w:i w:val="0"/>
          <w:color w:val="23211F"/>
          <w:sz w:val="18"/>
        </w:rPr>
        <w:t>Mercy and forgiveness often begin with a concrete next step. The instruction is not vague. Arise. Go. Take the next step in a direction that protects covenant identity. Trusting love that sends you means you do not have to make forgiveness imaginary.</w:t>
      </w:r>
    </w:p>
    <w:p>
      <w:pPr>
        <w:spacing w:after="70"/>
      </w:pPr>
      <w:r>
        <w:rPr>
          <w:rFonts w:ascii="Georgia" w:hAnsi="Georgia"/>
          <w:b w:val="0"/>
          <w:i w:val="0"/>
          <w:color w:val="23211F"/>
          <w:sz w:val="18"/>
        </w:rPr>
        <w:t>Sometimes mercy needs movement. A phone call. A boundary. A confession. A return to wise counsel. A decision to stop rehearsing the injury and start walking toward healing. The Father sends loved people with enough light for obedience. He does not require you to repair every relationship in one morning.</w:t>
      </w:r>
    </w:p>
    <w:p>
      <w:pPr>
        <w:spacing w:after="70"/>
      </w:pPr>
      <w:r>
        <w:rPr>
          <w:rFonts w:ascii="Georgia" w:hAnsi="Georgia"/>
          <w:b w:val="0"/>
          <w:i w:val="0"/>
          <w:color w:val="23211F"/>
          <w:sz w:val="18"/>
        </w:rPr>
        <w:t>He does not ask you to pretend the past was harmless. But He may give you one direction that keeps bitterness from becoming your permanent home. Let this new beginning begin with practical mercy. Ask what "arise and go" looks like without rushing what only God can heal.</w:t>
      </w:r>
    </w:p>
    <w:p>
      <w:pPr>
        <w:spacing w:after="70"/>
      </w:pPr>
      <w:r>
        <w:rPr>
          <w:rFonts w:ascii="Georgia" w:hAnsi="Georgia"/>
          <w:b w:val="0"/>
          <w:i w:val="0"/>
          <w:color w:val="23211F"/>
          <w:sz w:val="18"/>
        </w:rPr>
        <w:t>Love that sends you does not abandon you on the road.</w:t>
      </w:r>
    </w:p>
    <w:p>
      <w:pPr>
        <w:spacing w:before="40" w:after="100"/>
        <w:pBdr>
          <w:bottom w:val="single" w:sz="5" w:space="4" w:color="844F28"/>
        </w:pBdr>
      </w:pPr>
      <w:r>
        <w:rPr>
          <w:rFonts w:ascii="Georgia" w:hAnsi="Georgia"/>
          <w:b/>
          <w:color w:val="844F28"/>
          <w:sz w:val="20"/>
        </w:rPr>
        <w:t>It gives direction because mercy has somewhere to take you.</w:t>
      </w:r>
    </w:p>
    <w:p>
      <w:pPr>
        <w:spacing w:after="40"/>
      </w:pPr>
      <w:r>
        <w:rPr>
          <w:rFonts w:ascii="Aptos" w:hAnsi="Aptos"/>
          <w:b/>
          <w:color w:val="844F28"/>
          <w:sz w:val="14"/>
        </w:rPr>
        <w:t>PRAYER</w:t>
      </w:r>
    </w:p>
    <w:p>
      <w:pPr>
        <w:spacing w:after="80"/>
      </w:pPr>
      <w:r>
        <w:rPr>
          <w:rFonts w:ascii="Georgia" w:hAnsi="Georgia"/>
          <w:b w:val="0"/>
          <w:i/>
          <w:color w:val="23211F"/>
          <w:sz w:val="18"/>
        </w:rPr>
        <w:t>Father, send me with wisdom. Keep me from vague intentions, and show me one concrete step of mercy or forgiveness that honors truth and follows Your love.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concrete mercy step that is faithful, honest, and safe. Then sit with this question: What is one faithful mercy step I can take without pretending everything is already healed?</w:t>
      </w:r>
    </w:p>
    <w:p>
      <w:r>
        <w:br w:type="page"/>
      </w:r>
    </w:p>
    <w:p>
      <w:pPr>
        <w:spacing w:after="40"/>
      </w:pPr>
      <w:r>
        <w:rPr>
          <w:rFonts w:ascii="Aptos" w:hAnsi="Aptos"/>
          <w:b/>
          <w:color w:val="844F28"/>
          <w:sz w:val="15"/>
        </w:rPr>
        <w:t>DAY 114  |  APRIL 24</w:t>
      </w:r>
    </w:p>
    <w:p>
      <w:pPr>
        <w:pStyle w:val="Heading1"/>
        <w:keepNext/>
      </w:pPr>
      <w:r>
        <w:t>Covenant Mercy Does Not Disappear When Darkness Falls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15:12  |  KJV</w:t>
            </w:r>
          </w:p>
          <w:p>
            <w:pPr>
              <w:spacing w:after="0" w:line="240" w:lineRule="auto"/>
            </w:pPr>
            <w:r>
              <w:rPr>
                <w:rFonts w:ascii="Georgia" w:hAnsi="Georgia"/>
                <w:i/>
                <w:color w:val="23211F"/>
                <w:sz w:val="18"/>
              </w:rPr>
              <w:t>And when the sun was going down, a deep sleep fell upon Abram; and, lo, an horror of great darkness fell upon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covenant mercy meeting a vulnerable, fearful human frame.</w:t>
      </w:r>
    </w:p>
    <w:p>
      <w:pPr>
        <w:spacing w:after="70"/>
      </w:pPr>
      <w:r>
        <w:rPr>
          <w:rFonts w:ascii="Georgia" w:hAnsi="Georgia"/>
          <w:b w:val="0"/>
          <w:i w:val="0"/>
          <w:color w:val="23211F"/>
          <w:sz w:val="18"/>
        </w:rPr>
        <w:t>Covenant mercy does not disappear when darkness falls. Genesis 15:12 brings Abram into a heavy moment. The sun is going down. A deep sleep comes. A great darkness and dread fall over him. The covenant scene is holy, but it is not sentimental. That matters because hard seasons often include feelings we would not choose. Fear may come. Darkness may feel large. The body may grow tired.</w:t>
      </w:r>
    </w:p>
    <w:p>
      <w:pPr>
        <w:spacing w:after="70"/>
      </w:pPr>
      <w:r>
        <w:rPr>
          <w:rFonts w:ascii="Georgia" w:hAnsi="Georgia"/>
          <w:b w:val="0"/>
          <w:i w:val="0"/>
          <w:color w:val="23211F"/>
          <w:sz w:val="18"/>
        </w:rPr>
        <w:t>The heart may feel weight that does not match the language we wish we had. The Father's mercy is not offended by the weakness of our frame. Receive the passage's invitation by refusing to interpret fear as abandonment. Abram is not outside God's story because dread touches him. He is still inside the covenant moment. God is still near. The darkness is not proof that promise has failed; it is part of a revelation Abram cannot manage by his own strength.</w:t>
      </w:r>
    </w:p>
    <w:p>
      <w:pPr>
        <w:spacing w:after="70"/>
      </w:pPr>
      <w:r>
        <w:rPr>
          <w:rFonts w:ascii="Georgia" w:hAnsi="Georgia"/>
          <w:b w:val="0"/>
          <w:i w:val="0"/>
          <w:color w:val="23211F"/>
          <w:sz w:val="18"/>
        </w:rPr>
        <w:t>Some passages teach us not to collapse when the emotional weather changes. A fearful feeling does not have authority to rewrite God's character. A dark hour does not cancel covenant mercy. Mercy gives a concrete next step: stay before God instead of fleeing into self-protection. Breathe. Pray plainly. Let your body be honest and your faith remain pointed toward Him. You do not have to pretend the darkness feels light.</w:t>
      </w:r>
    </w:p>
    <w:p>
      <w:pPr>
        <w:spacing w:after="70"/>
      </w:pPr>
      <w:r>
        <w:rPr>
          <w:rFonts w:ascii="Georgia" w:hAnsi="Georgia"/>
          <w:b w:val="0"/>
          <w:i w:val="0"/>
          <w:color w:val="23211F"/>
          <w:sz w:val="18"/>
        </w:rPr>
        <w:t>You can say, "Father, keep me here with You." The love of God is not fragile. It can hold the trembling heart.</w:t>
      </w:r>
    </w:p>
    <w:p>
      <w:pPr>
        <w:spacing w:before="40" w:after="100"/>
        <w:pBdr>
          <w:bottom w:val="single" w:sz="5" w:space="4" w:color="844F28"/>
        </w:pBdr>
      </w:pPr>
      <w:r>
        <w:rPr>
          <w:rFonts w:ascii="Georgia" w:hAnsi="Georgia"/>
          <w:b/>
          <w:color w:val="844F28"/>
          <w:sz w:val="20"/>
        </w:rPr>
        <w:t>It can remain covenant mercy even when the moment feels too heavy to explain.</w:t>
      </w:r>
    </w:p>
    <w:p>
      <w:pPr>
        <w:spacing w:after="40"/>
      </w:pPr>
      <w:r>
        <w:rPr>
          <w:rFonts w:ascii="Aptos" w:hAnsi="Aptos"/>
          <w:b/>
          <w:color w:val="844F28"/>
          <w:sz w:val="14"/>
        </w:rPr>
        <w:t>PRAYER</w:t>
      </w:r>
    </w:p>
    <w:p>
      <w:pPr>
        <w:spacing w:after="80"/>
      </w:pPr>
      <w:r>
        <w:rPr>
          <w:rFonts w:ascii="Georgia" w:hAnsi="Georgia"/>
          <w:b w:val="0"/>
          <w:i/>
          <w:color w:val="23211F"/>
          <w:sz w:val="18"/>
        </w:rPr>
        <w:t>Father, meet me with covenant mercy when dread or darkness feels near. Keep me from treating fear as the final truth, and help me remain with You. Amen.</w:t>
      </w:r>
    </w:p>
    <w:p>
      <w:pPr>
        <w:spacing w:after="40"/>
      </w:pPr>
      <w:r>
        <w:rPr>
          <w:rFonts w:ascii="Aptos" w:hAnsi="Aptos"/>
          <w:b/>
          <w:color w:val="844F28"/>
          <w:sz w:val="14"/>
        </w:rPr>
        <w:t>REFLECT AND RESPOND</w:t>
      </w:r>
    </w:p>
    <w:p>
      <w:pPr>
        <w:spacing w:after="0"/>
      </w:pPr>
      <w:r>
        <w:rPr>
          <w:rFonts w:ascii="Georgia" w:hAnsi="Georgia"/>
          <w:b/>
          <w:i w:val="0"/>
          <w:color w:val="23211F"/>
          <w:sz w:val="18"/>
        </w:rPr>
        <w:t>When fear rises, pause before reacting and say one honest sentence to God before taking the next step. Then sit with this question: Where have I mistaken fear for evidence that God has left me?</w:t>
      </w:r>
    </w:p>
    <w:p>
      <w:r>
        <w:br w:type="page"/>
      </w:r>
    </w:p>
    <w:p>
      <w:pPr>
        <w:spacing w:after="40"/>
      </w:pPr>
      <w:r>
        <w:rPr>
          <w:rFonts w:ascii="Aptos" w:hAnsi="Aptos"/>
          <w:b/>
          <w:color w:val="844F28"/>
          <w:sz w:val="15"/>
        </w:rPr>
        <w:t>DAY 115  |  APRIL 25</w:t>
      </w:r>
    </w:p>
    <w:p>
      <w:pPr>
        <w:pStyle w:val="Heading1"/>
        <w:keepNext/>
      </w:pPr>
      <w:r>
        <w:t>The Household Is Being Marked Under God's Claim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17:13  |  KJV</w:t>
            </w:r>
          </w:p>
          <w:p>
            <w:pPr>
              <w:spacing w:after="0" w:line="240" w:lineRule="auto"/>
            </w:pPr>
            <w:r>
              <w:rPr>
                <w:rFonts w:ascii="Georgia" w:hAnsi="Georgia"/>
                <w:i/>
                <w:color w:val="23211F"/>
                <w:sz w:val="18"/>
              </w:rPr>
              <w:t>He that is born in thy house, and he that is bought with thy money, must needs be circumcised: and my covenant shall be in your flesh for an everlasting covenant.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repeated household scope of the covenant sign and the phrase about an everlasting covenant. This verse centers on embodied covenant belonging, not heart language in the abstract.</w:t>
      </w:r>
    </w:p>
    <w:p>
      <w:pPr>
        <w:spacing w:after="70"/>
      </w:pPr>
      <w:r>
        <w:rPr>
          <w:rFonts w:ascii="Georgia" w:hAnsi="Georgia"/>
          <w:b w:val="0"/>
          <w:i w:val="0"/>
          <w:color w:val="23211F"/>
          <w:sz w:val="18"/>
        </w:rPr>
        <w:t>Restoring compassion awakens when covenant belonging reaches the people we might be tempted to overlook. Genesis 17:13 repeats the household scope of the sign and emphasizes the everlasting covenant. The repetition matters. God is pressing the covenant beyond a private idea and into the visible life of a people. The ancient context includes household categories that can feel uncomfortable to modern readers. We should not flatten that discomfort or pretend every social arrangement named in Scripture is the world as God ultimately heals it to be.</w:t>
      </w:r>
    </w:p>
    <w:p>
      <w:pPr>
        <w:spacing w:after="70"/>
      </w:pPr>
      <w:r>
        <w:rPr>
          <w:rFonts w:ascii="Georgia" w:hAnsi="Georgia"/>
          <w:b w:val="0"/>
          <w:i w:val="0"/>
          <w:color w:val="23211F"/>
          <w:sz w:val="18"/>
        </w:rPr>
        <w:t>Yet within the passage, the covenant sign is not reserved only for the person with the highest status. The household is being marked under God's claim. Make room for this truth by asking who has been treated as peripheral in your field of care. Who has been present but unseen? Who has been included in structure but not loved with attention? Who needs to know by your actions that God's mercy is not reserved for the impressive, powerful, or easy-to-notice?</w:t>
      </w:r>
    </w:p>
    <w:p>
      <w:pPr>
        <w:spacing w:after="70"/>
      </w:pPr>
      <w:r>
        <w:rPr>
          <w:rFonts w:ascii="Georgia" w:hAnsi="Georgia"/>
          <w:b w:val="0"/>
          <w:i w:val="0"/>
          <w:color w:val="23211F"/>
          <w:sz w:val="18"/>
        </w:rPr>
        <w:t>The day may demand efficiency. God reveals covenant belonging. The day may reward status. God calls His people to practice mercy with those close enough to be ignored. Restoring compassion becomes visible in attention. Learn a name. Listen without rushing. Make space at the table. Pray for the person who serves quietly. Repair the way your household, ministry, or workplace sees people. The everlasting covenant is not an abstract sentence for religious language.</w:t>
      </w:r>
    </w:p>
    <w:p>
      <w:pPr>
        <w:spacing w:before="40" w:after="100"/>
        <w:pBdr>
          <w:bottom w:val="single" w:sz="5" w:space="4" w:color="844F28"/>
        </w:pBdr>
      </w:pPr>
      <w:r>
        <w:rPr>
          <w:rFonts w:ascii="Georgia" w:hAnsi="Georgia"/>
          <w:b/>
          <w:color w:val="844F28"/>
          <w:sz w:val="20"/>
        </w:rPr>
        <w:t>It is meant to awaken a visible people whose compassion restores dignity where fear, hurry, or habit has made someone unseen.</w:t>
      </w:r>
    </w:p>
    <w:p>
      <w:pPr>
        <w:spacing w:after="40"/>
      </w:pPr>
      <w:r>
        <w:rPr>
          <w:rFonts w:ascii="Aptos" w:hAnsi="Aptos"/>
          <w:b/>
          <w:color w:val="844F28"/>
          <w:sz w:val="14"/>
        </w:rPr>
        <w:t>PRAYER</w:t>
      </w:r>
    </w:p>
    <w:p>
      <w:pPr>
        <w:spacing w:after="80"/>
      </w:pPr>
      <w:r>
        <w:rPr>
          <w:rFonts w:ascii="Georgia" w:hAnsi="Georgia"/>
          <w:b w:val="0"/>
          <w:i/>
          <w:color w:val="23211F"/>
          <w:sz w:val="18"/>
        </w:rPr>
        <w:t>Father, awaken restoring compassion in me. Help me see people You see and let covenant mercy restore dignity through my ordinary actions. Amen.</w:t>
      </w:r>
    </w:p>
    <w:p>
      <w:pPr>
        <w:spacing w:after="40"/>
      </w:pPr>
      <w:r>
        <w:rPr>
          <w:rFonts w:ascii="Aptos" w:hAnsi="Aptos"/>
          <w:b/>
          <w:color w:val="844F28"/>
          <w:sz w:val="14"/>
        </w:rPr>
        <w:t>REFLECT AND RESPOND</w:t>
      </w:r>
    </w:p>
    <w:p>
      <w:pPr>
        <w:spacing w:after="0"/>
      </w:pPr>
      <w:r>
        <w:rPr>
          <w:rFonts w:ascii="Georgia" w:hAnsi="Georgia"/>
          <w:b/>
          <w:i w:val="0"/>
          <w:color w:val="23211F"/>
          <w:sz w:val="18"/>
        </w:rPr>
        <w:t>Notice one person close to your daily life who may be overlooked, then practice restoring compassion in a concrete way. Then sit with this question: Who near me needs to be seen with restoring compassion instead of treated as background?</w:t>
      </w:r>
    </w:p>
    <w:p>
      <w:r>
        <w:br w:type="page"/>
      </w:r>
    </w:p>
    <w:p>
      <w:pPr>
        <w:spacing w:after="40"/>
      </w:pPr>
      <w:r>
        <w:rPr>
          <w:rFonts w:ascii="Aptos" w:hAnsi="Aptos"/>
          <w:b/>
          <w:color w:val="844F28"/>
          <w:sz w:val="15"/>
        </w:rPr>
        <w:t>DAY 116  |  APRIL 26</w:t>
      </w:r>
    </w:p>
    <w:p>
      <w:pPr>
        <w:pStyle w:val="Heading1"/>
        <w:keepNext/>
      </w:pPr>
      <w:r>
        <w:t>Covenant Mercy Does Not Always Let Us Stay Where We Are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10:11  |  KJV</w:t>
            </w:r>
          </w:p>
          <w:p>
            <w:pPr>
              <w:spacing w:after="0" w:line="240" w:lineRule="auto"/>
            </w:pPr>
            <w:r>
              <w:rPr>
                <w:rFonts w:ascii="Georgia" w:hAnsi="Georgia"/>
                <w:i/>
                <w:color w:val="23211F"/>
                <w:sz w:val="18"/>
              </w:rPr>
              <w:t>And the LORD said unto me, Arise, take thy journey before the people, that they may go in and possess the land, which I sware unto their fathers to give unto them.</w:t>
            </w:r>
          </w:p>
        </w:tc>
      </w:tr>
    </w:tbl>
    <w:p>
      <w:pPr>
        <w:spacing w:after="30"/>
      </w:pPr>
    </w:p>
    <w:p>
      <w:pPr>
        <w:spacing w:after="70"/>
      </w:pPr>
      <w:r>
        <w:rPr>
          <w:rFonts w:ascii="Georgia" w:hAnsi="Georgia"/>
          <w:b w:val="0"/>
          <w:i w:val="0"/>
          <w:color w:val="23211F"/>
          <w:sz w:val="18"/>
        </w:rPr>
        <w:t>Covenant mercy does not always let us stay where we are. In Deuteronomy 10:11, the movement is forward. God tells Moses to arise and lead the people onward. Mercy had not finished with them, but mercy also did not freeze them in yesterday's failure. This is one of the tender strengths of the Father.</w:t>
      </w:r>
    </w:p>
    <w:p>
      <w:pPr>
        <w:spacing w:after="70"/>
      </w:pPr>
      <w:r>
        <w:rPr>
          <w:rFonts w:ascii="Georgia" w:hAnsi="Georgia"/>
          <w:b w:val="0"/>
          <w:i w:val="0"/>
          <w:color w:val="23211F"/>
          <w:sz w:val="18"/>
        </w:rPr>
        <w:t>He knows how to forgive, restore, and then call His children forward. Some of us receive mercy but still sit in the ashes as if movement would dishonor what happened. Others rush forward without letting mercy heal us. God's way is deeper: receive mercy, then arise.</w:t>
      </w:r>
    </w:p>
    <w:p>
      <w:pPr>
        <w:spacing w:after="70"/>
      </w:pPr>
      <w:r>
        <w:rPr>
          <w:rFonts w:ascii="Georgia" w:hAnsi="Georgia"/>
          <w:b w:val="0"/>
          <w:i w:val="0"/>
          <w:color w:val="23211F"/>
          <w:sz w:val="18"/>
        </w:rPr>
        <w:t>The word "arise" can feel demanding when the heart is tired. But from the Father, it is not a harsh command to pretend we are fine. It is an invitation to believe that His covenant faithfulness still has a future. The journey is not over because a chapter was painful.</w:t>
      </w:r>
    </w:p>
    <w:p>
      <w:pPr>
        <w:spacing w:after="70"/>
      </w:pPr>
      <w:r>
        <w:rPr>
          <w:rFonts w:ascii="Georgia" w:hAnsi="Georgia"/>
          <w:b w:val="0"/>
          <w:i w:val="0"/>
          <w:color w:val="23211F"/>
          <w:sz w:val="18"/>
        </w:rPr>
        <w:t>Today, discover mercy that moves. Not frantic movement. Not performance. Surrendered movement.</w:t>
      </w:r>
    </w:p>
    <w:p>
      <w:pPr>
        <w:spacing w:before="40" w:after="100"/>
        <w:pBdr>
          <w:bottom w:val="single" w:sz="5" w:space="4" w:color="844F28"/>
        </w:pBdr>
      </w:pPr>
      <w:r>
        <w:rPr>
          <w:rFonts w:ascii="Georgia" w:hAnsi="Georgia"/>
          <w:b/>
          <w:color w:val="844F28"/>
          <w:sz w:val="20"/>
        </w:rPr>
        <w:t>The Father may be asking you to take the next step in healing, obedience, service, reconciliation, rest, or courage.</w:t>
      </w:r>
    </w:p>
    <w:p>
      <w:pPr>
        <w:spacing w:after="40"/>
      </w:pPr>
      <w:r>
        <w:rPr>
          <w:rFonts w:ascii="Aptos" w:hAnsi="Aptos"/>
          <w:b/>
          <w:color w:val="844F28"/>
          <w:sz w:val="14"/>
        </w:rPr>
        <w:t>PRAYER</w:t>
      </w:r>
    </w:p>
    <w:p>
      <w:pPr>
        <w:spacing w:after="80"/>
      </w:pPr>
      <w:r>
        <w:rPr>
          <w:rFonts w:ascii="Georgia" w:hAnsi="Georgia"/>
          <w:b w:val="0"/>
          <w:i/>
          <w:color w:val="23211F"/>
          <w:sz w:val="18"/>
        </w:rPr>
        <w:t>Father, thank You for mercy that restores and calls me forward. Do not let me stay stuck in what You have already forgiven or healed. Help me arise in Your timing and walk in Your covenant care.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"What is the one next step You are calling me to arise and take?" Then sit with this question: Where has God shown mercy, but I have still been afraid to move forward?</w:t>
      </w:r>
    </w:p>
    <w:p>
      <w:r>
        <w:br w:type="page"/>
      </w:r>
    </w:p>
    <w:p>
      <w:pPr>
        <w:spacing w:after="40"/>
      </w:pPr>
      <w:r>
        <w:rPr>
          <w:rFonts w:ascii="Aptos" w:hAnsi="Aptos"/>
          <w:b/>
          <w:color w:val="844F28"/>
          <w:sz w:val="15"/>
        </w:rPr>
        <w:t>DAY 117  |  APRIL 27</w:t>
      </w:r>
    </w:p>
    <w:p>
      <w:pPr>
        <w:pStyle w:val="Heading1"/>
        <w:keepNext/>
      </w:pPr>
      <w:r>
        <w:t>Covenant Mercy Often Becomes a Command to Move Toward Provision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45:17  |  KJV</w:t>
            </w:r>
          </w:p>
          <w:p>
            <w:pPr>
              <w:spacing w:after="0" w:line="240" w:lineRule="auto"/>
            </w:pPr>
            <w:r>
              <w:rPr>
                <w:rFonts w:ascii="Georgia" w:hAnsi="Georgia"/>
                <w:i/>
                <w:color w:val="23211F"/>
                <w:sz w:val="18"/>
              </w:rPr>
              <w:t>And Pharaoh said unto Joseph, Say unto thy brethren, This do ye; lade your beasts, and go, get you unto the land of Canaan;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Pharaoh's instruction to load the animals and return to Canaan. This verse centers on protective compassion that becomes practical movement toward provision.</w:t>
      </w:r>
    </w:p>
    <w:p>
      <w:pPr>
        <w:spacing w:after="70"/>
      </w:pPr>
      <w:r>
        <w:rPr>
          <w:rFonts w:ascii="Georgia" w:hAnsi="Georgia"/>
          <w:b w:val="0"/>
          <w:i w:val="0"/>
          <w:color w:val="23211F"/>
          <w:sz w:val="18"/>
        </w:rPr>
        <w:t>Covenant mercy often becomes a command to move toward provision. Genesis 45:17 shows Pharaoh telling Joseph to instruct his brothers to load their animals and go back to the land of Canaan. Mercy is no longer only spoken in the palace. It is being organized for the road. The Father knows how easily tired hearts can confuse compassion with a feeling that never takes shape.</w:t>
      </w:r>
    </w:p>
    <w:p>
      <w:pPr>
        <w:spacing w:after="70"/>
      </w:pPr>
      <w:r>
        <w:rPr>
          <w:rFonts w:ascii="Georgia" w:hAnsi="Georgia"/>
          <w:b w:val="0"/>
          <w:i w:val="0"/>
          <w:color w:val="23211F"/>
          <w:sz w:val="18"/>
        </w:rPr>
        <w:t>But protective mercy has feet. It loads what needs to be loaded. It makes a plan. It sends provision toward the people who still need help. Rest in covenant mercy by receiving the care that moves. God may not answer every need by removing the journey. Sometimes He gives instruction for the journey, resources for the journey, and enough compassion to keep taking the next faithful step.</w:t>
      </w:r>
    </w:p>
    <w:p>
      <w:pPr>
        <w:spacing w:after="70"/>
      </w:pPr>
      <w:r>
        <w:rPr>
          <w:rFonts w:ascii="Georgia" w:hAnsi="Georgia"/>
          <w:b w:val="0"/>
          <w:i w:val="0"/>
          <w:color w:val="23211F"/>
          <w:sz w:val="18"/>
        </w:rPr>
        <w:t>Need does not get to name you. Distance does not get to name you. The Father can call you beloved while the wagons are still being loaded and the road still stretches ahead. Called by love means mercy can be practical without becoming cold. The Father's compassion can protect, direct, and provide without losing tenderness.</w:t>
      </w:r>
    </w:p>
    <w:p>
      <w:pPr>
        <w:spacing w:before="40" w:after="100"/>
        <w:pBdr>
          <w:bottom w:val="single" w:sz="5" w:space="4" w:color="844F28"/>
        </w:pBdr>
      </w:pPr>
      <w:r>
        <w:rPr>
          <w:rFonts w:ascii="Georgia" w:hAnsi="Georgia"/>
          <w:b/>
          <w:color w:val="844F28"/>
          <w:sz w:val="20"/>
        </w:rPr>
        <w:t>Mercy may arrive as the strength to move toward what God is sending.</w:t>
      </w:r>
    </w:p>
    <w:p>
      <w:pPr>
        <w:spacing w:after="40"/>
      </w:pPr>
      <w:r>
        <w:rPr>
          <w:rFonts w:ascii="Aptos" w:hAnsi="Aptos"/>
          <w:b/>
          <w:color w:val="844F28"/>
          <w:sz w:val="14"/>
        </w:rPr>
        <w:t>PRAYER</w:t>
      </w:r>
    </w:p>
    <w:p>
      <w:pPr>
        <w:spacing w:after="80"/>
      </w:pPr>
      <w:r>
        <w:rPr>
          <w:rFonts w:ascii="Georgia" w:hAnsi="Georgia"/>
          <w:b w:val="0"/>
          <w:i/>
          <w:color w:val="23211F"/>
          <w:sz w:val="18"/>
        </w:rPr>
        <w:t>Father, let me rest in covenant mercy that moves. Give me practical obedience, protected provision, and a heart that trusts Your care on the road.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practical step of care God is placing in front of you, then take it without reducing mercy to emotion. Then sit with this question: What practical step of care is God asking me to receive or take?</w:t>
      </w:r>
    </w:p>
    <w:p>
      <w:r>
        <w:br w:type="page"/>
      </w:r>
    </w:p>
    <w:p>
      <w:pPr>
        <w:spacing w:after="40"/>
      </w:pPr>
      <w:r>
        <w:rPr>
          <w:rFonts w:ascii="Aptos" w:hAnsi="Aptos"/>
          <w:b/>
          <w:color w:val="844F28"/>
          <w:sz w:val="15"/>
        </w:rPr>
        <w:t>DAY 118  |  APRIL 28</w:t>
      </w:r>
    </w:p>
    <w:p>
      <w:pPr>
        <w:pStyle w:val="Heading1"/>
        <w:keepNext/>
      </w:pPr>
      <w:r>
        <w:t>Restoring Compassion Is Not Denial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50:17  |  KJV</w:t>
            </w:r>
          </w:p>
          <w:p>
            <w:pPr>
              <w:spacing w:after="0" w:line="240" w:lineRule="auto"/>
            </w:pPr>
            <w:r>
              <w:rPr>
                <w:rFonts w:ascii="Georgia" w:hAnsi="Georgia"/>
                <w:i/>
                <w:color w:val="23211F"/>
                <w:sz w:val="18"/>
              </w:rPr>
              <w:t>So shall ye say unto Joseph, Forgive, I pray thee now, the trespass of thy brethren, and their sin; for they did unto thee evil: and now, we pray thee, forgive the trespass of the servants of the God of thy father. And Joseph wept when they spake unto him.</w:t>
            </w:r>
          </w:p>
        </w:tc>
      </w:tr>
    </w:tbl>
    <w:p>
      <w:pPr>
        <w:spacing w:after="30"/>
      </w:pPr>
    </w:p>
    <w:p>
      <w:pPr>
        <w:spacing w:after="70"/>
      </w:pPr>
      <w:r>
        <w:rPr>
          <w:rFonts w:ascii="Georgia" w:hAnsi="Georgia"/>
          <w:b w:val="0"/>
          <w:i w:val="0"/>
          <w:color w:val="23211F"/>
          <w:sz w:val="18"/>
        </w:rPr>
        <w:t>Some wounds are complicated because they come through people who were supposed to love us. Genesis 50:17 stands in the painful aftermath of Joseph's family story. His brothers ask forgiveness for harm that cannot be made small. The text does not pretend betrayal was harmless. It brings the wound into the place where mercy must become real.</w:t>
      </w:r>
    </w:p>
    <w:p>
      <w:pPr>
        <w:spacing w:after="70"/>
      </w:pPr>
      <w:r>
        <w:rPr>
          <w:rFonts w:ascii="Georgia" w:hAnsi="Georgia"/>
          <w:b w:val="0"/>
          <w:i w:val="0"/>
          <w:color w:val="23211F"/>
          <w:sz w:val="18"/>
        </w:rPr>
        <w:t>Restoring compassion is not denial. It does not call evil good. It does not require unsafe closeness or erase wisdom. But it does refuse to let bitterness become the final ruler of the heart. The Father can teach a wounded person how to release vengeance without surrendering truth. Forgiveness is often a process of letting God lift what you cannot carry without becoming poisoned by it.</w:t>
      </w:r>
    </w:p>
    <w:p>
      <w:pPr>
        <w:spacing w:after="70"/>
      </w:pPr>
      <w:r>
        <w:rPr>
          <w:rFonts w:ascii="Georgia" w:hAnsi="Georgia"/>
          <w:b w:val="0"/>
          <w:i w:val="0"/>
          <w:color w:val="23211F"/>
          <w:sz w:val="18"/>
        </w:rPr>
        <w:t>That does not mean there are no boundaries. It means the wound no longer gets to form your whole identity. The Father's love can restore compassion without asking you to lie about pain. Today, hold fast to the God who understands family grief, betrayal, repentance, and reconciliation better than we do. Ask Him what faithful mercy looks like in your situation.</w:t>
      </w:r>
    </w:p>
    <w:p>
      <w:pPr>
        <w:spacing w:after="70"/>
      </w:pPr>
      <w:r>
        <w:rPr>
          <w:rFonts w:ascii="Georgia" w:hAnsi="Georgia"/>
          <w:b w:val="0"/>
          <w:i w:val="0"/>
          <w:color w:val="23211F"/>
          <w:sz w:val="18"/>
        </w:rPr>
        <w:t>Sometimes it is a conversation. Sometimes it is a boundary. Sometimes it is a prayer you can barely whisper.</w:t>
      </w:r>
    </w:p>
    <w:p>
      <w:pPr>
        <w:spacing w:before="40" w:after="100"/>
        <w:pBdr>
          <w:bottom w:val="single" w:sz="5" w:space="4" w:color="844F28"/>
        </w:pBdr>
      </w:pPr>
      <w:r>
        <w:rPr>
          <w:rFonts w:ascii="Georgia" w:hAnsi="Georgia"/>
          <w:b/>
          <w:color w:val="844F28"/>
          <w:sz w:val="20"/>
        </w:rPr>
        <w:t>But let love begin loosening the chain.</w:t>
      </w:r>
    </w:p>
    <w:p>
      <w:pPr>
        <w:spacing w:after="40"/>
      </w:pPr>
      <w:r>
        <w:rPr>
          <w:rFonts w:ascii="Aptos" w:hAnsi="Aptos"/>
          <w:b/>
          <w:color w:val="844F28"/>
          <w:sz w:val="14"/>
        </w:rPr>
        <w:t>PRAYER</w:t>
      </w:r>
    </w:p>
    <w:p>
      <w:pPr>
        <w:spacing w:after="80"/>
      </w:pPr>
      <w:r>
        <w:rPr>
          <w:rFonts w:ascii="Georgia" w:hAnsi="Georgia"/>
          <w:b w:val="0"/>
          <w:i/>
          <w:color w:val="23211F"/>
          <w:sz w:val="18"/>
        </w:rPr>
        <w:t>Father, You know the truth about every wound. Teach me mercy without denial, boundaries without hatred, and forgiveness without pretending. Restore compassion in me where pain has made me hard.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hurt you need to place before God for wisdom, forgiveness, and healthy boundaries. Then sit with this question: Where do I need God's wisdom to hold both truth and mercy?</w:t>
      </w:r>
    </w:p>
    <w:p>
      <w:r>
        <w:br w:type="page"/>
      </w:r>
    </w:p>
    <w:p>
      <w:pPr>
        <w:spacing w:after="40"/>
      </w:pPr>
      <w:r>
        <w:rPr>
          <w:rFonts w:ascii="Aptos" w:hAnsi="Aptos"/>
          <w:b/>
          <w:color w:val="844F28"/>
          <w:sz w:val="15"/>
        </w:rPr>
        <w:t>DAY 119  |  APRIL 29</w:t>
      </w:r>
    </w:p>
    <w:p>
      <w:pPr>
        <w:pStyle w:val="Heading1"/>
        <w:keepNext/>
      </w:pPr>
      <w:r>
        <w:t>Restoring Compassion Does Not Separate Healing from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15:26  |  KJV</w:t>
            </w:r>
          </w:p>
          <w:p>
            <w:pPr>
              <w:spacing w:after="0" w:line="240" w:lineRule="auto"/>
            </w:pPr>
            <w:r>
              <w:rPr>
                <w:rFonts w:ascii="Georgia" w:hAnsi="Georgia"/>
                <w:i/>
                <w:color w:val="23211F"/>
                <w:sz w:val="18"/>
              </w:rPr>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Lord revealing Himself as healer. This verse centers on covenant compassion forming listening, obedience, and restoration without turning love into earned approval.</w:t>
      </w:r>
    </w:p>
    <w:p>
      <w:pPr>
        <w:spacing w:after="70"/>
      </w:pPr>
      <w:r>
        <w:rPr>
          <w:rFonts w:ascii="Georgia" w:hAnsi="Georgia"/>
          <w:b w:val="0"/>
          <w:i w:val="0"/>
          <w:color w:val="23211F"/>
          <w:sz w:val="18"/>
        </w:rPr>
        <w:t>Restoring compassion does not separate healing from love. Exodus 15:26 reveals the Lord as the One who heals. The verse also calls for listening, right response, and obedience. This is not a bargain where people earn the Father's care. It is covenant compassion teaching the beloved how to live near the Healer.</w:t>
      </w:r>
    </w:p>
    <w:p>
      <w:pPr>
        <w:spacing w:after="70"/>
      </w:pPr>
      <w:r>
        <w:rPr>
          <w:rFonts w:ascii="Georgia" w:hAnsi="Georgia"/>
          <w:b w:val="0"/>
          <w:i w:val="0"/>
          <w:color w:val="23211F"/>
          <w:sz w:val="18"/>
        </w:rPr>
        <w:t>God's covenant love is not sentimental. It restores, instructs, corrects, and heals. It cares enough to form a life that can receive wholeness instead of returning again and again to what wounds it. Yield to restoring compassion in family, work, grief, ministry, and private prayer. Listen before reacting. Choose what is right when emotion is loud.</w:t>
      </w:r>
    </w:p>
    <w:p>
      <w:pPr>
        <w:spacing w:after="70"/>
      </w:pPr>
      <w:r>
        <w:rPr>
          <w:rFonts w:ascii="Georgia" w:hAnsi="Georgia"/>
          <w:b w:val="0"/>
          <w:i w:val="0"/>
          <w:color w:val="23211F"/>
          <w:sz w:val="18"/>
        </w:rPr>
        <w:t>Let grief be honest without becoming your only teacher. Let ministry flow from healing, not from hidden depletion. The Healer's compassion may lead you to forgive, rest, ask for wise counsel, keep a boundary, tell the truth, or return to prayer after avoiding it. Daily surrender receives obedience as a healing pathway, not a performance ladder.</w:t>
      </w:r>
    </w:p>
    <w:p>
      <w:pPr>
        <w:spacing w:after="70"/>
      </w:pPr>
      <w:r>
        <w:rPr>
          <w:rFonts w:ascii="Georgia" w:hAnsi="Georgia"/>
          <w:b w:val="0"/>
          <w:i w:val="0"/>
          <w:color w:val="23211F"/>
          <w:sz w:val="18"/>
        </w:rPr>
        <w:t>The Father's commands are not cold demands from a distant ruler. They are the words of the One who knows how beloved hearts are restored.</w:t>
      </w:r>
    </w:p>
    <w:p>
      <w:pPr>
        <w:spacing w:before="40" w:after="100"/>
        <w:pBdr>
          <w:bottom w:val="single" w:sz="5" w:space="4" w:color="844F28"/>
        </w:pBdr>
      </w:pPr>
      <w:r>
        <w:rPr>
          <w:rFonts w:ascii="Georgia" w:hAnsi="Georgia"/>
          <w:b/>
          <w:color w:val="844F28"/>
          <w:sz w:val="20"/>
        </w:rPr>
        <w:t>The Lord who heals also teaches the life where healing can take root.</w:t>
      </w:r>
    </w:p>
    <w:p>
      <w:pPr>
        <w:spacing w:after="40"/>
      </w:pPr>
      <w:r>
        <w:rPr>
          <w:rFonts w:ascii="Aptos" w:hAnsi="Aptos"/>
          <w:b/>
          <w:color w:val="844F28"/>
          <w:sz w:val="14"/>
        </w:rPr>
        <w:t>PRAYER</w:t>
      </w:r>
    </w:p>
    <w:p>
      <w:pPr>
        <w:spacing w:after="80"/>
      </w:pPr>
      <w:r>
        <w:rPr>
          <w:rFonts w:ascii="Georgia" w:hAnsi="Georgia"/>
          <w:b w:val="0"/>
          <w:i/>
          <w:color w:val="23211F"/>
          <w:sz w:val="18"/>
        </w:rPr>
        <w:t>Father, I yield to Your restoring compassion. Teach me to listen, obey, and receive healing as Your beloved child, not as someone trying to earn Your care. Amen.</w:t>
      </w:r>
    </w:p>
    <w:p>
      <w:pPr>
        <w:spacing w:after="40"/>
      </w:pPr>
      <w:r>
        <w:rPr>
          <w:rFonts w:ascii="Aptos" w:hAnsi="Aptos"/>
          <w:b/>
          <w:color w:val="844F28"/>
          <w:sz w:val="14"/>
        </w:rPr>
        <w:t>REFLECT AND RESPOND</w:t>
      </w:r>
    </w:p>
    <w:p>
      <w:pPr>
        <w:spacing w:after="0"/>
      </w:pPr>
      <w:r>
        <w:rPr>
          <w:rFonts w:ascii="Georgia" w:hAnsi="Georgia"/>
          <w:b/>
          <w:i w:val="0"/>
          <w:color w:val="23211F"/>
          <w:sz w:val="18"/>
        </w:rPr>
        <w:t>Ask the Father for one healing-shaped act of obedience, then take that step before worry argues with it. Then sit with this question: What healing-shaped act of obedience is the Father inviting me to take today?</w:t>
      </w:r>
    </w:p>
    <w:p>
      <w:r>
        <w:br w:type="page"/>
      </w:r>
    </w:p>
    <w:p>
      <w:pPr>
        <w:spacing w:after="40"/>
      </w:pPr>
      <w:r>
        <w:rPr>
          <w:rFonts w:ascii="Aptos" w:hAnsi="Aptos"/>
          <w:b/>
          <w:color w:val="844F28"/>
          <w:sz w:val="15"/>
        </w:rPr>
        <w:t>DAY 120  |  APRIL 30</w:t>
      </w:r>
    </w:p>
    <w:p>
      <w:pPr>
        <w:pStyle w:val="Heading1"/>
        <w:keepNext/>
      </w:pPr>
      <w:r>
        <w:t>People Can Receive Mercy and Still Expect Punishment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50:18  |  KJV</w:t>
            </w:r>
          </w:p>
          <w:p>
            <w:pPr>
              <w:spacing w:after="0" w:line="240" w:lineRule="auto"/>
            </w:pPr>
            <w:r>
              <w:rPr>
                <w:rFonts w:ascii="Georgia" w:hAnsi="Georgia"/>
                <w:i/>
                <w:color w:val="23211F"/>
                <w:sz w:val="18"/>
              </w:rPr>
              <w:t>And his brethren also went and fell down before his face; and they said, Behold, we be thy servants.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Joseph's brothers approaching in fear and submission. This verse centers on protective compassion meeting old guilt without letting fear become the only language left.</w:t>
      </w:r>
    </w:p>
    <w:p>
      <w:pPr>
        <w:spacing w:after="70"/>
      </w:pPr>
      <w:r>
        <w:rPr>
          <w:rFonts w:ascii="Georgia" w:hAnsi="Georgia"/>
          <w:b w:val="0"/>
          <w:i w:val="0"/>
          <w:color w:val="23211F"/>
          <w:sz w:val="18"/>
        </w:rPr>
        <w:t>Love may have to teach you how to stand where fear has trained you to bow. Genesis 50:18 shows Joseph's brothers coming before him in a posture shaped by guilt and fear. The old wound is not gone simply because the family has moved through a funeral. That is painfully honest. People can receive mercy and still expect punishment.</w:t>
      </w:r>
    </w:p>
    <w:p>
      <w:pPr>
        <w:spacing w:after="70"/>
      </w:pPr>
      <w:r>
        <w:rPr>
          <w:rFonts w:ascii="Georgia" w:hAnsi="Georgia"/>
          <w:b w:val="0"/>
          <w:i w:val="0"/>
          <w:color w:val="23211F"/>
          <w:sz w:val="18"/>
        </w:rPr>
        <w:t>They can be close to forgiveness and still speak as though condemnation is inevitable. Old guilt can make the soul rehearse servitude even when compassion is near. Practice what the verse reveals by bringing your fear-shaped posture before the Father. Protective compassion does not mock your fear. It meets it. It tells the truth about what happened, but it does not let shame become your permanent identity.</w:t>
      </w:r>
    </w:p>
    <w:p>
      <w:pPr>
        <w:spacing w:after="70"/>
      </w:pPr>
      <w:r>
        <w:rPr>
          <w:rFonts w:ascii="Georgia" w:hAnsi="Georgia"/>
          <w:b w:val="0"/>
          <w:i w:val="0"/>
          <w:color w:val="23211F"/>
          <w:sz w:val="18"/>
        </w:rPr>
        <w:t>Your worst memory does not get first authority. Your anxious posture does not get to define your future. The Father can send you forward as one who has been corrected, covered, and called. Eternal hope means love can meet the places where you still expect rejection. The future is not built by pretending guilt never existed.</w:t>
      </w:r>
    </w:p>
    <w:p>
      <w:pPr>
        <w:spacing w:after="70"/>
      </w:pPr>
      <w:r>
        <w:rPr>
          <w:rFonts w:ascii="Georgia" w:hAnsi="Georgia"/>
          <w:b w:val="0"/>
          <w:i w:val="0"/>
          <w:color w:val="23211F"/>
          <w:sz w:val="18"/>
        </w:rPr>
        <w:t>It is built by receiving mercy deeply enough that fear no longer gets to teach the whole lesson.</w:t>
      </w:r>
    </w:p>
    <w:p>
      <w:pPr>
        <w:spacing w:before="40" w:after="100"/>
        <w:pBdr>
          <w:bottom w:val="single" w:sz="5" w:space="4" w:color="844F28"/>
        </w:pBdr>
      </w:pPr>
      <w:r>
        <w:rPr>
          <w:rFonts w:ascii="Georgia" w:hAnsi="Georgia"/>
          <w:b/>
          <w:color w:val="844F28"/>
          <w:sz w:val="20"/>
        </w:rPr>
        <w:t>Compassion can teach the bowed heart how to stand again.</w:t>
      </w:r>
    </w:p>
    <w:p>
      <w:pPr>
        <w:spacing w:after="40"/>
      </w:pPr>
      <w:r>
        <w:rPr>
          <w:rFonts w:ascii="Aptos" w:hAnsi="Aptos"/>
          <w:b/>
          <w:color w:val="844F28"/>
          <w:sz w:val="14"/>
        </w:rPr>
        <w:t>PRAYER</w:t>
      </w:r>
    </w:p>
    <w:p>
      <w:pPr>
        <w:spacing w:after="80"/>
      </w:pPr>
      <w:r>
        <w:rPr>
          <w:rFonts w:ascii="Georgia" w:hAnsi="Georgia"/>
          <w:b w:val="0"/>
          <w:i/>
          <w:color w:val="23211F"/>
          <w:sz w:val="18"/>
        </w:rPr>
        <w:t>Father, meet the fear-shaped places in me with protective compassion. Teach me to stand in mercy, receive correction without despair, and move forward as one You still call beloved. Amen.</w:t>
      </w:r>
    </w:p>
    <w:p>
      <w:pPr>
        <w:spacing w:after="40"/>
      </w:pPr>
      <w:r>
        <w:rPr>
          <w:rFonts w:ascii="Aptos" w:hAnsi="Aptos"/>
          <w:b/>
          <w:color w:val="844F28"/>
          <w:sz w:val="14"/>
        </w:rPr>
        <w:t>REFLECT AND RESPOND</w:t>
      </w:r>
    </w:p>
    <w:p>
      <w:pPr>
        <w:spacing w:after="0"/>
      </w:pPr>
      <w:r>
        <w:rPr>
          <w:rFonts w:ascii="Georgia" w:hAnsi="Georgia"/>
          <w:b/>
          <w:i w:val="0"/>
          <w:color w:val="23211F"/>
          <w:sz w:val="18"/>
        </w:rPr>
        <w:t>Notice one place where fear is making you approach God or others as though mercy has already failed, then pray from beloved identity instead. Then sit with this question: Where is old guilt still teaching me a posture that God's mercy is ready to change?</w:t>
      </w:r>
    </w:p>
    <w:p>
      <w:r>
        <w:br w:type="page"/>
      </w:r>
    </w:p>
    <w:p/>
    <w:p/>
    <w:p/>
    <w:p/>
    <w:p/>
    <w:p>
      <w:pPr>
        <w:spacing w:after="140"/>
        <w:jc w:val="center"/>
      </w:pPr>
      <w:r>
        <w:rPr>
          <w:rFonts w:ascii="Georgia" w:hAnsi="Georgia"/>
          <w:b/>
          <w:i w:val="0"/>
          <w:color w:val="844F28"/>
          <w:sz w:val="18"/>
        </w:rPr>
        <w:t>MAY</w:t>
      </w:r>
    </w:p>
    <w:p>
      <w:pPr>
        <w:pStyle w:val="Title"/>
        <w:jc w:val="center"/>
      </w:pPr>
      <w:r>
        <w:t>Surrendering Control</w:t>
      </w:r>
    </w:p>
    <w:p>
      <w:pPr>
        <w:spacing w:after="360"/>
        <w:jc w:val="center"/>
      </w:pPr>
      <w:r>
        <w:rPr>
          <w:rFonts w:ascii="Georgia" w:hAnsi="Georgia"/>
          <w:b w:val="0"/>
          <w:i/>
          <w:color w:val="5E5953"/>
          <w:sz w:val="22"/>
        </w:rPr>
        <w:t>Trade anxious control for the next faithful yes.</w:t>
      </w:r>
    </w:p>
    <w:p>
      <w:r>
        <w:br w:type="page"/>
      </w:r>
    </w:p>
    <w:p>
      <w:pPr>
        <w:spacing w:after="40"/>
      </w:pPr>
      <w:r>
        <w:rPr>
          <w:rFonts w:ascii="Aptos" w:hAnsi="Aptos"/>
          <w:b/>
          <w:color w:val="844F28"/>
          <w:sz w:val="15"/>
        </w:rPr>
        <w:t>DAY 121  |  MAY 1</w:t>
      </w:r>
    </w:p>
    <w:p>
      <w:pPr>
        <w:pStyle w:val="Heading1"/>
        <w:keepNext/>
      </w:pPr>
      <w:r>
        <w:t>The Heart That Calls You May Also Call You Into Careful Preparation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15:10  |  KJV</w:t>
            </w:r>
          </w:p>
          <w:p>
            <w:pPr>
              <w:spacing w:after="0" w:line="240" w:lineRule="auto"/>
            </w:pPr>
            <w:r>
              <w:rPr>
                <w:rFonts w:ascii="Georgia" w:hAnsi="Georgia"/>
                <w:i/>
                <w:color w:val="23211F"/>
                <w:sz w:val="18"/>
              </w:rPr>
              <w:t>And he took unto him all these, and divided them in the midst, and laid each piece one against another: but the birds divided he not.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Abram's response - he brings the animals, divides the larger ones, and arranges the pieces while leaving the birds undivided. This verse centers on careful covenant preparation and patient obedience before the revelation is complete.</w:t>
      </w:r>
    </w:p>
    <w:p>
      <w:pPr>
        <w:spacing w:after="70"/>
      </w:pPr>
      <w:r>
        <w:rPr>
          <w:rFonts w:ascii="Georgia" w:hAnsi="Georgia"/>
          <w:b w:val="0"/>
          <w:i w:val="0"/>
          <w:color w:val="23211F"/>
          <w:sz w:val="18"/>
        </w:rPr>
        <w:t>The heart that calls you may also call you into careful preparation. Genesis 15:10 is quiet, physical, and patient. Abram does what God instructed. He brings what was named. He prepares the pieces. He waits inside an unfinished covenant scene. There is a kind of faithfulness that does not look dramatic while it is happening.</w:t>
      </w:r>
    </w:p>
    <w:p>
      <w:pPr>
        <w:spacing w:after="70"/>
      </w:pPr>
      <w:r>
        <w:rPr>
          <w:rFonts w:ascii="Georgia" w:hAnsi="Georgia"/>
          <w:b w:val="0"/>
          <w:i w:val="0"/>
          <w:color w:val="23211F"/>
          <w:sz w:val="18"/>
        </w:rPr>
        <w:t>It looks like obedience with details. It looks like showing up. It looks like preparing what God asked for before you understand everything that will happen next. Respond to the Scripture by honoring the slow work of readiness. Hard seasons can make patience feel useless. We want breakthrough, answer, and visible movement. But the Father's love often forms us in the space between instruction and understanding.</w:t>
      </w:r>
    </w:p>
    <w:p>
      <w:pPr>
        <w:spacing w:after="70"/>
      </w:pPr>
      <w:r>
        <w:rPr>
          <w:rFonts w:ascii="Georgia" w:hAnsi="Georgia"/>
          <w:b w:val="0"/>
          <w:i w:val="0"/>
          <w:color w:val="23211F"/>
          <w:sz w:val="18"/>
        </w:rPr>
        <w:t>Abram does not control the covenant. He prepares the place. That distinction matters. We are not the authors of God's promise. We are invited participants. We bring what He asks. We arrange our obedience before Him. We wait for Him to act. Do not leave conviction as a beautiful thought. Let it become a prepared place.</w:t>
      </w:r>
    </w:p>
    <w:p>
      <w:pPr>
        <w:spacing w:after="70"/>
      </w:pPr>
      <w:r>
        <w:rPr>
          <w:rFonts w:ascii="Georgia" w:hAnsi="Georgia"/>
          <w:b w:val="0"/>
          <w:i w:val="0"/>
          <w:color w:val="23211F"/>
          <w:sz w:val="18"/>
        </w:rPr>
        <w:t>A cleared schedule. A repaired conversation. A quiet yes. A patient posture. The Father who calls you is faithful in the details.</w:t>
      </w:r>
    </w:p>
    <w:p>
      <w:pPr>
        <w:spacing w:before="40" w:after="100"/>
        <w:pBdr>
          <w:bottom w:val="single" w:sz="5" w:space="4" w:color="844F28"/>
        </w:pBdr>
      </w:pPr>
      <w:r>
        <w:rPr>
          <w:rFonts w:ascii="Georgia" w:hAnsi="Georgia"/>
          <w:b/>
          <w:color w:val="844F28"/>
          <w:sz w:val="20"/>
        </w:rPr>
        <w:t>Embrace His heart by preparing what He named and trusting Him with what only He can do.</w:t>
      </w:r>
    </w:p>
    <w:p>
      <w:pPr>
        <w:spacing w:after="40"/>
      </w:pPr>
      <w:r>
        <w:rPr>
          <w:rFonts w:ascii="Aptos" w:hAnsi="Aptos"/>
          <w:b/>
          <w:color w:val="844F28"/>
          <w:sz w:val="14"/>
        </w:rPr>
        <w:t>PRAYER</w:t>
      </w:r>
    </w:p>
    <w:p>
      <w:pPr>
        <w:spacing w:after="80"/>
      </w:pPr>
      <w:r>
        <w:rPr>
          <w:rFonts w:ascii="Georgia" w:hAnsi="Georgia"/>
          <w:b w:val="0"/>
          <w:i/>
          <w:color w:val="23211F"/>
          <w:sz w:val="18"/>
        </w:rPr>
        <w:t>Father, teach me patient obedience. Help me prepare what You ask without trying to control what only You can do. Amen.</w:t>
      </w:r>
    </w:p>
    <w:p>
      <w:pPr>
        <w:spacing w:after="40"/>
      </w:pPr>
      <w:r>
        <w:rPr>
          <w:rFonts w:ascii="Aptos" w:hAnsi="Aptos"/>
          <w:b/>
          <w:color w:val="844F28"/>
          <w:sz w:val="14"/>
        </w:rPr>
        <w:t>REFLECT AND RESPOND</w:t>
      </w:r>
    </w:p>
    <w:p>
      <w:pPr>
        <w:spacing w:after="0"/>
      </w:pPr>
      <w:r>
        <w:rPr>
          <w:rFonts w:ascii="Georgia" w:hAnsi="Georgia"/>
          <w:b/>
          <w:i w:val="0"/>
          <w:color w:val="23211F"/>
          <w:sz w:val="18"/>
        </w:rPr>
        <w:t>Turn one spiritual insight into a prepared place: schedule it, set it out, write it down, or take the first practical action. Then sit with this question: Where is God asking me to prepare faithfully while I wait for Him to act?</w:t>
      </w:r>
    </w:p>
    <w:p>
      <w:r>
        <w:br w:type="page"/>
      </w:r>
    </w:p>
    <w:p>
      <w:pPr>
        <w:spacing w:after="40"/>
      </w:pPr>
      <w:r>
        <w:rPr>
          <w:rFonts w:ascii="Aptos" w:hAnsi="Aptos"/>
          <w:b/>
          <w:color w:val="844F28"/>
          <w:sz w:val="15"/>
        </w:rPr>
        <w:t>DAY 122  |  MAY 2</w:t>
      </w:r>
    </w:p>
    <w:p>
      <w:pPr>
        <w:pStyle w:val="Heading1"/>
        <w:keepNext/>
      </w:pPr>
      <w:r>
        <w:t>Love That Sends You First Teaches You to Rest in Being Known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3:9  |  KJV</w:t>
            </w:r>
          </w:p>
          <w:p>
            <w:pPr>
              <w:spacing w:after="0" w:line="240" w:lineRule="auto"/>
            </w:pPr>
            <w:r>
              <w:rPr>
                <w:rFonts w:ascii="Georgia" w:hAnsi="Georgia"/>
                <w:i/>
                <w:color w:val="23211F"/>
                <w:sz w:val="18"/>
              </w:rPr>
              <w:t>Now therefore, behold, the cry of the children of Israel is come unto me: and I have also seen the oppression wherewith the Egyptians oppress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cry of Israel coming before God and His awareness of oppression. This verse centers on personal knowledge that precedes faithful action.</w:t>
      </w:r>
    </w:p>
    <w:p>
      <w:pPr>
        <w:spacing w:after="70"/>
      </w:pPr>
      <w:r>
        <w:rPr>
          <w:rFonts w:ascii="Georgia" w:hAnsi="Georgia"/>
          <w:b w:val="0"/>
          <w:i w:val="0"/>
          <w:color w:val="23211F"/>
          <w:sz w:val="18"/>
        </w:rPr>
        <w:t>Love that sends you first teaches you to rest in being known. Exodus 3:9 repeats that Israel's cry has come before God. The oppression is not abstract to Him. The suffering of His people has reached His attention with personal weight. It is not God collecting information from a distance.</w:t>
      </w:r>
    </w:p>
    <w:p>
      <w:pPr>
        <w:spacing w:after="70"/>
      </w:pPr>
      <w:r>
        <w:rPr>
          <w:rFonts w:ascii="Georgia" w:hAnsi="Georgia"/>
          <w:b w:val="0"/>
          <w:i w:val="0"/>
          <w:color w:val="23211F"/>
          <w:sz w:val="18"/>
        </w:rPr>
        <w:t>It is the Father knowing His people with covenant attention, personal care, and faithful memory. Rest in love that sends you by receiving the truth that God knows before He asks. He knows the pressure. He knows the history. He knows the places where oppression has bent courage low. His sending does not come from ignorance of the cost.</w:t>
      </w:r>
    </w:p>
    <w:p>
      <w:pPr>
        <w:spacing w:after="70"/>
      </w:pPr>
      <w:r>
        <w:rPr>
          <w:rFonts w:ascii="Georgia" w:hAnsi="Georgia"/>
          <w:b w:val="0"/>
          <w:i w:val="0"/>
          <w:color w:val="23211F"/>
          <w:sz w:val="18"/>
        </w:rPr>
        <w:t>If God knows, you do not have to perform strength to be useful. If God knows, you do not have to hide your limits before you obey. If God knows, you can bring your whole heart into the next step. Eternal hope is not built on denial. It is built on the Father's personal knowledge of the real story and His faithfulness inside it.</w:t>
      </w:r>
    </w:p>
    <w:p>
      <w:pPr>
        <w:spacing w:after="70"/>
      </w:pPr>
      <w:r>
        <w:rPr>
          <w:rFonts w:ascii="Georgia" w:hAnsi="Georgia"/>
          <w:b w:val="0"/>
          <w:i w:val="0"/>
          <w:color w:val="23211F"/>
          <w:sz w:val="18"/>
        </w:rPr>
        <w:t>Love sends from a place of deep knowing, not from a place of careless demand.</w:t>
      </w:r>
    </w:p>
    <w:p>
      <w:pPr>
        <w:spacing w:before="40" w:after="100"/>
        <w:pBdr>
          <w:bottom w:val="single" w:sz="5" w:space="4" w:color="844F28"/>
        </w:pBdr>
      </w:pPr>
      <w:r>
        <w:rPr>
          <w:rFonts w:ascii="Georgia" w:hAnsi="Georgia"/>
          <w:b/>
          <w:color w:val="844F28"/>
          <w:sz w:val="20"/>
        </w:rPr>
        <w:t>You can rest because God knows what He is asking and who He is sending.</w:t>
      </w:r>
    </w:p>
    <w:p>
      <w:pPr>
        <w:spacing w:after="40"/>
      </w:pPr>
      <w:r>
        <w:rPr>
          <w:rFonts w:ascii="Aptos" w:hAnsi="Aptos"/>
          <w:b/>
          <w:color w:val="844F28"/>
          <w:sz w:val="14"/>
        </w:rPr>
        <w:t>PRAYER</w:t>
      </w:r>
    </w:p>
    <w:p>
      <w:pPr>
        <w:spacing w:after="80"/>
      </w:pPr>
      <w:r>
        <w:rPr>
          <w:rFonts w:ascii="Georgia" w:hAnsi="Georgia"/>
          <w:b w:val="0"/>
          <w:i/>
          <w:color w:val="23211F"/>
          <w:sz w:val="18"/>
        </w:rPr>
        <w:t>Father, let me rest in Your personal knowledge. Send me only from the security of being known, loved, and held by You.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making your next decision, pause and say plainly what God already knows about the pressure you are under. Then sit with this question: What changes when I remember that God knows the pressure before He asks for obedience?</w:t>
      </w:r>
    </w:p>
    <w:p>
      <w:r>
        <w:br w:type="page"/>
      </w:r>
    </w:p>
    <w:p>
      <w:pPr>
        <w:spacing w:after="40"/>
      </w:pPr>
      <w:r>
        <w:rPr>
          <w:rFonts w:ascii="Aptos" w:hAnsi="Aptos"/>
          <w:b/>
          <w:color w:val="844F28"/>
          <w:sz w:val="15"/>
        </w:rPr>
        <w:t>DAY 123  |  MAY 3</w:t>
      </w:r>
    </w:p>
    <w:p>
      <w:pPr>
        <w:pStyle w:val="Heading1"/>
        <w:keepNext/>
      </w:pPr>
      <w:r>
        <w:t>Love That Finds You Also Teaches You How to Respond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17:9  |  KJV</w:t>
            </w:r>
          </w:p>
          <w:p>
            <w:pPr>
              <w:spacing w:after="0" w:line="240" w:lineRule="auto"/>
            </w:pPr>
            <w:r>
              <w:rPr>
                <w:rFonts w:ascii="Georgia" w:hAnsi="Georgia"/>
                <w:i/>
                <w:color w:val="23211F"/>
                <w:sz w:val="18"/>
              </w:rPr>
              <w:t>And God said unto Abraham, Thou shalt keep my covenant therefore, thou, and thy seed after thee in their generations.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call for Abraham and his descendants to keep the covenant throughout generations. This verse centers on covenant response after divine initiative, not generic steadfast love language.</w:t>
      </w:r>
    </w:p>
    <w:p>
      <w:pPr>
        <w:spacing w:after="70"/>
      </w:pPr>
      <w:r>
        <w:rPr>
          <w:rFonts w:ascii="Georgia" w:hAnsi="Georgia"/>
          <w:b w:val="0"/>
          <w:i w:val="0"/>
          <w:color w:val="23211F"/>
          <w:sz w:val="18"/>
        </w:rPr>
        <w:t>Love that finds you also teaches you how to respond. Genesis 17:9 turns from God's "I will" to Abraham's covenant keeping. The order matters. God has spoken His promise, named His faithfulness, and claimed relationship. Then Abraham is called to keep the covenant, he and his descendants after him. This protects obedience from becoming self-measuring striving. In hard seasons, the heart can make obedience frantic.</w:t>
      </w:r>
    </w:p>
    <w:p>
      <w:pPr>
        <w:spacing w:after="70"/>
      </w:pPr>
      <w:r>
        <w:rPr>
          <w:rFonts w:ascii="Georgia" w:hAnsi="Georgia"/>
          <w:b w:val="0"/>
          <w:i w:val="0"/>
          <w:color w:val="23211F"/>
          <w:sz w:val="18"/>
        </w:rPr>
        <w:t>We try to prove we are serious, prove we are worthy, prove we have learned enough, prove we will not fail again. But covenant response begins after God has already revealed His faithful initiative. Bring the Scripture into ordinary life by receiving obedience as relationship, not as bargaining. The Father is not asking Abraham to create the covenant out of human strength. He is calling him to live inside what God has already spoken.</w:t>
      </w:r>
    </w:p>
    <w:p>
      <w:pPr>
        <w:spacing w:after="70"/>
      </w:pPr>
      <w:r>
        <w:rPr>
          <w:rFonts w:ascii="Georgia" w:hAnsi="Georgia"/>
          <w:b w:val="0"/>
          <w:i w:val="0"/>
          <w:color w:val="23211F"/>
          <w:sz w:val="18"/>
        </w:rPr>
        <w:t>There is a holy steadiness in the word "keep." Keeping is not frantic strain. Keeping is faithful attention. It is tending what has been entrusted. It is remembering in the morning what God has said before the day gets loud. Your obedience today may be simple: keep your word, guard your prayer time, speak without bitterness, honor the boundary, forgive without pretending, serve without resentment, or rest without guilt.</w:t>
      </w:r>
    </w:p>
    <w:p>
      <w:pPr>
        <w:spacing w:after="70"/>
      </w:pPr>
      <w:r>
        <w:rPr>
          <w:rFonts w:ascii="Georgia" w:hAnsi="Georgia"/>
          <w:b w:val="0"/>
          <w:i w:val="0"/>
          <w:color w:val="23211F"/>
          <w:sz w:val="18"/>
        </w:rPr>
        <w:t>Love that finds you does not leave you vague. It gives your response shape. The Father's covenant love is not fragile. You do not obey to make Him love you.</w:t>
      </w:r>
    </w:p>
    <w:p>
      <w:pPr>
        <w:spacing w:before="40" w:after="100"/>
        <w:pBdr>
          <w:bottom w:val="single" w:sz="5" w:space="4" w:color="844F28"/>
        </w:pBdr>
      </w:pPr>
      <w:r>
        <w:rPr>
          <w:rFonts w:ascii="Georgia" w:hAnsi="Georgia"/>
          <w:b/>
          <w:color w:val="844F28"/>
          <w:sz w:val="20"/>
        </w:rPr>
        <w:t>You obey because His love has found you and is forming you into someone who can carry covenant faithfulness into ordinary life.</w:t>
      </w:r>
    </w:p>
    <w:p>
      <w:pPr>
        <w:spacing w:after="40"/>
      </w:pPr>
      <w:r>
        <w:rPr>
          <w:rFonts w:ascii="Aptos" w:hAnsi="Aptos"/>
          <w:b/>
          <w:color w:val="844F28"/>
          <w:sz w:val="14"/>
        </w:rPr>
        <w:t>PRAYER</w:t>
      </w:r>
    </w:p>
    <w:p>
      <w:pPr>
        <w:spacing w:after="80"/>
      </w:pPr>
      <w:r>
        <w:rPr>
          <w:rFonts w:ascii="Georgia" w:hAnsi="Georgia"/>
          <w:b w:val="0"/>
          <w:i/>
          <w:color w:val="23211F"/>
          <w:sz w:val="18"/>
        </w:rPr>
        <w:t>Father, help me breathe inside the love that has found me. Let my obedience become a faithful response, not a frantic bargain.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covenant-keeping action that is relational and concrete, not fear-driven or performative. Then sit with this question: What act of obedience would feel like covenant response instead of performance today?</w:t>
      </w:r>
    </w:p>
    <w:p>
      <w:r>
        <w:br w:type="page"/>
      </w:r>
    </w:p>
    <w:p>
      <w:pPr>
        <w:spacing w:after="40"/>
      </w:pPr>
      <w:r>
        <w:rPr>
          <w:rFonts w:ascii="Aptos" w:hAnsi="Aptos"/>
          <w:b/>
          <w:color w:val="844F28"/>
          <w:sz w:val="15"/>
        </w:rPr>
        <w:t>DAY 124  |  MAY 4</w:t>
      </w:r>
    </w:p>
    <w:p>
      <w:pPr>
        <w:pStyle w:val="Heading1"/>
        <w:keepNext/>
      </w:pPr>
      <w:r>
        <w:t>The Father's Welcome Is Not Only for Dramatic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12:9  |  KJV</w:t>
            </w:r>
          </w:p>
          <w:p>
            <w:pPr>
              <w:spacing w:after="0" w:line="240" w:lineRule="auto"/>
            </w:pPr>
            <w:r>
              <w:rPr>
                <w:rFonts w:ascii="Georgia" w:hAnsi="Georgia"/>
                <w:i/>
                <w:color w:val="23211F"/>
                <w:sz w:val="18"/>
              </w:rPr>
              <w:t>And Abram journeyed, going on still toward the south.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continued movement, step-by-step obedience, and the unglamorous faithfulness between major encounters.</w:t>
      </w:r>
    </w:p>
    <w:p>
      <w:pPr>
        <w:spacing w:after="70"/>
      </w:pPr>
      <w:r>
        <w:rPr>
          <w:rFonts w:ascii="Georgia" w:hAnsi="Georgia"/>
          <w:b w:val="0"/>
          <w:i w:val="0"/>
          <w:color w:val="23211F"/>
          <w:sz w:val="18"/>
        </w:rPr>
        <w:t>The Father's welcome is not only for dramatic moments. Genesis 12:9 is simple: Abram kept journeying. After the call, the arrival, and the altar, there is continued movement toward the Negev. The road goes on. Much of faithfulness lives here. Not every day feels like a turning point. Not every step comes with thunder.</w:t>
      </w:r>
    </w:p>
    <w:p>
      <w:pPr>
        <w:spacing w:after="70"/>
      </w:pPr>
      <w:r>
        <w:rPr>
          <w:rFonts w:ascii="Georgia" w:hAnsi="Georgia"/>
          <w:b w:val="0"/>
          <w:i w:val="0"/>
          <w:color w:val="23211F"/>
          <w:sz w:val="18"/>
        </w:rPr>
        <w:t>Many days are ordinary continuation. You keep walking. You keep praying. You keep forgiving. You keep telling the truth. You keep showing up for the next faithful thing. Let the passage become lived obedience by letting ordinary obedience matter. The enemy of the soul often tries to make steady faithfulness feel invisible.</w:t>
      </w:r>
    </w:p>
    <w:p>
      <w:pPr>
        <w:spacing w:after="70"/>
      </w:pPr>
      <w:r>
        <w:rPr>
          <w:rFonts w:ascii="Georgia" w:hAnsi="Georgia"/>
          <w:b w:val="0"/>
          <w:i w:val="0"/>
          <w:color w:val="23211F"/>
          <w:sz w:val="18"/>
        </w:rPr>
        <w:t>He whispers that if nothing dramatic happened, nothing spiritual happened. But the Father sees the road between the altars. Restored by the Father's heart, you can stop despising small steps. A healed life is not built only through big declarations. It is formed by daily surrendered movement: one wise choice, one honest prayer, one humble apology, one guarded boundary, one act of trust.</w:t>
      </w:r>
    </w:p>
    <w:p>
      <w:pPr>
        <w:spacing w:after="70"/>
      </w:pPr>
      <w:r>
        <w:rPr>
          <w:rFonts w:ascii="Georgia" w:hAnsi="Georgia"/>
          <w:b w:val="0"/>
          <w:i w:val="0"/>
          <w:color w:val="23211F"/>
          <w:sz w:val="18"/>
        </w:rPr>
        <w:t>The Father's welcome goes with you in the ongoing journey. You are not less loved on the quiet day. You are not less held when obedience looks like continuing.</w:t>
      </w:r>
    </w:p>
    <w:p>
      <w:pPr>
        <w:spacing w:before="40" w:after="100"/>
        <w:pBdr>
          <w:bottom w:val="single" w:sz="5" w:space="4" w:color="844F28"/>
        </w:pBdr>
      </w:pPr>
      <w:r>
        <w:rPr>
          <w:rFonts w:ascii="Georgia" w:hAnsi="Georgia"/>
          <w:b/>
          <w:color w:val="844F28"/>
          <w:sz w:val="20"/>
        </w:rPr>
        <w:t>Keep walking under the welcome that was already spoken.</w:t>
      </w:r>
    </w:p>
    <w:p>
      <w:pPr>
        <w:spacing w:after="40"/>
      </w:pPr>
      <w:r>
        <w:rPr>
          <w:rFonts w:ascii="Aptos" w:hAnsi="Aptos"/>
          <w:b/>
          <w:color w:val="844F28"/>
          <w:sz w:val="14"/>
        </w:rPr>
        <w:t>PRAYER</w:t>
      </w:r>
    </w:p>
    <w:p>
      <w:pPr>
        <w:spacing w:after="80"/>
      </w:pPr>
      <w:r>
        <w:rPr>
          <w:rFonts w:ascii="Georgia" w:hAnsi="Georgia"/>
          <w:b w:val="0"/>
          <w:i/>
          <w:color w:val="23211F"/>
          <w:sz w:val="18"/>
        </w:rPr>
        <w:t>Father, restore my faithfulness in the ordinary steps. Help me walk in Your welcome when the road feels quiet, and teach me to honor the small obedience You see.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ordinary act of obedience and do it slowly, prayerfully, and without needing it to look impressive. Then sit with this question: What ordinary step of obedience have I been tempted to dismiss because it does not feel dramatic?</w:t>
      </w:r>
    </w:p>
    <w:p>
      <w:r>
        <w:br w:type="page"/>
      </w:r>
    </w:p>
    <w:p>
      <w:pPr>
        <w:spacing w:after="40"/>
      </w:pPr>
      <w:r>
        <w:rPr>
          <w:rFonts w:ascii="Aptos" w:hAnsi="Aptos"/>
          <w:b/>
          <w:color w:val="844F28"/>
          <w:sz w:val="15"/>
        </w:rPr>
        <w:t>DAY 125  |  MAY 5</w:t>
      </w:r>
    </w:p>
    <w:p>
      <w:pPr>
        <w:pStyle w:val="Heading1"/>
        <w:keepNext/>
      </w:pPr>
      <w:r>
        <w:t>Grace Before Performance Does Not Mean a Life Without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30:10  |  KJV</w:t>
            </w:r>
          </w:p>
          <w:p>
            <w:pPr>
              <w:spacing w:after="0" w:line="240" w:lineRule="auto"/>
            </w:pPr>
            <w:r>
              <w:rPr>
                <w:rFonts w:ascii="Georgia" w:hAnsi="Georgia"/>
                <w:i/>
                <w:color w:val="23211F"/>
                <w:sz w:val="18"/>
              </w:rPr>
              <w:t>If thou shalt hearken unto the voice of the LORD thy God, to keep his commandments and his statutes which are written in this book of the law, and if thou turn unto the LORD thy God with all thine heart, and with all thy soul.</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joins obedience with whole-heart return to the Lord.</w:t>
      </w:r>
    </w:p>
    <w:p>
      <w:pPr>
        <w:spacing w:after="70"/>
      </w:pPr>
      <w:r>
        <w:rPr>
          <w:rFonts w:ascii="Georgia" w:hAnsi="Georgia"/>
          <w:b w:val="0"/>
          <w:i w:val="0"/>
          <w:color w:val="23211F"/>
          <w:sz w:val="18"/>
        </w:rPr>
        <w:t>Grace before performance does not mean a life without obedience. It means obedience begins from return. Deuteronomy 30:10 holds listening, keeping, and turning to the Lord with heart and soul together. The Father is not asking for mechanical religion. He is calling for a returned life. Performance tries to look obedient while the heart stays far away.</w:t>
      </w:r>
    </w:p>
    <w:p>
      <w:pPr>
        <w:spacing w:after="70"/>
      </w:pPr>
      <w:r>
        <w:rPr>
          <w:rFonts w:ascii="Georgia" w:hAnsi="Georgia"/>
          <w:b w:val="0"/>
          <w:i w:val="0"/>
          <w:color w:val="23211F"/>
          <w:sz w:val="18"/>
        </w:rPr>
        <w:t>Grace calls the heart back first. It says, "Come home, then walk in My ways." This is why surrender matters so much. God is not collecting outward motions detached from love. He is forming a people whose listening rises from the whole heart. There is a difference between trying to impress God and returning to God.</w:t>
      </w:r>
    </w:p>
    <w:p>
      <w:pPr>
        <w:spacing w:after="70"/>
      </w:pPr>
      <w:r>
        <w:rPr>
          <w:rFonts w:ascii="Georgia" w:hAnsi="Georgia"/>
          <w:b w:val="0"/>
          <w:i w:val="0"/>
          <w:color w:val="23211F"/>
          <w:sz w:val="18"/>
        </w:rPr>
        <w:t>One is exhausting. The other is life. When you return, obedience becomes the path where love walks. You still choose. You still listen. You still practice faithfulness. But the engine is different. You are not trying to earn the Father's love. You are responding because His love has called you back.</w:t>
      </w:r>
    </w:p>
    <w:p>
      <w:pPr>
        <w:spacing w:after="70"/>
      </w:pPr>
      <w:r>
        <w:rPr>
          <w:rFonts w:ascii="Georgia" w:hAnsi="Georgia"/>
          <w:b w:val="0"/>
          <w:i w:val="0"/>
          <w:color w:val="23211F"/>
          <w:sz w:val="18"/>
        </w:rPr>
        <w:t>Holy rest and commandment-keeping are not performances staged for heaven's approval.</w:t>
      </w:r>
    </w:p>
    <w:p>
      <w:pPr>
        <w:spacing w:before="40" w:after="100"/>
        <w:pBdr>
          <w:bottom w:val="single" w:sz="5" w:space="4" w:color="844F28"/>
        </w:pBdr>
      </w:pPr>
      <w:r>
        <w:rPr>
          <w:rFonts w:ascii="Georgia" w:hAnsi="Georgia"/>
          <w:b/>
          <w:color w:val="844F28"/>
          <w:sz w:val="20"/>
        </w:rPr>
        <w:t>They are rhythms of return, gifts that call the heart back to the Creator and Redeemer.</w:t>
      </w:r>
    </w:p>
    <w:p>
      <w:pPr>
        <w:spacing w:after="40"/>
      </w:pPr>
      <w:r>
        <w:rPr>
          <w:rFonts w:ascii="Aptos" w:hAnsi="Aptos"/>
          <w:b/>
          <w:color w:val="844F28"/>
          <w:sz w:val="14"/>
        </w:rPr>
        <w:t>PRAYER</w:t>
      </w:r>
    </w:p>
    <w:p>
      <w:pPr>
        <w:spacing w:after="80"/>
      </w:pPr>
      <w:r>
        <w:rPr>
          <w:rFonts w:ascii="Georgia" w:hAnsi="Georgia"/>
          <w:b w:val="0"/>
          <w:i/>
          <w:color w:val="23211F"/>
          <w:sz w:val="18"/>
        </w:rPr>
        <w:t>Father, bring my heart back before You correct my habits. Let my obedience grow from return, listening, and love. Keep me from performance, and teach me the joy of walking in Your ways.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doing one spiritual practice today, pause and make it an act of return rather than a task to complete. Then sit with this question: What spiritual practice needs to become an act of return instead of a performance?</w:t>
      </w:r>
    </w:p>
    <w:p>
      <w:r>
        <w:br w:type="page"/>
      </w:r>
    </w:p>
    <w:p>
      <w:pPr>
        <w:spacing w:after="40"/>
      </w:pPr>
      <w:r>
        <w:rPr>
          <w:rFonts w:ascii="Aptos" w:hAnsi="Aptos"/>
          <w:b/>
          <w:color w:val="844F28"/>
          <w:sz w:val="15"/>
        </w:rPr>
        <w:t>DAY 126  |  MAY 6</w:t>
      </w:r>
    </w:p>
    <w:p>
      <w:pPr>
        <w:pStyle w:val="Heading1"/>
        <w:keepNext/>
      </w:pPr>
      <w:r>
        <w:t>The Promise That Holds You Is Meant to Teach Your Feet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12:4  |  KJV</w:t>
            </w:r>
          </w:p>
          <w:p>
            <w:pPr>
              <w:spacing w:after="0" w:line="240" w:lineRule="auto"/>
            </w:pPr>
            <w:r>
              <w:rPr>
                <w:rFonts w:ascii="Georgia" w:hAnsi="Georgia"/>
                <w:i/>
                <w:color w:val="23211F"/>
                <w:sz w:val="18"/>
              </w:rPr>
              <w:t>So Abram departed, as the LORD had spoken unto him; and Lot went with him: and Abram was seventy and five years old when he departed out of Haran.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promise becoming obedient movement.</w:t>
      </w:r>
    </w:p>
    <w:p>
      <w:pPr>
        <w:spacing w:after="70"/>
      </w:pPr>
      <w:r>
        <w:rPr>
          <w:rFonts w:ascii="Georgia" w:hAnsi="Georgia"/>
          <w:b w:val="0"/>
          <w:i w:val="0"/>
          <w:color w:val="23211F"/>
          <w:sz w:val="18"/>
        </w:rPr>
        <w:t>The promise that holds you is meant to teach your feet. Genesis 12:4 says Abram went as the Lord had spoken to him. Promise did not remain a beautiful idea. It became movement, obedience, departure, and trust.</w:t>
      </w:r>
    </w:p>
    <w:p>
      <w:pPr>
        <w:spacing w:after="70"/>
      </w:pPr>
      <w:r>
        <w:rPr>
          <w:rFonts w:ascii="Georgia" w:hAnsi="Georgia"/>
          <w:b w:val="0"/>
          <w:i w:val="0"/>
          <w:color w:val="23211F"/>
          <w:sz w:val="18"/>
        </w:rPr>
        <w:t>Rest reminds you that the promise is held by God before it is walked out by you. Carry the truth into the day by asking where God's word needs to become your next faithful step.</w:t>
      </w:r>
    </w:p>
    <w:p>
      <w:pPr>
        <w:spacing w:after="70"/>
      </w:pPr>
      <w:r>
        <w:rPr>
          <w:rFonts w:ascii="Georgia" w:hAnsi="Georgia"/>
          <w:b w:val="0"/>
          <w:i w:val="0"/>
          <w:color w:val="23211F"/>
          <w:sz w:val="18"/>
        </w:rPr>
        <w:t>Not a frantic leap to prove devotion. Not a pressured attempt to make the promise happen faster. A surrendered step that agrees with what the Father has spoken. Restored by the Father's heart, you can move from rest instead of fear.</w:t>
      </w:r>
    </w:p>
    <w:p>
      <w:pPr>
        <w:spacing w:after="70"/>
      </w:pPr>
      <w:r>
        <w:rPr>
          <w:rFonts w:ascii="Georgia" w:hAnsi="Georgia"/>
          <w:b w:val="0"/>
          <w:i w:val="0"/>
          <w:color w:val="23211F"/>
          <w:sz w:val="18"/>
        </w:rPr>
        <w:t>Abram went because God had spoken.</w:t>
      </w:r>
    </w:p>
    <w:p>
      <w:pPr>
        <w:spacing w:before="40" w:after="100"/>
        <w:pBdr>
          <w:bottom w:val="single" w:sz="5" w:space="4" w:color="844F28"/>
        </w:pBdr>
      </w:pPr>
      <w:r>
        <w:rPr>
          <w:rFonts w:ascii="Georgia" w:hAnsi="Georgia"/>
          <w:b/>
          <w:color w:val="844F28"/>
          <w:sz w:val="20"/>
        </w:rPr>
        <w:t>Your obedience can become that simple too: not easy, but clear.</w:t>
      </w:r>
    </w:p>
    <w:p>
      <w:pPr>
        <w:spacing w:after="40"/>
      </w:pPr>
      <w:r>
        <w:rPr>
          <w:rFonts w:ascii="Aptos" w:hAnsi="Aptos"/>
          <w:b/>
          <w:color w:val="844F28"/>
          <w:sz w:val="14"/>
        </w:rPr>
        <w:t>PRAYER</w:t>
      </w:r>
    </w:p>
    <w:p>
      <w:pPr>
        <w:spacing w:after="80"/>
      </w:pPr>
      <w:r>
        <w:rPr>
          <w:rFonts w:ascii="Georgia" w:hAnsi="Georgia"/>
          <w:b w:val="0"/>
          <w:i/>
          <w:color w:val="23211F"/>
          <w:sz w:val="18"/>
        </w:rPr>
        <w:t>Father, let Your promise hold me and teach my feet. Help me rest on a quiet pause for prayer, then obey from love rather than fear. Amen.</w:t>
      </w:r>
    </w:p>
    <w:p>
      <w:pPr>
        <w:spacing w:after="40"/>
      </w:pPr>
      <w:r>
        <w:rPr>
          <w:rFonts w:ascii="Aptos" w:hAnsi="Aptos"/>
          <w:b/>
          <w:color w:val="844F28"/>
          <w:sz w:val="14"/>
        </w:rPr>
        <w:t>REFLECT AND RESPOND</w:t>
      </w:r>
    </w:p>
    <w:p>
      <w:pPr>
        <w:spacing w:after="0"/>
      </w:pPr>
      <w:r>
        <w:rPr>
          <w:rFonts w:ascii="Georgia" w:hAnsi="Georgia"/>
          <w:b/>
          <w:i w:val="0"/>
          <w:color w:val="23211F"/>
          <w:sz w:val="18"/>
        </w:rPr>
        <w:t>Keep a rest pause before making plans, then write the one obedient step you believe the Father is teaching you to take next. Then sit with this question: What promise is the Father asking me to rest in, and what next step is love teaching me to take?</w:t>
      </w:r>
    </w:p>
    <w:p>
      <w:r>
        <w:br w:type="page"/>
      </w:r>
    </w:p>
    <w:p>
      <w:pPr>
        <w:spacing w:after="40"/>
      </w:pPr>
      <w:r>
        <w:rPr>
          <w:rFonts w:ascii="Aptos" w:hAnsi="Aptos"/>
          <w:b/>
          <w:color w:val="844F28"/>
          <w:sz w:val="15"/>
        </w:rPr>
        <w:t>DAY 127  |  MAY 7</w:t>
      </w:r>
    </w:p>
    <w:p>
      <w:pPr>
        <w:pStyle w:val="Heading1"/>
        <w:keepNext/>
      </w:pPr>
      <w:r>
        <w:t>Love That Sends You Also Knows Where You Will Need to Rest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28:11  |  KJV</w:t>
            </w:r>
          </w:p>
          <w:p>
            <w:pPr>
              <w:spacing w:after="0" w:line="240" w:lineRule="auto"/>
            </w:pPr>
            <w:r>
              <w:rPr>
                <w:rFonts w:ascii="Georgia" w:hAnsi="Georgia"/>
                <w:i/>
                <w:color w:val="23211F"/>
                <w:sz w:val="18"/>
              </w:rPr>
              <w:t>And he lighted upon a certain place, and tarried there all night, because the sun was set; and he took of the stones of that place, and put them for his pillows, and lay down in that place to sleep.</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reaching a place, taking a stone, and lying down for the night. This verse centers on God preparing to meet him in a hard, ordinary resting place.</w:t>
      </w:r>
    </w:p>
    <w:p>
      <w:pPr>
        <w:spacing w:after="70"/>
      </w:pPr>
      <w:r>
        <w:rPr>
          <w:rFonts w:ascii="Georgia" w:hAnsi="Georgia"/>
          <w:b w:val="0"/>
          <w:i w:val="0"/>
          <w:color w:val="23211F"/>
          <w:sz w:val="18"/>
        </w:rPr>
        <w:t>Love that sends you also knows where you will need to rest. Genesis 28:11 shows Jacob coming to a certain place as the sun has set. He takes one of the stones of that place, puts it near his head, and lies down. This is not a polished room. It is a road-side night, a vulnerable pause, and an ordinary place that does not yet look holy to him.</w:t>
      </w:r>
    </w:p>
    <w:p>
      <w:pPr>
        <w:spacing w:after="70"/>
      </w:pPr>
      <w:r>
        <w:rPr>
          <w:rFonts w:ascii="Georgia" w:hAnsi="Georgia"/>
          <w:b w:val="0"/>
          <w:i w:val="0"/>
          <w:color w:val="23211F"/>
          <w:sz w:val="18"/>
        </w:rPr>
        <w:t>The Father's promises do not fail when the night feels bare. He is not limited to comfortable surroundings. He can prepare a meeting place out of what the traveler has available. Even a stone in a strange place can become part of a story where God reveals His nearness. Respond to the Scripture by receiving rest without demanding perfect conditions.</w:t>
      </w:r>
    </w:p>
    <w:p>
      <w:pPr>
        <w:spacing w:after="70"/>
      </w:pPr>
      <w:r>
        <w:rPr>
          <w:rFonts w:ascii="Georgia" w:hAnsi="Georgia"/>
          <w:b w:val="0"/>
          <w:i w:val="0"/>
          <w:color w:val="23211F"/>
          <w:sz w:val="18"/>
        </w:rPr>
        <w:t>Many hearts delay surrender until the setting feels secure. But God can meet you while the questions are still open, while the journey is still in progress, and while the pillow is not soft. That step may be the courage to stop for the night, pray honestly, sleep instead of rehearsing fear, or admit that you need God's presence more than you need full control.</w:t>
      </w:r>
    </w:p>
    <w:p>
      <w:pPr>
        <w:spacing w:after="70"/>
      </w:pPr>
      <w:r>
        <w:rPr>
          <w:rFonts w:ascii="Georgia" w:hAnsi="Georgia"/>
          <w:b w:val="0"/>
          <w:i w:val="0"/>
          <w:color w:val="23211F"/>
          <w:sz w:val="18"/>
        </w:rPr>
        <w:t>Genesis 28:11 teaches the reader to respect ordinary places before they are named as holy places. The Father may already be arranging mercy where you only see inconvenience.</w:t>
      </w:r>
    </w:p>
    <w:p>
      <w:pPr>
        <w:spacing w:before="40" w:after="100"/>
        <w:pBdr>
          <w:bottom w:val="single" w:sz="5" w:space="4" w:color="844F28"/>
        </w:pBdr>
      </w:pPr>
      <w:r>
        <w:rPr>
          <w:rFonts w:ascii="Georgia" w:hAnsi="Georgia"/>
          <w:b/>
          <w:color w:val="844F28"/>
          <w:sz w:val="20"/>
        </w:rPr>
        <w:t>Love sends, and love also watches over the place where you lay your head.</w:t>
      </w:r>
    </w:p>
    <w:p>
      <w:pPr>
        <w:spacing w:after="40"/>
      </w:pPr>
      <w:r>
        <w:rPr>
          <w:rFonts w:ascii="Aptos" w:hAnsi="Aptos"/>
          <w:b/>
          <w:color w:val="844F28"/>
          <w:sz w:val="14"/>
        </w:rPr>
        <w:t>PRAYER</w:t>
      </w:r>
    </w:p>
    <w:p>
      <w:pPr>
        <w:spacing w:after="80"/>
      </w:pPr>
      <w:r>
        <w:rPr>
          <w:rFonts w:ascii="Georgia" w:hAnsi="Georgia"/>
          <w:b w:val="0"/>
          <w:i/>
          <w:color w:val="23211F"/>
          <w:sz w:val="18"/>
        </w:rPr>
        <w:t>Father, meet me in the ordinary places where I feel exposed. Teach me to surrender to the love that sends me and watches over me. Amen.</w:t>
      </w:r>
    </w:p>
    <w:p>
      <w:pPr>
        <w:spacing w:after="40"/>
      </w:pPr>
      <w:r>
        <w:rPr>
          <w:rFonts w:ascii="Aptos" w:hAnsi="Aptos"/>
          <w:b/>
          <w:color w:val="844F28"/>
          <w:sz w:val="14"/>
        </w:rPr>
        <w:t>REFLECT AND RESPOND</w:t>
      </w:r>
    </w:p>
    <w:p>
      <w:pPr>
        <w:spacing w:after="0"/>
      </w:pPr>
      <w:r>
        <w:rPr>
          <w:rFonts w:ascii="Georgia" w:hAnsi="Georgia"/>
          <w:b/>
          <w:i w:val="0"/>
          <w:color w:val="23211F"/>
          <w:sz w:val="18"/>
        </w:rPr>
        <w:t>Receive one ordinary place of rest today as a possible meeting place with God. Then sit with this question: What ordinary or uncomfortable place might God be using as a meeting place?</w:t>
      </w:r>
    </w:p>
    <w:p>
      <w:r>
        <w:br w:type="page"/>
      </w:r>
    </w:p>
    <w:p>
      <w:pPr>
        <w:spacing w:after="40"/>
      </w:pPr>
      <w:r>
        <w:rPr>
          <w:rFonts w:ascii="Aptos" w:hAnsi="Aptos"/>
          <w:b/>
          <w:color w:val="844F28"/>
          <w:sz w:val="15"/>
        </w:rPr>
        <w:t>DAY 128  |  MAY 8</w:t>
      </w:r>
    </w:p>
    <w:p>
      <w:pPr>
        <w:pStyle w:val="Heading1"/>
        <w:keepNext/>
      </w:pPr>
      <w:r>
        <w:t>Grace Speaks Before Performance Can Start Bargaining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3:17  |  KJV</w:t>
            </w:r>
          </w:p>
          <w:p>
            <w:pPr>
              <w:spacing w:after="0" w:line="240" w:lineRule="auto"/>
            </w:pPr>
            <w:r>
              <w:rPr>
                <w:rFonts w:ascii="Georgia" w:hAnsi="Georgia"/>
                <w:i/>
                <w:color w:val="23211F"/>
                <w:sz w:val="18"/>
              </w:rPr>
              <w:t>And I have said, I will bring you up out of the affliction of Egypt unto the land of the Canaanites, and the Hittites, and the Amorites, and the Perizzites, and the Hivites, and the Jebusites, unto a land flowing with milk and honey.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promised movement from affliction into a land of provision. This verse centers on personal knowledge that leads to faithful deliverance, not religious self-measuring.</w:t>
      </w:r>
    </w:p>
    <w:p>
      <w:pPr>
        <w:spacing w:after="70"/>
      </w:pPr>
      <w:r>
        <w:rPr>
          <w:rFonts w:ascii="Georgia" w:hAnsi="Georgia"/>
          <w:b w:val="0"/>
          <w:i w:val="0"/>
          <w:color w:val="23211F"/>
          <w:sz w:val="18"/>
        </w:rPr>
        <w:t>Grace speaks before performance can start bargaining. Exodus 3:17 carries the Father's promise forward: He has seen affliction, and He intends to bring His people up from it. This is not Moses inventing a rescue plan to prove his usefulness. This is God naming what He will do. The Lord knows the suffering and the destination.</w:t>
      </w:r>
    </w:p>
    <w:p>
      <w:pPr>
        <w:spacing w:after="70"/>
      </w:pPr>
      <w:r>
        <w:rPr>
          <w:rFonts w:ascii="Georgia" w:hAnsi="Georgia"/>
          <w:b w:val="0"/>
          <w:i w:val="0"/>
          <w:color w:val="23211F"/>
          <w:sz w:val="18"/>
        </w:rPr>
        <w:t>He knows the bondage, the weariness, the fear of hoping again, and the provision He has already named. Eternal hope becomes steady when the reader remembers that God is not asking for performance before compassion. Surrender to grace before performance by letting the promise meet the part of you that wants to earn safety.</w:t>
      </w:r>
    </w:p>
    <w:p>
      <w:pPr>
        <w:spacing w:after="70"/>
      </w:pPr>
      <w:r>
        <w:rPr>
          <w:rFonts w:ascii="Georgia" w:hAnsi="Georgia"/>
          <w:b w:val="0"/>
          <w:i w:val="0"/>
          <w:color w:val="23211F"/>
          <w:sz w:val="18"/>
        </w:rPr>
        <w:t>Some hearts learn to work hard because they are faithful. Other hearts work hard because they are afraid they will be forgotten if they stop. The Father can tell the difference. Before you prove, receive. Before you over-explain, listen. Before you measure your spiritual worth by the speed of your obedience, remember that God has already moved toward His people with mercy.</w:t>
      </w:r>
    </w:p>
    <w:p>
      <w:pPr>
        <w:spacing w:after="70"/>
      </w:pPr>
      <w:r>
        <w:rPr>
          <w:rFonts w:ascii="Georgia" w:hAnsi="Georgia"/>
          <w:b w:val="0"/>
          <w:i w:val="0"/>
          <w:color w:val="23211F"/>
          <w:sz w:val="18"/>
        </w:rPr>
        <w:t>Eternal hope does not excuse laziness, but it does break the cruel habit of trying to become lovable by effort. Grace names the promise first. Obedience follows as response, not payment.</w:t>
      </w:r>
    </w:p>
    <w:p>
      <w:pPr>
        <w:spacing w:before="40" w:after="100"/>
        <w:pBdr>
          <w:bottom w:val="single" w:sz="5" w:space="4" w:color="844F28"/>
        </w:pBdr>
      </w:pPr>
      <w:r>
        <w:rPr>
          <w:rFonts w:ascii="Georgia" w:hAnsi="Georgia"/>
          <w:b/>
          <w:color w:val="844F28"/>
          <w:sz w:val="20"/>
        </w:rPr>
        <w:t>The Father's promise is stronger than the pressure to perform.</w:t>
      </w:r>
    </w:p>
    <w:p>
      <w:pPr>
        <w:spacing w:after="40"/>
      </w:pPr>
      <w:r>
        <w:rPr>
          <w:rFonts w:ascii="Aptos" w:hAnsi="Aptos"/>
          <w:b/>
          <w:color w:val="844F28"/>
          <w:sz w:val="14"/>
        </w:rPr>
        <w:t>PRAYER</w:t>
      </w:r>
    </w:p>
    <w:p>
      <w:pPr>
        <w:spacing w:after="80"/>
      </w:pPr>
      <w:r>
        <w:rPr>
          <w:rFonts w:ascii="Georgia" w:hAnsi="Georgia"/>
          <w:b w:val="0"/>
          <w:i/>
          <w:color w:val="23211F"/>
          <w:sz w:val="18"/>
        </w:rPr>
        <w:t>Father, let Your grace speak before my performance begins. Teach me to obey as one already loved, already seen, and already held by Your promise.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beginning one task today, pause and ask whether you are moving from grace or performing for worth. Then sit with this question: Where do I most often confuse faithful obedience with proving my worth?</w:t>
      </w:r>
    </w:p>
    <w:p>
      <w:r>
        <w:br w:type="page"/>
      </w:r>
    </w:p>
    <w:p>
      <w:pPr>
        <w:spacing w:after="40"/>
      </w:pPr>
      <w:r>
        <w:rPr>
          <w:rFonts w:ascii="Aptos" w:hAnsi="Aptos"/>
          <w:b/>
          <w:color w:val="844F28"/>
          <w:sz w:val="15"/>
        </w:rPr>
        <w:t>DAY 129  |  MAY 9</w:t>
      </w:r>
    </w:p>
    <w:p>
      <w:pPr>
        <w:pStyle w:val="Heading1"/>
        <w:keepNext/>
      </w:pPr>
      <w:r>
        <w:t>The Heart That Calls You Does Not Always Call You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12:5  |  KJV</w:t>
            </w:r>
          </w:p>
          <w:p>
            <w:pPr>
              <w:spacing w:after="0" w:line="240" w:lineRule="auto"/>
            </w:pPr>
            <w:r>
              <w:rPr>
                <w:rFonts w:ascii="Georgia" w:hAnsi="Georgia"/>
                <w:i/>
                <w:color w:val="23211F"/>
                <w:sz w:val="18"/>
              </w:rPr>
              <w:t>And Abram took Sarai his wife, and Lot his brother’s son, and all their substance that they had gathered, and the souls that they had gotten in Haran; and they went forth to go into the land of Canaan; and into the land of Canaan they came.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obedience carrying real people, real history, and real responsibility into the promise.</w:t>
      </w:r>
    </w:p>
    <w:p>
      <w:pPr>
        <w:spacing w:after="70"/>
      </w:pPr>
      <w:r>
        <w:rPr>
          <w:rFonts w:ascii="Georgia" w:hAnsi="Georgia"/>
          <w:b w:val="0"/>
          <w:i w:val="0"/>
          <w:color w:val="23211F"/>
          <w:sz w:val="18"/>
        </w:rPr>
        <w:t>The heart that calls you does not always call you alone. Genesis 12:5 shows Abram moving with Sarai, Lot, possessions, and the people gathered with them in Haran. The promise begins to take shape through an actual household, not an imaginary life without attachments. That matters for a restored heart. Obedience can look easier in the imagination when life is cleaner, lighter, and less complicated.</w:t>
      </w:r>
    </w:p>
    <w:p>
      <w:pPr>
        <w:spacing w:after="70"/>
      </w:pPr>
      <w:r>
        <w:rPr>
          <w:rFonts w:ascii="Georgia" w:hAnsi="Georgia"/>
          <w:b w:val="0"/>
          <w:i w:val="0"/>
          <w:color w:val="23211F"/>
          <w:sz w:val="18"/>
        </w:rPr>
        <w:t>We may picture surrender as if it only belongs to people with no family pressure, no history, no responsibilities, no grief, no practical details, and no one else affected by the road ahead. But the Father often restores you right in the middle of what you are carrying. He does not despise the realness of your life. He can call you while you are managing relationships, possessions, obligations, memories, and unfinished questions.</w:t>
      </w:r>
    </w:p>
    <w:p>
      <w:pPr>
        <w:spacing w:after="70"/>
      </w:pPr>
      <w:r>
        <w:rPr>
          <w:rFonts w:ascii="Georgia" w:hAnsi="Georgia"/>
          <w:b w:val="0"/>
          <w:i w:val="0"/>
          <w:color w:val="23211F"/>
          <w:sz w:val="18"/>
        </w:rPr>
        <w:t>The promise is not too holy for the ordinary weight of the journey. Follow the Scripture's direction by listening for God's invitation inside the life you actually have. You may need wisdom about who comes with you, what must be released, what must be stewarded, and what cannot be abandoned carelessly. Surrender is not escapism. It is responsive faithfulness.</w:t>
      </w:r>
    </w:p>
    <w:p>
      <w:pPr>
        <w:spacing w:after="70"/>
      </w:pPr>
      <w:r>
        <w:rPr>
          <w:rFonts w:ascii="Georgia" w:hAnsi="Georgia"/>
          <w:b w:val="0"/>
          <w:i w:val="0"/>
          <w:color w:val="23211F"/>
          <w:sz w:val="18"/>
        </w:rPr>
        <w:t>Restored by the Father's heart, you can move without pretending your life is simple. The Father can lead the whole story, not just the polished parts.</w:t>
      </w:r>
    </w:p>
    <w:p>
      <w:pPr>
        <w:spacing w:before="40" w:after="100"/>
        <w:pBdr>
          <w:bottom w:val="single" w:sz="5" w:space="4" w:color="844F28"/>
        </w:pBdr>
      </w:pPr>
      <w:r>
        <w:rPr>
          <w:rFonts w:ascii="Georgia" w:hAnsi="Georgia"/>
          <w:b/>
          <w:color w:val="844F28"/>
          <w:sz w:val="20"/>
        </w:rPr>
        <w:t>The call of God is strong enough to meet the real life you are carrying.</w:t>
      </w:r>
    </w:p>
    <w:p>
      <w:pPr>
        <w:spacing w:after="40"/>
      </w:pPr>
      <w:r>
        <w:rPr>
          <w:rFonts w:ascii="Aptos" w:hAnsi="Aptos"/>
          <w:b/>
          <w:color w:val="844F28"/>
          <w:sz w:val="14"/>
        </w:rPr>
        <w:t>PRAYER</w:t>
      </w:r>
    </w:p>
    <w:p>
      <w:pPr>
        <w:spacing w:after="80"/>
      </w:pPr>
      <w:r>
        <w:rPr>
          <w:rFonts w:ascii="Georgia" w:hAnsi="Georgia"/>
          <w:b w:val="0"/>
          <w:i/>
          <w:color w:val="23211F"/>
          <w:sz w:val="18"/>
        </w:rPr>
        <w:t>Father, awaken my heart to Your call inside the life I actually have. Restore courage, wisdom, and tenderness in me, and teach me to follow You with every responsibility under Your care.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responsibility you are carrying into obedience, and ask the Father how to steward it without letting it silence His call. Then sit with this question: What real responsibility do I need to carry under the Father's guidance instead of using it as a reason to delay obedience?</w:t>
      </w:r>
    </w:p>
    <w:p>
      <w:r>
        <w:br w:type="page"/>
      </w:r>
    </w:p>
    <w:p>
      <w:pPr>
        <w:spacing w:after="40"/>
      </w:pPr>
      <w:r>
        <w:rPr>
          <w:rFonts w:ascii="Aptos" w:hAnsi="Aptos"/>
          <w:b/>
          <w:color w:val="844F28"/>
          <w:sz w:val="15"/>
        </w:rPr>
        <w:t>DAY 130  |  MAY 10</w:t>
      </w:r>
    </w:p>
    <w:p>
      <w:pPr>
        <w:pStyle w:val="Heading1"/>
        <w:keepNext/>
      </w:pPr>
      <w:r>
        <w:t>Grace Before Performance Is Especially Necessary When Scripture Brings Us to a Difficult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22:9  |  KJV</w:t>
            </w:r>
          </w:p>
          <w:p>
            <w:pPr>
              <w:spacing w:after="0" w:line="240" w:lineRule="auto"/>
            </w:pPr>
            <w:r>
              <w:rPr>
                <w:rFonts w:ascii="Georgia" w:hAnsi="Georgia"/>
                <w:i/>
                <w:color w:val="23211F"/>
                <w:sz w:val="18"/>
              </w:rPr>
              <w:t>And they came to the place which God had told him of; and Abraham built an altar there, and laid the wood in order, and bound Isaac his son, and laid him on the altar upon the wood.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arrival, altar building, and binding of Isaac with explicit pastoral caution. This verse is dangerous if applied to human control rather than God's unique covenant test.</w:t>
      </w:r>
    </w:p>
    <w:p>
      <w:pPr>
        <w:spacing w:after="70"/>
      </w:pPr>
      <w:r>
        <w:rPr>
          <w:rFonts w:ascii="Georgia" w:hAnsi="Georgia"/>
          <w:b w:val="0"/>
          <w:i w:val="0"/>
          <w:color w:val="23211F"/>
          <w:sz w:val="18"/>
        </w:rPr>
        <w:t>Grace before performance is especially necessary when Scripture brings us to a difficult place. Genesis 22:9 describes Abraham arriving, building the altar, arranging the wood, and binding Isaac. This verse must be handled with holy caution. It is not a model for human domination. It is not permission to harm. It is not a tool for leaders, parents, spouses, or anyone else to demand unquestioned submission.</w:t>
      </w:r>
    </w:p>
    <w:p>
      <w:pPr>
        <w:spacing w:after="70"/>
      </w:pPr>
      <w:r>
        <w:rPr>
          <w:rFonts w:ascii="Georgia" w:hAnsi="Georgia"/>
          <w:b w:val="0"/>
          <w:i w:val="0"/>
          <w:color w:val="23211F"/>
          <w:sz w:val="18"/>
        </w:rPr>
        <w:t>The passage belongs to a unique moment in Abraham's covenant story, and the larger narrative will show God's provision and intervention. Any application that makes people unsafe has already missed the Father's heart. Carry the truth into the day by refusing dramatic obedience that outruns God's character. In relationships, some people confuse intensity with faithfulness. They think the more extreme the action, the more spiritual it must be.</w:t>
      </w:r>
    </w:p>
    <w:p>
      <w:pPr>
        <w:spacing w:after="70"/>
      </w:pPr>
      <w:r>
        <w:rPr>
          <w:rFonts w:ascii="Georgia" w:hAnsi="Georgia"/>
          <w:b w:val="0"/>
          <w:i w:val="0"/>
          <w:color w:val="23211F"/>
          <w:sz w:val="18"/>
        </w:rPr>
        <w:t>But obedience to God is never separated from the God who is merciful, holy, truthful, and life-giving. The day may demand proof. Fear may demand a dramatic gesture. Human pressure may demand compliance. God reveals His character. Begin there. Love in relationships needs discernment. If a person uses spiritual language to control, isolate, or endanger you, seek wise help.</w:t>
      </w:r>
    </w:p>
    <w:p>
      <w:pPr>
        <w:spacing w:after="70"/>
      </w:pPr>
      <w:r>
        <w:rPr>
          <w:rFonts w:ascii="Georgia" w:hAnsi="Georgia"/>
          <w:b w:val="0"/>
          <w:i w:val="0"/>
          <w:color w:val="23211F"/>
          <w:sz w:val="18"/>
        </w:rPr>
        <w:t>If God is calling you to surrender pride, bitterness, control, secrecy, or delay, obey with humility and safety under His word.</w:t>
      </w:r>
    </w:p>
    <w:p>
      <w:pPr>
        <w:spacing w:before="40" w:after="100"/>
        <w:pBdr>
          <w:bottom w:val="single" w:sz="5" w:space="4" w:color="844F28"/>
        </w:pBdr>
      </w:pPr>
      <w:r>
        <w:rPr>
          <w:rFonts w:ascii="Georgia" w:hAnsi="Georgia"/>
          <w:b/>
          <w:color w:val="844F28"/>
          <w:sz w:val="20"/>
        </w:rPr>
        <w:t>Grace does not make obedience shallow. It keeps obedience from becoming cruel.</w:t>
      </w:r>
    </w:p>
    <w:p>
      <w:pPr>
        <w:spacing w:after="40"/>
      </w:pPr>
      <w:r>
        <w:rPr>
          <w:rFonts w:ascii="Aptos" w:hAnsi="Aptos"/>
          <w:b/>
          <w:color w:val="844F28"/>
          <w:sz w:val="14"/>
        </w:rPr>
        <w:t>PRAYER</w:t>
      </w:r>
    </w:p>
    <w:p>
      <w:pPr>
        <w:spacing w:after="80"/>
      </w:pPr>
      <w:r>
        <w:rPr>
          <w:rFonts w:ascii="Georgia" w:hAnsi="Georgia"/>
          <w:b w:val="0"/>
          <w:i/>
          <w:color w:val="23211F"/>
          <w:sz w:val="18"/>
        </w:rPr>
        <w:t>Father, keep my obedience under Your character. Deliver me from performance, fear, and human pressure. Teach me surrender that is faithful, wise, and filled with grace. Amen.</w:t>
      </w:r>
    </w:p>
    <w:p>
      <w:pPr>
        <w:spacing w:after="40"/>
      </w:pPr>
      <w:r>
        <w:rPr>
          <w:rFonts w:ascii="Aptos" w:hAnsi="Aptos"/>
          <w:b/>
          <w:color w:val="844F28"/>
          <w:sz w:val="14"/>
        </w:rPr>
        <w:t>REFLECT AND RESPOND</w:t>
      </w:r>
    </w:p>
    <w:p>
      <w:pPr>
        <w:spacing w:after="0"/>
      </w:pPr>
      <w:r>
        <w:rPr>
          <w:rFonts w:ascii="Georgia" w:hAnsi="Georgia"/>
          <w:b/>
          <w:i w:val="0"/>
          <w:color w:val="23211F"/>
          <w:sz w:val="18"/>
        </w:rPr>
        <w:t>Test one pressured action against God's revealed character before taking it, and choose the path that remains faithful, wise, and safe. Then sit with this question: Where do I need to test pressure against God's character before calling it obedience?</w:t>
      </w:r>
    </w:p>
    <w:p>
      <w:r>
        <w:br w:type="page"/>
      </w:r>
    </w:p>
    <w:p>
      <w:pPr>
        <w:spacing w:after="40"/>
      </w:pPr>
      <w:r>
        <w:rPr>
          <w:rFonts w:ascii="Aptos" w:hAnsi="Aptos"/>
          <w:b/>
          <w:color w:val="844F28"/>
          <w:sz w:val="15"/>
        </w:rPr>
        <w:t>DAY 131  |  MAY 11</w:t>
      </w:r>
    </w:p>
    <w:p>
      <w:pPr>
        <w:pStyle w:val="Heading1"/>
        <w:keepNext/>
      </w:pPr>
      <w:r>
        <w:t>My Good Is Not Apart from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16:2  |  KJV</w:t>
            </w:r>
          </w:p>
          <w:p>
            <w:pPr>
              <w:spacing w:after="0" w:line="240" w:lineRule="auto"/>
            </w:pPr>
            <w:r>
              <w:rPr>
                <w:rFonts w:ascii="Georgia" w:hAnsi="Georgia"/>
                <w:i/>
                <w:color w:val="23211F"/>
                <w:sz w:val="18"/>
              </w:rPr>
              <w:t>O my soul, thou hast said unto the LORD, Thou art my Lord: my goodness extendeth not to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confessed allegiance and goodness that cannot be separated from God.</w:t>
      </w:r>
    </w:p>
    <w:p>
      <w:pPr>
        <w:spacing w:after="70"/>
      </w:pPr>
      <w:r>
        <w:rPr>
          <w:rFonts w:ascii="Georgia" w:hAnsi="Georgia"/>
          <w:b w:val="0"/>
          <w:i w:val="0"/>
          <w:color w:val="23211F"/>
          <w:sz w:val="18"/>
        </w:rPr>
        <w:t>The promise that holds is not first a sentence on a page; it is a Person the heart returns to. Psalm 16:2 is a confession of belonging: You are my Lord. My good is not apart from You. That confession gives the morning a spine.</w:t>
      </w:r>
    </w:p>
    <w:p>
      <w:pPr>
        <w:spacing w:after="70"/>
      </w:pPr>
      <w:r>
        <w:rPr>
          <w:rFonts w:ascii="Georgia" w:hAnsi="Georgia"/>
          <w:b w:val="0"/>
          <w:i w:val="0"/>
          <w:color w:val="23211F"/>
          <w:sz w:val="18"/>
        </w:rPr>
        <w:t>Before the day asks what you can produce, prove, manage, or fix, this verse teaches the heart where goodness begins. Not in applause. Not in control. Not in getting every outcome arranged. Goodness is not detached from God. Take the next faithful step by naming where you have been searching for good apart from Him.</w:t>
      </w:r>
    </w:p>
    <w:p>
      <w:pPr>
        <w:spacing w:after="70"/>
      </w:pPr>
      <w:r>
        <w:rPr>
          <w:rFonts w:ascii="Georgia" w:hAnsi="Georgia"/>
          <w:b w:val="0"/>
          <w:i w:val="0"/>
          <w:color w:val="23211F"/>
          <w:sz w:val="18"/>
        </w:rPr>
        <w:t>Sometimes even spiritual people try to build peace out of perfect circumstances, approved plans, or people finally understanding. But the Father is not asking you to manufacture a good life outside His care. Love that moves into action acts from this confession: You are my Lord.</w:t>
      </w:r>
    </w:p>
    <w:p>
      <w:pPr>
        <w:spacing w:after="70"/>
      </w:pPr>
      <w:r>
        <w:rPr>
          <w:rFonts w:ascii="Georgia" w:hAnsi="Georgia"/>
          <w:b w:val="0"/>
          <w:i w:val="0"/>
          <w:color w:val="23211F"/>
          <w:sz w:val="18"/>
        </w:rPr>
        <w:t>It can obey without scrambling because it is not trying to become its own source.</w:t>
      </w:r>
    </w:p>
    <w:p>
      <w:pPr>
        <w:spacing w:before="40" w:after="100"/>
        <w:pBdr>
          <w:bottom w:val="single" w:sz="5" w:space="4" w:color="844F28"/>
        </w:pBdr>
      </w:pPr>
      <w:r>
        <w:rPr>
          <w:rFonts w:ascii="Georgia" w:hAnsi="Georgia"/>
          <w:b/>
          <w:color w:val="844F28"/>
          <w:sz w:val="20"/>
        </w:rPr>
        <w:t>The promise holds because the Father is not only giving good; He is your good.</w:t>
      </w:r>
    </w:p>
    <w:p>
      <w:pPr>
        <w:spacing w:after="40"/>
      </w:pPr>
      <w:r>
        <w:rPr>
          <w:rFonts w:ascii="Aptos" w:hAnsi="Aptos"/>
          <w:b/>
          <w:color w:val="844F28"/>
          <w:sz w:val="14"/>
        </w:rPr>
        <w:t>PRAYER</w:t>
      </w:r>
    </w:p>
    <w:p>
      <w:pPr>
        <w:spacing w:after="80"/>
      </w:pPr>
      <w:r>
        <w:rPr>
          <w:rFonts w:ascii="Georgia" w:hAnsi="Georgia"/>
          <w:b w:val="0"/>
          <w:i/>
          <w:color w:val="23211F"/>
          <w:sz w:val="18"/>
        </w:rPr>
        <w:t>Father, You are my Lord. Teach me to stop looking for life apart from You. Let every action today begin from the promise that my good is held in Your care.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 have been trying to secure goodness apart from God, and surrender it back to His lordship. Then sit with this question: Where am I trying to build peace apart from God's presence?</w:t>
      </w:r>
    </w:p>
    <w:p>
      <w:r>
        <w:br w:type="page"/>
      </w:r>
    </w:p>
    <w:p>
      <w:pPr>
        <w:spacing w:after="40"/>
      </w:pPr>
      <w:r>
        <w:rPr>
          <w:rFonts w:ascii="Aptos" w:hAnsi="Aptos"/>
          <w:b/>
          <w:color w:val="844F28"/>
          <w:sz w:val="15"/>
        </w:rPr>
        <w:t>DAY 132  |  MAY 12</w:t>
      </w:r>
    </w:p>
    <w:p>
      <w:pPr>
        <w:pStyle w:val="Heading1"/>
        <w:keepNext/>
      </w:pPr>
      <w:r>
        <w:t>The Father Understands How Hard Release Can Be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32:23  |  KJV</w:t>
            </w:r>
          </w:p>
          <w:p>
            <w:pPr>
              <w:spacing w:after="0" w:line="240" w:lineRule="auto"/>
            </w:pPr>
            <w:r>
              <w:rPr>
                <w:rFonts w:ascii="Georgia" w:hAnsi="Georgia"/>
                <w:i/>
                <w:color w:val="23211F"/>
                <w:sz w:val="18"/>
              </w:rPr>
              <w:t>And he took them, and sent them over the brook, and sent over that he had.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sending his household and possessions over the stream. This verse centers on protective compassion that releases what cannot be clutched forever.</w:t>
      </w:r>
    </w:p>
    <w:p>
      <w:pPr>
        <w:spacing w:after="70"/>
      </w:pPr>
      <w:r>
        <w:rPr>
          <w:rFonts w:ascii="Georgia" w:hAnsi="Georgia"/>
          <w:b w:val="0"/>
          <w:i w:val="0"/>
          <w:color w:val="23211F"/>
          <w:sz w:val="18"/>
        </w:rPr>
        <w:t>Grace before performance can anchor the heart when it must release what it has carried. Genesis 32:23 shows Jacob taking his household and possessions and sending them over the stream. What has been gathered, protected, and managed is now moving beyond his immediate grasp. The Father understands how hard release can be.</w:t>
      </w:r>
    </w:p>
    <w:p>
      <w:pPr>
        <w:spacing w:after="70"/>
      </w:pPr>
      <w:r>
        <w:rPr>
          <w:rFonts w:ascii="Georgia" w:hAnsi="Georgia"/>
          <w:b w:val="0"/>
          <w:i w:val="0"/>
          <w:color w:val="23211F"/>
          <w:sz w:val="18"/>
        </w:rPr>
        <w:t>We often confuse holding tightly with loving well. We think compassion means keeping every person, plan, and possession where our hands can reach it. But tender mercy sometimes teaches us to entrust what we love to God in the next crossing. Take the next faithful step by letting the Father examine what you are clenching.</w:t>
      </w:r>
    </w:p>
    <w:p>
      <w:pPr>
        <w:spacing w:after="70"/>
      </w:pPr>
      <w:r>
        <w:rPr>
          <w:rFonts w:ascii="Georgia" w:hAnsi="Georgia"/>
          <w:b w:val="0"/>
          <w:i w:val="0"/>
          <w:color w:val="23211F"/>
          <w:sz w:val="18"/>
        </w:rPr>
        <w:t>Some responsibilities are yours to carry. Some are yours to release. Some are yours to steward for a season and then place into God's care with open hands. You are not less faithful because you cannot control every crossing. You are not less loving because you cannot stand on both sides of the river at once.</w:t>
      </w:r>
    </w:p>
    <w:p>
      <w:pPr>
        <w:spacing w:after="70"/>
      </w:pPr>
      <w:r>
        <w:rPr>
          <w:rFonts w:ascii="Georgia" w:hAnsi="Georgia"/>
          <w:b w:val="0"/>
          <w:i w:val="0"/>
          <w:color w:val="23211F"/>
          <w:sz w:val="18"/>
        </w:rPr>
        <w:t>The Father's grace can hold what your performance cannot. Called by love means compassion becomes wiser than control. It protects without possessing. It releases without abandoning. It trusts God with what the heart cannot keep by force.</w:t>
      </w:r>
    </w:p>
    <w:p>
      <w:pPr>
        <w:spacing w:before="40" w:after="100"/>
        <w:pBdr>
          <w:bottom w:val="single" w:sz="5" w:space="4" w:color="844F28"/>
        </w:pBdr>
      </w:pPr>
      <w:r>
        <w:rPr>
          <w:rFonts w:ascii="Georgia" w:hAnsi="Georgia"/>
          <w:b/>
          <w:color w:val="844F28"/>
          <w:sz w:val="20"/>
        </w:rPr>
        <w:t>Grace anchors the hand that has to open.</w:t>
      </w:r>
    </w:p>
    <w:p>
      <w:pPr>
        <w:spacing w:after="40"/>
      </w:pPr>
      <w:r>
        <w:rPr>
          <w:rFonts w:ascii="Aptos" w:hAnsi="Aptos"/>
          <w:b/>
          <w:color w:val="844F28"/>
          <w:sz w:val="14"/>
        </w:rPr>
        <w:t>PRAYER</w:t>
      </w:r>
    </w:p>
    <w:p>
      <w:pPr>
        <w:spacing w:after="80"/>
      </w:pPr>
      <w:r>
        <w:rPr>
          <w:rFonts w:ascii="Georgia" w:hAnsi="Georgia"/>
          <w:b w:val="0"/>
          <w:i/>
          <w:color w:val="23211F"/>
          <w:sz w:val="18"/>
        </w:rPr>
        <w:t>Father, anchor me in grace before performance. Teach my compassion to protect without possessing and to release without fear. Amen.</w:t>
      </w:r>
    </w:p>
    <w:p>
      <w:pPr>
        <w:spacing w:after="40"/>
      </w:pPr>
      <w:r>
        <w:rPr>
          <w:rFonts w:ascii="Aptos" w:hAnsi="Aptos"/>
          <w:b/>
          <w:color w:val="844F28"/>
          <w:sz w:val="14"/>
        </w:rPr>
        <w:t>REFLECT AND RESPOND</w:t>
      </w:r>
    </w:p>
    <w:p>
      <w:pPr>
        <w:spacing w:after="0"/>
      </w:pPr>
      <w:r>
        <w:rPr>
          <w:rFonts w:ascii="Georgia" w:hAnsi="Georgia"/>
          <w:b/>
          <w:i w:val="0"/>
          <w:color w:val="23211F"/>
          <w:sz w:val="18"/>
        </w:rPr>
        <w:t>Release one person, plan, or outcome into God's care with a concrete prayer instead of another controlling action. Then sit with this question: What am I clutching that needs to be entrusted to God with open hands?</w:t>
      </w:r>
    </w:p>
    <w:p>
      <w:r>
        <w:br w:type="page"/>
      </w:r>
    </w:p>
    <w:p>
      <w:pPr>
        <w:spacing w:after="40"/>
      </w:pPr>
      <w:r>
        <w:rPr>
          <w:rFonts w:ascii="Aptos" w:hAnsi="Aptos"/>
          <w:b/>
          <w:color w:val="844F28"/>
          <w:sz w:val="15"/>
        </w:rPr>
        <w:t>DAY 133  |  MAY 13</w:t>
      </w:r>
    </w:p>
    <w:p>
      <w:pPr>
        <w:pStyle w:val="Heading1"/>
        <w:keepNext/>
      </w:pPr>
      <w:r>
        <w:t>Mercy in the Morning Sounds Like God's Answer Before the Day Becomes Loud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33:17  |  KJV</w:t>
            </w:r>
          </w:p>
          <w:p>
            <w:pPr>
              <w:spacing w:after="0" w:line="240" w:lineRule="auto"/>
            </w:pPr>
            <w:r>
              <w:rPr>
                <w:rFonts w:ascii="Georgia" w:hAnsi="Georgia"/>
                <w:i/>
                <w:color w:val="23211F"/>
                <w:sz w:val="18"/>
              </w:rPr>
              <w:t>And the LORD said unto Moses, I will do this thing also that thou hast spoken: for thou hast found grace in my sight, and I know thee by name.</w:t>
            </w:r>
          </w:p>
        </w:tc>
      </w:tr>
    </w:tbl>
    <w:p>
      <w:pPr>
        <w:spacing w:after="30"/>
      </w:pPr>
    </w:p>
    <w:p>
      <w:pPr>
        <w:spacing w:after="70"/>
      </w:pPr>
      <w:r>
        <w:rPr>
          <w:rFonts w:ascii="Georgia" w:hAnsi="Georgia"/>
          <w:b w:val="0"/>
          <w:i w:val="0"/>
          <w:color w:val="23211F"/>
          <w:sz w:val="18"/>
        </w:rPr>
        <w:t>Mercy in the morning sounds like God's answer before the day becomes loud. Exodus 33:17 shows the Lord responding to Moses' intercession with favor and personal knowing. The struggle is not over, but the relationship is not uncertain. God answers from covenant nearness. There are mornings when you need that before anything else.</w:t>
      </w:r>
    </w:p>
    <w:p>
      <w:pPr>
        <w:spacing w:after="70"/>
      </w:pPr>
      <w:r>
        <w:rPr>
          <w:rFonts w:ascii="Georgia" w:hAnsi="Georgia"/>
          <w:b w:val="0"/>
          <w:i w:val="0"/>
          <w:color w:val="23211F"/>
          <w:sz w:val="18"/>
        </w:rPr>
        <w:t>Before the message arrives. Before the task list opens. Before the family need appears. Before the worry rehearses its speech. You need to breathe mercy: God knows. God hears. God is not distant from the weight you brought to Him. This verse does not turn prayer into a formula for control. Moses is not manipulating God.</w:t>
      </w:r>
    </w:p>
    <w:p>
      <w:pPr>
        <w:spacing w:after="70"/>
      </w:pPr>
      <w:r>
        <w:rPr>
          <w:rFonts w:ascii="Georgia" w:hAnsi="Georgia"/>
          <w:b w:val="0"/>
          <w:i w:val="0"/>
          <w:color w:val="23211F"/>
          <w:sz w:val="18"/>
        </w:rPr>
        <w:t>He is standing in relationship, and the Lord answers according to His own gracious character. Beloved identity learns to pray from relationship rather than panic. Answer this word by receiving God's nearness before you try to manage the whole day. The Father knows your name. He knows the assignment, the ache, the limits, and the timing.</w:t>
      </w:r>
    </w:p>
    <w:p>
      <w:pPr>
        <w:spacing w:after="70"/>
      </w:pPr>
      <w:r>
        <w:rPr>
          <w:rFonts w:ascii="Georgia" w:hAnsi="Georgia"/>
          <w:b w:val="0"/>
          <w:i w:val="0"/>
          <w:color w:val="23211F"/>
          <w:sz w:val="18"/>
        </w:rPr>
        <w:t>His answer may not give every detail, but it can steady the heart enough for the next obedient step. The struggle may still be real after prayer.</w:t>
      </w:r>
    </w:p>
    <w:p>
      <w:pPr>
        <w:spacing w:before="40" w:after="100"/>
        <w:pBdr>
          <w:bottom w:val="single" w:sz="5" w:space="4" w:color="844F28"/>
        </w:pBdr>
      </w:pPr>
      <w:r>
        <w:rPr>
          <w:rFonts w:ascii="Georgia" w:hAnsi="Georgia"/>
          <w:b/>
          <w:color w:val="844F28"/>
          <w:sz w:val="20"/>
        </w:rPr>
        <w:t>But you do not have to carry it as an unknown child. Mercy meets you by name.</w:t>
      </w:r>
    </w:p>
    <w:p>
      <w:pPr>
        <w:spacing w:after="40"/>
      </w:pPr>
      <w:r>
        <w:rPr>
          <w:rFonts w:ascii="Aptos" w:hAnsi="Aptos"/>
          <w:b/>
          <w:color w:val="844F28"/>
          <w:sz w:val="14"/>
        </w:rPr>
        <w:t>PRAYER</w:t>
      </w:r>
    </w:p>
    <w:p>
      <w:pPr>
        <w:spacing w:after="80"/>
      </w:pPr>
      <w:r>
        <w:rPr>
          <w:rFonts w:ascii="Georgia" w:hAnsi="Georgia"/>
          <w:b w:val="0"/>
          <w:i/>
          <w:color w:val="23211F"/>
          <w:sz w:val="18"/>
        </w:rPr>
        <w:t>Father, meet me by name this morning. Let Your mercy speak before anxiety does. Teach me to pray from relationship instead of panic, and steady me for the next faithful step.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checking demands, take one minute to breathe and say, "Father, You know me here." Then sit with this question: What would change if I began this struggle from being known by the Father?</w:t>
      </w:r>
    </w:p>
    <w:p>
      <w:r>
        <w:br w:type="page"/>
      </w:r>
    </w:p>
    <w:p>
      <w:pPr>
        <w:spacing w:after="40"/>
      </w:pPr>
      <w:r>
        <w:rPr>
          <w:rFonts w:ascii="Aptos" w:hAnsi="Aptos"/>
          <w:b/>
          <w:color w:val="844F28"/>
          <w:sz w:val="15"/>
        </w:rPr>
        <w:t>DAY 134  |  MAY 14</w:t>
      </w:r>
    </w:p>
    <w:p>
      <w:pPr>
        <w:pStyle w:val="Heading1"/>
        <w:keepNext/>
      </w:pPr>
      <w:r>
        <w:t>Love That Sends You Does Not Always Begin with a Loud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22:3  |  KJV</w:t>
            </w:r>
          </w:p>
          <w:p>
            <w:pPr>
              <w:spacing w:after="0" w:line="240" w:lineRule="auto"/>
            </w:pPr>
            <w:r>
              <w:rPr>
                <w:rFonts w:ascii="Georgia" w:hAnsi="Georgia"/>
                <w:i/>
                <w:color w:val="23211F"/>
                <w:sz w:val="18"/>
              </w:rPr>
              <w:t>And Abraham rose up early in the morning, and saddled his ass, and took two of his young men with him, and Isaac his son, and clave the wood for the burnt offering, and rose up, and went unto the place of which God had told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early obedience, preparation, and journey toward the place God named. This verse centers on responsive trust under God's word, not heart language in the abstract.</w:t>
      </w:r>
    </w:p>
    <w:p>
      <w:pPr>
        <w:spacing w:after="70"/>
      </w:pPr>
      <w:r>
        <w:rPr>
          <w:rFonts w:ascii="Georgia" w:hAnsi="Georgia"/>
          <w:b w:val="0"/>
          <w:i w:val="0"/>
          <w:color w:val="23211F"/>
          <w:sz w:val="18"/>
        </w:rPr>
        <w:t>Love that sends you does not always begin with a loud feeling. Genesis 22:3 shows Abraham rising early, preparing what was needed, and moving toward the place God had named. The narrative is severe, and we must continue to handle it with reverence. Abraham is not following a human demand. He is responding within a unique covenant story where God Himself has spoken.</w:t>
      </w:r>
    </w:p>
    <w:p>
      <w:pPr>
        <w:spacing w:after="70"/>
      </w:pPr>
      <w:r>
        <w:rPr>
          <w:rFonts w:ascii="Georgia" w:hAnsi="Georgia"/>
          <w:b w:val="0"/>
          <w:i w:val="0"/>
          <w:color w:val="23211F"/>
          <w:sz w:val="18"/>
        </w:rPr>
        <w:t>That distinction matters. This passage must never be used to pressure people into unsafe submission to another person. It calls us to trust God, not to surrender discernment to human control. Receive the passage's invitation by beginning where Abraham begins: with response to God's word, not reaction to fear. Love in relationships often asks for faithful movement before emotions feel tidy.</w:t>
      </w:r>
    </w:p>
    <w:p>
      <w:pPr>
        <w:spacing w:after="70"/>
      </w:pPr>
      <w:r>
        <w:rPr>
          <w:rFonts w:ascii="Georgia" w:hAnsi="Georgia"/>
          <w:b w:val="0"/>
          <w:i w:val="0"/>
          <w:color w:val="23211F"/>
          <w:sz w:val="18"/>
        </w:rPr>
        <w:t>You may need to prepare for a hard conversation, make a repair, tell the truth, restore a rhythm, or take a step that love has made clear but delay has postponed. The day may demand avoidance, speed, defensiveness, or emotional certainty. God may be asking for something quieter and steadier: prepare what obedience requires, take the next step, and keep your heart before Him.</w:t>
      </w:r>
    </w:p>
    <w:p>
      <w:pPr>
        <w:spacing w:after="70"/>
      </w:pPr>
      <w:r>
        <w:rPr>
          <w:rFonts w:ascii="Georgia" w:hAnsi="Georgia"/>
          <w:b w:val="0"/>
          <w:i w:val="0"/>
          <w:color w:val="23211F"/>
          <w:sz w:val="18"/>
        </w:rPr>
        <w:t>Abraham's early movement does not make the story easy. It shows that trust can become practical. He gathers what is needed. He does not wait for the whole road to be explained before beginning the part God has made clear. The Father may not give you the whole path today.</w:t>
      </w:r>
    </w:p>
    <w:p>
      <w:pPr>
        <w:spacing w:before="40" w:after="100"/>
        <w:pBdr>
          <w:bottom w:val="single" w:sz="5" w:space="4" w:color="844F28"/>
        </w:pBdr>
      </w:pPr>
      <w:r>
        <w:rPr>
          <w:rFonts w:ascii="Georgia" w:hAnsi="Georgia"/>
          <w:b/>
          <w:color w:val="844F28"/>
          <w:sz w:val="20"/>
        </w:rPr>
        <w:t>But He can give you the next faithful preparation.</w:t>
      </w:r>
    </w:p>
    <w:p>
      <w:pPr>
        <w:spacing w:after="40"/>
      </w:pPr>
      <w:r>
        <w:rPr>
          <w:rFonts w:ascii="Aptos" w:hAnsi="Aptos"/>
          <w:b/>
          <w:color w:val="844F28"/>
          <w:sz w:val="14"/>
        </w:rPr>
        <w:t>PRAYER</w:t>
      </w:r>
    </w:p>
    <w:p>
      <w:pPr>
        <w:spacing w:after="80"/>
      </w:pPr>
      <w:r>
        <w:rPr>
          <w:rFonts w:ascii="Georgia" w:hAnsi="Georgia"/>
          <w:b w:val="0"/>
          <w:i/>
          <w:color w:val="23211F"/>
          <w:sz w:val="18"/>
        </w:rPr>
        <w:t>Father, help me practice love that moves from Your word, not from fear or pressure. Teach me to prepare faithfully for the next step You have made clear. Amen.</w:t>
      </w:r>
    </w:p>
    <w:p>
      <w:pPr>
        <w:spacing w:after="40"/>
      </w:pPr>
      <w:r>
        <w:rPr>
          <w:rFonts w:ascii="Aptos" w:hAnsi="Aptos"/>
          <w:b/>
          <w:color w:val="844F28"/>
          <w:sz w:val="14"/>
        </w:rPr>
        <w:t>REFLECT AND RESPOND</w:t>
      </w:r>
    </w:p>
    <w:p>
      <w:pPr>
        <w:spacing w:after="0"/>
      </w:pPr>
      <w:r>
        <w:rPr>
          <w:rFonts w:ascii="Georgia" w:hAnsi="Georgia"/>
          <w:b/>
          <w:i w:val="0"/>
          <w:color w:val="23211F"/>
          <w:sz w:val="18"/>
        </w:rPr>
        <w:t>Prepare one practical piece of obedience that love has made clear, even if the full path is not yet visible. Then sit with this question: What practical preparation would help me obey God with love instead of delay?</w:t>
      </w:r>
    </w:p>
    <w:p>
      <w:r>
        <w:br w:type="page"/>
      </w:r>
    </w:p>
    <w:p>
      <w:pPr>
        <w:spacing w:after="40"/>
      </w:pPr>
      <w:r>
        <w:rPr>
          <w:rFonts w:ascii="Aptos" w:hAnsi="Aptos"/>
          <w:b/>
          <w:color w:val="844F28"/>
          <w:sz w:val="15"/>
        </w:rPr>
        <w:t>DAY 135  |  MAY 15</w:t>
      </w:r>
    </w:p>
    <w:p>
      <w:pPr>
        <w:pStyle w:val="Heading1"/>
        <w:keepNext/>
      </w:pPr>
      <w:r>
        <w:t>Love That Finds You Does Not Need Every Light to Carry the Same Measure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1:16  |  KJV</w:t>
            </w:r>
          </w:p>
          <w:p>
            <w:pPr>
              <w:spacing w:after="0" w:line="240" w:lineRule="auto"/>
            </w:pPr>
            <w:r>
              <w:rPr>
                <w:rFonts w:ascii="Georgia" w:hAnsi="Georgia"/>
                <w:i/>
                <w:color w:val="23211F"/>
                <w:sz w:val="18"/>
              </w:rPr>
              <w:t>And God made two great lights; the greater light to rule the day, and the lesser light to rule the night: he made the stars also.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ordered lights with distinct measures and assignments.</w:t>
      </w:r>
    </w:p>
    <w:p>
      <w:pPr>
        <w:spacing w:after="70"/>
      </w:pPr>
      <w:r>
        <w:rPr>
          <w:rFonts w:ascii="Georgia" w:hAnsi="Georgia"/>
          <w:b w:val="0"/>
          <w:i w:val="0"/>
          <w:color w:val="23211F"/>
          <w:sz w:val="18"/>
        </w:rPr>
        <w:t>Love that finds you does not need every light to carry the same measure. Genesis 1:16 names the greater light for the day, the lesser light for the night, and the stars. There is order, distinction, and beauty without rivalry. That is mercy for a heart exhausted by comparison.</w:t>
      </w:r>
    </w:p>
    <w:p>
      <w:pPr>
        <w:spacing w:after="70"/>
      </w:pPr>
      <w:r>
        <w:rPr>
          <w:rFonts w:ascii="Georgia" w:hAnsi="Georgia"/>
          <w:b w:val="0"/>
          <w:i w:val="0"/>
          <w:color w:val="23211F"/>
          <w:sz w:val="18"/>
        </w:rPr>
        <w:t>Some days you may look at someone else's capacity, visibility, ministry, family, schedule, gifting, or ease and wonder why your own light seems smaller. But Genesis does not treat distinction as rejection. God gives different measures for different assignments. Respond to the Scripture by letting the Father free you from false measuring.</w:t>
      </w:r>
    </w:p>
    <w:p>
      <w:pPr>
        <w:spacing w:after="70"/>
      </w:pPr>
      <w:r>
        <w:rPr>
          <w:rFonts w:ascii="Georgia" w:hAnsi="Georgia"/>
          <w:b w:val="0"/>
          <w:i w:val="0"/>
          <w:color w:val="23211F"/>
          <w:sz w:val="18"/>
        </w:rPr>
        <w:t>The greater light is not beloved because it is greater. The lesser light is not rejected because it is lesser. The stars are not forgotten because they are many. Each receives its place from God. Restored by the Father's heart, you can stop despising the assignment He actually gave you.</w:t>
      </w:r>
    </w:p>
    <w:p>
      <w:pPr>
        <w:spacing w:after="70"/>
      </w:pPr>
      <w:r>
        <w:rPr>
          <w:rFonts w:ascii="Georgia" w:hAnsi="Georgia"/>
          <w:b w:val="0"/>
          <w:i w:val="0"/>
          <w:color w:val="23211F"/>
          <w:sz w:val="18"/>
        </w:rPr>
        <w:t>You can shine where you are placed. You can serve the night without pretending to be the day. You can honor another person's brightness without calling your own obedience small.</w:t>
      </w:r>
    </w:p>
    <w:p>
      <w:pPr>
        <w:spacing w:before="40" w:after="100"/>
        <w:pBdr>
          <w:bottom w:val="single" w:sz="5" w:space="4" w:color="844F28"/>
        </w:pBdr>
      </w:pPr>
      <w:r>
        <w:rPr>
          <w:rFonts w:ascii="Georgia" w:hAnsi="Georgia"/>
          <w:b/>
          <w:color w:val="844F28"/>
          <w:sz w:val="20"/>
        </w:rPr>
        <w:t>The Father knows the measure, place, and purpose of the light He gives.</w:t>
      </w:r>
    </w:p>
    <w:p>
      <w:pPr>
        <w:spacing w:after="40"/>
      </w:pPr>
      <w:r>
        <w:rPr>
          <w:rFonts w:ascii="Aptos" w:hAnsi="Aptos"/>
          <w:b/>
          <w:color w:val="844F28"/>
          <w:sz w:val="14"/>
        </w:rPr>
        <w:t>PRAYER</w:t>
      </w:r>
    </w:p>
    <w:p>
      <w:pPr>
        <w:spacing w:after="80"/>
      </w:pPr>
      <w:r>
        <w:rPr>
          <w:rFonts w:ascii="Georgia" w:hAnsi="Georgia"/>
          <w:b w:val="0"/>
          <w:i/>
          <w:color w:val="23211F"/>
          <w:sz w:val="18"/>
        </w:rPr>
        <w:t>Father, find me in the places where comparison has tired my heart. Teach me to receive my measure from You and to serve faithfully where You place me. Amen.</w:t>
      </w:r>
    </w:p>
    <w:p>
      <w:pPr>
        <w:spacing w:after="40"/>
      </w:pPr>
      <w:r>
        <w:rPr>
          <w:rFonts w:ascii="Aptos" w:hAnsi="Aptos"/>
          <w:b/>
          <w:color w:val="844F28"/>
          <w:sz w:val="14"/>
        </w:rPr>
        <w:t>REFLECT AND RESPOND</w:t>
      </w:r>
    </w:p>
    <w:p>
      <w:pPr>
        <w:spacing w:after="0"/>
      </w:pPr>
      <w:r>
        <w:rPr>
          <w:rFonts w:ascii="Georgia" w:hAnsi="Georgia"/>
          <w:b/>
          <w:i w:val="0"/>
          <w:color w:val="23211F"/>
          <w:sz w:val="18"/>
        </w:rPr>
        <w:t>Bless one person's assignment without comparison, then name one faithful way God has asked you to shine where you are placed. Then sit with this question: Where has comparison made me despise the light God actually assigned to me?</w:t>
      </w:r>
    </w:p>
    <w:p>
      <w:r>
        <w:br w:type="page"/>
      </w:r>
    </w:p>
    <w:p>
      <w:pPr>
        <w:spacing w:after="40"/>
      </w:pPr>
      <w:r>
        <w:rPr>
          <w:rFonts w:ascii="Aptos" w:hAnsi="Aptos"/>
          <w:b/>
          <w:color w:val="844F28"/>
          <w:sz w:val="15"/>
        </w:rPr>
        <w:t>DAY 136  |  MAY 16</w:t>
      </w:r>
    </w:p>
    <w:p>
      <w:pPr>
        <w:pStyle w:val="Heading1"/>
        <w:keepNext/>
      </w:pPr>
      <w:r>
        <w:t>Many People Try to Give God Pieces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6:5  |  KJV</w:t>
            </w:r>
          </w:p>
          <w:p>
            <w:pPr>
              <w:spacing w:after="0" w:line="240" w:lineRule="auto"/>
            </w:pPr>
            <w:r>
              <w:rPr>
                <w:rFonts w:ascii="Georgia" w:hAnsi="Georgia"/>
                <w:i/>
                <w:color w:val="23211F"/>
                <w:sz w:val="18"/>
              </w:rPr>
              <w:t>And thou shalt love the LORD thy God with all thine heart, and with all thy soul, and with all thy might.</w:t>
            </w:r>
          </w:p>
        </w:tc>
      </w:tr>
    </w:tbl>
    <w:p>
      <w:pPr>
        <w:spacing w:after="30"/>
      </w:pPr>
    </w:p>
    <w:p>
      <w:pPr>
        <w:spacing w:after="70"/>
      </w:pPr>
      <w:r>
        <w:rPr>
          <w:rFonts w:ascii="Georgia" w:hAnsi="Georgia"/>
          <w:b w:val="0"/>
          <w:i w:val="0"/>
          <w:color w:val="23211F"/>
          <w:sz w:val="18"/>
        </w:rPr>
        <w:t>The Father does not ask for a divided love because He does not give a divided love. Deuteronomy 6:5 calls the whole person toward God: heart, soul, and strength. This is not a narrow religious feeling. It is the whole life turned toward the One who loved first.</w:t>
      </w:r>
    </w:p>
    <w:p>
      <w:pPr>
        <w:spacing w:after="70"/>
      </w:pPr>
      <w:r>
        <w:rPr>
          <w:rFonts w:ascii="Georgia" w:hAnsi="Georgia"/>
          <w:b w:val="0"/>
          <w:i w:val="0"/>
          <w:color w:val="23211F"/>
          <w:sz w:val="18"/>
        </w:rPr>
        <w:t>Many people try to give God pieces. A church piece. A prayer piece. A crisis piece. A public piece. But the Father's love calls for the heart beneath all the pieces. He is not collecting religious fragments. He is forming a surrendered life. To love God with the heart is to bring Him the place where desires, choices, motives, fears, and courage are born.</w:t>
      </w:r>
    </w:p>
    <w:p>
      <w:pPr>
        <w:spacing w:after="70"/>
      </w:pPr>
      <w:r>
        <w:rPr>
          <w:rFonts w:ascii="Georgia" w:hAnsi="Georgia"/>
          <w:b w:val="0"/>
          <w:i w:val="0"/>
          <w:color w:val="23211F"/>
          <w:sz w:val="18"/>
        </w:rPr>
        <w:t>To love Him with the soul is to belong to Him in the deep center of life. To love Him with strength is to let even your energy, habits, work, body, and resources answer His love. This kind of surrender is not legalism. It is love becoming whole.</w:t>
      </w:r>
    </w:p>
    <w:p>
      <w:pPr>
        <w:spacing w:after="70"/>
      </w:pPr>
      <w:r>
        <w:rPr>
          <w:rFonts w:ascii="Georgia" w:hAnsi="Georgia"/>
          <w:b w:val="0"/>
          <w:i w:val="0"/>
          <w:color w:val="23211F"/>
          <w:sz w:val="18"/>
        </w:rPr>
        <w:t>The Father is not asking for all of you because He is needy.</w:t>
      </w:r>
    </w:p>
    <w:p>
      <w:pPr>
        <w:spacing w:before="40" w:after="100"/>
        <w:pBdr>
          <w:bottom w:val="single" w:sz="5" w:space="4" w:color="844F28"/>
        </w:pBdr>
      </w:pPr>
      <w:r>
        <w:rPr>
          <w:rFonts w:ascii="Georgia" w:hAnsi="Georgia"/>
          <w:b/>
          <w:color w:val="844F28"/>
          <w:sz w:val="20"/>
        </w:rPr>
        <w:t>He asks for all of you because divided loves tear the soul apart.</w:t>
      </w:r>
    </w:p>
    <w:p>
      <w:pPr>
        <w:spacing w:after="40"/>
      </w:pPr>
      <w:r>
        <w:rPr>
          <w:rFonts w:ascii="Aptos" w:hAnsi="Aptos"/>
          <w:b/>
          <w:color w:val="844F28"/>
          <w:sz w:val="14"/>
        </w:rPr>
        <w:t>PRAYER</w:t>
      </w:r>
    </w:p>
    <w:p>
      <w:pPr>
        <w:spacing w:after="80"/>
      </w:pPr>
      <w:r>
        <w:rPr>
          <w:rFonts w:ascii="Georgia" w:hAnsi="Georgia"/>
          <w:b w:val="0"/>
          <w:i/>
          <w:color w:val="23211F"/>
          <w:sz w:val="18"/>
        </w:rPr>
        <w:t>Father, call my whole heart home. I surrender the divided places in me. Let my love for You move through my thoughts, choices, habits, work, rest, relationships, and worship.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area you have kept separate from God and invite His love into it. Then sit with this question: What part of my life is easiest to keep religiously separate from God?</w:t>
      </w:r>
    </w:p>
    <w:p>
      <w:r>
        <w:br w:type="page"/>
      </w:r>
    </w:p>
    <w:p>
      <w:pPr>
        <w:spacing w:after="40"/>
      </w:pPr>
      <w:r>
        <w:rPr>
          <w:rFonts w:ascii="Aptos" w:hAnsi="Aptos"/>
          <w:b/>
          <w:color w:val="844F28"/>
          <w:sz w:val="15"/>
        </w:rPr>
        <w:t>DAY 137  |  MAY 17</w:t>
      </w:r>
    </w:p>
    <w:p>
      <w:pPr>
        <w:pStyle w:val="Heading1"/>
        <w:keepNext/>
      </w:pPr>
      <w:r>
        <w:t>The Long Walk Has Not Ended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22:4  |  KJV</w:t>
            </w:r>
          </w:p>
          <w:p>
            <w:pPr>
              <w:spacing w:after="0" w:line="240" w:lineRule="auto"/>
            </w:pPr>
            <w:r>
              <w:rPr>
                <w:rFonts w:ascii="Georgia" w:hAnsi="Georgia"/>
                <w:i/>
                <w:color w:val="23211F"/>
                <w:sz w:val="18"/>
              </w:rPr>
              <w:t>Then on the third day Abraham lifted up his eyes, and saw the place afar off.</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 seeing the place from a distance after three days. This verse centers on patient trust while the destination is visible but not yet reached.</w:t>
      </w:r>
    </w:p>
    <w:p>
      <w:pPr>
        <w:spacing w:after="70"/>
      </w:pPr>
      <w:r>
        <w:rPr>
          <w:rFonts w:ascii="Georgia" w:hAnsi="Georgia"/>
          <w:b w:val="0"/>
          <w:i w:val="0"/>
          <w:color w:val="23211F"/>
          <w:sz w:val="18"/>
        </w:rPr>
        <w:t>Covenant mercy can steady the heart when the place ahead is visible but not yet reached. Genesis 22:4 brings Abraham to the third day of the journey. He lifts his eyes and sees the place from a distance. The long walk has not ended. The hardest part still lies ahead. There are seasons in relationships when you can see the place God is leading, but you are not there yet.</w:t>
      </w:r>
    </w:p>
    <w:p>
      <w:pPr>
        <w:spacing w:after="70"/>
      </w:pPr>
      <w:r>
        <w:rPr>
          <w:rFonts w:ascii="Georgia" w:hAnsi="Georgia"/>
          <w:b w:val="0"/>
          <w:i w:val="0"/>
          <w:color w:val="23211F"/>
          <w:sz w:val="18"/>
        </w:rPr>
        <w:t>You can see the conversation that must happen, the apology that must be offered, the boundary that must be honored, the grief that must be faced, or the healing that may take more time than you hoped. Answer this word by refusing to turn distance into despair. Abraham sees the place, but he still has steps to take.</w:t>
      </w:r>
    </w:p>
    <w:p>
      <w:pPr>
        <w:spacing w:after="70"/>
      </w:pPr>
      <w:r>
        <w:rPr>
          <w:rFonts w:ascii="Georgia" w:hAnsi="Georgia"/>
          <w:b w:val="0"/>
          <w:i w:val="0"/>
          <w:color w:val="23211F"/>
          <w:sz w:val="18"/>
        </w:rPr>
        <w:t>The Father is not absent in the space between seeing and arriving. Mercy can hold the heart while obedience is still in motion. Ask where you have been trying to force arrival because distance feels uncomfortable. Ask where you have called a process failure simply because it is not complete. Love in relationships needs patient surrender. A restored relationship may be visible but not yet rebuilt.</w:t>
      </w:r>
    </w:p>
    <w:p>
      <w:pPr>
        <w:spacing w:after="70"/>
      </w:pPr>
      <w:r>
        <w:rPr>
          <w:rFonts w:ascii="Georgia" w:hAnsi="Georgia"/>
          <w:b w:val="0"/>
          <w:i w:val="0"/>
          <w:color w:val="23211F"/>
          <w:sz w:val="18"/>
        </w:rPr>
        <w:t>Trust may be possible but not yet strong. Forgiveness may be chosen but still tender. A family rhythm may be returning but not yet steady.</w:t>
      </w:r>
    </w:p>
    <w:p>
      <w:pPr>
        <w:spacing w:before="40" w:after="100"/>
        <w:pBdr>
          <w:bottom w:val="single" w:sz="5" w:space="4" w:color="844F28"/>
        </w:pBdr>
      </w:pPr>
      <w:r>
        <w:rPr>
          <w:rFonts w:ascii="Georgia" w:hAnsi="Georgia"/>
          <w:b/>
          <w:color w:val="844F28"/>
          <w:sz w:val="20"/>
        </w:rPr>
        <w:t>Covenant mercy does not despise the distance. It walks with you through it.</w:t>
      </w:r>
    </w:p>
    <w:p>
      <w:pPr>
        <w:spacing w:after="40"/>
      </w:pPr>
      <w:r>
        <w:rPr>
          <w:rFonts w:ascii="Aptos" w:hAnsi="Aptos"/>
          <w:b/>
          <w:color w:val="844F28"/>
          <w:sz w:val="14"/>
        </w:rPr>
        <w:t>PRAYER</w:t>
      </w:r>
    </w:p>
    <w:p>
      <w:pPr>
        <w:spacing w:after="80"/>
      </w:pPr>
      <w:r>
        <w:rPr>
          <w:rFonts w:ascii="Georgia" w:hAnsi="Georgia"/>
          <w:b w:val="0"/>
          <w:i/>
          <w:color w:val="23211F"/>
          <w:sz w:val="18"/>
        </w:rPr>
        <w:t>Father, steady me in the distance between seeing and arriving. Let covenant mercy keep my heart faithful while the process is still unfolding.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relational process that is visible but unfinished, then take the next faithful step without demanding instant arrival. Then sit with this question: Where am I tempted to call a process failure simply because it is not complete yet?</w:t>
      </w:r>
    </w:p>
    <w:p>
      <w:r>
        <w:br w:type="page"/>
      </w:r>
    </w:p>
    <w:p>
      <w:pPr>
        <w:spacing w:after="40"/>
      </w:pPr>
      <w:r>
        <w:rPr>
          <w:rFonts w:ascii="Aptos" w:hAnsi="Aptos"/>
          <w:b/>
          <w:color w:val="844F28"/>
          <w:sz w:val="15"/>
        </w:rPr>
        <w:t>DAY 138  |  MAY 18</w:t>
      </w:r>
    </w:p>
    <w:p>
      <w:pPr>
        <w:pStyle w:val="Heading1"/>
        <w:keepNext/>
      </w:pPr>
      <w:r>
        <w:t>Joseph's Words Do Not Erase What Happened to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45:7  |  KJV</w:t>
            </w:r>
          </w:p>
          <w:p>
            <w:pPr>
              <w:spacing w:after="0" w:line="240" w:lineRule="auto"/>
            </w:pPr>
            <w:r>
              <w:rPr>
                <w:rFonts w:ascii="Georgia" w:hAnsi="Georgia"/>
                <w:i/>
                <w:color w:val="23211F"/>
                <w:sz w:val="18"/>
              </w:rPr>
              <w:t>And God sent me before you to preserve you a posterity in the earth, and to save your lives by a great deliverance.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Joseph's understanding that God sent him ahead to preserve a remnant and keep life going. This verse centers on hope strengthened by God's preserving purpose.</w:t>
      </w:r>
    </w:p>
    <w:p>
      <w:pPr>
        <w:spacing w:after="70"/>
      </w:pPr>
      <w:r>
        <w:rPr>
          <w:rFonts w:ascii="Georgia" w:hAnsi="Georgia"/>
          <w:b w:val="0"/>
          <w:i w:val="0"/>
          <w:color w:val="23211F"/>
          <w:sz w:val="18"/>
        </w:rPr>
        <w:t>Peace can lead mercy when the heart begins to see preservation where it once saw only pain. Genesis 45:7 shows Joseph interpreting his story through God's larger work. He has been sent ahead so life can be preserved. That does not make betrayal holy. It does not make suffering painless. Joseph's words do not erase what happened to him.</w:t>
      </w:r>
    </w:p>
    <w:p>
      <w:pPr>
        <w:spacing w:after="70"/>
      </w:pPr>
      <w:r>
        <w:rPr>
          <w:rFonts w:ascii="Georgia" w:hAnsi="Georgia"/>
          <w:b w:val="0"/>
          <w:i w:val="0"/>
          <w:color w:val="23211F"/>
          <w:sz w:val="18"/>
        </w:rPr>
        <w:t>But they do reveal that God was working beyond the reach of the wound, holding a purpose no human cruelty could fully destroy. Let peace lead mercy in the morning by asking the Father to widen your sight. Some days you may only be able to say, "This hurt." That honesty matters. But when God is ready, He can also help you see where He has been preserving life, strengthening hope, and keeping promise alive under pressure.</w:t>
      </w:r>
    </w:p>
    <w:p>
      <w:pPr>
        <w:spacing w:after="70"/>
      </w:pPr>
      <w:r>
        <w:rPr>
          <w:rFonts w:ascii="Georgia" w:hAnsi="Georgia"/>
          <w:b w:val="0"/>
          <w:i w:val="0"/>
          <w:color w:val="23211F"/>
          <w:sz w:val="18"/>
        </w:rPr>
        <w:t>Hope is not an idea to admire from a distance. It is strength for the next mile. It is the cord that holds when the story is still tense and not every relationship has been repaired. Called by love means your pain is not the largest author in the room. The Father can lead mercy without denying truth, and He can preserve life in places where the enemy intended loss.</w:t>
      </w:r>
    </w:p>
    <w:p>
      <w:pPr>
        <w:spacing w:before="40" w:after="100"/>
        <w:pBdr>
          <w:bottom w:val="single" w:sz="5" w:space="4" w:color="844F28"/>
        </w:pBdr>
      </w:pPr>
      <w:r>
        <w:rPr>
          <w:rFonts w:ascii="Georgia" w:hAnsi="Georgia"/>
          <w:b/>
          <w:color w:val="844F28"/>
          <w:sz w:val="20"/>
        </w:rPr>
        <w:t>Peace becomes sturdy when it trusts God's preserving purpose.</w:t>
      </w:r>
    </w:p>
    <w:p>
      <w:pPr>
        <w:spacing w:after="40"/>
      </w:pPr>
      <w:r>
        <w:rPr>
          <w:rFonts w:ascii="Aptos" w:hAnsi="Aptos"/>
          <w:b/>
          <w:color w:val="844F28"/>
          <w:sz w:val="14"/>
        </w:rPr>
        <w:t>PRAYER</w:t>
      </w:r>
    </w:p>
    <w:p>
      <w:pPr>
        <w:spacing w:after="80"/>
      </w:pPr>
      <w:r>
        <w:rPr>
          <w:rFonts w:ascii="Georgia" w:hAnsi="Georgia"/>
          <w:b w:val="0"/>
          <w:i/>
          <w:color w:val="23211F"/>
          <w:sz w:val="18"/>
        </w:rPr>
        <w:t>Father, let Your peace lead mercy in me. Help me see Your preserving work without denying pain, and strengthen hope where the story has been tense.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show you one place where He has preserved life, faith, wisdom, or tenderness through a hard season. Then sit with this question: Where have I seen God preserve life or hope in a place that once felt only painful?</w:t>
      </w:r>
    </w:p>
    <w:p>
      <w:r>
        <w:br w:type="page"/>
      </w:r>
    </w:p>
    <w:p>
      <w:pPr>
        <w:spacing w:after="40"/>
      </w:pPr>
      <w:r>
        <w:rPr>
          <w:rFonts w:ascii="Aptos" w:hAnsi="Aptos"/>
          <w:b/>
          <w:color w:val="844F28"/>
          <w:sz w:val="15"/>
        </w:rPr>
        <w:t>DAY 139  |  MAY 19</w:t>
      </w:r>
    </w:p>
    <w:p>
      <w:pPr>
        <w:pStyle w:val="Heading1"/>
        <w:keepNext/>
      </w:pPr>
      <w:r>
        <w:t>Love That Sends You Also Teaches You to 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  |  KJV</w:t>
            </w:r>
          </w:p>
          <w:p>
            <w:pPr>
              <w:spacing w:after="0" w:line="240" w:lineRule="auto"/>
            </w:pPr>
            <w:r>
              <w:rPr>
                <w:rFonts w:ascii="Georgia" w:hAnsi="Georgia"/>
                <w:i/>
                <w:color w:val="23211F"/>
                <w:sz w:val="18"/>
              </w:rPr>
              <w:t>Then sang Moses and the children of Israel this song unto the LORD, and spake, saying, I will sing unto the LORD, for he hath triumphed gloriously: the horse and his rider hath he thrown into the sea.</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song after deliverance.</w:t>
      </w:r>
    </w:p>
    <w:p>
      <w:pPr>
        <w:spacing w:after="70"/>
      </w:pPr>
      <w:r>
        <w:rPr>
          <w:rFonts w:ascii="Georgia" w:hAnsi="Georgia"/>
          <w:b w:val="0"/>
          <w:i w:val="0"/>
          <w:color w:val="23211F"/>
          <w:sz w:val="18"/>
        </w:rPr>
        <w:t>Love that sends you also teaches you to sing. Exodus 15:1 begins the song after deliverance. The people who were trapped between Pharaoh and the sea now have a testimony rising from the other side. Daily surrender begins here, not as a vague feeling but as a whole-heart response to what God has done.</w:t>
      </w:r>
    </w:p>
    <w:p>
      <w:pPr>
        <w:spacing w:after="70"/>
      </w:pPr>
      <w:r>
        <w:rPr>
          <w:rFonts w:ascii="Georgia" w:hAnsi="Georgia"/>
          <w:b w:val="0"/>
          <w:i w:val="0"/>
          <w:color w:val="23211F"/>
          <w:sz w:val="18"/>
        </w:rPr>
        <w:t>The heart remembers, worships, and becomes available. Awaken love that sends you by letting worship become formation. A song can carry memory back into the body. It can remind the fearful heart that the Lord has already made a way. It can send the hands into the day with courage that does not have to pretend the battle was easy.</w:t>
      </w:r>
    </w:p>
    <w:p>
      <w:pPr>
        <w:spacing w:after="70"/>
      </w:pPr>
      <w:r>
        <w:rPr>
          <w:rFonts w:ascii="Georgia" w:hAnsi="Georgia"/>
          <w:b w:val="0"/>
          <w:i w:val="0"/>
          <w:color w:val="23211F"/>
          <w:sz w:val="18"/>
        </w:rPr>
        <w:t>Do not let deliverance become only a fact you can explain. Let it become a posture. Let praise reshape the way you enter the morning, answer pressure, carry responsibility, and surrender the next step. Daily surrender is not starting over as if God has done nothing. It is beginning the day on the far side of remembered mercy.</w:t>
      </w:r>
    </w:p>
    <w:p>
      <w:pPr>
        <w:spacing w:after="70"/>
      </w:pPr>
      <w:r>
        <w:rPr>
          <w:rFonts w:ascii="Georgia" w:hAnsi="Georgia"/>
          <w:b w:val="0"/>
          <w:i w:val="0"/>
          <w:color w:val="23211F"/>
          <w:sz w:val="18"/>
        </w:rPr>
        <w:t>The Father who brought His people through is still worthy of the heart's full response.</w:t>
      </w:r>
    </w:p>
    <w:p>
      <w:pPr>
        <w:spacing w:before="40" w:after="100"/>
        <w:pBdr>
          <w:bottom w:val="single" w:sz="5" w:space="4" w:color="844F28"/>
        </w:pBdr>
      </w:pPr>
      <w:r>
        <w:rPr>
          <w:rFonts w:ascii="Georgia" w:hAnsi="Georgia"/>
          <w:b/>
          <w:color w:val="844F28"/>
          <w:sz w:val="20"/>
        </w:rPr>
        <w:t>The heart that remembers deliverance can move into the day with worship in its bones.</w:t>
      </w:r>
    </w:p>
    <w:p>
      <w:pPr>
        <w:spacing w:after="40"/>
      </w:pPr>
      <w:r>
        <w:rPr>
          <w:rFonts w:ascii="Aptos" w:hAnsi="Aptos"/>
          <w:b/>
          <w:color w:val="844F28"/>
          <w:sz w:val="14"/>
        </w:rPr>
        <w:t>PRAYER</w:t>
      </w:r>
    </w:p>
    <w:p>
      <w:pPr>
        <w:spacing w:after="80"/>
      </w:pPr>
      <w:r>
        <w:rPr>
          <w:rFonts w:ascii="Georgia" w:hAnsi="Georgia"/>
          <w:b w:val="0"/>
          <w:i/>
          <w:color w:val="23211F"/>
          <w:sz w:val="18"/>
        </w:rPr>
        <w:t>Father, awaken my heart with remembered mercy. Let worship form courage in me and send me into this day surrendered to Your love. Amen.</w:t>
      </w:r>
    </w:p>
    <w:p>
      <w:pPr>
        <w:spacing w:after="40"/>
      </w:pPr>
      <w:r>
        <w:rPr>
          <w:rFonts w:ascii="Aptos" w:hAnsi="Aptos"/>
          <w:b/>
          <w:color w:val="844F28"/>
          <w:sz w:val="14"/>
        </w:rPr>
        <w:t>REFLECT AND RESPOND</w:t>
      </w:r>
    </w:p>
    <w:p>
      <w:pPr>
        <w:spacing w:after="0"/>
      </w:pPr>
      <w:r>
        <w:rPr>
          <w:rFonts w:ascii="Georgia" w:hAnsi="Georgia"/>
          <w:b/>
          <w:i w:val="0"/>
          <w:color w:val="23211F"/>
          <w:sz w:val="18"/>
        </w:rPr>
        <w:t>Begin the morning with one remembered mercy, then let that memory shape one concrete act of surrender. Then sit with this question: What deliverance do I need to remember so my next step becomes worship instead of fear?</w:t>
      </w:r>
    </w:p>
    <w:p>
      <w:r>
        <w:br w:type="page"/>
      </w:r>
    </w:p>
    <w:p>
      <w:pPr>
        <w:spacing w:after="40"/>
      </w:pPr>
      <w:r>
        <w:rPr>
          <w:rFonts w:ascii="Aptos" w:hAnsi="Aptos"/>
          <w:b/>
          <w:color w:val="844F28"/>
          <w:sz w:val="15"/>
        </w:rPr>
        <w:t>DAY 140  |  MAY 20</w:t>
      </w:r>
    </w:p>
    <w:p>
      <w:pPr>
        <w:pStyle w:val="Heading1"/>
        <w:keepNext/>
      </w:pPr>
      <w:r>
        <w:t>Grace Before Performance Is Not Cheap Language When the Test Touches What Is Beloved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22:2  |  KJV</w:t>
            </w:r>
          </w:p>
          <w:p>
            <w:pPr>
              <w:spacing w:after="0" w:line="240" w:lineRule="auto"/>
            </w:pPr>
            <w:r>
              <w:rPr>
                <w:rFonts w:ascii="Georgia" w:hAnsi="Georgia"/>
                <w:i/>
                <w:color w:val="23211F"/>
                <w:sz w:val="18"/>
              </w:rPr>
              <w:t>And he said, Take now thy son, thine only son Isaac, whom thou lovest, and get thee into the land of Moriah; and offer him there for a burnt offering upon one of the mountains which I will tell thee of.</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names the beloved son and the costly journey before God's provision is revealed later in the chapter.</w:t>
      </w:r>
    </w:p>
    <w:p>
      <w:pPr>
        <w:spacing w:after="70"/>
      </w:pPr>
      <w:r>
        <w:rPr>
          <w:rFonts w:ascii="Georgia" w:hAnsi="Georgia"/>
          <w:b w:val="0"/>
          <w:i w:val="0"/>
          <w:color w:val="23211F"/>
          <w:sz w:val="18"/>
        </w:rPr>
        <w:t>Grace before performance is not cheap language when the test touches what is beloved. Genesis 22:2 is one of Scripture's heaviest verses. God names Isaac as Abraham's son, his only one, the one he loves, and calls Abraham toward Moriah. This passage must be handled with reverence. The devotional step is not to imitate the scene or baptize harm.</w:t>
      </w:r>
    </w:p>
    <w:p>
      <w:pPr>
        <w:spacing w:after="70"/>
      </w:pPr>
      <w:r>
        <w:rPr>
          <w:rFonts w:ascii="Georgia" w:hAnsi="Georgia"/>
          <w:b w:val="0"/>
          <w:i w:val="0"/>
          <w:color w:val="23211F"/>
          <w:sz w:val="18"/>
        </w:rPr>
        <w:t>The wider story moves toward God's intervention and provision. The reader is not being asked to prove love by destructive sacrifice. We are being invited to notice how deeply surrender touches trust when the future feels beyond our control. Performance says, "Prove yourself so God will love you." Grace says, "You are already held by the God who sees, provides, and stops what must be stopped." Obedience grows from that trust, not from panic.</w:t>
      </w:r>
    </w:p>
    <w:p>
      <w:pPr>
        <w:spacing w:after="70"/>
      </w:pPr>
      <w:r>
        <w:rPr>
          <w:rFonts w:ascii="Georgia" w:hAnsi="Georgia"/>
          <w:b w:val="0"/>
          <w:i w:val="0"/>
          <w:color w:val="23211F"/>
          <w:sz w:val="18"/>
        </w:rPr>
        <w:t>Let the Word take root by refusing religious pressure that makes fear sound holy. Bring God the place where control is loudest. Name what you love. Name what feels threatened. Then ask for obedience that stays under the Father's character, not under desperation. The Father does not need fear to manufacture faith.</w:t>
      </w:r>
    </w:p>
    <w:p>
      <w:pPr>
        <w:spacing w:before="40" w:after="100"/>
        <w:pBdr>
          <w:bottom w:val="single" w:sz="5" w:space="4" w:color="844F28"/>
        </w:pBdr>
      </w:pPr>
      <w:r>
        <w:rPr>
          <w:rFonts w:ascii="Georgia" w:hAnsi="Georgia"/>
          <w:b/>
          <w:color w:val="844F28"/>
          <w:sz w:val="20"/>
        </w:rPr>
        <w:t>He forms trust by revealing Himself faithful.</w:t>
      </w:r>
    </w:p>
    <w:p>
      <w:pPr>
        <w:spacing w:after="40"/>
      </w:pPr>
      <w:r>
        <w:rPr>
          <w:rFonts w:ascii="Aptos" w:hAnsi="Aptos"/>
          <w:b/>
          <w:color w:val="844F28"/>
          <w:sz w:val="14"/>
        </w:rPr>
        <w:t>PRAYER</w:t>
      </w:r>
    </w:p>
    <w:p>
      <w:pPr>
        <w:spacing w:after="80"/>
      </w:pPr>
      <w:r>
        <w:rPr>
          <w:rFonts w:ascii="Georgia" w:hAnsi="Georgia"/>
          <w:b w:val="0"/>
          <w:i/>
          <w:color w:val="23211F"/>
          <w:sz w:val="18"/>
        </w:rPr>
        <w:t>Father, guard me from fear that dresses itself as faith. Teach me obedience under Your grace, and keep my trust anchored in Your character.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beloved concern and surrender your control of it without surrendering God's character. Then sit with this question: What beloved concern do I need to entrust to God without letting fear define obedience?</w:t>
      </w:r>
    </w:p>
    <w:p>
      <w:r>
        <w:br w:type="page"/>
      </w:r>
    </w:p>
    <w:p>
      <w:pPr>
        <w:spacing w:after="40"/>
      </w:pPr>
      <w:r>
        <w:rPr>
          <w:rFonts w:ascii="Aptos" w:hAnsi="Aptos"/>
          <w:b/>
          <w:color w:val="844F28"/>
          <w:sz w:val="15"/>
        </w:rPr>
        <w:t>DAY 141  |  MAY 21</w:t>
      </w:r>
    </w:p>
    <w:p>
      <w:pPr>
        <w:pStyle w:val="Heading1"/>
        <w:keepNext/>
      </w:pPr>
      <w:r>
        <w:t>Redemption Was Not Left As a Private Intention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4:7  |  KJV</w:t>
            </w:r>
          </w:p>
          <w:p>
            <w:pPr>
              <w:spacing w:after="0" w:line="240" w:lineRule="auto"/>
            </w:pPr>
            <w:r>
              <w:rPr>
                <w:rFonts w:ascii="Georgia" w:hAnsi="Georgia"/>
                <w:i/>
                <w:color w:val="23211F"/>
                <w:sz w:val="18"/>
              </w:rPr>
              <w:t>Now this was the manner in former time in Israel concerning redeeming and concerning changing, for to confirm all things; a man plucked off his shoe, and gave it to his neighbour: and this was a testimony in Israel.</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a public sign that confirms redemption and makes the matter witnessed.</w:t>
      </w:r>
    </w:p>
    <w:p>
      <w:pPr>
        <w:spacing w:after="70"/>
      </w:pPr>
      <w:r>
        <w:rPr>
          <w:rFonts w:ascii="Georgia" w:hAnsi="Georgia"/>
          <w:b w:val="0"/>
          <w:i w:val="0"/>
          <w:color w:val="23211F"/>
          <w:sz w:val="18"/>
        </w:rPr>
        <w:t>Ruth 4:7 explains the old custom: in matters of redemption and exchange, a man removed his sandal and gave it to another as testimony. The detail may feel far from modern life, but the spiritual principle is close. Redemption was not left as a private intention. It was confirmed. Practice what the verse reveals by letting Him make your surrender concrete.</w:t>
      </w:r>
    </w:p>
    <w:p>
      <w:pPr>
        <w:spacing w:after="70"/>
      </w:pPr>
      <w:r>
        <w:rPr>
          <w:rFonts w:ascii="Georgia" w:hAnsi="Georgia"/>
          <w:b w:val="0"/>
          <w:i w:val="0"/>
          <w:color w:val="23211F"/>
          <w:sz w:val="18"/>
        </w:rPr>
        <w:t>Some of us keep promises in the air because vague intentions feel safer than witnessed obedience. We mean to forgive. We mean to serve. We mean to ask for help. We mean to make peace. We mean to stop hiding. But love that moves into action asks for a visible step. The Father does not need performance.</w:t>
      </w:r>
    </w:p>
    <w:p>
      <w:pPr>
        <w:spacing w:after="70"/>
      </w:pPr>
      <w:r>
        <w:rPr>
          <w:rFonts w:ascii="Georgia" w:hAnsi="Georgia"/>
          <w:b w:val="0"/>
          <w:i w:val="0"/>
          <w:color w:val="23211F"/>
          <w:sz w:val="18"/>
        </w:rPr>
        <w:t>He welcomes His children by grace. Yet grace does not leave everything floating. It helps the heart make a faithful exchange: fear for trust, secrecy for truth, resentment for forgiveness, delay for obedience. What sandal needs to come off today? What symbolic step would make your yes visible without making it theatrical?</w:t>
      </w:r>
    </w:p>
    <w:p>
      <w:pPr>
        <w:spacing w:after="70"/>
      </w:pPr>
      <w:r>
        <w:rPr>
          <w:rFonts w:ascii="Georgia" w:hAnsi="Georgia"/>
          <w:b w:val="0"/>
          <w:i w:val="0"/>
          <w:color w:val="23211F"/>
          <w:sz w:val="18"/>
        </w:rPr>
        <w:t>A written apology. A calendar appointment. A returned item. A simple boundary. A signed document. A spoken commitment before a wise witness.</w:t>
      </w:r>
    </w:p>
    <w:p>
      <w:pPr>
        <w:spacing w:before="40" w:after="100"/>
        <w:pBdr>
          <w:bottom w:val="single" w:sz="5" w:space="4" w:color="844F28"/>
        </w:pBdr>
      </w:pPr>
      <w:r>
        <w:rPr>
          <w:rFonts w:ascii="Georgia" w:hAnsi="Georgia"/>
          <w:b/>
          <w:color w:val="844F28"/>
          <w:sz w:val="20"/>
        </w:rPr>
        <w:t>Let the Father's welcome make you brave enough to confirm what love has been asking you to do.</w:t>
      </w:r>
    </w:p>
    <w:p>
      <w:pPr>
        <w:spacing w:after="40"/>
      </w:pPr>
      <w:r>
        <w:rPr>
          <w:rFonts w:ascii="Aptos" w:hAnsi="Aptos"/>
          <w:b/>
          <w:color w:val="844F28"/>
          <w:sz w:val="14"/>
        </w:rPr>
        <w:t>PRAYER</w:t>
      </w:r>
    </w:p>
    <w:p>
      <w:pPr>
        <w:spacing w:after="80"/>
      </w:pPr>
      <w:r>
        <w:rPr>
          <w:rFonts w:ascii="Georgia" w:hAnsi="Georgia"/>
          <w:b w:val="0"/>
          <w:i/>
          <w:color w:val="23211F"/>
          <w:sz w:val="18"/>
        </w:rPr>
        <w:t>Father, welcome me by grace and help my surrender become honest and visible. Let my actions confirm love, truth, and redemption in the places You have been touching.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concrete sign of obedience that confirms your surrender without turning it into display. Then sit with this question: What concrete step would confirm the surrender I keep leaving vague?</w:t>
      </w:r>
    </w:p>
    <w:p>
      <w:r>
        <w:br w:type="page"/>
      </w:r>
    </w:p>
    <w:p>
      <w:pPr>
        <w:spacing w:after="40"/>
      </w:pPr>
      <w:r>
        <w:rPr>
          <w:rFonts w:ascii="Aptos" w:hAnsi="Aptos"/>
          <w:b/>
          <w:color w:val="844F28"/>
          <w:sz w:val="15"/>
        </w:rPr>
        <w:t>DAY 142  |  MAY 22</w:t>
      </w:r>
    </w:p>
    <w:p>
      <w:pPr>
        <w:pStyle w:val="Heading1"/>
        <w:keepNext/>
      </w:pPr>
      <w:r>
        <w:t>Covenant Mercy Is Not Only Felt in Rescue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1:14  |  KJV</w:t>
            </w:r>
          </w:p>
          <w:p>
            <w:pPr>
              <w:spacing w:after="0" w:line="240" w:lineRule="auto"/>
            </w:pPr>
            <w:r>
              <w:rPr>
                <w:rFonts w:ascii="Georgia" w:hAnsi="Georgia"/>
                <w:i/>
                <w:color w:val="23211F"/>
                <w:sz w:val="18"/>
              </w:rPr>
              <w:t>And God said, Let there be lights in the firmament of the heaven to divide the day from the night; and let them be for signs, and for seasons, and for days, and years: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ordering time with faithful markers.</w:t>
      </w:r>
    </w:p>
    <w:p>
      <w:pPr>
        <w:spacing w:after="70"/>
      </w:pPr>
      <w:r>
        <w:rPr>
          <w:rFonts w:ascii="Georgia" w:hAnsi="Georgia"/>
          <w:b w:val="0"/>
          <w:i w:val="0"/>
          <w:color w:val="23211F"/>
          <w:sz w:val="18"/>
        </w:rPr>
        <w:t>Covenant mercy is not only felt in rescue. It is also seen in the way God orders time. Genesis 1:14 shows the Father setting lights in the heavens to separate day from night and to mark signs, appointed times, days, and years. He is not careless with seasons. That matters when your own timing feels uncertain.</w:t>
      </w:r>
    </w:p>
    <w:p>
      <w:pPr>
        <w:spacing w:after="70"/>
      </w:pPr>
      <w:r>
        <w:rPr>
          <w:rFonts w:ascii="Georgia" w:hAnsi="Georgia"/>
          <w:b w:val="0"/>
          <w:i w:val="0"/>
          <w:color w:val="23211F"/>
          <w:sz w:val="18"/>
        </w:rPr>
        <w:t>The heart can grow tired when it cannot see what God is doing yet. Waiting can feel like emptiness if you forget that the Father is still the One who marks time, measures days, and keeps appointed seasons under His care. Practice what the verse reveals by letting God be Lord over the calendar you cannot control.</w:t>
      </w:r>
    </w:p>
    <w:p>
      <w:pPr>
        <w:spacing w:after="70"/>
      </w:pPr>
      <w:r>
        <w:rPr>
          <w:rFonts w:ascii="Georgia" w:hAnsi="Georgia"/>
          <w:b w:val="0"/>
          <w:i w:val="0"/>
          <w:color w:val="23211F"/>
          <w:sz w:val="18"/>
        </w:rPr>
        <w:t>Love that moves into action does not mean forcing every season to hurry. Sometimes the faithful action is to obey today's light while trusting the Father with the year you cannot see. The lights do not create their own assignment. They receive placement and purpose from God. Your life is held the same way.</w:t>
      </w:r>
    </w:p>
    <w:p>
      <w:pPr>
        <w:spacing w:after="70"/>
      </w:pPr>
      <w:r>
        <w:rPr>
          <w:rFonts w:ascii="Georgia" w:hAnsi="Georgia"/>
          <w:b w:val="0"/>
          <w:i w:val="0"/>
          <w:color w:val="23211F"/>
          <w:sz w:val="18"/>
        </w:rPr>
        <w:t>You are not required to invent meaning from pressure. You are invited to receive faithful direction from the One who knows morning, evening, season, and promise.</w:t>
      </w:r>
    </w:p>
    <w:p>
      <w:pPr>
        <w:spacing w:before="40" w:after="100"/>
        <w:pBdr>
          <w:bottom w:val="single" w:sz="5" w:space="4" w:color="844F28"/>
        </w:pBdr>
      </w:pPr>
      <w:r>
        <w:rPr>
          <w:rFonts w:ascii="Georgia" w:hAnsi="Georgia"/>
          <w:b/>
          <w:color w:val="844F28"/>
          <w:sz w:val="20"/>
        </w:rPr>
        <w:t>Covenant mercy can hold both today's obedience and tomorrow's timing.</w:t>
      </w:r>
    </w:p>
    <w:p>
      <w:pPr>
        <w:spacing w:after="40"/>
      </w:pPr>
      <w:r>
        <w:rPr>
          <w:rFonts w:ascii="Aptos" w:hAnsi="Aptos"/>
          <w:b/>
          <w:color w:val="844F28"/>
          <w:sz w:val="14"/>
        </w:rPr>
        <w:t>PRAYER</w:t>
      </w:r>
    </w:p>
    <w:p>
      <w:pPr>
        <w:spacing w:after="80"/>
      </w:pPr>
      <w:r>
        <w:rPr>
          <w:rFonts w:ascii="Georgia" w:hAnsi="Georgia"/>
          <w:b w:val="0"/>
          <w:i/>
          <w:color w:val="23211F"/>
          <w:sz w:val="18"/>
        </w:rPr>
        <w:t>Father, teach me to trust Your covenant mercy over my days and seasons. Help me obey today's light without trying to seize control of tomorrow. Amen.</w:t>
      </w:r>
    </w:p>
    <w:p>
      <w:pPr>
        <w:spacing w:after="40"/>
      </w:pPr>
      <w:r>
        <w:rPr>
          <w:rFonts w:ascii="Aptos" w:hAnsi="Aptos"/>
          <w:b/>
          <w:color w:val="844F28"/>
          <w:sz w:val="14"/>
        </w:rPr>
        <w:t>REFLECT AND RESPOND</w:t>
      </w:r>
    </w:p>
    <w:p>
      <w:pPr>
        <w:spacing w:after="0"/>
      </w:pPr>
      <w:r>
        <w:rPr>
          <w:rFonts w:ascii="Georgia" w:hAnsi="Georgia"/>
          <w:b/>
          <w:i w:val="0"/>
          <w:color w:val="23211F"/>
          <w:sz w:val="18"/>
        </w:rPr>
        <w:t>Place one timeline you cannot control before God, and choose one faithful action that belongs to this day. Then sit with this question: What timeline do I need to surrender to the Father while still obeying today's light?</w:t>
      </w:r>
    </w:p>
    <w:p>
      <w:r>
        <w:br w:type="page"/>
      </w:r>
    </w:p>
    <w:p>
      <w:pPr>
        <w:spacing w:after="40"/>
      </w:pPr>
      <w:r>
        <w:rPr>
          <w:rFonts w:ascii="Aptos" w:hAnsi="Aptos"/>
          <w:b/>
          <w:color w:val="844F28"/>
          <w:sz w:val="15"/>
        </w:rPr>
        <w:t>DAY 143  |  MAY 23</w:t>
      </w:r>
    </w:p>
    <w:p>
      <w:pPr>
        <w:pStyle w:val="Heading1"/>
        <w:keepNext/>
      </w:pPr>
      <w:r>
        <w:t>The Father's Patience Reaches Into Seasons We May Think Are Too Late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17:24  |  KJV</w:t>
            </w:r>
          </w:p>
          <w:p>
            <w:pPr>
              <w:spacing w:after="0" w:line="240" w:lineRule="auto"/>
            </w:pPr>
            <w:r>
              <w:rPr>
                <w:rFonts w:ascii="Georgia" w:hAnsi="Georgia"/>
                <w:i/>
                <w:color w:val="23211F"/>
                <w:sz w:val="18"/>
              </w:rPr>
              <w:t>And Abraham was ninety years old and nine, when he was circumcised in the flesh of his foreskin.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age at the covenant sign. This verse centers on late-season obedience and patient covenant formation, not heart language in the abstract.</w:t>
      </w:r>
    </w:p>
    <w:p>
      <w:pPr>
        <w:spacing w:after="70"/>
      </w:pPr>
      <w:r>
        <w:rPr>
          <w:rFonts w:ascii="Georgia" w:hAnsi="Georgia"/>
          <w:b w:val="0"/>
          <w:i w:val="0"/>
          <w:color w:val="23211F"/>
          <w:sz w:val="18"/>
        </w:rPr>
        <w:t>The Father's patience reaches into seasons we may think are too late. Genesis 17:24 names Abraham's age when he received the covenant sign. Ninety-nine years of life stood behind him. Yet God's covenant call still touched his present obedience. That is mercy for anyone who feels late. Late to healing. Late to surrender. Late to repair a relationship. Late to become gentle.</w:t>
      </w:r>
    </w:p>
    <w:p>
      <w:pPr>
        <w:spacing w:after="70"/>
      </w:pPr>
      <w:r>
        <w:rPr>
          <w:rFonts w:ascii="Georgia" w:hAnsi="Georgia"/>
          <w:b w:val="0"/>
          <w:i w:val="0"/>
          <w:color w:val="23211F"/>
          <w:sz w:val="18"/>
        </w:rPr>
        <w:t>Late to forgive. Late to tell the truth. Late to be formed into the kind of person love requires. Let the Word take root by refusing to let age, delay, or history become an excuse for disobedience. Abraham's long life did not place him beyond God's forming word. The Father can still speak into old patterns. He can still ask for new faithfulness.</w:t>
      </w:r>
    </w:p>
    <w:p>
      <w:pPr>
        <w:spacing w:after="70"/>
      </w:pPr>
      <w:r>
        <w:rPr>
          <w:rFonts w:ascii="Georgia" w:hAnsi="Georgia"/>
          <w:b w:val="0"/>
          <w:i w:val="0"/>
          <w:color w:val="23211F"/>
          <w:sz w:val="18"/>
        </w:rPr>
        <w:t>He can still call the heart to respond. The day may demand regret. The past may demand shame. Fear may demand that you call yourself too old, too fixed, too wounded, or too far along to change. God reveals a covenant that still reaches Abraham in his present life. Love in relationships needs that kind of hope. People are not helped by the lie that nothing can change now.</w:t>
      </w:r>
    </w:p>
    <w:p>
      <w:pPr>
        <w:spacing w:after="70"/>
      </w:pPr>
      <w:r>
        <w:rPr>
          <w:rFonts w:ascii="Georgia" w:hAnsi="Georgia"/>
          <w:b w:val="0"/>
          <w:i w:val="0"/>
          <w:color w:val="23211F"/>
          <w:sz w:val="18"/>
        </w:rPr>
        <w:t>A parent can become tenderer. A spouse can become humbler. A friend can learn to listen. A leader can repent. A private heart can soften after years of resistance.</w:t>
      </w:r>
    </w:p>
    <w:p>
      <w:pPr>
        <w:spacing w:before="40" w:after="100"/>
        <w:pBdr>
          <w:bottom w:val="single" w:sz="5" w:space="4" w:color="844F28"/>
        </w:pBdr>
      </w:pPr>
      <w:r>
        <w:rPr>
          <w:rFonts w:ascii="Georgia" w:hAnsi="Georgia"/>
          <w:b/>
          <w:color w:val="844F28"/>
          <w:sz w:val="20"/>
        </w:rPr>
        <w:t>The Father is patient enough to form obedience in late places. Follow Him there.</w:t>
      </w:r>
    </w:p>
    <w:p>
      <w:pPr>
        <w:spacing w:after="40"/>
      </w:pPr>
      <w:r>
        <w:rPr>
          <w:rFonts w:ascii="Aptos" w:hAnsi="Aptos"/>
          <w:b/>
          <w:color w:val="844F28"/>
          <w:sz w:val="14"/>
        </w:rPr>
        <w:t>PRAYER</w:t>
      </w:r>
    </w:p>
    <w:p>
      <w:pPr>
        <w:spacing w:after="80"/>
      </w:pPr>
      <w:r>
        <w:rPr>
          <w:rFonts w:ascii="Georgia" w:hAnsi="Georgia"/>
          <w:b w:val="0"/>
          <w:i/>
          <w:color w:val="23211F"/>
          <w:sz w:val="18"/>
        </w:rPr>
        <w:t>Father, thank You for patience that still reaches me. Teach me to follow Your forming word today, even where I have believed it was too late.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 have called change "too late," then take one faithful step that agrees with God's present call. Then sit with this question: Where have I been using delay or history as a reason to avoid present obedience?</w:t>
      </w:r>
    </w:p>
    <w:p>
      <w:r>
        <w:br w:type="page"/>
      </w:r>
    </w:p>
    <w:p>
      <w:pPr>
        <w:spacing w:after="40"/>
      </w:pPr>
      <w:r>
        <w:rPr>
          <w:rFonts w:ascii="Aptos" w:hAnsi="Aptos"/>
          <w:b/>
          <w:color w:val="844F28"/>
          <w:sz w:val="15"/>
        </w:rPr>
        <w:t>DAY 144  |  MAY 24</w:t>
      </w:r>
    </w:p>
    <w:p>
      <w:pPr>
        <w:pStyle w:val="Heading1"/>
        <w:keepNext/>
      </w:pPr>
      <w:r>
        <w:t>Restoring Compassion Calls People Back Close Enough to 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34:31  |  KJV</w:t>
            </w:r>
          </w:p>
          <w:p>
            <w:pPr>
              <w:spacing w:after="0" w:line="240" w:lineRule="auto"/>
            </w:pPr>
            <w:r>
              <w:rPr>
                <w:rFonts w:ascii="Georgia" w:hAnsi="Georgia"/>
                <w:i/>
                <w:color w:val="23211F"/>
                <w:sz w:val="18"/>
              </w:rPr>
              <w:t>And Moses called unto them; and Aaron and all the rulers of the congregation returned unto him: and Moses talked with them.</w:t>
            </w:r>
          </w:p>
        </w:tc>
      </w:tr>
    </w:tbl>
    <w:p>
      <w:pPr>
        <w:spacing w:after="30"/>
      </w:pPr>
    </w:p>
    <w:p>
      <w:pPr>
        <w:spacing w:after="70"/>
      </w:pPr>
      <w:r>
        <w:rPr>
          <w:rFonts w:ascii="Georgia" w:hAnsi="Georgia"/>
          <w:b w:val="0"/>
          <w:i w:val="0"/>
          <w:color w:val="23211F"/>
          <w:sz w:val="18"/>
        </w:rPr>
        <w:t>Restoring compassion calls people back close enough to hear. Exodus 34:31 comes after Moses has been with the Lord. The leaders return to him, and he speaks to them. The scene is simple, but it carries a tender pattern: God meets, then His servant calls, and the people draw near to receive what must be spoken.</w:t>
      </w:r>
    </w:p>
    <w:p>
      <w:pPr>
        <w:spacing w:after="70"/>
      </w:pPr>
      <w:r>
        <w:rPr>
          <w:rFonts w:ascii="Georgia" w:hAnsi="Georgia"/>
          <w:b w:val="0"/>
          <w:i w:val="0"/>
          <w:color w:val="23211F"/>
          <w:sz w:val="18"/>
        </w:rPr>
        <w:t>In the timing of struggle, restoration often begins with return. Return to prayer. Return to truth. Return to the conversation you have avoided. Return to the instruction you already know. Return to the community that can help you hear rightly. Return to the Father before distance becomes normal. Compassion does not always feel dramatic.</w:t>
      </w:r>
    </w:p>
    <w:p>
      <w:pPr>
        <w:spacing w:after="70"/>
      </w:pPr>
      <w:r>
        <w:rPr>
          <w:rFonts w:ascii="Georgia" w:hAnsi="Georgia"/>
          <w:b w:val="0"/>
          <w:i w:val="0"/>
          <w:color w:val="23211F"/>
          <w:sz w:val="18"/>
        </w:rPr>
        <w:t>Sometimes it sounds like a call to come back and listen. The Father knows how easily fear, shame, busyness, and disappointment can create distance. He does not restore by leaving us scattered. He calls us near enough to receive His word. Let the reading shape one choice by asking where God is inviting you to return.</w:t>
      </w:r>
    </w:p>
    <w:p>
      <w:pPr>
        <w:spacing w:after="70"/>
      </w:pPr>
      <w:r>
        <w:rPr>
          <w:rFonts w:ascii="Georgia" w:hAnsi="Georgia"/>
          <w:b w:val="0"/>
          <w:i w:val="0"/>
          <w:color w:val="23211F"/>
          <w:sz w:val="18"/>
        </w:rPr>
        <w:t>Not every return is public. Some returns happen quietly in the heart. The Father's compassion is not only comfort after damage.</w:t>
      </w:r>
    </w:p>
    <w:p>
      <w:pPr>
        <w:spacing w:before="40" w:after="100"/>
        <w:pBdr>
          <w:bottom w:val="single" w:sz="5" w:space="4" w:color="844F28"/>
        </w:pBdr>
      </w:pPr>
      <w:r>
        <w:rPr>
          <w:rFonts w:ascii="Georgia" w:hAnsi="Georgia"/>
          <w:b/>
          <w:color w:val="844F28"/>
          <w:sz w:val="20"/>
        </w:rPr>
        <w:t>It is the call that brings you back before more damage is done.</w:t>
      </w:r>
    </w:p>
    <w:p>
      <w:pPr>
        <w:spacing w:after="40"/>
      </w:pPr>
      <w:r>
        <w:rPr>
          <w:rFonts w:ascii="Aptos" w:hAnsi="Aptos"/>
          <w:b/>
          <w:color w:val="844F28"/>
          <w:sz w:val="14"/>
        </w:rPr>
        <w:t>PRAYER</w:t>
      </w:r>
    </w:p>
    <w:p>
      <w:pPr>
        <w:spacing w:after="80"/>
      </w:pPr>
      <w:r>
        <w:rPr>
          <w:rFonts w:ascii="Georgia" w:hAnsi="Georgia"/>
          <w:b w:val="0"/>
          <w:i/>
          <w:color w:val="23211F"/>
          <w:sz w:val="18"/>
        </w:rPr>
        <w:t>Father, call me back where I have drifted. Give me humility to return, courage to listen, and compassion to receive what You are speaking. Restore me near enough to hear You again.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the Father is calling you to return and listen. Then sit with this question: Where is God calling me to return before distance becomes normal?</w:t>
      </w:r>
    </w:p>
    <w:p>
      <w:r>
        <w:br w:type="page"/>
      </w:r>
    </w:p>
    <w:p>
      <w:pPr>
        <w:spacing w:after="40"/>
      </w:pPr>
      <w:r>
        <w:rPr>
          <w:rFonts w:ascii="Aptos" w:hAnsi="Aptos"/>
          <w:b/>
          <w:color w:val="844F28"/>
          <w:sz w:val="15"/>
        </w:rPr>
        <w:t>DAY 145  |  MAY 25</w:t>
      </w:r>
    </w:p>
    <w:p>
      <w:pPr>
        <w:pStyle w:val="Heading1"/>
        <w:keepNext/>
      </w:pPr>
      <w:r>
        <w:t>Covenant Mercy Teaches the Heart to Yield to the Maker's Hands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1:25  |  KJV</w:t>
            </w:r>
          </w:p>
          <w:p>
            <w:pPr>
              <w:spacing w:after="0" w:line="240" w:lineRule="auto"/>
            </w:pPr>
            <w:r>
              <w:rPr>
                <w:rFonts w:ascii="Georgia" w:hAnsi="Georgia"/>
                <w:i/>
                <w:color w:val="23211F"/>
                <w:sz w:val="18"/>
              </w:rPr>
              <w:t>And God made the beast of the earth after his kind, and cattle after their kind, and every thing that creepeth upon the earth after his kind: and God saw that it was good.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making ordered life and recognizing its goodness.</w:t>
      </w:r>
    </w:p>
    <w:p>
      <w:pPr>
        <w:spacing w:after="70"/>
      </w:pPr>
      <w:r>
        <w:rPr>
          <w:rFonts w:ascii="Georgia" w:hAnsi="Georgia"/>
          <w:b w:val="0"/>
          <w:i w:val="0"/>
          <w:color w:val="23211F"/>
          <w:sz w:val="18"/>
        </w:rPr>
        <w:t>Covenant mercy teaches the heart to yield to the Maker's hands. Genesis 1:25 shows God making the living creatures of the earth according to their kinds. Again, He sees that it is good. The Father is not random in what He forms. Yielding can be hard when you have spent years trying to make yourself acceptable.</w:t>
      </w:r>
    </w:p>
    <w:p>
      <w:pPr>
        <w:spacing w:after="70"/>
      </w:pPr>
      <w:r>
        <w:rPr>
          <w:rFonts w:ascii="Georgia" w:hAnsi="Georgia"/>
          <w:b w:val="0"/>
          <w:i w:val="0"/>
          <w:color w:val="23211F"/>
          <w:sz w:val="18"/>
        </w:rPr>
        <w:t>You may have learned to manage your image, hide your need, over-explain your motives, or shape-shift to keep peace. But restoration does not begin with self-manufacture. It begins with surrender to the One who knows what He is making. Practice what the verse reveals by letting God define the shape of your obedience.</w:t>
      </w:r>
    </w:p>
    <w:p>
      <w:pPr>
        <w:spacing w:after="70"/>
      </w:pPr>
      <w:r>
        <w:rPr>
          <w:rFonts w:ascii="Georgia" w:hAnsi="Georgia"/>
          <w:b w:val="0"/>
          <w:i w:val="0"/>
          <w:color w:val="23211F"/>
          <w:sz w:val="18"/>
        </w:rPr>
        <w:t>You do not have to become someone else to be loved. You do not have to flatten your story, deny your limits, or despise your design. The Father restores by truth, not by confusion. This is not permission to stay immature. It is permission to stop fighting the Maker. Covenant mercy can correct you without crushing you.</w:t>
      </w:r>
    </w:p>
    <w:p>
      <w:pPr>
        <w:spacing w:after="70"/>
      </w:pPr>
      <w:r>
        <w:rPr>
          <w:rFonts w:ascii="Georgia" w:hAnsi="Georgia"/>
          <w:b w:val="0"/>
          <w:i w:val="0"/>
          <w:color w:val="23211F"/>
          <w:sz w:val="18"/>
        </w:rPr>
        <w:t>It can form you without shaming you. It can call something good in God's design while still healing what sin, fear, and pain have distorted.</w:t>
      </w:r>
    </w:p>
    <w:p>
      <w:pPr>
        <w:spacing w:before="40" w:after="100"/>
        <w:pBdr>
          <w:bottom w:val="single" w:sz="5" w:space="4" w:color="844F28"/>
        </w:pBdr>
      </w:pPr>
      <w:r>
        <w:rPr>
          <w:rFonts w:ascii="Georgia" w:hAnsi="Georgia"/>
          <w:b/>
          <w:color w:val="844F28"/>
          <w:sz w:val="20"/>
        </w:rPr>
        <w:t>The Father is faithful in what He makes and merciful in how He restores.</w:t>
      </w:r>
    </w:p>
    <w:p>
      <w:pPr>
        <w:spacing w:after="40"/>
      </w:pPr>
      <w:r>
        <w:rPr>
          <w:rFonts w:ascii="Aptos" w:hAnsi="Aptos"/>
          <w:b/>
          <w:color w:val="844F28"/>
          <w:sz w:val="14"/>
        </w:rPr>
        <w:t>PRAYER</w:t>
      </w:r>
    </w:p>
    <w:p>
      <w:pPr>
        <w:spacing w:after="80"/>
      </w:pPr>
      <w:r>
        <w:rPr>
          <w:rFonts w:ascii="Georgia" w:hAnsi="Georgia"/>
          <w:b w:val="0"/>
          <w:i/>
          <w:color w:val="23211F"/>
          <w:sz w:val="18"/>
        </w:rPr>
        <w:t>Father, I yield to Your covenant mercy. Form what is true in me, heal what has been distorted, and help me stop fighting the hands that love me.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show you one place where you are resisting His formation, then yield through one honest act of trust. Then sit with this question: Where am I resisting the Father's formation because I am afraid of being corrected or known?</w:t>
      </w:r>
    </w:p>
    <w:p>
      <w:r>
        <w:br w:type="page"/>
      </w:r>
    </w:p>
    <w:p>
      <w:pPr>
        <w:spacing w:after="40"/>
      </w:pPr>
      <w:r>
        <w:rPr>
          <w:rFonts w:ascii="Aptos" w:hAnsi="Aptos"/>
          <w:b/>
          <w:color w:val="844F28"/>
          <w:sz w:val="15"/>
        </w:rPr>
        <w:t>DAY 146  |  MAY 26</w:t>
      </w:r>
    </w:p>
    <w:p>
      <w:pPr>
        <w:pStyle w:val="Heading1"/>
        <w:keepNext/>
      </w:pPr>
      <w:r>
        <w:t>The Heart That Calls You Is Still the Father's Heart When Trust Is Tested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  |  KJV</w:t>
            </w:r>
          </w:p>
          <w:p>
            <w:pPr>
              <w:spacing w:after="0" w:line="240" w:lineRule="auto"/>
            </w:pPr>
            <w:r>
              <w:rPr>
                <w:rFonts w:ascii="Georgia" w:hAnsi="Georgia"/>
                <w:i/>
                <w:color w:val="23211F"/>
                <w:sz w:val="18"/>
              </w:rPr>
              <w:t>And it came to pass after these things, that God did tempt Abraham, and said unto him, Abraham: and he said, Behold, here I am.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Genesis 22:1's testing of Abraham. This verse opens a severe narrative about tested trust, requiring careful pastoral framing before any application to relationships.</w:t>
      </w:r>
    </w:p>
    <w:p>
      <w:pPr>
        <w:spacing w:after="70"/>
      </w:pPr>
      <w:r>
        <w:rPr>
          <w:rFonts w:ascii="Georgia" w:hAnsi="Georgia"/>
          <w:b w:val="0"/>
          <w:i w:val="0"/>
          <w:color w:val="23211F"/>
          <w:sz w:val="18"/>
        </w:rPr>
        <w:t>The heart that calls you is still the Father's heart when trust is tested. Genesis 22:1 opens one of Scripture's most difficult narratives. God tests Abraham. We must approach this text slowly, reverently, and without using it to pressure people into unsafe, unquestioning human relationships. Testing in this passage belongs to God's covenant story with Abraham. It is not permission for people to manipulate, control, or harm one another in God's name.</w:t>
      </w:r>
    </w:p>
    <w:p>
      <w:pPr>
        <w:spacing w:after="70"/>
      </w:pPr>
      <w:r>
        <w:rPr>
          <w:rFonts w:ascii="Georgia" w:hAnsi="Georgia"/>
          <w:b w:val="0"/>
          <w:i w:val="0"/>
          <w:color w:val="23211F"/>
          <w:sz w:val="18"/>
        </w:rPr>
        <w:t>Love in relationships must never turn this verse into a weapon. Carry the truth into the day by remembering who speaks before you try to interpret the test. The God who has made covenant, given promise, named Sarah, heard Abraham's concern for Ishmael, and spoken mercy is not careless with Abraham's heart. The narrative will be hard, but it does not begin with a stranger.</w:t>
      </w:r>
    </w:p>
    <w:p>
      <w:pPr>
        <w:spacing w:after="70"/>
      </w:pPr>
      <w:r>
        <w:rPr>
          <w:rFonts w:ascii="Georgia" w:hAnsi="Georgia"/>
          <w:b w:val="0"/>
          <w:i w:val="0"/>
          <w:color w:val="23211F"/>
          <w:sz w:val="18"/>
        </w:rPr>
        <w:t>It begins with the God who calls Abraham by name. Today, do not rush into dramatic application. Bring God the place where trust feels tested. Ask Him for clarity, safety, wisdom, and surrendered courage. If the pressure you feel is coming from a person who uses spiritual language to control you, seek wise help. If the testing is the honest pressure of obedience before God, ask for grace to take the next faithful step.</w:t>
      </w:r>
    </w:p>
    <w:p>
      <w:pPr>
        <w:spacing w:after="70"/>
      </w:pPr>
      <w:r>
        <w:rPr>
          <w:rFonts w:ascii="Georgia" w:hAnsi="Georgia"/>
          <w:b w:val="0"/>
          <w:i w:val="0"/>
          <w:color w:val="23211F"/>
          <w:sz w:val="18"/>
        </w:rPr>
        <w:t>Love in relationships must be both surrendered and discerning. The Father calls the heart home to Himself, not into confusion for confusion's sake.</w:t>
      </w:r>
    </w:p>
    <w:p>
      <w:pPr>
        <w:spacing w:before="40" w:after="100"/>
        <w:pBdr>
          <w:bottom w:val="single" w:sz="5" w:space="4" w:color="844F28"/>
        </w:pBdr>
      </w:pPr>
      <w:r>
        <w:rPr>
          <w:rFonts w:ascii="Georgia" w:hAnsi="Georgia"/>
          <w:b/>
          <w:color w:val="844F28"/>
          <w:sz w:val="20"/>
        </w:rPr>
        <w:t>When trust is tested, come home first to the One who knows your name.</w:t>
      </w:r>
    </w:p>
    <w:p>
      <w:pPr>
        <w:spacing w:after="40"/>
      </w:pPr>
      <w:r>
        <w:rPr>
          <w:rFonts w:ascii="Aptos" w:hAnsi="Aptos"/>
          <w:b/>
          <w:color w:val="844F28"/>
          <w:sz w:val="14"/>
        </w:rPr>
        <w:t>PRAYER</w:t>
      </w:r>
    </w:p>
    <w:p>
      <w:pPr>
        <w:spacing w:after="80"/>
      </w:pPr>
      <w:r>
        <w:rPr>
          <w:rFonts w:ascii="Georgia" w:hAnsi="Georgia"/>
          <w:b w:val="0"/>
          <w:i/>
          <w:color w:val="23211F"/>
          <w:sz w:val="18"/>
        </w:rPr>
        <w:t>Father, call my heart home to You when trust feels tested. Give me surrender without confusion, courage without recklessness, and obedience guarded by Your wisdom.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trust feels tested, then pray for clarity and take only the next faithful, wise step. Then sit with this question: Where does trust feel tested, and what is the next faithful step that remains wise, clear, and surrendered to God?</w:t>
      </w:r>
    </w:p>
    <w:p>
      <w:r>
        <w:br w:type="page"/>
      </w:r>
    </w:p>
    <w:p>
      <w:pPr>
        <w:spacing w:after="40"/>
      </w:pPr>
      <w:r>
        <w:rPr>
          <w:rFonts w:ascii="Aptos" w:hAnsi="Aptos"/>
          <w:b/>
          <w:color w:val="844F28"/>
          <w:sz w:val="15"/>
        </w:rPr>
        <w:t>DAY 147  |  MAY 27</w:t>
      </w:r>
    </w:p>
    <w:p>
      <w:pPr>
        <w:pStyle w:val="Heading1"/>
        <w:keepNext/>
      </w:pPr>
      <w:r>
        <w:t>The Father's Heart Does Not Only Bring His Children Out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6:23  |  KJV</w:t>
            </w:r>
          </w:p>
          <w:p>
            <w:pPr>
              <w:spacing w:after="0" w:line="240" w:lineRule="auto"/>
            </w:pPr>
            <w:r>
              <w:rPr>
                <w:rFonts w:ascii="Georgia" w:hAnsi="Georgia"/>
                <w:i/>
                <w:color w:val="23211F"/>
                <w:sz w:val="18"/>
              </w:rPr>
              <w:t>And he brought us out from thence, that he might bring us in, to give us the land which he sware unto our fathers.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summarizes deliverance as movement out of bondage and into promised gift.</w:t>
      </w:r>
    </w:p>
    <w:p>
      <w:pPr>
        <w:spacing w:after="70"/>
      </w:pPr>
      <w:r>
        <w:rPr>
          <w:rFonts w:ascii="Georgia" w:hAnsi="Georgia"/>
          <w:b w:val="0"/>
          <w:i w:val="0"/>
          <w:color w:val="23211F"/>
          <w:sz w:val="18"/>
        </w:rPr>
        <w:t>The Father's heart does not only bring His children out. He brings them in. Deuteronomy 6:23 remembers deliverance with destination: God brought His people out so He could bring them in and give what He had promised. Beloved identity needs both halves of that mercy. Some of us know what God brought us out of, but we are still afraid to live as people He is bringing in.</w:t>
      </w:r>
    </w:p>
    <w:p>
      <w:pPr>
        <w:spacing w:after="70"/>
      </w:pPr>
      <w:r>
        <w:rPr>
          <w:rFonts w:ascii="Georgia" w:hAnsi="Georgia"/>
          <w:b w:val="0"/>
          <w:i w:val="0"/>
          <w:color w:val="23211F"/>
          <w:sz w:val="18"/>
        </w:rPr>
        <w:t>We leave bondage physically but carry its posture emotionally. We expect scarcity, suspicion, rejection, or punishment. The Father's heart calls us deeper: deliverance is not only escape from what harmed us. It is entrance into life with Him. Anchor yourself there. The God who rescued you has not run out of purpose.</w:t>
      </w:r>
    </w:p>
    <w:p>
      <w:pPr>
        <w:spacing w:after="70"/>
      </w:pPr>
      <w:r>
        <w:rPr>
          <w:rFonts w:ascii="Georgia" w:hAnsi="Georgia"/>
          <w:b w:val="0"/>
          <w:i w:val="0"/>
          <w:color w:val="23211F"/>
          <w:sz w:val="18"/>
        </w:rPr>
        <w:t>He is not finished when the chains break. He keeps calling you into trust, obedience, rest, service, healing, and promise. You are not merely a survivor of what was. You are beloved in the hand of the One who brings His children home. This does not make the journey instant. Israel still had to walk.</w:t>
      </w:r>
    </w:p>
    <w:p>
      <w:pPr>
        <w:spacing w:after="70"/>
      </w:pPr>
      <w:r>
        <w:rPr>
          <w:rFonts w:ascii="Georgia" w:hAnsi="Georgia"/>
          <w:b w:val="0"/>
          <w:i w:val="0"/>
          <w:color w:val="23211F"/>
          <w:sz w:val="18"/>
        </w:rPr>
        <w:t>You may still have to heal, learn, rebuild, forgive, and obey one step at a time.</w:t>
      </w:r>
    </w:p>
    <w:p>
      <w:pPr>
        <w:spacing w:before="40" w:after="100"/>
        <w:pBdr>
          <w:bottom w:val="single" w:sz="5" w:space="4" w:color="844F28"/>
        </w:pBdr>
      </w:pPr>
      <w:r>
        <w:rPr>
          <w:rFonts w:ascii="Georgia" w:hAnsi="Georgia"/>
          <w:b/>
          <w:color w:val="844F28"/>
          <w:sz w:val="20"/>
        </w:rPr>
        <w:t>But the direction of the Father's heart is clear: out of bondage, into belonging.</w:t>
      </w:r>
    </w:p>
    <w:p>
      <w:pPr>
        <w:spacing w:after="40"/>
      </w:pPr>
      <w:r>
        <w:rPr>
          <w:rFonts w:ascii="Aptos" w:hAnsi="Aptos"/>
          <w:b/>
          <w:color w:val="844F28"/>
          <w:sz w:val="14"/>
        </w:rPr>
        <w:t>PRAYER</w:t>
      </w:r>
    </w:p>
    <w:p>
      <w:pPr>
        <w:spacing w:after="80"/>
      </w:pPr>
      <w:r>
        <w:rPr>
          <w:rFonts w:ascii="Georgia" w:hAnsi="Georgia"/>
          <w:b w:val="0"/>
          <w:i/>
          <w:color w:val="23211F"/>
          <w:sz w:val="18"/>
        </w:rPr>
        <w:t>Father, anchor my heart in Your purpose. Thank You for bringing me out of bondage and calling me into belonging. Teach me to walk as Your beloved child, not as someone still ruled by what You delivered me from.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sentence that begins, "God did not only bring me out; He is bringing me into..." Then sit with this question: Where do I still live like I was only brought out, not also being brought in?</w:t>
      </w:r>
    </w:p>
    <w:p>
      <w:r>
        <w:br w:type="page"/>
      </w:r>
    </w:p>
    <w:p>
      <w:pPr>
        <w:spacing w:after="40"/>
      </w:pPr>
      <w:r>
        <w:rPr>
          <w:rFonts w:ascii="Aptos" w:hAnsi="Aptos"/>
          <w:b/>
          <w:color w:val="844F28"/>
          <w:sz w:val="15"/>
        </w:rPr>
        <w:t>DAY 148  |  MAY 28</w:t>
      </w:r>
    </w:p>
    <w:p>
      <w:pPr>
        <w:pStyle w:val="Heading1"/>
        <w:keepNext/>
      </w:pPr>
      <w:r>
        <w:t>Grace Sometimes Reaches the Heart Before the Heart Knows What to Do with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28:17  |  KJV</w:t>
            </w:r>
          </w:p>
          <w:p>
            <w:pPr>
              <w:spacing w:after="0" w:line="240" w:lineRule="auto"/>
            </w:pPr>
            <w:r>
              <w:rPr>
                <w:rFonts w:ascii="Georgia" w:hAnsi="Georgia"/>
                <w:i/>
                <w:color w:val="23211F"/>
                <w:sz w:val="18"/>
              </w:rPr>
              <w:t>And he was afraid, and said, How dreadful is this place! this is none other but the house of God, and this is the gate of heaven.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reverent fear at Bethel. This verse centers on holy awe, the house of God, and the gate of heaven before Jacob can perform anything worthy of that mercy.</w:t>
      </w:r>
    </w:p>
    <w:p>
      <w:pPr>
        <w:spacing w:after="70"/>
      </w:pPr>
      <w:r>
        <w:rPr>
          <w:rFonts w:ascii="Georgia" w:hAnsi="Georgia"/>
          <w:b w:val="0"/>
          <w:i w:val="0"/>
          <w:color w:val="23211F"/>
          <w:sz w:val="18"/>
        </w:rPr>
        <w:t>Grace sometimes reaches the heart before the heart knows what to do with it. Genesis 28:17 shows Jacob waking into reverent fear. The place where he had slept is no longer ordinary to him. He recognizes that God has been present, and the awareness is weighty enough to stop him. This is not the fear of a child being chased away from the Father.</w:t>
      </w:r>
    </w:p>
    <w:p>
      <w:pPr>
        <w:spacing w:after="70"/>
      </w:pPr>
      <w:r>
        <w:rPr>
          <w:rFonts w:ascii="Georgia" w:hAnsi="Georgia"/>
          <w:b w:val="0"/>
          <w:i w:val="0"/>
          <w:color w:val="23211F"/>
          <w:sz w:val="18"/>
        </w:rPr>
        <w:t>It is the awe of a complicated man discovering that heaven has come near in a place he did not know how to honor. Before Jacob builds, vows, travels farther, or tries to prove anything, grace has already met him. Answer this word by letting holy awe come before religious activity. The Father does not need a hurried show from a startled heart.</w:t>
      </w:r>
    </w:p>
    <w:p>
      <w:pPr>
        <w:spacing w:after="70"/>
      </w:pPr>
      <w:r>
        <w:rPr>
          <w:rFonts w:ascii="Georgia" w:hAnsi="Georgia"/>
          <w:b w:val="0"/>
          <w:i w:val="0"/>
          <w:color w:val="23211F"/>
          <w:sz w:val="18"/>
        </w:rPr>
        <w:t>He invites surrender that begins with recognition. The reader can pause long enough to say, "God is here, and I am not the center of the story." That step may be quiet worship, honest confession, a slower response, or refusing to turn a sacred awareness into a performance for others. God's faithful promises are received by reverent hearts before they are displayed by busy hands.</w:t>
      </w:r>
    </w:p>
    <w:p>
      <w:pPr>
        <w:spacing w:after="70"/>
      </w:pPr>
      <w:r>
        <w:rPr>
          <w:rFonts w:ascii="Georgia" w:hAnsi="Georgia"/>
          <w:b w:val="0"/>
          <w:i w:val="0"/>
          <w:color w:val="23211F"/>
          <w:sz w:val="18"/>
        </w:rPr>
        <w:t>Grace can make an ordinary place holy without asking permission from your readiness. The Father is able to meet you before you have language, structure, or strength.</w:t>
      </w:r>
    </w:p>
    <w:p>
      <w:pPr>
        <w:spacing w:before="40" w:after="100"/>
        <w:pBdr>
          <w:bottom w:val="single" w:sz="5" w:space="4" w:color="844F28"/>
        </w:pBdr>
      </w:pPr>
      <w:r>
        <w:rPr>
          <w:rFonts w:ascii="Georgia" w:hAnsi="Georgia"/>
          <w:b/>
          <w:color w:val="844F28"/>
          <w:sz w:val="20"/>
        </w:rPr>
        <w:t>The first faithful movement may be to bow before you build.</w:t>
      </w:r>
    </w:p>
    <w:p>
      <w:pPr>
        <w:spacing w:after="40"/>
      </w:pPr>
      <w:r>
        <w:rPr>
          <w:rFonts w:ascii="Aptos" w:hAnsi="Aptos"/>
          <w:b/>
          <w:color w:val="844F28"/>
          <w:sz w:val="14"/>
        </w:rPr>
        <w:t>PRAYER</w:t>
      </w:r>
    </w:p>
    <w:p>
      <w:pPr>
        <w:spacing w:after="80"/>
      </w:pPr>
      <w:r>
        <w:rPr>
          <w:rFonts w:ascii="Georgia" w:hAnsi="Georgia"/>
          <w:b w:val="0"/>
          <w:i/>
          <w:color w:val="23211F"/>
          <w:sz w:val="18"/>
        </w:rPr>
        <w:t>Father, teach me to yield to grace before performance. Let holy awe quiet my striving and make my next step surrendered to You.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beginning one important task, pause and acknowledge God's nearness before asking what you should do next. Then sit with this question: Where am I tempted to rush into performance instead of reverently receiving God's nearness?</w:t>
      </w:r>
    </w:p>
    <w:p>
      <w:r>
        <w:br w:type="page"/>
      </w:r>
    </w:p>
    <w:p>
      <w:pPr>
        <w:spacing w:after="40"/>
      </w:pPr>
      <w:r>
        <w:rPr>
          <w:rFonts w:ascii="Aptos" w:hAnsi="Aptos"/>
          <w:b/>
          <w:color w:val="844F28"/>
          <w:sz w:val="15"/>
        </w:rPr>
        <w:t>DAY 149  |  MAY 29</w:t>
      </w:r>
    </w:p>
    <w:p>
      <w:pPr>
        <w:pStyle w:val="Heading1"/>
        <w:keepNext/>
      </w:pPr>
      <w:r>
        <w:t>Restoring Compassion Wakes Up When We Notice Who Is Standing with Us in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17:26  |  KJV</w:t>
            </w:r>
          </w:p>
          <w:p>
            <w:pPr>
              <w:spacing w:after="0" w:line="240" w:lineRule="auto"/>
            </w:pPr>
            <w:r>
              <w:rPr>
                <w:rFonts w:ascii="Georgia" w:hAnsi="Georgia"/>
                <w:i/>
                <w:color w:val="23211F"/>
                <w:sz w:val="18"/>
              </w:rPr>
              <w:t>In the selfsame day was Abraham circumcised, and Ishmael his son.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same-day covenant response of Abraham and Ishmael together. This verse centers on shared household obedience and restored attention, not affection alone.</w:t>
      </w:r>
    </w:p>
    <w:p>
      <w:pPr>
        <w:spacing w:after="70"/>
      </w:pPr>
      <w:r>
        <w:rPr>
          <w:rFonts w:ascii="Georgia" w:hAnsi="Georgia"/>
          <w:b w:val="0"/>
          <w:i w:val="0"/>
          <w:color w:val="23211F"/>
          <w:sz w:val="18"/>
        </w:rPr>
        <w:t>Restoring compassion wakes up when we notice who is standing with us in obedience. Genesis 17:26 names Abraham and Ishmael together in the same-day covenant response. The verse gathers father and son in one moment of household faithfulness. We may think obedience is private because the decision begins in the heart. But obedience often touches the people close to us.</w:t>
      </w:r>
    </w:p>
    <w:p>
      <w:pPr>
        <w:spacing w:after="70"/>
      </w:pPr>
      <w:r>
        <w:rPr>
          <w:rFonts w:ascii="Georgia" w:hAnsi="Georgia"/>
          <w:b w:val="0"/>
          <w:i w:val="0"/>
          <w:color w:val="23211F"/>
          <w:sz w:val="18"/>
        </w:rPr>
        <w:t>Our surrender changes the atmosphere of a home. Our humility affects the person watching. Our courage can open room for another person's response. Let the reading shape one choice by asking who is being shaped by the way you answer God. This is not pressure to perform for people. It is awareness that love is never isolated. Abraham's response did not remain only Abraham's private matter.</w:t>
      </w:r>
    </w:p>
    <w:p>
      <w:pPr>
        <w:spacing w:after="70"/>
      </w:pPr>
      <w:r>
        <w:rPr>
          <w:rFonts w:ascii="Georgia" w:hAnsi="Georgia"/>
          <w:b w:val="0"/>
          <w:i w:val="0"/>
          <w:color w:val="23211F"/>
          <w:sz w:val="18"/>
        </w:rPr>
        <w:t>The household felt the weight and witness of his obedience. Ask where your relationships need a shared step of faithfulness. Maybe a conversation has to happen together. Maybe family prayer needs to be restored. Maybe an apology needs to be offered in front of the person who was wounded. Maybe a ministry team, household, or friendship needs to move from intention into practice.</w:t>
      </w:r>
    </w:p>
    <w:p>
      <w:pPr>
        <w:spacing w:after="70"/>
      </w:pPr>
      <w:r>
        <w:rPr>
          <w:rFonts w:ascii="Georgia" w:hAnsi="Georgia"/>
          <w:b w:val="0"/>
          <w:i w:val="0"/>
          <w:color w:val="23211F"/>
          <w:sz w:val="18"/>
        </w:rPr>
        <w:t>Love in relationships becomes restoring when obedience includes compassion for those affected by our choices. It asks, "Who is walking through this with me? Who needs tenderness while I obey?</w:t>
      </w:r>
    </w:p>
    <w:p>
      <w:pPr>
        <w:spacing w:before="40" w:after="100"/>
        <w:pBdr>
          <w:bottom w:val="single" w:sz="5" w:space="4" w:color="844F28"/>
        </w:pBdr>
      </w:pPr>
      <w:r>
        <w:rPr>
          <w:rFonts w:ascii="Georgia" w:hAnsi="Georgia"/>
          <w:b/>
          <w:color w:val="844F28"/>
          <w:sz w:val="20"/>
        </w:rPr>
        <w:t>Who needs dignity, not just direction?" The Father can use a same-day response to awaken more than one heart.</w:t>
      </w:r>
    </w:p>
    <w:p>
      <w:pPr>
        <w:spacing w:after="40"/>
      </w:pPr>
      <w:r>
        <w:rPr>
          <w:rFonts w:ascii="Aptos" w:hAnsi="Aptos"/>
          <w:b/>
          <w:color w:val="844F28"/>
          <w:sz w:val="14"/>
        </w:rPr>
        <w:t>PRAYER</w:t>
      </w:r>
    </w:p>
    <w:p>
      <w:pPr>
        <w:spacing w:after="80"/>
      </w:pPr>
      <w:r>
        <w:rPr>
          <w:rFonts w:ascii="Georgia" w:hAnsi="Georgia"/>
          <w:b w:val="0"/>
          <w:i/>
          <w:color w:val="23211F"/>
          <w:sz w:val="18"/>
        </w:rPr>
        <w:t>Father, awaken restoring compassion in my obedience. Help me notice who is walking with me and let my faithfulness carry tenderness, not only direction.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person affected by your obedience, then include compassion in the way you take your next faithful step. Then sit with this question: Who is affected by my response to God, and how can I obey with compassion toward them?</w:t>
      </w:r>
    </w:p>
    <w:p>
      <w:r>
        <w:br w:type="page"/>
      </w:r>
    </w:p>
    <w:p>
      <w:pPr>
        <w:spacing w:after="40"/>
      </w:pPr>
      <w:r>
        <w:rPr>
          <w:rFonts w:ascii="Aptos" w:hAnsi="Aptos"/>
          <w:b/>
          <w:color w:val="844F28"/>
          <w:sz w:val="15"/>
        </w:rPr>
        <w:t>DAY 150  |  MAY 30</w:t>
      </w:r>
    </w:p>
    <w:p>
      <w:pPr>
        <w:pStyle w:val="Heading1"/>
        <w:keepNext/>
      </w:pPr>
      <w:r>
        <w:t>The Promise That Holds Reaches Into Ordinary Households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3:22  |  KJV</w:t>
            </w:r>
          </w:p>
          <w:p>
            <w:pPr>
              <w:spacing w:after="0" w:line="240" w:lineRule="auto"/>
            </w:pPr>
            <w:r>
              <w:rPr>
                <w:rFonts w:ascii="Georgia" w:hAnsi="Georgia"/>
                <w:i/>
                <w:color w:val="23211F"/>
                <w:sz w:val="18"/>
              </w:rPr>
              <w:t>But every woman shall borrow of her neighbour, and of her that sojourneth in her house, jewels of silver, and jewels of gold, and raiment: and ye shall put them upon your sons, and upon your daughters; and ye shall spoil the Egyptians.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detailed provision through Israelite households. This verse centers on known needs, communal obedience, and a promise that holds the future practically.</w:t>
      </w:r>
    </w:p>
    <w:p>
      <w:pPr>
        <w:spacing w:after="70"/>
      </w:pPr>
      <w:r>
        <w:rPr>
          <w:rFonts w:ascii="Georgia" w:hAnsi="Georgia"/>
          <w:b w:val="0"/>
          <w:i w:val="0"/>
          <w:color w:val="23211F"/>
          <w:sz w:val="18"/>
        </w:rPr>
        <w:t>The promise that holds reaches into ordinary households. Exodus 3:22 speaks of women asking neighbors for articles of silver, gold, and clothing. Deliverance is not kept vague. God attends to what His people will need as they leave. The Father knows not only the cry but the road after the cry.</w:t>
      </w:r>
    </w:p>
    <w:p>
      <w:pPr>
        <w:spacing w:after="70"/>
      </w:pPr>
      <w:r>
        <w:rPr>
          <w:rFonts w:ascii="Georgia" w:hAnsi="Georgia"/>
          <w:b w:val="0"/>
          <w:i w:val="0"/>
          <w:color w:val="23211F"/>
          <w:sz w:val="18"/>
        </w:rPr>
        <w:t>He knows the needs of sons and daughters. He knows what a family carries. He knows how provision must become practical when freedom begins. Yield to the promise that holds by trusting that God's care can reach the details you are tempted to manage alone. Some surrender sounds spiritual but still keeps every practical anxiety clenched in the fist.</w:t>
      </w:r>
    </w:p>
    <w:p>
      <w:pPr>
        <w:spacing w:after="70"/>
      </w:pPr>
      <w:r>
        <w:rPr>
          <w:rFonts w:ascii="Georgia" w:hAnsi="Georgia"/>
          <w:b w:val="0"/>
          <w:i w:val="0"/>
          <w:color w:val="23211F"/>
          <w:sz w:val="18"/>
        </w:rPr>
        <w:t>The Father is not offended by real needs. He knows them. If God knows the details, you can ask without shame. You can prepare without anxious control. You can receive help without making independence an idol. You can obey the next practical instruction because love has already gone before you.</w:t>
      </w:r>
    </w:p>
    <w:p>
      <w:pPr>
        <w:spacing w:after="70"/>
      </w:pPr>
      <w:r>
        <w:rPr>
          <w:rFonts w:ascii="Georgia" w:hAnsi="Georgia"/>
          <w:b w:val="0"/>
          <w:i w:val="0"/>
          <w:color w:val="23211F"/>
          <w:sz w:val="18"/>
        </w:rPr>
        <w:t>Eternal hope closes in this season by refusing to divide spiritual promise from daily provision. The God who speaks from holy fire also cares about what His children will carry on the road.</w:t>
      </w:r>
    </w:p>
    <w:p>
      <w:pPr>
        <w:spacing w:before="40" w:after="100"/>
        <w:pBdr>
          <w:bottom w:val="single" w:sz="5" w:space="4" w:color="844F28"/>
        </w:pBdr>
      </w:pPr>
      <w:r>
        <w:rPr>
          <w:rFonts w:ascii="Georgia" w:hAnsi="Georgia"/>
          <w:b/>
          <w:color w:val="844F28"/>
          <w:sz w:val="20"/>
        </w:rPr>
        <w:t>The promise that holds is detailed enough for the journey.</w:t>
      </w:r>
    </w:p>
    <w:p>
      <w:pPr>
        <w:spacing w:after="40"/>
      </w:pPr>
      <w:r>
        <w:rPr>
          <w:rFonts w:ascii="Aptos" w:hAnsi="Aptos"/>
          <w:b/>
          <w:color w:val="844F28"/>
          <w:sz w:val="14"/>
        </w:rPr>
        <w:t>PRAYER</w:t>
      </w:r>
    </w:p>
    <w:p>
      <w:pPr>
        <w:spacing w:after="80"/>
      </w:pPr>
      <w:r>
        <w:rPr>
          <w:rFonts w:ascii="Georgia" w:hAnsi="Georgia"/>
          <w:b w:val="0"/>
          <w:i/>
          <w:color w:val="23211F"/>
          <w:sz w:val="18"/>
        </w:rPr>
        <w:t>Father, You know the details of the road ahead. Teach me to yield practical needs to Your faithful promise and to receive provision with humility.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practical need before God, then take one faithful step that matches trust instead of anxious control. Then sit with this question: What practical need have I kept clenched instead of yielding to the Father who knows?</w:t>
      </w:r>
    </w:p>
    <w:p>
      <w:r>
        <w:br w:type="page"/>
      </w:r>
    </w:p>
    <w:p>
      <w:pPr>
        <w:spacing w:after="40"/>
      </w:pPr>
      <w:r>
        <w:rPr>
          <w:rFonts w:ascii="Aptos" w:hAnsi="Aptos"/>
          <w:b/>
          <w:color w:val="844F28"/>
          <w:sz w:val="15"/>
        </w:rPr>
        <w:t>DAY 151  |  MAY 31</w:t>
      </w:r>
    </w:p>
    <w:p>
      <w:pPr>
        <w:pStyle w:val="Heading1"/>
        <w:keepNext/>
      </w:pPr>
      <w:r>
        <w:t>Abram Has Prepared What God Instructed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15:11  |  KJV</w:t>
            </w:r>
          </w:p>
          <w:p>
            <w:pPr>
              <w:spacing w:after="0" w:line="240" w:lineRule="auto"/>
            </w:pPr>
            <w:r>
              <w:rPr>
                <w:rFonts w:ascii="Georgia" w:hAnsi="Georgia"/>
                <w:i/>
                <w:color w:val="23211F"/>
                <w:sz w:val="18"/>
              </w:rPr>
              <w:t>And when the fowls came down upon the carcases, Abram drove them away.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a heart that guards the place of covenant preparation when interference arrives.</w:t>
      </w:r>
    </w:p>
    <w:p>
      <w:pPr>
        <w:spacing w:after="70"/>
      </w:pPr>
      <w:r>
        <w:rPr>
          <w:rFonts w:ascii="Georgia" w:hAnsi="Georgia"/>
          <w:b w:val="0"/>
          <w:i w:val="0"/>
          <w:color w:val="23211F"/>
          <w:sz w:val="18"/>
        </w:rPr>
        <w:t>Love that sends you also steadies your heart to guard what God has placed before you. Genesis 15:11 is not a loud verse, but it is full of ordinary faithfulness. Abram has prepared what God instructed. Then birds of prey come down on the pieces, and Abram drives them away. There are moments when obedience is not only the first yes. It is the keeping of the yes.</w:t>
      </w:r>
    </w:p>
    <w:p>
      <w:pPr>
        <w:spacing w:after="70"/>
      </w:pPr>
      <w:r>
        <w:rPr>
          <w:rFonts w:ascii="Georgia" w:hAnsi="Georgia"/>
          <w:b w:val="0"/>
          <w:i w:val="0"/>
          <w:color w:val="23211F"/>
          <w:sz w:val="18"/>
        </w:rPr>
        <w:t>You prepare the place, and then distraction comes. Weariness comes. Fear comes. Old habits circle the holy thing God is forming. The Father's love does not shame you for having to guard the space. He strengthens the heart to remain. Follow the Scripture's direction by paying attention to the entrusted place. God had already spoken. Abram had already obeyed. But the prepared pieces still needed tending before the covenant revelation unfolded.</w:t>
      </w:r>
    </w:p>
    <w:p>
      <w:pPr>
        <w:spacing w:after="70"/>
      </w:pPr>
      <w:r>
        <w:rPr>
          <w:rFonts w:ascii="Georgia" w:hAnsi="Georgia"/>
          <w:b w:val="0"/>
          <w:i w:val="0"/>
          <w:color w:val="23211F"/>
          <w:sz w:val="18"/>
        </w:rPr>
        <w:t>Sometimes the faithful thing is not dramatic. It is refusing to let discouragement feed on what God asked you to prepare. The day may demand reaction. The Father invites stewardship. The day may scatter your attention. The Father helps you guard the place where trust is being formed. This is not control. Abram cannot force the covenant. He can only protect the prepared space while he waits for God.</w:t>
      </w:r>
    </w:p>
    <w:p>
      <w:pPr>
        <w:spacing w:after="70"/>
      </w:pPr>
      <w:r>
        <w:rPr>
          <w:rFonts w:ascii="Georgia" w:hAnsi="Georgia"/>
          <w:b w:val="0"/>
          <w:i w:val="0"/>
          <w:color w:val="23211F"/>
          <w:sz w:val="18"/>
        </w:rPr>
        <w:t>That is a holy distinction for hard seasons. You are not responsible for making God's promise happen. You are invited to keep your heart available, your obedience guarded, and your yes tender before Him. Drive away what is feeding on your surrender.</w:t>
      </w:r>
    </w:p>
    <w:p>
      <w:pPr>
        <w:spacing w:before="40" w:after="100"/>
        <w:pBdr>
          <w:bottom w:val="single" w:sz="5" w:space="4" w:color="844F28"/>
        </w:pBdr>
      </w:pPr>
      <w:r>
        <w:rPr>
          <w:rFonts w:ascii="Georgia" w:hAnsi="Georgia"/>
          <w:b/>
          <w:color w:val="844F28"/>
          <w:sz w:val="20"/>
        </w:rPr>
        <w:t>Let the Father's love strengthen the center of you.</w:t>
      </w:r>
    </w:p>
    <w:p>
      <w:pPr>
        <w:spacing w:after="40"/>
      </w:pPr>
      <w:r>
        <w:rPr>
          <w:rFonts w:ascii="Aptos" w:hAnsi="Aptos"/>
          <w:b/>
          <w:color w:val="844F28"/>
          <w:sz w:val="14"/>
        </w:rPr>
        <w:t>PRAYER</w:t>
      </w:r>
    </w:p>
    <w:p>
      <w:pPr>
        <w:spacing w:after="80"/>
      </w:pPr>
      <w:r>
        <w:rPr>
          <w:rFonts w:ascii="Georgia" w:hAnsi="Georgia"/>
          <w:b w:val="0"/>
          <w:i/>
          <w:color w:val="23211F"/>
          <w:sz w:val="18"/>
        </w:rPr>
        <w:t>Father, strengthen my heart to guard what You have asked me to prepare. Help me resist distraction without trying to control what only You can do.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thing that has been feeding on your obedience, then remove or resist it for the sake of the prepared place. Then sit with this question: What has been circling the place of obedience God asked me to prepare?</w:t>
      </w:r>
    </w:p>
    <w:p>
      <w:r>
        <w:br w:type="page"/>
      </w:r>
    </w:p>
    <w:p/>
    <w:p/>
    <w:p/>
    <w:p/>
    <w:p/>
    <w:p>
      <w:pPr>
        <w:spacing w:after="140"/>
        <w:jc w:val="center"/>
      </w:pPr>
      <w:r>
        <w:rPr>
          <w:rFonts w:ascii="Georgia" w:hAnsi="Georgia"/>
          <w:b/>
          <w:i w:val="0"/>
          <w:color w:val="844F28"/>
          <w:sz w:val="18"/>
        </w:rPr>
        <w:t>JUNE</w:t>
      </w:r>
    </w:p>
    <w:p>
      <w:pPr>
        <w:pStyle w:val="Title"/>
        <w:jc w:val="center"/>
      </w:pPr>
      <w:r>
        <w:t>Provision and Presence</w:t>
      </w:r>
    </w:p>
    <w:p>
      <w:pPr>
        <w:spacing w:after="360"/>
        <w:jc w:val="center"/>
      </w:pPr>
      <w:r>
        <w:rPr>
          <w:rFonts w:ascii="Georgia" w:hAnsi="Georgia"/>
          <w:b w:val="0"/>
          <w:i/>
          <w:color w:val="5E5953"/>
          <w:sz w:val="22"/>
        </w:rPr>
        <w:t>Notice the Father who is near in ordinary need.</w:t>
      </w:r>
    </w:p>
    <w:p>
      <w:r>
        <w:br w:type="page"/>
      </w:r>
    </w:p>
    <w:p>
      <w:pPr>
        <w:spacing w:after="40"/>
      </w:pPr>
      <w:r>
        <w:rPr>
          <w:rFonts w:ascii="Aptos" w:hAnsi="Aptos"/>
          <w:b/>
          <w:color w:val="844F28"/>
          <w:sz w:val="15"/>
        </w:rPr>
        <w:t>DAY 152  |  JUNE 1</w:t>
      </w:r>
    </w:p>
    <w:p>
      <w:pPr>
        <w:pStyle w:val="Heading1"/>
        <w:keepNext/>
      </w:pPr>
      <w:r>
        <w:t>The Heart That Calls You May Also Send Provision for the Road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45:23  |  KJV</w:t>
            </w:r>
          </w:p>
          <w:p>
            <w:pPr>
              <w:spacing w:after="0" w:line="240" w:lineRule="auto"/>
            </w:pPr>
            <w:r>
              <w:rPr>
                <w:rFonts w:ascii="Georgia" w:hAnsi="Georgia"/>
                <w:i/>
                <w:color w:val="23211F"/>
                <w:sz w:val="18"/>
              </w:rPr>
              <w:t>And to his father he sent after this manner; ten asses laden with the good things of Egypt, and ten she asses laden with corn and bread and meat for his father by the way.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provision being sent ahead for Jacob's road to restoration.</w:t>
      </w:r>
    </w:p>
    <w:p>
      <w:pPr>
        <w:spacing w:after="70"/>
      </w:pPr>
      <w:r>
        <w:rPr>
          <w:rFonts w:ascii="Georgia" w:hAnsi="Georgia"/>
          <w:b w:val="0"/>
          <w:i w:val="0"/>
          <w:color w:val="23211F"/>
          <w:sz w:val="18"/>
        </w:rPr>
        <w:t>The heart that calls you may also send provision for the road. Genesis 45:23 shows Joseph sending goods to his father: donkeys carrying the good of Egypt, grain, bread, and food for the journey. This is mercy with weight on its back.</w:t>
      </w:r>
    </w:p>
    <w:p>
      <w:pPr>
        <w:spacing w:after="70"/>
      </w:pPr>
      <w:r>
        <w:rPr>
          <w:rFonts w:ascii="Georgia" w:hAnsi="Georgia"/>
          <w:b w:val="0"/>
          <w:i w:val="0"/>
          <w:color w:val="23211F"/>
          <w:sz w:val="18"/>
        </w:rPr>
        <w:t>Forgiveness can become too thin when it stays only in the language of feeling. Joseph's mercy sends food. It thinks about the road. It recognizes that an old father will need strength for the journey from grief toward reunion. Follow the Scripture's direction by asking what restoration actually needs.</w:t>
      </w:r>
    </w:p>
    <w:p>
      <w:pPr>
        <w:spacing w:after="70"/>
      </w:pPr>
      <w:r>
        <w:rPr>
          <w:rFonts w:ascii="Georgia" w:hAnsi="Georgia"/>
          <w:b w:val="0"/>
          <w:i w:val="0"/>
          <w:color w:val="23211F"/>
          <w:sz w:val="18"/>
        </w:rPr>
        <w:t>Some relationships need words. Some need time. Some need food, transportation, practical help, wise distance, or a quieter pace. Mercy is not less spiritual because it notices bread. The Father is tender with the road between hearing good news and being able to receive it.</w:t>
      </w:r>
    </w:p>
    <w:p>
      <w:pPr>
        <w:spacing w:after="70"/>
      </w:pPr>
      <w:r>
        <w:rPr>
          <w:rFonts w:ascii="Georgia" w:hAnsi="Georgia"/>
          <w:b w:val="0"/>
          <w:i w:val="0"/>
          <w:color w:val="23211F"/>
          <w:sz w:val="18"/>
        </w:rPr>
        <w:t>He knows that people who have carried grief may need provision before they can believe joy again.</w:t>
      </w:r>
    </w:p>
    <w:p>
      <w:pPr>
        <w:spacing w:before="40" w:after="100"/>
        <w:pBdr>
          <w:bottom w:val="single" w:sz="5" w:space="4" w:color="844F28"/>
        </w:pBdr>
      </w:pPr>
      <w:r>
        <w:rPr>
          <w:rFonts w:ascii="Georgia" w:hAnsi="Georgia"/>
          <w:b/>
          <w:color w:val="844F28"/>
          <w:sz w:val="20"/>
        </w:rPr>
        <w:t>Let mercy become thoughtful enough to consider what the journey will require.</w:t>
      </w:r>
    </w:p>
    <w:p>
      <w:pPr>
        <w:spacing w:after="40"/>
      </w:pPr>
      <w:r>
        <w:rPr>
          <w:rFonts w:ascii="Aptos" w:hAnsi="Aptos"/>
          <w:b/>
          <w:color w:val="844F28"/>
          <w:sz w:val="14"/>
        </w:rPr>
        <w:t>PRAYER</w:t>
      </w:r>
    </w:p>
    <w:p>
      <w:pPr>
        <w:spacing w:after="80"/>
      </w:pPr>
      <w:r>
        <w:rPr>
          <w:rFonts w:ascii="Georgia" w:hAnsi="Georgia"/>
          <w:b w:val="0"/>
          <w:i/>
          <w:color w:val="23211F"/>
          <w:sz w:val="18"/>
        </w:rPr>
        <w:t>Father, give me a heart that notices the journey. Let my mercy become wise, practical, and generous without becoming careless. Teach me to send what strengthens restoration.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practical support that could help mercy become easier to receive or practice. Then sit with this question: What provision might mercy need for the road ahead?</w:t>
      </w:r>
    </w:p>
    <w:p>
      <w:r>
        <w:br w:type="page"/>
      </w:r>
    </w:p>
    <w:p>
      <w:pPr>
        <w:spacing w:after="40"/>
      </w:pPr>
      <w:r>
        <w:rPr>
          <w:rFonts w:ascii="Aptos" w:hAnsi="Aptos"/>
          <w:b/>
          <w:color w:val="844F28"/>
          <w:sz w:val="15"/>
        </w:rPr>
        <w:t>DAY 153  |  JUNE 2</w:t>
      </w:r>
    </w:p>
    <w:p>
      <w:pPr>
        <w:pStyle w:val="Heading1"/>
        <w:keepNext/>
      </w:pPr>
      <w:r>
        <w:t>Mercy in the Morning Teaches the Heart How to Prepare for God's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19:10  |  KJV</w:t>
            </w:r>
          </w:p>
          <w:p>
            <w:pPr>
              <w:spacing w:after="0" w:line="240" w:lineRule="auto"/>
            </w:pPr>
            <w:r>
              <w:rPr>
                <w:rFonts w:ascii="Georgia" w:hAnsi="Georgia"/>
                <w:i/>
                <w:color w:val="23211F"/>
                <w:sz w:val="18"/>
              </w:rPr>
              <w:t>And the LORD said unto Moses, Go unto the people, and sanctify them to day and to morrow, and let them wash their clothes,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command to consecrate the people. This verse centers on the heart being prepared for holy nearness by mercy, not self-cleansing performance.</w:t>
      </w:r>
    </w:p>
    <w:p>
      <w:pPr>
        <w:spacing w:after="70"/>
      </w:pPr>
      <w:r>
        <w:rPr>
          <w:rFonts w:ascii="Georgia" w:hAnsi="Georgia"/>
          <w:b w:val="0"/>
          <w:i w:val="0"/>
          <w:color w:val="23211F"/>
          <w:sz w:val="18"/>
        </w:rPr>
        <w:t>Mercy in the morning teaches the heart how to prepare for God's presence. Exodus 19:10 moves from hearing toward consecration. The Lord calls His people to be set apart and made ready. This is not a cold religious requirement. It is the mercy of a holy God preparing beloved people to draw near rightly. The heart needs more than inspiration at the end of a demanding season. It needs formation.</w:t>
      </w:r>
    </w:p>
    <w:p>
      <w:pPr>
        <w:spacing w:after="70"/>
      </w:pPr>
      <w:r>
        <w:rPr>
          <w:rFonts w:ascii="Georgia" w:hAnsi="Georgia"/>
          <w:b w:val="0"/>
          <w:i w:val="0"/>
          <w:color w:val="23211F"/>
          <w:sz w:val="18"/>
        </w:rPr>
        <w:t>It needs to be gathered, washed from false burdens, quieted from fear, and made honest before the Father who already knows every hidden place. Let love teach mercy in the morning by allowing God to prepare you without pretending you prepared yourself. Consecration is not self-improvement dressed in spiritual language. It is surrender to the God who sets apart what belongs to Him. The Father is not asking you to manufacture holiness from anxiety.</w:t>
      </w:r>
    </w:p>
    <w:p>
      <w:pPr>
        <w:spacing w:after="70"/>
      </w:pPr>
      <w:r>
        <w:rPr>
          <w:rFonts w:ascii="Georgia" w:hAnsi="Georgia"/>
          <w:b w:val="0"/>
          <w:i w:val="0"/>
          <w:color w:val="23211F"/>
          <w:sz w:val="18"/>
        </w:rPr>
        <w:t>He is inviting you to make room for His presence. Do not only agree with the idea of surrender. Offer the actual heart. Offer the hurried thoughts, the guarded grief, the unspoken fear, the places where obedience became heavy, and the places where love has been hard to receive. As this season closes, do not end with shame. End with yieldedness. Do not end by worshiping what you failed to finish.</w:t>
      </w:r>
    </w:p>
    <w:p>
      <w:pPr>
        <w:spacing w:after="70"/>
      </w:pPr>
      <w:r>
        <w:rPr>
          <w:rFonts w:ascii="Georgia" w:hAnsi="Georgia"/>
          <w:b w:val="0"/>
          <w:i w:val="0"/>
          <w:color w:val="23211F"/>
          <w:sz w:val="18"/>
        </w:rPr>
        <w:t>End by placing the whole journey in the Father's hands. The same God who carried Israel toward covenant nearness is able to carry you into a new morning with mercy. Daily surrender is the life of a heart that belongs to God and keeps becoming ready for His presence.</w:t>
      </w:r>
    </w:p>
    <w:p>
      <w:pPr>
        <w:spacing w:before="40" w:after="100"/>
        <w:pBdr>
          <w:bottom w:val="single" w:sz="5" w:space="4" w:color="844F28"/>
        </w:pBdr>
      </w:pPr>
      <w:r>
        <w:rPr>
          <w:rFonts w:ascii="Georgia" w:hAnsi="Georgia"/>
          <w:b/>
          <w:color w:val="844F28"/>
          <w:sz w:val="20"/>
        </w:rPr>
        <w:t>The Father's love does not merely comfort the heart; it consecrates the heart for holy nearness.</w:t>
      </w:r>
    </w:p>
    <w:p>
      <w:pPr>
        <w:spacing w:after="40"/>
      </w:pPr>
      <w:r>
        <w:rPr>
          <w:rFonts w:ascii="Aptos" w:hAnsi="Aptos"/>
          <w:b/>
          <w:color w:val="844F28"/>
          <w:sz w:val="14"/>
        </w:rPr>
        <w:t>PRAYER</w:t>
      </w:r>
    </w:p>
    <w:p>
      <w:pPr>
        <w:spacing w:after="80"/>
      </w:pPr>
      <w:r>
        <w:rPr>
          <w:rFonts w:ascii="Georgia" w:hAnsi="Georgia"/>
          <w:b w:val="0"/>
          <w:i/>
          <w:color w:val="23211F"/>
          <w:sz w:val="18"/>
        </w:rPr>
        <w:t>Father, let Your love teach mercy in my morning and surrender in my evening. Consecrate my heart without fear, gather what is scattered, and carry me into the next step as one who belongs to You.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this season ends, pray through one guarded area of your heart and ask the Father to set it apart for His presence. Then sit with this question: What part of my heart needs to be set apart for God's presence as this season closes?</w:t>
      </w:r>
    </w:p>
    <w:p>
      <w:r>
        <w:br w:type="page"/>
      </w:r>
    </w:p>
    <w:p>
      <w:pPr>
        <w:spacing w:after="40"/>
      </w:pPr>
      <w:r>
        <w:rPr>
          <w:rFonts w:ascii="Aptos" w:hAnsi="Aptos"/>
          <w:b/>
          <w:color w:val="844F28"/>
          <w:sz w:val="15"/>
        </w:rPr>
        <w:t>DAY 154  |  JUNE 3</w:t>
      </w:r>
    </w:p>
    <w:p>
      <w:pPr>
        <w:pStyle w:val="Heading1"/>
        <w:keepNext/>
      </w:pPr>
      <w:r>
        <w:t>The Father's Patience Can Look at the Whole Work Without Anxious Alarm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1:31  |  KJV</w:t>
            </w:r>
          </w:p>
          <w:p>
            <w:pPr>
              <w:spacing w:after="0" w:line="240" w:lineRule="auto"/>
            </w:pPr>
            <w:r>
              <w:rPr>
                <w:rFonts w:ascii="Georgia" w:hAnsi="Georgia"/>
                <w:i/>
                <w:color w:val="23211F"/>
                <w:sz w:val="18"/>
              </w:rPr>
              <w:t>And God saw every thing that he had made, and, behold, it was very good. And the evening and the morning were the sixth day.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complete assessment and patient completion.</w:t>
      </w:r>
    </w:p>
    <w:p>
      <w:pPr>
        <w:spacing w:after="70"/>
      </w:pPr>
      <w:r>
        <w:rPr>
          <w:rFonts w:ascii="Georgia" w:hAnsi="Georgia"/>
          <w:b w:val="0"/>
          <w:i w:val="0"/>
          <w:color w:val="23211F"/>
          <w:sz w:val="18"/>
        </w:rPr>
        <w:t>The Father's patience can look at the whole work without anxious alarm. Genesis 1:31 says God saw everything He had made, and it was very good. The sixth day closes with evening and morning. Nothing in the text feels frantic, ashamed, or unfinished in God's hands. That kind of patience restores the heart.</w:t>
      </w:r>
    </w:p>
    <w:p>
      <w:pPr>
        <w:spacing w:after="70"/>
      </w:pPr>
      <w:r>
        <w:rPr>
          <w:rFonts w:ascii="Georgia" w:hAnsi="Georgia"/>
          <w:b w:val="0"/>
          <w:i w:val="0"/>
          <w:color w:val="23211F"/>
          <w:sz w:val="18"/>
        </w:rPr>
        <w:t>We often inspect our lives with fear. We look at the unfinished parts, the slow growth, the recurring weakness, the unanswered question, and then we pronounce judgment over the whole story. But the Father sees more truly than fear does. Let the Word take root by refusing to make a final verdict from a partial view.</w:t>
      </w:r>
    </w:p>
    <w:p>
      <w:pPr>
        <w:spacing w:after="70"/>
      </w:pPr>
      <w:r>
        <w:rPr>
          <w:rFonts w:ascii="Georgia" w:hAnsi="Georgia"/>
          <w:b w:val="0"/>
          <w:i w:val="0"/>
          <w:color w:val="23211F"/>
          <w:sz w:val="18"/>
        </w:rPr>
        <w:t>God knows what He is forming. He knows what still needs healing. He knows what is already good because He made it, and what still needs to be surrendered because sin and pain have distorted it. Restored by the Father's heart, you can practice patient honesty. You do not have to call darkness light.</w:t>
      </w:r>
    </w:p>
    <w:p>
      <w:pPr>
        <w:spacing w:after="70"/>
      </w:pPr>
      <w:r>
        <w:rPr>
          <w:rFonts w:ascii="Georgia" w:hAnsi="Georgia"/>
          <w:b w:val="0"/>
          <w:i w:val="0"/>
          <w:color w:val="23211F"/>
          <w:sz w:val="18"/>
        </w:rPr>
        <w:t>You also do not have to call God's work worthless because it is still unfolding. The Father teaches you to see with truth, not condemnation.</w:t>
      </w:r>
    </w:p>
    <w:p>
      <w:pPr>
        <w:spacing w:before="40" w:after="100"/>
        <w:pBdr>
          <w:bottom w:val="single" w:sz="5" w:space="4" w:color="844F28"/>
        </w:pBdr>
      </w:pPr>
      <w:r>
        <w:rPr>
          <w:rFonts w:ascii="Georgia" w:hAnsi="Georgia"/>
          <w:b/>
          <w:color w:val="844F28"/>
          <w:sz w:val="20"/>
        </w:rPr>
        <w:t>The God who sees the whole work can teach your heart to stop judging the whole story from one unfinished page.</w:t>
      </w:r>
    </w:p>
    <w:p>
      <w:pPr>
        <w:spacing w:after="40"/>
      </w:pPr>
      <w:r>
        <w:rPr>
          <w:rFonts w:ascii="Aptos" w:hAnsi="Aptos"/>
          <w:b/>
          <w:color w:val="844F28"/>
          <w:sz w:val="14"/>
        </w:rPr>
        <w:t>PRAYER</w:t>
      </w:r>
    </w:p>
    <w:p>
      <w:pPr>
        <w:spacing w:after="80"/>
      </w:pPr>
      <w:r>
        <w:rPr>
          <w:rFonts w:ascii="Georgia" w:hAnsi="Georgia"/>
          <w:b w:val="0"/>
          <w:i/>
          <w:color w:val="23211F"/>
          <w:sz w:val="18"/>
        </w:rPr>
        <w:t>Father, give me Your patient eyes. Help me tell the truth without condemnation, receive what is good, and surrender what still needs Your healing.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honest sentence about what still needs healing and one grateful sentence about what God has already made good. Then sit with this question: Where have I been judging the whole story from one unfinished page?</w:t>
      </w:r>
    </w:p>
    <w:p>
      <w:r>
        <w:br w:type="page"/>
      </w:r>
    </w:p>
    <w:p>
      <w:pPr>
        <w:spacing w:after="40"/>
      </w:pPr>
      <w:r>
        <w:rPr>
          <w:rFonts w:ascii="Aptos" w:hAnsi="Aptos"/>
          <w:b/>
          <w:color w:val="844F28"/>
          <w:sz w:val="15"/>
        </w:rPr>
        <w:t>DAY 155  |  JUNE 4</w:t>
      </w:r>
    </w:p>
    <w:p>
      <w:pPr>
        <w:pStyle w:val="Heading1"/>
        <w:keepNext/>
      </w:pPr>
      <w:r>
        <w:t>Beloved Identity Knows When to Speak After the Days of Weeping Have Passed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50:4  |  KJV</w:t>
            </w:r>
          </w:p>
          <w:p>
            <w:pPr>
              <w:spacing w:after="0" w:line="240" w:lineRule="auto"/>
            </w:pPr>
            <w:r>
              <w:rPr>
                <w:rFonts w:ascii="Georgia" w:hAnsi="Georgia"/>
                <w:i/>
                <w:color w:val="23211F"/>
                <w:sz w:val="18"/>
              </w:rPr>
              <w:t>And when the days of his mourning were past, Joseph spake unto the house of Pharaoh, saying, If now I have found grace in your eyes, speak, I pray you, in the ears of Pharaoh, saying,</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humble advocacy after mourning.</w:t>
      </w:r>
    </w:p>
    <w:p>
      <w:pPr>
        <w:spacing w:after="70"/>
      </w:pPr>
      <w:r>
        <w:rPr>
          <w:rFonts w:ascii="Georgia" w:hAnsi="Georgia"/>
          <w:b w:val="0"/>
          <w:i w:val="0"/>
          <w:color w:val="23211F"/>
          <w:sz w:val="18"/>
        </w:rPr>
        <w:t>Beloved identity knows when to speak after the days of weeping have passed. Genesis 50:4 shows Joseph moving from mourning into advocacy. He approaches Pharaoh's household with humility and asks them to speak on his behalf. Mercy and forgiveness do not require passivity. There comes a moment when grief has been honored and the next faithful request must be made.</w:t>
      </w:r>
    </w:p>
    <w:p>
      <w:pPr>
        <w:spacing w:after="70"/>
      </w:pPr>
      <w:r>
        <w:rPr>
          <w:rFonts w:ascii="Georgia" w:hAnsi="Georgia"/>
          <w:b w:val="0"/>
          <w:i w:val="0"/>
          <w:color w:val="23211F"/>
          <w:sz w:val="18"/>
        </w:rPr>
        <w:t>Joseph does not demand. He does not forget who he is. He speaks with humility, relationship, and clarity. Let the passage become lived obedience by asking where God is teaching you to advocate without arrogance. You may need to ask for permission, request help, name a need, or invite someone to carry a message.</w:t>
      </w:r>
    </w:p>
    <w:p>
      <w:pPr>
        <w:spacing w:after="70"/>
      </w:pPr>
      <w:r>
        <w:rPr>
          <w:rFonts w:ascii="Georgia" w:hAnsi="Georgia"/>
          <w:b w:val="0"/>
          <w:i w:val="0"/>
          <w:color w:val="23211F"/>
          <w:sz w:val="18"/>
        </w:rPr>
        <w:t>Being loved by the Father does not make you loud. It makes you grounded enough to speak. The Father forms identity that can grieve and ask, mourn and move, bow low and still tell the truth. Grace does not erase your voice; it purifies the way you use it.</w:t>
      </w:r>
    </w:p>
    <w:p>
      <w:pPr>
        <w:spacing w:before="40" w:after="100"/>
        <w:pBdr>
          <w:bottom w:val="single" w:sz="5" w:space="4" w:color="844F28"/>
        </w:pBdr>
      </w:pPr>
      <w:r>
        <w:rPr>
          <w:rFonts w:ascii="Georgia" w:hAnsi="Georgia"/>
          <w:b/>
          <w:color w:val="844F28"/>
          <w:sz w:val="20"/>
        </w:rPr>
        <w:t>If a request needs to be made, let beloved identity make it with clean hands.</w:t>
      </w:r>
    </w:p>
    <w:p>
      <w:pPr>
        <w:spacing w:after="40"/>
      </w:pPr>
      <w:r>
        <w:rPr>
          <w:rFonts w:ascii="Aptos" w:hAnsi="Aptos"/>
          <w:b/>
          <w:color w:val="844F28"/>
          <w:sz w:val="14"/>
        </w:rPr>
        <w:t>PRAYER</w:t>
      </w:r>
    </w:p>
    <w:p>
      <w:pPr>
        <w:spacing w:after="80"/>
      </w:pPr>
      <w:r>
        <w:rPr>
          <w:rFonts w:ascii="Georgia" w:hAnsi="Georgia"/>
          <w:b w:val="0"/>
          <w:i/>
          <w:color w:val="23211F"/>
          <w:sz w:val="18"/>
        </w:rPr>
        <w:t>Father, form my voice in beloved identity. Teach me to speak humbly and clearly after grief, without pride and without shrinking from truth.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humble, clear request you need to make instead of carrying the need silently. Then sit with this question: What request needs humility, clarity, and courage?</w:t>
      </w:r>
    </w:p>
    <w:p>
      <w:r>
        <w:br w:type="page"/>
      </w:r>
    </w:p>
    <w:p>
      <w:pPr>
        <w:spacing w:after="40"/>
      </w:pPr>
      <w:r>
        <w:rPr>
          <w:rFonts w:ascii="Aptos" w:hAnsi="Aptos"/>
          <w:b/>
          <w:color w:val="844F28"/>
          <w:sz w:val="15"/>
        </w:rPr>
        <w:t>DAY 156  |  JUNE 5</w:t>
      </w:r>
    </w:p>
    <w:p>
      <w:pPr>
        <w:pStyle w:val="Heading1"/>
        <w:keepNext/>
      </w:pPr>
      <w:r>
        <w:t>Beloved Identity Begins with the Mercy of Return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30:2  |  KJV</w:t>
            </w:r>
          </w:p>
          <w:p>
            <w:pPr>
              <w:spacing w:after="0" w:line="240" w:lineRule="auto"/>
            </w:pPr>
            <w:r>
              <w:rPr>
                <w:rFonts w:ascii="Georgia" w:hAnsi="Georgia"/>
                <w:i/>
                <w:color w:val="23211F"/>
                <w:sz w:val="18"/>
              </w:rPr>
              <w:t>And shalt return unto the LORD thy God, and shalt obey his voice according to all that I command thee this day, thou and thy children, with all thine heart, and with all thy soul;</w:t>
            </w:r>
          </w:p>
        </w:tc>
      </w:tr>
    </w:tbl>
    <w:p>
      <w:pPr>
        <w:spacing w:after="30"/>
      </w:pPr>
    </w:p>
    <w:p>
      <w:pPr>
        <w:spacing w:after="70"/>
      </w:pPr>
      <w:r>
        <w:rPr>
          <w:rFonts w:ascii="Georgia" w:hAnsi="Georgia"/>
          <w:b w:val="0"/>
          <w:i w:val="0"/>
          <w:color w:val="23211F"/>
          <w:sz w:val="18"/>
        </w:rPr>
        <w:t>Beloved identity begins with the mercy of return. Deuteronomy 30:2 does not treat God's people as disposable because they have wandered. It calls them back with the whole heart and soul. That means identity is not built on never needing mercy. It is built on belonging to the Father who still calls His children home.</w:t>
      </w:r>
    </w:p>
    <w:p>
      <w:pPr>
        <w:spacing w:after="70"/>
      </w:pPr>
      <w:r>
        <w:rPr>
          <w:rFonts w:ascii="Georgia" w:hAnsi="Georgia"/>
          <w:b w:val="0"/>
          <w:i w:val="0"/>
          <w:color w:val="23211F"/>
          <w:sz w:val="18"/>
        </w:rPr>
        <w:t>Some people think beloved identity means only hearing soft words. But the Father loves too deeply to leave the heart scattered. His promise holds us by calling us back into wholeness. Return is not humiliation. Return is grace making room for truth, obedience, and restored intimacy. This matters when you feel divided.</w:t>
      </w:r>
    </w:p>
    <w:p>
      <w:pPr>
        <w:spacing w:after="70"/>
      </w:pPr>
      <w:r>
        <w:rPr>
          <w:rFonts w:ascii="Georgia" w:hAnsi="Georgia"/>
          <w:b w:val="0"/>
          <w:i w:val="0"/>
          <w:color w:val="23211F"/>
          <w:sz w:val="18"/>
        </w:rPr>
        <w:t>One part of you wants God. Another part wants control, approval, escape, or old habits. The Father does not ask you to pretend you are not divided. He calls you to bring the divided heart back to Him. He is not shocked by the places that need surrender.</w:t>
      </w:r>
    </w:p>
    <w:p>
      <w:pPr>
        <w:spacing w:after="70"/>
      </w:pPr>
      <w:r>
        <w:rPr>
          <w:rFonts w:ascii="Georgia" w:hAnsi="Georgia"/>
          <w:b w:val="0"/>
          <w:i w:val="0"/>
          <w:color w:val="23211F"/>
          <w:sz w:val="18"/>
        </w:rPr>
        <w:t>Today, the Scripture's invitation: you can return. Not as a stranger begging for a doorway, but as a child responding to the Father's call. Beloved identity is not permission to drift.</w:t>
      </w:r>
    </w:p>
    <w:p>
      <w:pPr>
        <w:spacing w:before="40" w:after="100"/>
        <w:pBdr>
          <w:bottom w:val="single" w:sz="5" w:space="4" w:color="844F28"/>
        </w:pBdr>
      </w:pPr>
      <w:r>
        <w:rPr>
          <w:rFonts w:ascii="Georgia" w:hAnsi="Georgia"/>
          <w:b/>
          <w:color w:val="844F28"/>
          <w:sz w:val="20"/>
        </w:rPr>
        <w:t>It is the safety to come home quickly.</w:t>
      </w:r>
    </w:p>
    <w:p>
      <w:pPr>
        <w:spacing w:after="40"/>
      </w:pPr>
      <w:r>
        <w:rPr>
          <w:rFonts w:ascii="Aptos" w:hAnsi="Aptos"/>
          <w:b/>
          <w:color w:val="844F28"/>
          <w:sz w:val="14"/>
        </w:rPr>
        <w:t>PRAYER</w:t>
      </w:r>
    </w:p>
    <w:p>
      <w:pPr>
        <w:spacing w:after="80"/>
      </w:pPr>
      <w:r>
        <w:rPr>
          <w:rFonts w:ascii="Georgia" w:hAnsi="Georgia"/>
          <w:b w:val="0"/>
          <w:i/>
          <w:color w:val="23211F"/>
          <w:sz w:val="18"/>
        </w:rPr>
        <w:t>Father, thank You that Your promise still calls me home. Gather the divided places in me and teach me to return with my whole heart and soul. Let beloved identity become quick surrender, not hidden distance.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divided place in your heart and pray, "Father, I return this part of me to You." Then sit with this question: What part of my heart needs to return instead of hiding?</w:t>
      </w:r>
    </w:p>
    <w:p>
      <w:r>
        <w:br w:type="page"/>
      </w:r>
    </w:p>
    <w:p>
      <w:pPr>
        <w:spacing w:after="40"/>
      </w:pPr>
      <w:r>
        <w:rPr>
          <w:rFonts w:ascii="Aptos" w:hAnsi="Aptos"/>
          <w:b/>
          <w:color w:val="844F28"/>
          <w:sz w:val="15"/>
        </w:rPr>
        <w:t>DAY 157  |  JUNE 6</w:t>
      </w:r>
    </w:p>
    <w:p>
      <w:pPr>
        <w:pStyle w:val="Heading1"/>
        <w:keepNext/>
      </w:pPr>
      <w:r>
        <w:t>Jacob's Story Carries Family Tension, Fear, and Consequence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28:13  |  KJV</w:t>
            </w:r>
          </w:p>
          <w:p>
            <w:pPr>
              <w:spacing w:after="0" w:line="240" w:lineRule="auto"/>
            </w:pPr>
            <w:r>
              <w:rPr>
                <w:rFonts w:ascii="Georgia" w:hAnsi="Georgia"/>
                <w:i/>
                <w:color w:val="23211F"/>
                <w:sz w:val="18"/>
              </w:rPr>
              <w:t>And, behold, the LORD stood above it, and said, I am the LORD God of Abraham thy father, and the God of Isaac: the land whereon thou liest, to thee will I give it, and to thy seed;</w:t>
            </w:r>
          </w:p>
        </w:tc>
      </w:tr>
    </w:tbl>
    <w:p>
      <w:pPr>
        <w:spacing w:after="30"/>
      </w:pPr>
    </w:p>
    <w:p>
      <w:pPr>
        <w:spacing w:after="70"/>
      </w:pPr>
      <w:r>
        <w:rPr>
          <w:rFonts w:ascii="Georgia" w:hAnsi="Georgia"/>
          <w:b w:val="0"/>
          <w:i w:val="0"/>
          <w:color w:val="23211F"/>
          <w:sz w:val="18"/>
        </w:rPr>
        <w:t>Restoring compassion can find you on the road before you know how to come home. Genesis 28:13 places Jacob in a vulnerable in-between place, and the Lord stands near with covenant language: the God of Abraham, the God of Isaac, and a promise tied to the land beneath Jacob's head.</w:t>
      </w:r>
    </w:p>
    <w:p>
      <w:pPr>
        <w:spacing w:after="70"/>
      </w:pPr>
      <w:r>
        <w:rPr>
          <w:rFonts w:ascii="Georgia" w:hAnsi="Georgia"/>
          <w:b w:val="0"/>
          <w:i w:val="0"/>
          <w:color w:val="23211F"/>
          <w:sz w:val="18"/>
        </w:rPr>
        <w:t>This is grace for people who are not standing in their best moment. Jacob's story carries family tension, fear, and consequence. Yet God does not wait for Jacob to become polished before speaking promise over him. In the timing of struggle, you may feel away from home in more ways than one.</w:t>
      </w:r>
    </w:p>
    <w:p>
      <w:pPr>
        <w:spacing w:after="70"/>
      </w:pPr>
      <w:r>
        <w:rPr>
          <w:rFonts w:ascii="Georgia" w:hAnsi="Georgia"/>
          <w:b w:val="0"/>
          <w:i w:val="0"/>
          <w:color w:val="23211F"/>
          <w:sz w:val="18"/>
        </w:rPr>
        <w:t>Away from peace. Away from clarity. Away from the person you hoped you would be by now. Restoring compassion does not deny the road. It meets you there. Come home by listening to what God reveals about Himself before you make the day about fixing yourself. He is still the covenant-keeping God.</w:t>
      </w:r>
    </w:p>
    <w:p>
      <w:pPr>
        <w:spacing w:after="70"/>
      </w:pPr>
      <w:r>
        <w:rPr>
          <w:rFonts w:ascii="Georgia" w:hAnsi="Georgia"/>
          <w:b w:val="0"/>
          <w:i w:val="0"/>
          <w:color w:val="23211F"/>
          <w:sz w:val="18"/>
        </w:rPr>
        <w:t>He is still able to stand near a complicated life. He can speak promise over ground that feels lonely.</w:t>
      </w:r>
    </w:p>
    <w:p>
      <w:pPr>
        <w:spacing w:before="40" w:after="100"/>
        <w:pBdr>
          <w:bottom w:val="single" w:sz="5" w:space="4" w:color="844F28"/>
        </w:pBdr>
      </w:pPr>
      <w:r>
        <w:rPr>
          <w:rFonts w:ascii="Georgia" w:hAnsi="Georgia"/>
          <w:b/>
          <w:color w:val="844F28"/>
          <w:sz w:val="20"/>
        </w:rPr>
        <w:t>The Father knows how to turn a hard resting place into a place of encounter.</w:t>
      </w:r>
    </w:p>
    <w:p>
      <w:pPr>
        <w:spacing w:after="40"/>
      </w:pPr>
      <w:r>
        <w:rPr>
          <w:rFonts w:ascii="Aptos" w:hAnsi="Aptos"/>
          <w:b/>
          <w:color w:val="844F28"/>
          <w:sz w:val="14"/>
        </w:rPr>
        <w:t>PRAYER</w:t>
      </w:r>
    </w:p>
    <w:p>
      <w:pPr>
        <w:spacing w:after="80"/>
      </w:pPr>
      <w:r>
        <w:rPr>
          <w:rFonts w:ascii="Georgia" w:hAnsi="Georgia"/>
          <w:b w:val="0"/>
          <w:i/>
          <w:color w:val="23211F"/>
          <w:sz w:val="18"/>
        </w:rPr>
        <w:t>Father, meet me on the road. Speak Your covenant mercy over the places that feel lonely, unfinished, or complicated, and teach me to come home to Your compassion.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 feel away from home and ask God to meet you there. Then sit with this question: Where do I need to hear God's promise while I am still on the road?</w:t>
      </w:r>
    </w:p>
    <w:p>
      <w:r>
        <w:br w:type="page"/>
      </w:r>
    </w:p>
    <w:p>
      <w:pPr>
        <w:spacing w:after="40"/>
      </w:pPr>
      <w:r>
        <w:rPr>
          <w:rFonts w:ascii="Aptos" w:hAnsi="Aptos"/>
          <w:b/>
          <w:color w:val="844F28"/>
          <w:sz w:val="15"/>
        </w:rPr>
        <w:t>DAY 158  |  JUNE 7</w:t>
      </w:r>
    </w:p>
    <w:p>
      <w:pPr>
        <w:pStyle w:val="Heading1"/>
        <w:keepNext/>
      </w:pPr>
      <w:r>
        <w:t>Mercy and Forgiveness Often Ask Us to Return Differently Than We Left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45:25  |  KJV</w:t>
            </w:r>
          </w:p>
          <w:p>
            <w:pPr>
              <w:spacing w:after="0" w:line="240" w:lineRule="auto"/>
            </w:pPr>
            <w:r>
              <w:rPr>
                <w:rFonts w:ascii="Georgia" w:hAnsi="Georgia"/>
                <w:i/>
                <w:color w:val="23211F"/>
                <w:sz w:val="18"/>
              </w:rPr>
              <w:t>And they went up out of Egypt, and came into the land of Canaan unto Jacob their father,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shows the brothers carrying the restoration message home.</w:t>
      </w:r>
    </w:p>
    <w:p>
      <w:pPr>
        <w:spacing w:after="70"/>
      </w:pPr>
      <w:r>
        <w:rPr>
          <w:rFonts w:ascii="Georgia" w:hAnsi="Georgia"/>
          <w:b w:val="0"/>
          <w:i w:val="0"/>
          <w:color w:val="23211F"/>
          <w:sz w:val="18"/>
        </w:rPr>
        <w:t>Love that sends you may send you back with a story you did not expect to carry. Genesis 45:25 is a movement verse. The brothers go up out of Egypt and come to Canaan, to Jacob their father. They are not only travelers now. They are bearers of news that could revive a grieving heart.</w:t>
      </w:r>
    </w:p>
    <w:p>
      <w:pPr>
        <w:spacing w:after="70"/>
      </w:pPr>
      <w:r>
        <w:rPr>
          <w:rFonts w:ascii="Georgia" w:hAnsi="Georgia"/>
          <w:b w:val="0"/>
          <w:i w:val="0"/>
          <w:color w:val="23211F"/>
          <w:sz w:val="18"/>
        </w:rPr>
        <w:t>Mercy and forgiveness often ask us to return differently than we left. The same people who once carried Joseph's coat back with devastating deception now carry Joseph's living word back with hope. That does not erase the old wrong. It shows mercy rewriting the errand.</w:t>
      </w:r>
    </w:p>
    <w:p>
      <w:pPr>
        <w:spacing w:after="70"/>
      </w:pPr>
      <w:r>
        <w:rPr>
          <w:rFonts w:ascii="Georgia" w:hAnsi="Georgia"/>
          <w:b w:val="0"/>
          <w:i w:val="0"/>
          <w:color w:val="23211F"/>
          <w:sz w:val="18"/>
        </w:rPr>
        <w:t>Where is God asking you to carry truth home instead of carrying fear, excuse, or silence? Where is He giving you a message that may not be easy, but is full of life? The Father can turn a road of guilt into a road of witness. He can send people back with truth in their hands and humility in their steps.</w:t>
      </w:r>
    </w:p>
    <w:p>
      <w:pPr>
        <w:spacing w:after="70"/>
      </w:pPr>
      <w:r>
        <w:rPr>
          <w:rFonts w:ascii="Georgia" w:hAnsi="Georgia"/>
          <w:b w:val="0"/>
          <w:i w:val="0"/>
          <w:color w:val="23211F"/>
          <w:sz w:val="18"/>
        </w:rPr>
        <w:t>He can make the way home part of the healing.</w:t>
      </w:r>
    </w:p>
    <w:p>
      <w:pPr>
        <w:spacing w:before="40" w:after="100"/>
        <w:pBdr>
          <w:bottom w:val="single" w:sz="5" w:space="4" w:color="844F28"/>
        </w:pBdr>
      </w:pPr>
      <w:r>
        <w:rPr>
          <w:rFonts w:ascii="Georgia" w:hAnsi="Georgia"/>
          <w:b/>
          <w:color w:val="844F28"/>
          <w:sz w:val="20"/>
        </w:rPr>
        <w:t>If love is sending you, ask for a clean heart and a truthful message.</w:t>
      </w:r>
    </w:p>
    <w:p>
      <w:pPr>
        <w:spacing w:after="40"/>
      </w:pPr>
      <w:r>
        <w:rPr>
          <w:rFonts w:ascii="Aptos" w:hAnsi="Aptos"/>
          <w:b/>
          <w:color w:val="844F28"/>
          <w:sz w:val="14"/>
        </w:rPr>
        <w:t>PRAYER</w:t>
      </w:r>
    </w:p>
    <w:p>
      <w:pPr>
        <w:spacing w:after="80"/>
      </w:pPr>
      <w:r>
        <w:rPr>
          <w:rFonts w:ascii="Georgia" w:hAnsi="Georgia"/>
          <w:b w:val="0"/>
          <w:i/>
          <w:color w:val="23211F"/>
          <w:sz w:val="18"/>
        </w:rPr>
        <w:t>Father, send me with truth and humility. Let me carry life-giving words where silence or fear has carried pain. Make my steps honest and my spirit gentle.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you need to carry truth, not avoidance. Then sit with this question: What truth may God be asking me to carry home with humility?</w:t>
      </w:r>
    </w:p>
    <w:p>
      <w:r>
        <w:br w:type="page"/>
      </w:r>
    </w:p>
    <w:p>
      <w:pPr>
        <w:spacing w:after="40"/>
      </w:pPr>
      <w:r>
        <w:rPr>
          <w:rFonts w:ascii="Aptos" w:hAnsi="Aptos"/>
          <w:b/>
          <w:color w:val="844F28"/>
          <w:sz w:val="15"/>
        </w:rPr>
        <w:t>DAY 159  |  JUNE 8</w:t>
      </w:r>
    </w:p>
    <w:p>
      <w:pPr>
        <w:pStyle w:val="Heading1"/>
        <w:keepNext/>
      </w:pPr>
      <w:r>
        <w:t>The Father's Response Is Not to Hand Moses a Formula</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33:19  |  KJV</w:t>
            </w:r>
          </w:p>
          <w:p>
            <w:pPr>
              <w:spacing w:after="0" w:line="240" w:lineRule="auto"/>
            </w:pPr>
            <w:r>
              <w:rPr>
                <w:rFonts w:ascii="Georgia" w:hAnsi="Georgia"/>
                <w:i/>
                <w:color w:val="23211F"/>
                <w:sz w:val="18"/>
              </w:rPr>
              <w:t>And he said, I will make all my goodness pass before thee, and I will proclaim the name of the LORD before thee; and will be gracious to whom I will be gracious, and will shew mercy on whom I will shew mercy.</w:t>
            </w:r>
          </w:p>
        </w:tc>
      </w:tr>
    </w:tbl>
    <w:p>
      <w:pPr>
        <w:spacing w:after="30"/>
      </w:pPr>
    </w:p>
    <w:p>
      <w:pPr>
        <w:spacing w:after="70"/>
      </w:pPr>
      <w:r>
        <w:rPr>
          <w:rFonts w:ascii="Georgia" w:hAnsi="Georgia"/>
          <w:b w:val="0"/>
          <w:i w:val="0"/>
          <w:color w:val="23211F"/>
          <w:sz w:val="18"/>
        </w:rPr>
        <w:t>There are seasons when the soul needs more than an answer. It needs God Himself to pass near. Exodus 33:19 comes in the tender ache of Moses asking to know God's ways and see His glory. The Father's response is not to hand Moses a formula. He reveals His goodness, grace, and compassion.</w:t>
      </w:r>
    </w:p>
    <w:p>
      <w:pPr>
        <w:spacing w:after="70"/>
      </w:pPr>
      <w:r>
        <w:rPr>
          <w:rFonts w:ascii="Georgia" w:hAnsi="Georgia"/>
          <w:b w:val="0"/>
          <w:i w:val="0"/>
          <w:color w:val="23211F"/>
          <w:sz w:val="18"/>
        </w:rPr>
        <w:t>Love that finds you is not always loud. Sometimes it comes as the quiet assurance that the Father is still good when the road is confusing. Sometimes it comes when you are tired from leading, serving, praying, carrying, and wondering whether you have enough strength for what is next.</w:t>
      </w:r>
    </w:p>
    <w:p>
      <w:pPr>
        <w:spacing w:after="70"/>
      </w:pPr>
      <w:r>
        <w:rPr>
          <w:rFonts w:ascii="Georgia" w:hAnsi="Georgia"/>
          <w:b w:val="0"/>
          <w:i w:val="0"/>
          <w:color w:val="23211F"/>
          <w:sz w:val="18"/>
        </w:rPr>
        <w:t>The Father does not merely send information into that place. He reveals His character. Grace means God is not forced by your performance. Compassion means He is not cold toward your weakness. His love is free, but it is not random. It flows from who He is. When He chooses to show mercy, He is not stepping outside His character.</w:t>
      </w:r>
    </w:p>
    <w:p>
      <w:pPr>
        <w:spacing w:after="70"/>
      </w:pPr>
      <w:r>
        <w:rPr>
          <w:rFonts w:ascii="Georgia" w:hAnsi="Georgia"/>
          <w:b w:val="0"/>
          <w:i w:val="0"/>
          <w:color w:val="23211F"/>
          <w:sz w:val="18"/>
        </w:rPr>
        <w:t>He is showing you His heart. Come home today from the exhausting place where you keep trying to make God understandable before you trust Him.</w:t>
      </w:r>
    </w:p>
    <w:p>
      <w:pPr>
        <w:spacing w:before="40" w:after="100"/>
        <w:pBdr>
          <w:bottom w:val="single" w:sz="5" w:space="4" w:color="844F28"/>
        </w:pBdr>
      </w:pPr>
      <w:r>
        <w:rPr>
          <w:rFonts w:ascii="Georgia" w:hAnsi="Georgia"/>
          <w:b/>
          <w:color w:val="844F28"/>
          <w:sz w:val="20"/>
        </w:rPr>
        <w:t>Let His goodness be enough light for this step.</w:t>
      </w:r>
    </w:p>
    <w:p>
      <w:pPr>
        <w:spacing w:after="40"/>
      </w:pPr>
      <w:r>
        <w:rPr>
          <w:rFonts w:ascii="Aptos" w:hAnsi="Aptos"/>
          <w:b/>
          <w:color w:val="844F28"/>
          <w:sz w:val="14"/>
        </w:rPr>
        <w:t>PRAYER</w:t>
      </w:r>
    </w:p>
    <w:p>
      <w:pPr>
        <w:spacing w:after="80"/>
      </w:pPr>
      <w:r>
        <w:rPr>
          <w:rFonts w:ascii="Georgia" w:hAnsi="Georgia"/>
          <w:b w:val="0"/>
          <w:i/>
          <w:color w:val="23211F"/>
          <w:sz w:val="18"/>
        </w:rPr>
        <w:t>Father, I need more than explanations. I need Your goodness, grace, and compassion near me. Let Your character steady me where my understanding is small. Teach me to come home to the love that finds me.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reveal His goodness in one specific place where you have been asking only for answers. Then sit with this question: Where have I been asking for answers while my heart most needs a fresh vision of God's goodness?</w:t>
      </w:r>
    </w:p>
    <w:p>
      <w:r>
        <w:br w:type="page"/>
      </w:r>
    </w:p>
    <w:p>
      <w:pPr>
        <w:spacing w:after="40"/>
      </w:pPr>
      <w:r>
        <w:rPr>
          <w:rFonts w:ascii="Aptos" w:hAnsi="Aptos"/>
          <w:b/>
          <w:color w:val="844F28"/>
          <w:sz w:val="15"/>
        </w:rPr>
        <w:t>DAY 160  |  JUNE 9</w:t>
      </w:r>
    </w:p>
    <w:p>
      <w:pPr>
        <w:pStyle w:val="Heading1"/>
        <w:keepNext/>
      </w:pPr>
      <w:r>
        <w:t>The Father's Patience Often Sounds Like an Invitation to Come Near and Dwell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45:10  |  KJV</w:t>
            </w:r>
          </w:p>
          <w:p>
            <w:pPr>
              <w:spacing w:after="0" w:line="240" w:lineRule="auto"/>
            </w:pPr>
            <w:r>
              <w:rPr>
                <w:rFonts w:ascii="Georgia" w:hAnsi="Georgia"/>
                <w:i/>
                <w:color w:val="23211F"/>
                <w:sz w:val="18"/>
              </w:rPr>
              <w:t>And thou shalt dwell in the land of Goshen, and thou shalt be near unto me, thou, and thy children, and thy children’s children, and thy flocks, and thy herds, and all that thou hast: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Joseph's invitation for his family to dwell in Goshen, near him,. This verse centers on comfort that prepares a protected place for continued restoration.</w:t>
      </w:r>
    </w:p>
    <w:p>
      <w:pPr>
        <w:spacing w:after="70"/>
      </w:pPr>
      <w:r>
        <w:rPr>
          <w:rFonts w:ascii="Georgia" w:hAnsi="Georgia"/>
          <w:b w:val="0"/>
          <w:i w:val="0"/>
          <w:color w:val="23211F"/>
          <w:sz w:val="18"/>
        </w:rPr>
        <w:t>The Father's patience often sounds like an invitation to come near and dwell. Genesis 45:10 shows Joseph offering his family a place in Goshen, a place near him where children, grandchildren, flocks, herds, and all they have can be brought under care. Comfort is not only a feeling. Sometimes comfort becomes a place.</w:t>
      </w:r>
    </w:p>
    <w:p>
      <w:pPr>
        <w:spacing w:after="70"/>
      </w:pPr>
      <w:r>
        <w:rPr>
          <w:rFonts w:ascii="Georgia" w:hAnsi="Georgia"/>
          <w:b w:val="0"/>
          <w:i w:val="0"/>
          <w:color w:val="23211F"/>
          <w:sz w:val="18"/>
        </w:rPr>
        <w:t>It becomes provision with room inside it. It becomes nearness after distance, shelter after hunger, and patience large enough to include the parts of life that cannot be fixed in one emotional moment. Choose the Father's patience by letting Him lead you beyond the first relief into a life that can be tended.</w:t>
      </w:r>
    </w:p>
    <w:p>
      <w:pPr>
        <w:spacing w:after="70"/>
      </w:pPr>
      <w:r>
        <w:rPr>
          <w:rFonts w:ascii="Georgia" w:hAnsi="Georgia"/>
          <w:b w:val="0"/>
          <w:i w:val="0"/>
          <w:color w:val="23211F"/>
          <w:sz w:val="18"/>
        </w:rPr>
        <w:t>Some restoration is not instant. Family systems, weary hearts, old fears, and practical needs all require space. The Father is patient enough to provide for the whole person, not only the visible crisis. The spine is willingness to move toward the protected place God is opening. The rest is knowing He is not asking you to heal everything by speed.</w:t>
      </w:r>
    </w:p>
    <w:p>
      <w:pPr>
        <w:spacing w:after="70"/>
      </w:pPr>
      <w:r>
        <w:rPr>
          <w:rFonts w:ascii="Georgia" w:hAnsi="Georgia"/>
          <w:b w:val="0"/>
          <w:i w:val="0"/>
          <w:color w:val="23211F"/>
          <w:sz w:val="18"/>
        </w:rPr>
        <w:t>Called by love means the Father can call you near without rushing the deeper work. His comfort has room for your household, your history, your needs, and your future obedience.</w:t>
      </w:r>
    </w:p>
    <w:p>
      <w:pPr>
        <w:spacing w:before="40" w:after="100"/>
        <w:pBdr>
          <w:bottom w:val="single" w:sz="5" w:space="4" w:color="844F28"/>
        </w:pBdr>
      </w:pPr>
      <w:r>
        <w:rPr>
          <w:rFonts w:ascii="Georgia" w:hAnsi="Georgia"/>
          <w:b/>
          <w:color w:val="844F28"/>
          <w:sz w:val="20"/>
        </w:rPr>
        <w:t>Patience becomes holy when it makes room for restoration to live.</w:t>
      </w:r>
    </w:p>
    <w:p>
      <w:pPr>
        <w:spacing w:after="40"/>
      </w:pPr>
      <w:r>
        <w:rPr>
          <w:rFonts w:ascii="Aptos" w:hAnsi="Aptos"/>
          <w:b/>
          <w:color w:val="844F28"/>
          <w:sz w:val="14"/>
        </w:rPr>
        <w:t>PRAYER</w:t>
      </w:r>
    </w:p>
    <w:p>
      <w:pPr>
        <w:spacing w:after="80"/>
      </w:pPr>
      <w:r>
        <w:rPr>
          <w:rFonts w:ascii="Georgia" w:hAnsi="Georgia"/>
          <w:b w:val="0"/>
          <w:i/>
          <w:color w:val="23211F"/>
          <w:sz w:val="18"/>
        </w:rPr>
        <w:t>Father, teach me to choose Your patience. Bring me near to the place of care You are preparing, and let comfort become room for true restoration.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area where you need a protected place for slow restoration, then take one step toward the care God is offering. Then sit with this question: Where do I need to stop demanding instant repair and receive God's patient care?</w:t>
      </w:r>
    </w:p>
    <w:p>
      <w:r>
        <w:br w:type="page"/>
      </w:r>
    </w:p>
    <w:p>
      <w:pPr>
        <w:spacing w:after="40"/>
      </w:pPr>
      <w:r>
        <w:rPr>
          <w:rFonts w:ascii="Aptos" w:hAnsi="Aptos"/>
          <w:b/>
          <w:color w:val="844F28"/>
          <w:sz w:val="15"/>
        </w:rPr>
        <w:t>DAY 161  |  JUNE 10</w:t>
      </w:r>
    </w:p>
    <w:p>
      <w:pPr>
        <w:pStyle w:val="Heading1"/>
        <w:keepNext/>
      </w:pPr>
      <w:r>
        <w:t>Covenant Mercy Is Not Stopped by Every No</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4:6  |  KJV</w:t>
            </w:r>
          </w:p>
          <w:p>
            <w:pPr>
              <w:spacing w:after="0" w:line="240" w:lineRule="auto"/>
            </w:pPr>
            <w:r>
              <w:rPr>
                <w:rFonts w:ascii="Georgia" w:hAnsi="Georgia"/>
                <w:i/>
                <w:color w:val="23211F"/>
                <w:sz w:val="18"/>
              </w:rPr>
              <w:t>And the kinsman said, I cannot redeem it for myself, lest I mar mine own inheritance: redeem thou my right to thyself; for I cannot redeem it.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relinquished right, inability, inheritance, and the opening of the way for Boaz to redeem.</w:t>
      </w:r>
    </w:p>
    <w:p>
      <w:pPr>
        <w:spacing w:after="70"/>
      </w:pPr>
      <w:r>
        <w:rPr>
          <w:rFonts w:ascii="Georgia" w:hAnsi="Georgia"/>
          <w:b w:val="0"/>
          <w:i w:val="0"/>
          <w:color w:val="23211F"/>
          <w:sz w:val="18"/>
        </w:rPr>
        <w:t>The nearer redeemer has a right, but he does not have the willingness to carry the cost. He steps back. His refusal could sound like another closed door, but in God's mercy it becomes the opening through which Boaz can act. Covenant mercy is not stopped by every no. That does not mean every refusal feels painless.</w:t>
      </w:r>
    </w:p>
    <w:p>
      <w:pPr>
        <w:spacing w:after="70"/>
      </w:pPr>
      <w:r>
        <w:rPr>
          <w:rFonts w:ascii="Georgia" w:hAnsi="Georgia"/>
          <w:b w:val="0"/>
          <w:i w:val="0"/>
          <w:color w:val="23211F"/>
          <w:sz w:val="18"/>
        </w:rPr>
        <w:t>Ruth and Naomi's future still depends on someone willing to do more than protect his own advantage. But the Father's story is not trapped inside the first person's inability. Practice the Scripture's invitation when a door closes, a person withdraws, or someone admits they cannot carry what is needed. Do not force a false redeemer to become what only God can provide through the right vessel.</w:t>
      </w:r>
    </w:p>
    <w:p>
      <w:pPr>
        <w:spacing w:after="70"/>
      </w:pPr>
      <w:r>
        <w:rPr>
          <w:rFonts w:ascii="Georgia" w:hAnsi="Georgia"/>
          <w:b w:val="0"/>
          <w:i w:val="0"/>
          <w:color w:val="23211F"/>
          <w:sz w:val="18"/>
        </w:rPr>
        <w:t>Surrender means releasing the right you wanted another person to exercise and trusting God with the path that remains. Love that moves into action can also step back from what is not ours to carry. The nearer relative names a limit. Boaz then receives room to act. Both moments expose something important: redemption requires more than access.</w:t>
      </w:r>
    </w:p>
    <w:p>
      <w:pPr>
        <w:spacing w:after="70"/>
      </w:pPr>
      <w:r>
        <w:rPr>
          <w:rFonts w:ascii="Georgia" w:hAnsi="Georgia"/>
          <w:b w:val="0"/>
          <w:i w:val="0"/>
          <w:color w:val="23211F"/>
          <w:sz w:val="18"/>
        </w:rPr>
        <w:t>It requires willingness, cost, and faithfulness. A refusal is not always the end.</w:t>
      </w:r>
    </w:p>
    <w:p>
      <w:pPr>
        <w:spacing w:before="40" w:after="100"/>
        <w:pBdr>
          <w:bottom w:val="single" w:sz="5" w:space="4" w:color="844F28"/>
        </w:pBdr>
      </w:pPr>
      <w:r>
        <w:rPr>
          <w:rFonts w:ascii="Georgia" w:hAnsi="Georgia"/>
          <w:b/>
          <w:color w:val="844F28"/>
          <w:sz w:val="20"/>
        </w:rPr>
        <w:t>Sometimes it is the place where covenant mercy clears the path for truer redemption.</w:t>
      </w:r>
    </w:p>
    <w:p>
      <w:pPr>
        <w:spacing w:after="40"/>
      </w:pPr>
      <w:r>
        <w:rPr>
          <w:rFonts w:ascii="Aptos" w:hAnsi="Aptos"/>
          <w:b/>
          <w:color w:val="844F28"/>
          <w:sz w:val="14"/>
        </w:rPr>
        <w:t>PRAYER</w:t>
      </w:r>
    </w:p>
    <w:p>
      <w:pPr>
        <w:spacing w:after="80"/>
      </w:pPr>
      <w:r>
        <w:rPr>
          <w:rFonts w:ascii="Georgia" w:hAnsi="Georgia"/>
          <w:b w:val="0"/>
          <w:i/>
          <w:color w:val="23211F"/>
          <w:sz w:val="18"/>
        </w:rPr>
        <w:t>Father, help me return to covenant mercy when a door closes. Teach me to release what another cannot carry and to trust the redemption You are still able to bring. Amen.</w:t>
      </w:r>
    </w:p>
    <w:p>
      <w:pPr>
        <w:spacing w:after="40"/>
      </w:pPr>
      <w:r>
        <w:rPr>
          <w:rFonts w:ascii="Aptos" w:hAnsi="Aptos"/>
          <w:b/>
          <w:color w:val="844F28"/>
          <w:sz w:val="14"/>
        </w:rPr>
        <w:t>REFLECT AND RESPOND</w:t>
      </w:r>
    </w:p>
    <w:p>
      <w:pPr>
        <w:spacing w:after="0"/>
      </w:pPr>
      <w:r>
        <w:rPr>
          <w:rFonts w:ascii="Georgia" w:hAnsi="Georgia"/>
          <w:b/>
          <w:i w:val="0"/>
          <w:color w:val="23211F"/>
          <w:sz w:val="18"/>
        </w:rPr>
        <w:t>Release one person or outcome you have been trying to force, and ask God to show the faithful path that remains. Then sit with this question: Where do I need to stop forcing a false redeemer and return to God's covenant mercy?</w:t>
      </w:r>
    </w:p>
    <w:p>
      <w:r>
        <w:br w:type="page"/>
      </w:r>
    </w:p>
    <w:p>
      <w:pPr>
        <w:spacing w:after="40"/>
      </w:pPr>
      <w:r>
        <w:rPr>
          <w:rFonts w:ascii="Aptos" w:hAnsi="Aptos"/>
          <w:b/>
          <w:color w:val="844F28"/>
          <w:sz w:val="15"/>
        </w:rPr>
        <w:t>DAY 162  |  JUNE 11</w:t>
      </w:r>
    </w:p>
    <w:p>
      <w:pPr>
        <w:pStyle w:val="Heading1"/>
        <w:keepNext/>
      </w:pPr>
      <w:r>
        <w:t>Remembering the Mercy That Changed Your Walk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32:32  |  KJV</w:t>
            </w:r>
          </w:p>
          <w:p>
            <w:pPr>
              <w:spacing w:after="0" w:line="240" w:lineRule="auto"/>
            </w:pPr>
            <w:r>
              <w:rPr>
                <w:rFonts w:ascii="Georgia" w:hAnsi="Georgia"/>
                <w:i/>
                <w:color w:val="23211F"/>
                <w:sz w:val="18"/>
              </w:rPr>
              <w:t>Therefore the children of Israel eat not of the sinew which shrank, which is upon the hollow of the thigh, unto this day: because he touched the hollow of Jacob’s thigh in the sinew that shrank.</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Israel's lasting practice of remembering the touched hip. This verse centers on communal memory shaped by encounter.</w:t>
      </w:r>
    </w:p>
    <w:p>
      <w:pPr>
        <w:spacing w:after="70"/>
      </w:pPr>
      <w:r>
        <w:rPr>
          <w:rFonts w:ascii="Georgia" w:hAnsi="Georgia"/>
          <w:b w:val="0"/>
          <w:i w:val="0"/>
          <w:color w:val="23211F"/>
          <w:sz w:val="18"/>
        </w:rPr>
        <w:t>Love that sends you also teaches you how to remember. Genesis 32:32 explains a lasting practice among the children of Israel connected to the place where Jacob's hip was touched. The encounter did not stay private. It became a memory carried into ordinary life. There are holy moments God does not want us to forget.</w:t>
      </w:r>
    </w:p>
    <w:p>
      <w:pPr>
        <w:spacing w:after="70"/>
      </w:pPr>
      <w:r>
        <w:rPr>
          <w:rFonts w:ascii="Georgia" w:hAnsi="Georgia"/>
          <w:b w:val="0"/>
          <w:i w:val="0"/>
          <w:color w:val="23211F"/>
          <w:sz w:val="18"/>
        </w:rPr>
        <w:t>Not because He wants us trapped in the past, but because remembered mercy can guard future obedience. A touched place can become a witness. A changed walk can become instruction. A story of weakness can keep pride from pretending it was always strong. Carry the truth into the day by asking what God wants you to remember rightly.</w:t>
      </w:r>
    </w:p>
    <w:p>
      <w:pPr>
        <w:spacing w:after="70"/>
      </w:pPr>
      <w:r>
        <w:rPr>
          <w:rFonts w:ascii="Georgia" w:hAnsi="Georgia"/>
          <w:b w:val="0"/>
          <w:i w:val="0"/>
          <w:color w:val="23211F"/>
          <w:sz w:val="18"/>
        </w:rPr>
        <w:t>Some memories need healing because they still accuse. Some need gratitude because they have been taken for granted. Some need correction because the heart has turned them into shame when God meant them to become testimony. Remembering is not nostalgia. It is formation. When the Father lets you see again what He has done, He is preparing the way you move next.</w:t>
      </w:r>
    </w:p>
    <w:p>
      <w:pPr>
        <w:spacing w:after="70"/>
      </w:pPr>
      <w:r>
        <w:rPr>
          <w:rFonts w:ascii="Georgia" w:hAnsi="Georgia"/>
          <w:b w:val="0"/>
          <w:i w:val="0"/>
          <w:color w:val="23211F"/>
          <w:sz w:val="18"/>
        </w:rPr>
        <w:t>Called by love means you are not sent forward as someone with no story. You are sent with holy memory, corrected identity, and mercy that has touched the places you once tried to hide.</w:t>
      </w:r>
    </w:p>
    <w:p>
      <w:pPr>
        <w:spacing w:before="40" w:after="100"/>
        <w:pBdr>
          <w:bottom w:val="single" w:sz="5" w:space="4" w:color="844F28"/>
        </w:pBdr>
      </w:pPr>
      <w:r>
        <w:rPr>
          <w:rFonts w:ascii="Georgia" w:hAnsi="Georgia"/>
          <w:b/>
          <w:color w:val="844F28"/>
          <w:sz w:val="20"/>
        </w:rPr>
        <w:t>Let remembered mercy become wisdom for the road.</w:t>
      </w:r>
    </w:p>
    <w:p>
      <w:pPr>
        <w:spacing w:after="40"/>
      </w:pPr>
      <w:r>
        <w:rPr>
          <w:rFonts w:ascii="Aptos" w:hAnsi="Aptos"/>
          <w:b/>
          <w:color w:val="844F28"/>
          <w:sz w:val="14"/>
        </w:rPr>
        <w:t>PRAYER</w:t>
      </w:r>
    </w:p>
    <w:p>
      <w:pPr>
        <w:spacing w:after="80"/>
      </w:pPr>
      <w:r>
        <w:rPr>
          <w:rFonts w:ascii="Georgia" w:hAnsi="Georgia"/>
          <w:b w:val="0"/>
          <w:i/>
          <w:color w:val="23211F"/>
          <w:sz w:val="18"/>
        </w:rPr>
        <w:t>Father, teach me to remember with truth instead of shame. Let what You have touched become wisdom, gratitude, and faithful obedience in the way I move forward.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remembered mercy from your story, then name how it should shape one decision today. Then sit with this question: What remembered mercy needs to shape my next decision?</w:t>
      </w:r>
    </w:p>
    <w:p>
      <w:r>
        <w:br w:type="page"/>
      </w:r>
    </w:p>
    <w:p>
      <w:pPr>
        <w:spacing w:after="40"/>
      </w:pPr>
      <w:r>
        <w:rPr>
          <w:rFonts w:ascii="Aptos" w:hAnsi="Aptos"/>
          <w:b/>
          <w:color w:val="844F28"/>
          <w:sz w:val="15"/>
        </w:rPr>
        <w:t>DAY 163  |  JUNE 12</w:t>
      </w:r>
    </w:p>
    <w:p>
      <w:pPr>
        <w:pStyle w:val="Heading1"/>
        <w:keepNext/>
      </w:pPr>
      <w:r>
        <w:t>Restoring Compassion Knows When Sorrow Should Not Travel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50:9  |  KJV</w:t>
            </w:r>
          </w:p>
          <w:p>
            <w:pPr>
              <w:spacing w:after="0" w:line="240" w:lineRule="auto"/>
            </w:pPr>
            <w:r>
              <w:rPr>
                <w:rFonts w:ascii="Georgia" w:hAnsi="Georgia"/>
                <w:i/>
                <w:color w:val="23211F"/>
                <w:sz w:val="18"/>
              </w:rPr>
              <w:t>And there went up with him both chariots and horsemen: and it was a very great company.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large company traveling with Joseph. This verse centers on grief being relationally known and carried with visible honor.</w:t>
      </w:r>
    </w:p>
    <w:p>
      <w:pPr>
        <w:spacing w:after="70"/>
      </w:pPr>
      <w:r>
        <w:rPr>
          <w:rFonts w:ascii="Georgia" w:hAnsi="Georgia"/>
          <w:b w:val="0"/>
          <w:i w:val="0"/>
          <w:color w:val="23211F"/>
          <w:sz w:val="18"/>
        </w:rPr>
        <w:t>Restoring compassion knows when sorrow should not travel alone. Genesis 50:9 shows Joseph accompanied by a great company on the way to bury his father. This grief is not hidden in a corner. It is surrounded, witnessed, and carried with dignity. Some pain becomes heavier when it has to pretend it needs nothing.</w:t>
      </w:r>
    </w:p>
    <w:p>
      <w:pPr>
        <w:spacing w:after="70"/>
      </w:pPr>
      <w:r>
        <w:rPr>
          <w:rFonts w:ascii="Georgia" w:hAnsi="Georgia"/>
          <w:b w:val="0"/>
          <w:i w:val="0"/>
          <w:color w:val="23211F"/>
          <w:sz w:val="18"/>
        </w:rPr>
        <w:t>Some people have learned to minimize their grief because others did not know how to stand near it. But the Father knows us relationally and personally. He does not merely collect facts about our losses. He sees the weight of what we carry. Take the next faithful step by letting love become present to another person's sorrow, and by letting others be present to yours where it is wise and safe.</w:t>
      </w:r>
    </w:p>
    <w:p>
      <w:pPr>
        <w:spacing w:after="70"/>
      </w:pPr>
      <w:r>
        <w:rPr>
          <w:rFonts w:ascii="Georgia" w:hAnsi="Georgia"/>
          <w:b w:val="0"/>
          <w:i w:val="0"/>
          <w:color w:val="23211F"/>
          <w:sz w:val="18"/>
        </w:rPr>
        <w:t>Eternal hope is not isolated toughness. It is the holy courage to keep moving while mercy walks beside you. If you are the one grieving, do not call every need for support a burden. If someone near you is grieving, do not make your comfort the center. Offer steady honor, patient presence, and practical care.</w:t>
      </w:r>
    </w:p>
    <w:p>
      <w:pPr>
        <w:spacing w:after="70"/>
      </w:pPr>
      <w:r>
        <w:rPr>
          <w:rFonts w:ascii="Georgia" w:hAnsi="Georgia"/>
          <w:b w:val="0"/>
          <w:i w:val="0"/>
          <w:color w:val="23211F"/>
          <w:sz w:val="18"/>
        </w:rPr>
        <w:t>Eternal hope means God can restore dignity around grief. The road may still be long, but love can make the journey less lonely.</w:t>
      </w:r>
    </w:p>
    <w:p>
      <w:pPr>
        <w:spacing w:before="40" w:after="100"/>
        <w:pBdr>
          <w:bottom w:val="single" w:sz="5" w:space="4" w:color="844F28"/>
        </w:pBdr>
      </w:pPr>
      <w:r>
        <w:rPr>
          <w:rFonts w:ascii="Georgia" w:hAnsi="Georgia"/>
          <w:b/>
          <w:color w:val="844F28"/>
          <w:sz w:val="20"/>
        </w:rPr>
        <w:t>Compassion becomes restoring when it carries without controlling.</w:t>
      </w:r>
    </w:p>
    <w:p>
      <w:pPr>
        <w:spacing w:after="40"/>
      </w:pPr>
      <w:r>
        <w:rPr>
          <w:rFonts w:ascii="Aptos" w:hAnsi="Aptos"/>
          <w:b/>
          <w:color w:val="844F28"/>
          <w:sz w:val="14"/>
        </w:rPr>
        <w:t>PRAYER</w:t>
      </w:r>
    </w:p>
    <w:p>
      <w:pPr>
        <w:spacing w:after="80"/>
      </w:pPr>
      <w:r>
        <w:rPr>
          <w:rFonts w:ascii="Georgia" w:hAnsi="Georgia"/>
          <w:b w:val="0"/>
          <w:i/>
          <w:color w:val="23211F"/>
          <w:sz w:val="18"/>
        </w:rPr>
        <w:t>Father, teach me restoring compassion. Help me know others with tenderness, receive wise support with humility, and carry grief in the light of eternal hope. Amen.</w:t>
      </w:r>
    </w:p>
    <w:p>
      <w:pPr>
        <w:spacing w:after="40"/>
      </w:pPr>
      <w:r>
        <w:rPr>
          <w:rFonts w:ascii="Aptos" w:hAnsi="Aptos"/>
          <w:b/>
          <w:color w:val="844F28"/>
          <w:sz w:val="14"/>
        </w:rPr>
        <w:t>REFLECT AND RESPOND</w:t>
      </w:r>
    </w:p>
    <w:p>
      <w:pPr>
        <w:spacing w:after="0"/>
      </w:pPr>
      <w:r>
        <w:rPr>
          <w:rFonts w:ascii="Georgia" w:hAnsi="Georgia"/>
          <w:b/>
          <w:i w:val="0"/>
          <w:color w:val="23211F"/>
          <w:sz w:val="18"/>
        </w:rPr>
        <w:t>Offer or receive one concrete act of presence around grief without trying to manage the whole story. Then sit with this question: Where is God inviting me to offer or receive steady presence instead of isolated strength?</w:t>
      </w:r>
    </w:p>
    <w:p>
      <w:r>
        <w:br w:type="page"/>
      </w:r>
    </w:p>
    <w:p>
      <w:pPr>
        <w:spacing w:after="40"/>
      </w:pPr>
      <w:r>
        <w:rPr>
          <w:rFonts w:ascii="Aptos" w:hAnsi="Aptos"/>
          <w:b/>
          <w:color w:val="844F28"/>
          <w:sz w:val="15"/>
        </w:rPr>
        <w:t>DAY 164  |  JUNE 13</w:t>
      </w:r>
    </w:p>
    <w:p>
      <w:pPr>
        <w:pStyle w:val="Heading1"/>
        <w:keepNext/>
      </w:pPr>
      <w:r>
        <w:t>Mercy in the Morning Is Needed Even After a Miracle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15:22  |  KJV</w:t>
            </w:r>
          </w:p>
          <w:p>
            <w:pPr>
              <w:spacing w:after="0" w:line="240" w:lineRule="auto"/>
            </w:pPr>
            <w:r>
              <w:rPr>
                <w:rFonts w:ascii="Georgia" w:hAnsi="Georgia"/>
                <w:i/>
                <w:color w:val="23211F"/>
                <w:sz w:val="18"/>
              </w:rPr>
              <w:t>So Moses brought Israel from the Red sea, and they went out into the wilderness of Shur; and they went three days in the wilderness, and found no water.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three days in the wilderness without water. This verse centers on redemption staying near when the delivered heart faces thirst, delay, and need.</w:t>
      </w:r>
    </w:p>
    <w:p>
      <w:pPr>
        <w:spacing w:after="70"/>
      </w:pPr>
      <w:r>
        <w:rPr>
          <w:rFonts w:ascii="Georgia" w:hAnsi="Georgia"/>
          <w:b w:val="0"/>
          <w:i w:val="0"/>
          <w:color w:val="23211F"/>
          <w:sz w:val="18"/>
        </w:rPr>
        <w:t>Mercy in the morning is needed even after a miracle. Exodus 15:22 moves quickly from the Red Sea into the wilderness. The people travel three days and find no water. Deliverance has been real, but the next need is also real. It brings thirst into the presence of the Creator and Redeemer instead of letting need become alarm.</w:t>
      </w:r>
    </w:p>
    <w:p>
      <w:pPr>
        <w:spacing w:after="70"/>
      </w:pPr>
      <w:r>
        <w:rPr>
          <w:rFonts w:ascii="Georgia" w:hAnsi="Georgia"/>
          <w:b w:val="0"/>
          <w:i w:val="0"/>
          <w:color w:val="23211F"/>
          <w:sz w:val="18"/>
        </w:rPr>
        <w:t>The Redeemer who brought His people through the sea does not become absent when the road becomes dry. He is still near when the body is tired, when the answer is not immediate, and when the morning begins with need instead of ease.</w:t>
      </w:r>
    </w:p>
    <w:p>
      <w:pPr>
        <w:spacing w:after="70"/>
      </w:pPr>
      <w:r>
        <w:rPr>
          <w:rFonts w:ascii="Georgia" w:hAnsi="Georgia"/>
          <w:b w:val="0"/>
          <w:i w:val="0"/>
          <w:color w:val="23211F"/>
          <w:sz w:val="18"/>
        </w:rPr>
        <w:t>Breathe mercy in the morning by starting from what God has revealed, not from what the day is demanding. The demand may be loud. The need may be practical. The thirst may be honest. But daily surrender begins by remembering that the Father is still Redeemer in the wilderness.</w:t>
      </w:r>
    </w:p>
    <w:p>
      <w:pPr>
        <w:spacing w:after="70"/>
      </w:pPr>
      <w:r>
        <w:rPr>
          <w:rFonts w:ascii="Georgia" w:hAnsi="Georgia"/>
          <w:b w:val="0"/>
          <w:i w:val="0"/>
          <w:color w:val="23211F"/>
          <w:sz w:val="18"/>
        </w:rPr>
        <w:t>You do not have to spiritualize thirst away.</w:t>
      </w:r>
    </w:p>
    <w:p>
      <w:pPr>
        <w:spacing w:before="40" w:after="100"/>
        <w:pBdr>
          <w:bottom w:val="single" w:sz="5" w:space="4" w:color="844F28"/>
        </w:pBdr>
      </w:pPr>
      <w:r>
        <w:rPr>
          <w:rFonts w:ascii="Georgia" w:hAnsi="Georgia"/>
          <w:b/>
          <w:color w:val="844F28"/>
          <w:sz w:val="20"/>
        </w:rPr>
        <w:t>You can tell the Father where you are dry and still let His nearness quiet alarm.</w:t>
      </w:r>
    </w:p>
    <w:p>
      <w:pPr>
        <w:spacing w:after="40"/>
      </w:pPr>
      <w:r>
        <w:rPr>
          <w:rFonts w:ascii="Aptos" w:hAnsi="Aptos"/>
          <w:b/>
          <w:color w:val="844F28"/>
          <w:sz w:val="14"/>
        </w:rPr>
        <w:t>PRAYER</w:t>
      </w:r>
    </w:p>
    <w:p>
      <w:pPr>
        <w:spacing w:after="80"/>
      </w:pPr>
      <w:r>
        <w:rPr>
          <w:rFonts w:ascii="Georgia" w:hAnsi="Georgia"/>
          <w:b w:val="0"/>
          <w:i/>
          <w:color w:val="23211F"/>
          <w:sz w:val="18"/>
        </w:rPr>
        <w:t>Father, meet me in the wilderness places that feel dry. Let a quiet place before God help me breathe mercy in the morning and trust Your nearness with every honest need.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honest need without letting fear drive it, and let worship remind you that the Redeemer is still near. Then sit with this question: What need have I been carrying as alarm instead of bringing it honestly into God's presence?</w:t>
      </w:r>
    </w:p>
    <w:p>
      <w:r>
        <w:br w:type="page"/>
      </w:r>
    </w:p>
    <w:p>
      <w:pPr>
        <w:spacing w:after="40"/>
      </w:pPr>
      <w:r>
        <w:rPr>
          <w:rFonts w:ascii="Aptos" w:hAnsi="Aptos"/>
          <w:b/>
          <w:color w:val="844F28"/>
          <w:sz w:val="15"/>
        </w:rPr>
        <w:t>DAY 165  |  JUNE 14</w:t>
      </w:r>
    </w:p>
    <w:p>
      <w:pPr>
        <w:pStyle w:val="Heading1"/>
        <w:keepNext/>
      </w:pPr>
      <w:r>
        <w:t>Ask Where God Has Been Present Without Your Awareness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28:16  |  KJV</w:t>
            </w:r>
          </w:p>
          <w:p>
            <w:pPr>
              <w:spacing w:after="0" w:line="240" w:lineRule="auto"/>
            </w:pPr>
            <w:r>
              <w:rPr>
                <w:rFonts w:ascii="Georgia" w:hAnsi="Georgia"/>
                <w:i/>
                <w:color w:val="23211F"/>
                <w:sz w:val="18"/>
              </w:rPr>
              <w:t>And Jacob awaked out of his sleep, and he said, Surely the LORD is in this place; and I knew it not.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waking to realize the Lord was in that place though he did not know it. This verse centers on love finding him before his awareness caught up.</w:t>
      </w:r>
    </w:p>
    <w:p>
      <w:pPr>
        <w:spacing w:after="70"/>
      </w:pPr>
      <w:r>
        <w:rPr>
          <w:rFonts w:ascii="Georgia" w:hAnsi="Georgia"/>
          <w:b w:val="0"/>
          <w:i w:val="0"/>
          <w:color w:val="23211F"/>
          <w:sz w:val="18"/>
        </w:rPr>
        <w:t>Love that finds you may already be present before you know how to recognize it. Genesis 28:16 shows Jacob waking from sleep with a new awareness: the Lord was in that place, and he did not know it. The place had not changed as much as his perception had. This is a mercy for every reader who has looked back and realized God was nearer than they understood.</w:t>
      </w:r>
    </w:p>
    <w:p>
      <w:pPr>
        <w:spacing w:after="70"/>
      </w:pPr>
      <w:r>
        <w:rPr>
          <w:rFonts w:ascii="Georgia" w:hAnsi="Georgia"/>
          <w:b w:val="0"/>
          <w:i w:val="0"/>
          <w:color w:val="23211F"/>
          <w:sz w:val="18"/>
        </w:rPr>
        <w:t>The Father was present in the hard season, the strange place, the lonely road, the quiet provision, the delayed answer, or the conversation that later made sense. Take the next faithful step by asking the Father to awaken your awareness. You do not have to manufacture His presence. You are invited to notice it. The same ordinary ground that felt empty may become a testimony when God opens your eyes.</w:t>
      </w:r>
    </w:p>
    <w:p>
      <w:pPr>
        <w:spacing w:after="70"/>
      </w:pPr>
      <w:r>
        <w:rPr>
          <w:rFonts w:ascii="Georgia" w:hAnsi="Georgia"/>
          <w:b w:val="0"/>
          <w:i w:val="0"/>
          <w:color w:val="23211F"/>
          <w:sz w:val="18"/>
        </w:rPr>
        <w:t>Ask where God has been present without your awareness. Ask what might change if you believed He is in this place too. Ask how your tone, courage, rest, and obedience would shift if you were more attentive to the nearness of the Lord. God's faithful promises often become visible through awakened memory. The heart learns to say, "God was here," and that confession strengthens trust for the next unknown place.</w:t>
      </w:r>
    </w:p>
    <w:p>
      <w:pPr>
        <w:spacing w:before="40" w:after="100"/>
        <w:pBdr>
          <w:bottom w:val="single" w:sz="5" w:space="4" w:color="844F28"/>
        </w:pBdr>
      </w:pPr>
      <w:r>
        <w:rPr>
          <w:rFonts w:ascii="Georgia" w:hAnsi="Georgia"/>
          <w:b/>
          <w:color w:val="844F28"/>
          <w:sz w:val="20"/>
        </w:rPr>
        <w:t>The Father's love found you before you knew how to name it.</w:t>
      </w:r>
    </w:p>
    <w:p>
      <w:pPr>
        <w:spacing w:after="40"/>
      </w:pPr>
      <w:r>
        <w:rPr>
          <w:rFonts w:ascii="Aptos" w:hAnsi="Aptos"/>
          <w:b/>
          <w:color w:val="844F28"/>
          <w:sz w:val="14"/>
        </w:rPr>
        <w:t>PRAYER</w:t>
      </w:r>
    </w:p>
    <w:p>
      <w:pPr>
        <w:spacing w:after="80"/>
      </w:pPr>
      <w:r>
        <w:rPr>
          <w:rFonts w:ascii="Georgia" w:hAnsi="Georgia"/>
          <w:b w:val="0"/>
          <w:i/>
          <w:color w:val="23211F"/>
          <w:sz w:val="18"/>
        </w:rPr>
        <w:t>Father, awaken me to Your nearness. Teach me to recognize the love that finds me before my awareness catches up. Amen.</w:t>
      </w:r>
    </w:p>
    <w:p>
      <w:pPr>
        <w:spacing w:after="40"/>
      </w:pPr>
      <w:r>
        <w:rPr>
          <w:rFonts w:ascii="Aptos" w:hAnsi="Aptos"/>
          <w:b/>
          <w:color w:val="844F28"/>
          <w:sz w:val="14"/>
        </w:rPr>
        <w:t>REFLECT AND RESPOND</w:t>
      </w:r>
    </w:p>
    <w:p>
      <w:pPr>
        <w:spacing w:after="0"/>
      </w:pPr>
      <w:r>
        <w:rPr>
          <w:rFonts w:ascii="Georgia" w:hAnsi="Georgia"/>
          <w:b/>
          <w:i w:val="0"/>
          <w:color w:val="23211F"/>
          <w:sz w:val="18"/>
        </w:rPr>
        <w:t>Look back over one hard place and name one sign that God was nearer than you realized. Then sit with this question: Where can I now see that God was present even when I did not know it?</w:t>
      </w:r>
    </w:p>
    <w:p>
      <w:r>
        <w:br w:type="page"/>
      </w:r>
    </w:p>
    <w:p>
      <w:pPr>
        <w:spacing w:after="40"/>
      </w:pPr>
      <w:r>
        <w:rPr>
          <w:rFonts w:ascii="Aptos" w:hAnsi="Aptos"/>
          <w:b/>
          <w:color w:val="844F28"/>
          <w:sz w:val="15"/>
        </w:rPr>
        <w:t>DAY 166  |  JUNE 15</w:t>
      </w:r>
    </w:p>
    <w:p>
      <w:pPr>
        <w:pStyle w:val="Heading1"/>
        <w:keepNext/>
      </w:pPr>
      <w:r>
        <w:t>Sometimes the Greatest Test of Beloved Identity Is Not Lack, But Fullness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31:20  |  KJV</w:t>
            </w:r>
          </w:p>
          <w:p>
            <w:pPr>
              <w:spacing w:after="0" w:line="240" w:lineRule="auto"/>
            </w:pPr>
            <w:r>
              <w:rPr>
                <w:rFonts w:ascii="Georgia" w:hAnsi="Georgia"/>
                <w:i/>
                <w:color w:val="23211F"/>
                <w:sz w:val="18"/>
              </w:rPr>
              <w:t>For when I shall have brought them into the land which I sware unto their fathers, that floweth with milk and honey; and they shall have eaten and filled themselves, and waxen fat; then will they turn unto other gods, and serve them, and provoke me, and break my covenant.</w:t>
            </w:r>
          </w:p>
        </w:tc>
      </w:tr>
    </w:tbl>
    <w:p>
      <w:pPr>
        <w:spacing w:after="30"/>
      </w:pPr>
    </w:p>
    <w:p>
      <w:pPr>
        <w:spacing w:after="70"/>
      </w:pPr>
      <w:r>
        <w:rPr>
          <w:rFonts w:ascii="Georgia" w:hAnsi="Georgia"/>
          <w:b w:val="0"/>
          <w:i w:val="0"/>
          <w:color w:val="23211F"/>
          <w:sz w:val="18"/>
        </w:rPr>
        <w:t>Sometimes the greatest test of beloved identity is not lack, but fullness. Deuteronomy 31:20 warns that when the people enter a good land and are satisfied, their hearts may turn after other gods and treat the covenant lightly. This is a mercy to hear before blessing becomes a distraction.</w:t>
      </w:r>
    </w:p>
    <w:p>
      <w:pPr>
        <w:spacing w:after="70"/>
      </w:pPr>
      <w:r>
        <w:rPr>
          <w:rFonts w:ascii="Georgia" w:hAnsi="Georgia"/>
          <w:b w:val="0"/>
          <w:i w:val="0"/>
          <w:color w:val="23211F"/>
          <w:sz w:val="18"/>
        </w:rPr>
        <w:t>Beloved identity remembers the Giver when the gifts increase. It does not use blessing as permission to drift. It does not let comfort make obedience feel optional. The Father knows how quickly the human heart can confuse satisfaction with independence. When life feels full, prayer can become thin.</w:t>
      </w:r>
    </w:p>
    <w:p>
      <w:pPr>
        <w:spacing w:after="70"/>
      </w:pPr>
      <w:r>
        <w:rPr>
          <w:rFonts w:ascii="Georgia" w:hAnsi="Georgia"/>
          <w:b w:val="0"/>
          <w:i w:val="0"/>
          <w:color w:val="23211F"/>
          <w:sz w:val="18"/>
        </w:rPr>
        <w:t>When needs are met, dependence can grow quiet. When things look good, the heart may stop listening. Come home before fullness becomes forgetfulness. The Father is not against your needs being met. He is not against fruitfulness, joy, provision, or good gifts. But He loves you too much to let the gifts replace His presence.</w:t>
      </w:r>
    </w:p>
    <w:p>
      <w:pPr>
        <w:spacing w:before="40" w:after="100"/>
        <w:pBdr>
          <w:bottom w:val="single" w:sz="5" w:space="4" w:color="844F28"/>
        </w:pBdr>
      </w:pPr>
      <w:r>
        <w:rPr>
          <w:rFonts w:ascii="Georgia" w:hAnsi="Georgia"/>
          <w:b/>
          <w:color w:val="844F28"/>
          <w:sz w:val="20"/>
        </w:rPr>
        <w:t>Beloved identity says, "Even when I am satisfied, I still belong to the Father." This is a beautiful discipline: to receive good without drifting, to enjoy blessing without worshiping it, to be full and still humble.</w:t>
      </w:r>
    </w:p>
    <w:p>
      <w:pPr>
        <w:spacing w:after="40"/>
      </w:pPr>
      <w:r>
        <w:rPr>
          <w:rFonts w:ascii="Aptos" w:hAnsi="Aptos"/>
          <w:b/>
          <w:color w:val="844F28"/>
          <w:sz w:val="14"/>
        </w:rPr>
        <w:t>PRAYER</w:t>
      </w:r>
    </w:p>
    <w:p>
      <w:pPr>
        <w:spacing w:after="80"/>
      </w:pPr>
      <w:r>
        <w:rPr>
          <w:rFonts w:ascii="Georgia" w:hAnsi="Georgia"/>
          <w:b w:val="0"/>
          <w:i/>
          <w:color w:val="23211F"/>
          <w:sz w:val="18"/>
        </w:rPr>
        <w:t>Father, keep me close when life feels full. Do not let blessing become forgetfulness in me. Teach me to receive Your gifts with gratitude and remain surrendered to Your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Thank God for one good gift, then consciously return that gift to His lordship. Then sit with this question: What good gift could become a distraction if I stop returning it to God?</w:t>
      </w:r>
    </w:p>
    <w:p>
      <w:r>
        <w:br w:type="page"/>
      </w:r>
    </w:p>
    <w:p>
      <w:pPr>
        <w:spacing w:after="40"/>
      </w:pPr>
      <w:r>
        <w:rPr>
          <w:rFonts w:ascii="Aptos" w:hAnsi="Aptos"/>
          <w:b/>
          <w:color w:val="844F28"/>
          <w:sz w:val="15"/>
        </w:rPr>
        <w:t>DAY 167  |  JUNE 16</w:t>
      </w:r>
    </w:p>
    <w:p>
      <w:pPr>
        <w:pStyle w:val="Heading1"/>
        <w:keepNext/>
      </w:pPr>
      <w:r>
        <w:t>Love Becomes Stronger Than Fear When God's Word Is Not Left As an Idea</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  |  KJV</w:t>
            </w:r>
          </w:p>
          <w:p>
            <w:pPr>
              <w:spacing w:after="0" w:line="240" w:lineRule="auto"/>
            </w:pPr>
            <w:r>
              <w:rPr>
                <w:rFonts w:ascii="Georgia" w:hAnsi="Georgia"/>
                <w:i/>
                <w:color w:val="23211F"/>
                <w:sz w:val="18"/>
              </w:rPr>
              <w:t>And God made the firmament, and divided the waters which were under the firmament from the waters which were above the firmament: and it was so.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spoken order becoming formed reality.</w:t>
      </w:r>
    </w:p>
    <w:p>
      <w:pPr>
        <w:spacing w:after="70"/>
      </w:pPr>
      <w:r>
        <w:rPr>
          <w:rFonts w:ascii="Georgia" w:hAnsi="Georgia"/>
          <w:b w:val="0"/>
          <w:i w:val="0"/>
          <w:color w:val="23211F"/>
          <w:sz w:val="18"/>
        </w:rPr>
        <w:t>Love becomes stronger than fear when God's word is not left as an idea. Genesis 1:7 moves from command to formation. God makes the expanse and separates the waters. What He spoke becomes arranged reality. That matters when fear has trained you to live only in intentions.</w:t>
      </w:r>
    </w:p>
    <w:p>
      <w:pPr>
        <w:spacing w:after="70"/>
      </w:pPr>
      <w:r>
        <w:rPr>
          <w:rFonts w:ascii="Georgia" w:hAnsi="Georgia"/>
          <w:b w:val="0"/>
          <w:i w:val="0"/>
          <w:color w:val="23211F"/>
          <w:sz w:val="18"/>
        </w:rPr>
        <w:t>You may intend to forgive, intend to rest, intend to tell the truth, intend to stop absorbing every burden, intend to begin again. But fear can keep good intentions suspended in the air, never allowed to become formed obedience. Receive the passage's invitation by asking where God's word needs a body in your life today.</w:t>
      </w:r>
    </w:p>
    <w:p>
      <w:pPr>
        <w:spacing w:after="70"/>
      </w:pPr>
      <w:r>
        <w:rPr>
          <w:rFonts w:ascii="Georgia" w:hAnsi="Georgia"/>
          <w:b w:val="0"/>
          <w:i w:val="0"/>
          <w:color w:val="23211F"/>
          <w:sz w:val="18"/>
        </w:rPr>
        <w:t>Not a grand display. Not performance. A formed response. A call made. A boundary kept. A prayer spoken. A task begun. A confession offered. A hand opened. The Father does not shame you for needing courage. He strengthens the waiting place like a cord pulled tight and made ready.</w:t>
      </w:r>
    </w:p>
    <w:p>
      <w:pPr>
        <w:spacing w:after="70"/>
      </w:pPr>
      <w:r>
        <w:rPr>
          <w:rFonts w:ascii="Georgia" w:hAnsi="Georgia"/>
          <w:b w:val="0"/>
          <w:i w:val="0"/>
          <w:color w:val="23211F"/>
          <w:sz w:val="18"/>
        </w:rPr>
        <w:t>He teaches you that fear may speak loudly, but it does not have creative authority over the child God is forming. Let love become more than what you meant to do.</w:t>
      </w:r>
    </w:p>
    <w:p>
      <w:pPr>
        <w:spacing w:before="40" w:after="100"/>
        <w:pBdr>
          <w:bottom w:val="single" w:sz="5" w:space="4" w:color="844F28"/>
        </w:pBdr>
      </w:pPr>
      <w:r>
        <w:rPr>
          <w:rFonts w:ascii="Georgia" w:hAnsi="Georgia"/>
          <w:b/>
          <w:color w:val="844F28"/>
          <w:sz w:val="20"/>
        </w:rPr>
        <w:t>Let it become what fear no longer prevents.</w:t>
      </w:r>
    </w:p>
    <w:p>
      <w:pPr>
        <w:spacing w:after="40"/>
      </w:pPr>
      <w:r>
        <w:rPr>
          <w:rFonts w:ascii="Aptos" w:hAnsi="Aptos"/>
          <w:b/>
          <w:color w:val="844F28"/>
          <w:sz w:val="14"/>
        </w:rPr>
        <w:t>PRAYER</w:t>
      </w:r>
    </w:p>
    <w:p>
      <w:pPr>
        <w:spacing w:after="80"/>
      </w:pPr>
      <w:r>
        <w:rPr>
          <w:rFonts w:ascii="Georgia" w:hAnsi="Georgia"/>
          <w:b w:val="0"/>
          <w:i/>
          <w:color w:val="23211F"/>
          <w:sz w:val="18"/>
        </w:rPr>
        <w:t>Father, let Your word become formed obedience in me. Strengthen love until it moves past fear with courage, tenderness, and clarity. Amen.</w:t>
      </w:r>
    </w:p>
    <w:p>
      <w:pPr>
        <w:spacing w:after="40"/>
      </w:pPr>
      <w:r>
        <w:rPr>
          <w:rFonts w:ascii="Aptos" w:hAnsi="Aptos"/>
          <w:b/>
          <w:color w:val="844F28"/>
          <w:sz w:val="14"/>
        </w:rPr>
        <w:t>REFLECT AND RESPOND</w:t>
      </w:r>
    </w:p>
    <w:p>
      <w:pPr>
        <w:spacing w:after="0"/>
      </w:pPr>
      <w:r>
        <w:rPr>
          <w:rFonts w:ascii="Georgia" w:hAnsi="Georgia"/>
          <w:b/>
          <w:i w:val="0"/>
          <w:color w:val="23211F"/>
          <w:sz w:val="18"/>
        </w:rPr>
        <w:t>Turn one faithful intention into a formed action before the day ends. Then sit with this question: What loving action have I left suspended because fear kept asking for more delay?</w:t>
      </w:r>
    </w:p>
    <w:p>
      <w:r>
        <w:br w:type="page"/>
      </w:r>
    </w:p>
    <w:p>
      <w:pPr>
        <w:spacing w:after="40"/>
      </w:pPr>
      <w:r>
        <w:rPr>
          <w:rFonts w:ascii="Aptos" w:hAnsi="Aptos"/>
          <w:b/>
          <w:color w:val="844F28"/>
          <w:sz w:val="15"/>
        </w:rPr>
        <w:t>DAY 168  |  JUNE 17</w:t>
      </w:r>
    </w:p>
    <w:p>
      <w:pPr>
        <w:pStyle w:val="Heading1"/>
        <w:keepNext/>
      </w:pPr>
      <w:r>
        <w:t>Love That Sends You Also Teaches You How to Return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22:19  |  KJV</w:t>
            </w:r>
          </w:p>
          <w:p>
            <w:pPr>
              <w:spacing w:after="0" w:line="240" w:lineRule="auto"/>
            </w:pPr>
            <w:r>
              <w:rPr>
                <w:rFonts w:ascii="Georgia" w:hAnsi="Georgia"/>
                <w:i/>
                <w:color w:val="23211F"/>
                <w:sz w:val="18"/>
              </w:rPr>
              <w:t>So Abraham returned unto his young men, and they rose up and went together to Beer-sheba; and Abraham dwelt at Beer-sheba.</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return to the waiting servants and the movement back to settled life. This verse centers on carrying tested love into ordinary responsibility.</w:t>
      </w:r>
    </w:p>
    <w:p>
      <w:pPr>
        <w:spacing w:after="70"/>
      </w:pPr>
      <w:r>
        <w:rPr>
          <w:rFonts w:ascii="Georgia" w:hAnsi="Georgia"/>
          <w:b w:val="0"/>
          <w:i w:val="0"/>
          <w:color w:val="23211F"/>
          <w:sz w:val="18"/>
        </w:rPr>
        <w:t>Love that sends you also teaches you how to return. Genesis 22:19 moves from the mountain back toward the young men and then to Beersheba. After the intensity of the test, the story returns to travel, community, and settled life. That return matters. Hard spiritual moments can make ordinary responsibilities feel small, but love does not stay on the mountain to avoid the people waiting below.</w:t>
      </w:r>
    </w:p>
    <w:p>
      <w:pPr>
        <w:spacing w:after="70"/>
      </w:pPr>
      <w:r>
        <w:rPr>
          <w:rFonts w:ascii="Georgia" w:hAnsi="Georgia"/>
          <w:b w:val="0"/>
          <w:i w:val="0"/>
          <w:color w:val="23211F"/>
          <w:sz w:val="18"/>
        </w:rPr>
        <w:t>It comes back changed. It comes back humbler. It comes back with reverence, provision, and a deeper dependence on God. Let the Word take root by returning to ordinary life with tenderness. After a hard season, you may need to re-enter the kitchen, the workplace, the family room, the ministry meeting, the friendship, or the quiet routines that still need faithful presence.</w:t>
      </w:r>
    </w:p>
    <w:p>
      <w:pPr>
        <w:spacing w:after="70"/>
      </w:pPr>
      <w:r>
        <w:rPr>
          <w:rFonts w:ascii="Georgia" w:hAnsi="Georgia"/>
          <w:b w:val="0"/>
          <w:i w:val="0"/>
          <w:color w:val="23211F"/>
          <w:sz w:val="18"/>
        </w:rPr>
        <w:t>Ask how the test should shape your tone when you return. Ask what should be gentler now. Ask what should be more honest, more patient, more careful, or more grateful. Genesis 22:19 also invites humility. The verse does not answer every emotional question the reader may have. It simply shows movement back toward life. We do not need to fill every silence with certainty.</w:t>
      </w:r>
    </w:p>
    <w:p>
      <w:pPr>
        <w:spacing w:after="70"/>
      </w:pPr>
      <w:r>
        <w:rPr>
          <w:rFonts w:ascii="Georgia" w:hAnsi="Georgia"/>
          <w:b w:val="0"/>
          <w:i w:val="0"/>
          <w:color w:val="23211F"/>
          <w:sz w:val="18"/>
        </w:rPr>
        <w:t>We can return with reverence and let God keep working in what remains tender.</w:t>
      </w:r>
    </w:p>
    <w:p>
      <w:pPr>
        <w:spacing w:before="40" w:after="100"/>
        <w:pBdr>
          <w:bottom w:val="single" w:sz="5" w:space="4" w:color="844F28"/>
        </w:pBdr>
      </w:pPr>
      <w:r>
        <w:rPr>
          <w:rFonts w:ascii="Georgia" w:hAnsi="Georgia"/>
          <w:b/>
          <w:color w:val="844F28"/>
          <w:sz w:val="20"/>
        </w:rPr>
        <w:t>Love in relationships is proven not only in crisis, but in how we come back afterward.</w:t>
      </w:r>
    </w:p>
    <w:p>
      <w:pPr>
        <w:spacing w:after="40"/>
      </w:pPr>
      <w:r>
        <w:rPr>
          <w:rFonts w:ascii="Aptos" w:hAnsi="Aptos"/>
          <w:b/>
          <w:color w:val="844F28"/>
          <w:sz w:val="14"/>
        </w:rPr>
        <w:t>PRAYER</w:t>
      </w:r>
    </w:p>
    <w:p>
      <w:pPr>
        <w:spacing w:after="80"/>
      </w:pPr>
      <w:r>
        <w:rPr>
          <w:rFonts w:ascii="Georgia" w:hAnsi="Georgia"/>
          <w:b w:val="0"/>
          <w:i/>
          <w:color w:val="23211F"/>
          <w:sz w:val="18"/>
        </w:rPr>
        <w:t>Father, help me carry tested love back into ordinary life. Make my return humble, tender, and faithful. Amen.</w:t>
      </w:r>
    </w:p>
    <w:p>
      <w:pPr>
        <w:spacing w:after="40"/>
      </w:pPr>
      <w:r>
        <w:rPr>
          <w:rFonts w:ascii="Aptos" w:hAnsi="Aptos"/>
          <w:b/>
          <w:color w:val="844F28"/>
          <w:sz w:val="14"/>
        </w:rPr>
        <w:t>REFLECT AND RESPOND</w:t>
      </w:r>
    </w:p>
    <w:p>
      <w:pPr>
        <w:spacing w:after="0"/>
      </w:pPr>
      <w:r>
        <w:rPr>
          <w:rFonts w:ascii="Georgia" w:hAnsi="Georgia"/>
          <w:b/>
          <w:i w:val="0"/>
          <w:color w:val="23211F"/>
          <w:sz w:val="18"/>
        </w:rPr>
        <w:t>Return to one ordinary responsibility with a gentler tone because of what God has taught you in a hard place. Then sit with this question: What ordinary place needs me to return with a gentler heart?</w:t>
      </w:r>
    </w:p>
    <w:p>
      <w:r>
        <w:br w:type="page"/>
      </w:r>
    </w:p>
    <w:p>
      <w:pPr>
        <w:spacing w:after="40"/>
      </w:pPr>
      <w:r>
        <w:rPr>
          <w:rFonts w:ascii="Aptos" w:hAnsi="Aptos"/>
          <w:b/>
          <w:color w:val="844F28"/>
          <w:sz w:val="15"/>
        </w:rPr>
        <w:t>DAY 169  |  JUNE 18</w:t>
      </w:r>
    </w:p>
    <w:p>
      <w:pPr>
        <w:pStyle w:val="Heading1"/>
        <w:keepNext/>
      </w:pPr>
      <w:r>
        <w:t>Beloved Identity Comes Home When God's Presence Becomes the Answer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3:12  |  KJV</w:t>
            </w:r>
          </w:p>
          <w:p>
            <w:pPr>
              <w:spacing w:after="0" w:line="240" w:lineRule="auto"/>
            </w:pPr>
            <w:r>
              <w:rPr>
                <w:rFonts w:ascii="Georgia" w:hAnsi="Georgia"/>
                <w:i/>
                <w:color w:val="23211F"/>
                <w:sz w:val="18"/>
              </w:rPr>
              <w:t>And he said, Certainly I will be with thee; and this shall be a token unto thee, that I have sent thee: When thou hast brought forth the people out of Egypt, ye shall serve God upon this mountain.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promised presence with Moses. This verse centers on protective compassion that answers identity anxiety with nearness.</w:t>
      </w:r>
    </w:p>
    <w:p>
      <w:pPr>
        <w:spacing w:after="70"/>
      </w:pPr>
      <w:r>
        <w:rPr>
          <w:rFonts w:ascii="Georgia" w:hAnsi="Georgia"/>
          <w:b w:val="0"/>
          <w:i w:val="0"/>
          <w:color w:val="23211F"/>
          <w:sz w:val="18"/>
        </w:rPr>
        <w:t>Beloved identity comes home when God's presence becomes the answer. Exodus 3:12 does not answer Moses by giving him a resume. God answers by promising to be with him. That is mercy with deep wisdom. The Father does not build Moses' courage on self-admiration.</w:t>
      </w:r>
    </w:p>
    <w:p>
      <w:pPr>
        <w:spacing w:after="70"/>
      </w:pPr>
      <w:r>
        <w:rPr>
          <w:rFonts w:ascii="Georgia" w:hAnsi="Georgia"/>
          <w:b w:val="0"/>
          <w:i w:val="0"/>
          <w:color w:val="23211F"/>
          <w:sz w:val="18"/>
        </w:rPr>
        <w:t>He builds it on nearness. The sign and the assignment are held inside the promise that Moses will not go alone. Come home to beloved identity by letting God's presence speak louder than self-measurement. You may be tempted to count your qualifications, rehearse your history, or compare your confidence with the size of the task.</w:t>
      </w:r>
    </w:p>
    <w:p>
      <w:pPr>
        <w:spacing w:after="70"/>
      </w:pPr>
      <w:r>
        <w:rPr>
          <w:rFonts w:ascii="Georgia" w:hAnsi="Georgia"/>
          <w:b w:val="0"/>
          <w:i w:val="0"/>
          <w:color w:val="23211F"/>
          <w:sz w:val="18"/>
        </w:rPr>
        <w:t>But the Father does not ask you to become your own proof. The call does not get to name you before God does. Your nervous system, your past, and your visible capacity do not get to name you before God does. Eternal hope becomes steady when beloved identity rests in His nearness.</w:t>
      </w:r>
    </w:p>
    <w:p>
      <w:pPr>
        <w:spacing w:after="70"/>
      </w:pPr>
      <w:r>
        <w:rPr>
          <w:rFonts w:ascii="Georgia" w:hAnsi="Georgia"/>
          <w:b w:val="0"/>
          <w:i w:val="0"/>
          <w:color w:val="23211F"/>
          <w:sz w:val="18"/>
        </w:rPr>
        <w:t>It gives the heart a home before it gives the hands a task.</w:t>
      </w:r>
    </w:p>
    <w:p>
      <w:pPr>
        <w:spacing w:before="40" w:after="100"/>
        <w:pBdr>
          <w:bottom w:val="single" w:sz="5" w:space="4" w:color="844F28"/>
        </w:pBdr>
      </w:pPr>
      <w:r>
        <w:rPr>
          <w:rFonts w:ascii="Georgia" w:hAnsi="Georgia"/>
          <w:b/>
          <w:color w:val="844F28"/>
          <w:sz w:val="20"/>
        </w:rPr>
        <w:t>The promise of presence is not a small answer. It is the foundation.</w:t>
      </w:r>
    </w:p>
    <w:p>
      <w:pPr>
        <w:spacing w:after="40"/>
      </w:pPr>
      <w:r>
        <w:rPr>
          <w:rFonts w:ascii="Aptos" w:hAnsi="Aptos"/>
          <w:b/>
          <w:color w:val="844F28"/>
          <w:sz w:val="14"/>
        </w:rPr>
        <w:t>PRAYER</w:t>
      </w:r>
    </w:p>
    <w:p>
      <w:pPr>
        <w:spacing w:after="80"/>
      </w:pPr>
      <w:r>
        <w:rPr>
          <w:rFonts w:ascii="Georgia" w:hAnsi="Georgia"/>
          <w:b w:val="0"/>
          <w:i/>
          <w:color w:val="23211F"/>
          <w:sz w:val="18"/>
        </w:rPr>
        <w:t>Father, bring my identity home to Your presence. Let nearness become stronger than self-measurement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measuring yourself against the task, pause and receive the promise that God is with you. Then sit with this question: What task feels too large when I measure myself, and how does God's nearness change the way I face it?</w:t>
      </w:r>
    </w:p>
    <w:p>
      <w:r>
        <w:br w:type="page"/>
      </w:r>
    </w:p>
    <w:p>
      <w:pPr>
        <w:spacing w:after="40"/>
      </w:pPr>
      <w:r>
        <w:rPr>
          <w:rFonts w:ascii="Aptos" w:hAnsi="Aptos"/>
          <w:b/>
          <w:color w:val="844F28"/>
          <w:sz w:val="15"/>
        </w:rPr>
        <w:t>DAY 170  |  JUNE 19</w:t>
      </w:r>
    </w:p>
    <w:p>
      <w:pPr>
        <w:pStyle w:val="Heading1"/>
        <w:keepNext/>
      </w:pPr>
      <w:r>
        <w:t>Peace Can Lead the Heart When God Is Allowed to Name What Belongs Where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1:10  |  KJV</w:t>
            </w:r>
          </w:p>
          <w:p>
            <w:pPr>
              <w:spacing w:after="0" w:line="240" w:lineRule="auto"/>
            </w:pPr>
            <w:r>
              <w:rPr>
                <w:rFonts w:ascii="Georgia" w:hAnsi="Georgia"/>
                <w:i/>
                <w:color w:val="23211F"/>
                <w:sz w:val="18"/>
              </w:rPr>
              <w:t>And God called the dry land Earth; and the gathering together of the waters called he Seas: and God saw that it was good.</w:t>
            </w:r>
          </w:p>
        </w:tc>
      </w:tr>
    </w:tbl>
    <w:p>
      <w:pPr>
        <w:spacing w:after="30"/>
      </w:pPr>
    </w:p>
    <w:p>
      <w:pPr>
        <w:spacing w:after="70"/>
      </w:pPr>
      <w:r>
        <w:rPr>
          <w:rFonts w:ascii="Georgia" w:hAnsi="Georgia"/>
          <w:b w:val="0"/>
          <w:i w:val="0"/>
          <w:color w:val="23211F"/>
          <w:sz w:val="18"/>
        </w:rPr>
        <w:t>Peace can lead the heart when God is allowed to name what belongs where. Genesis 1:10 shows the Creator naming dry land and seas, gathering what needed gathering, and seeing goodness in ordered creation. The verse is quiet, but it is strong. Struggle often feels like waters without boundaries. Emotions rise. Responsibilities crowd together.</w:t>
      </w:r>
    </w:p>
    <w:p>
      <w:pPr>
        <w:spacing w:after="70"/>
      </w:pPr>
      <w:r>
        <w:rPr>
          <w:rFonts w:ascii="Georgia" w:hAnsi="Georgia"/>
          <w:b w:val="0"/>
          <w:i w:val="0"/>
          <w:color w:val="23211F"/>
          <w:sz w:val="18"/>
        </w:rPr>
        <w:t>Old grief mixes with new demands. Everything can feel unnamed and unseparated. But the Father is a God of wise order. He knows how to gather, name, and set boundaries without losing goodness. Let peace lead by asking God to help you discern what belongs where. Not every burden is yours to carry today.</w:t>
      </w:r>
    </w:p>
    <w:p>
      <w:pPr>
        <w:spacing w:after="70"/>
      </w:pPr>
      <w:r>
        <w:rPr>
          <w:rFonts w:ascii="Georgia" w:hAnsi="Georgia"/>
          <w:b w:val="0"/>
          <w:i w:val="0"/>
          <w:color w:val="23211F"/>
          <w:sz w:val="18"/>
        </w:rPr>
        <w:t>Not every fear is a prophecy. Not every urgent voice is the Father's instruction. Some things need a name. Some things need a boundary. Some things need to be gathered before they can be understood. This is not control dressed up as faith. It is surrender to the God who makes room for life.</w:t>
      </w:r>
    </w:p>
    <w:p>
      <w:pPr>
        <w:spacing w:after="70"/>
      </w:pPr>
      <w:r>
        <w:rPr>
          <w:rFonts w:ascii="Georgia" w:hAnsi="Georgia"/>
          <w:b w:val="0"/>
          <w:i w:val="0"/>
          <w:color w:val="23211F"/>
          <w:sz w:val="18"/>
        </w:rPr>
        <w:t>When He names the dry land and the seas, He is not rejecting either one. He is ordering creation so goodness can be seen. Let the heart that calls you receive peace today.</w:t>
      </w:r>
    </w:p>
    <w:p>
      <w:pPr>
        <w:spacing w:before="40" w:after="100"/>
        <w:pBdr>
          <w:bottom w:val="single" w:sz="5" w:space="4" w:color="844F28"/>
        </w:pBdr>
      </w:pPr>
      <w:r>
        <w:rPr>
          <w:rFonts w:ascii="Georgia" w:hAnsi="Georgia"/>
          <w:b/>
          <w:color w:val="844F28"/>
          <w:sz w:val="20"/>
        </w:rPr>
        <w:t>Ask the Father to bring wise order where struggle has made everything feel mixed together.</w:t>
      </w:r>
    </w:p>
    <w:p>
      <w:pPr>
        <w:spacing w:after="40"/>
      </w:pPr>
      <w:r>
        <w:rPr>
          <w:rFonts w:ascii="Aptos" w:hAnsi="Aptos"/>
          <w:b/>
          <w:color w:val="844F28"/>
          <w:sz w:val="14"/>
        </w:rPr>
        <w:t>PRAYER</w:t>
      </w:r>
    </w:p>
    <w:p>
      <w:pPr>
        <w:spacing w:after="80"/>
      </w:pPr>
      <w:r>
        <w:rPr>
          <w:rFonts w:ascii="Georgia" w:hAnsi="Georgia"/>
          <w:b w:val="0"/>
          <w:i/>
          <w:color w:val="23211F"/>
          <w:sz w:val="18"/>
        </w:rPr>
        <w:t>Father, bring wise order to the places that feel mixed together. Name what needs naming, gather what needs gathering, and let Your peace lead my heart into faithful boundaries.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three pressures and ask which one God is actually giving you to carry today. Then sit with this question: What pressure needs a God-given name or boundary before I try to carry it?</w:t>
      </w:r>
    </w:p>
    <w:p>
      <w:r>
        <w:br w:type="page"/>
      </w:r>
    </w:p>
    <w:p>
      <w:pPr>
        <w:spacing w:after="40"/>
      </w:pPr>
      <w:r>
        <w:rPr>
          <w:rFonts w:ascii="Aptos" w:hAnsi="Aptos"/>
          <w:b/>
          <w:color w:val="844F28"/>
          <w:sz w:val="15"/>
        </w:rPr>
        <w:t>DAY 171  |  JUNE 20</w:t>
      </w:r>
    </w:p>
    <w:p>
      <w:pPr>
        <w:pStyle w:val="Heading1"/>
        <w:keepNext/>
      </w:pPr>
      <w:r>
        <w:t>The Danger Is Not Only That Enemies Speak Loudly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5:9  |  KJV</w:t>
            </w:r>
          </w:p>
          <w:p>
            <w:pPr>
              <w:spacing w:after="0" w:line="240" w:lineRule="auto"/>
            </w:pPr>
            <w:r>
              <w:rPr>
                <w:rFonts w:ascii="Georgia" w:hAnsi="Georgia"/>
                <w:i/>
                <w:color w:val="23211F"/>
                <w:sz w:val="18"/>
              </w:rPr>
              <w:t>For there is no faithfulness in their mouth; their inward part is very wickedness; their throat is an open sepulchre; they flatter with their tongue.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untrustworthy speech and the danger of letting false voices define the soul.</w:t>
      </w:r>
    </w:p>
    <w:p>
      <w:pPr>
        <w:spacing w:after="70"/>
      </w:pPr>
      <w:r>
        <w:rPr>
          <w:rFonts w:ascii="Georgia" w:hAnsi="Georgia"/>
          <w:b w:val="0"/>
          <w:i w:val="0"/>
          <w:color w:val="23211F"/>
          <w:sz w:val="18"/>
        </w:rPr>
        <w:t>Rest is not gullibility. Psalm 5:9 is a sober verse. David names speech that cannot be trusted, a mouth without firmness, an inward life full of destruction, a throat like an open grave, and a tongue made smooth. The danger is not only that enemies speak loudly. It is that false words can sound polished enough to be believed.</w:t>
      </w:r>
    </w:p>
    <w:p>
      <w:pPr>
        <w:spacing w:after="70"/>
      </w:pPr>
      <w:r>
        <w:rPr>
          <w:rFonts w:ascii="Georgia" w:hAnsi="Georgia"/>
          <w:b w:val="0"/>
          <w:i w:val="0"/>
          <w:color w:val="23211F"/>
          <w:sz w:val="18"/>
        </w:rPr>
        <w:t>The Father's love finds you in the middle of all the names, labels, accusations, and smooth-sounding opinions that try to settle over your life before the day begins. Love does not ask you to pretend every voice is safe. Love teaches you to discern what has the sound of truth and what only has the shape of persuasion.</w:t>
      </w:r>
    </w:p>
    <w:p>
      <w:pPr>
        <w:spacing w:after="70"/>
      </w:pPr>
      <w:r>
        <w:rPr>
          <w:rFonts w:ascii="Georgia" w:hAnsi="Georgia"/>
          <w:b w:val="0"/>
          <w:i w:val="0"/>
          <w:color w:val="23211F"/>
          <w:sz w:val="18"/>
        </w:rPr>
        <w:t>Bring the Scripture into ordinary life by bringing the voices around you into God's presence. What word has been naming you too quickly? What sentence has sounded convincing but has been feeding fear, shame, or confusion? What praise has been smooth but empty? What criticism has been loud but untrue? Love that moves into action begins with refusing false definition.</w:t>
      </w:r>
    </w:p>
    <w:p>
      <w:pPr>
        <w:spacing w:after="70"/>
      </w:pPr>
      <w:r>
        <w:rPr>
          <w:rFonts w:ascii="Georgia" w:hAnsi="Georgia"/>
          <w:b w:val="0"/>
          <w:i w:val="0"/>
          <w:color w:val="23211F"/>
          <w:sz w:val="18"/>
        </w:rPr>
        <w:t>You do not have to answer every mouth. You do not have to absorb every tone. You do not have to build identity from unstable words. The Father knows you more truthfully than any voice that flatters, accuses, pressures, or performs.</w:t>
      </w:r>
    </w:p>
    <w:p>
      <w:pPr>
        <w:spacing w:before="40" w:after="100"/>
        <w:pBdr>
          <w:bottom w:val="single" w:sz="5" w:space="4" w:color="844F28"/>
        </w:pBdr>
      </w:pPr>
      <w:r>
        <w:rPr>
          <w:rFonts w:ascii="Georgia" w:hAnsi="Georgia"/>
          <w:b/>
          <w:color w:val="844F28"/>
          <w:sz w:val="20"/>
        </w:rPr>
        <w:t>Let His faithful love find you before unreliable speech forms your first conclusion.</w:t>
      </w:r>
    </w:p>
    <w:p>
      <w:pPr>
        <w:spacing w:after="40"/>
      </w:pPr>
      <w:r>
        <w:rPr>
          <w:rFonts w:ascii="Aptos" w:hAnsi="Aptos"/>
          <w:b/>
          <w:color w:val="844F28"/>
          <w:sz w:val="14"/>
        </w:rPr>
        <w:t>PRAYER</w:t>
      </w:r>
    </w:p>
    <w:p>
      <w:pPr>
        <w:spacing w:after="80"/>
      </w:pPr>
      <w:r>
        <w:rPr>
          <w:rFonts w:ascii="Georgia" w:hAnsi="Georgia"/>
          <w:b w:val="0"/>
          <w:i/>
          <w:color w:val="23211F"/>
          <w:sz w:val="18"/>
        </w:rPr>
        <w:t>Father, find me before false words define me. Teach me to discern speech that is not firm, and let Your love name me with truth before the day starts speaking over me.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one voice or sentence you need to test before God instead of carrying it as truth. Then sit with this question: What voice has been trying to name me before the Father does?</w:t>
      </w:r>
    </w:p>
    <w:p>
      <w:r>
        <w:br w:type="page"/>
      </w:r>
    </w:p>
    <w:p>
      <w:pPr>
        <w:spacing w:after="40"/>
      </w:pPr>
      <w:r>
        <w:rPr>
          <w:rFonts w:ascii="Aptos" w:hAnsi="Aptos"/>
          <w:b/>
          <w:color w:val="844F28"/>
          <w:sz w:val="15"/>
        </w:rPr>
        <w:t>DAY 172  |  JUNE 21</w:t>
      </w:r>
    </w:p>
    <w:p>
      <w:pPr>
        <w:pStyle w:val="Heading1"/>
        <w:keepNext/>
      </w:pPr>
      <w:r>
        <w:t>Abram Is Not Performing for a Distant Master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17:3  |  KJV</w:t>
            </w:r>
          </w:p>
          <w:p>
            <w:pPr>
              <w:spacing w:after="0" w:line="240" w:lineRule="auto"/>
            </w:pPr>
            <w:r>
              <w:rPr>
                <w:rFonts w:ascii="Georgia" w:hAnsi="Georgia"/>
                <w:i/>
                <w:color w:val="23211F"/>
                <w:sz w:val="18"/>
              </w:rPr>
              <w:t>And Abram fell on his face: and God talked with him, saying,</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Abram falling on his face while God speaks with him. This verse centers on reverent surrender before the God who comes near and speaks.</w:t>
      </w:r>
    </w:p>
    <w:p>
      <w:pPr>
        <w:spacing w:after="70"/>
      </w:pPr>
      <w:r>
        <w:rPr>
          <w:rFonts w:ascii="Georgia" w:hAnsi="Georgia"/>
          <w:b w:val="0"/>
          <w:i w:val="0"/>
          <w:color w:val="23211F"/>
          <w:sz w:val="18"/>
        </w:rPr>
        <w:t>Love that sends you first brings you low in the best way. Genesis 17:3 shows Abram falling on his face as God speaks with him. This is not humiliation without tenderness. It is reverence. It is the body telling the truth before the holy God who has come near. Chosen love does not make us casual with God. It makes us safe enough to surrender.</w:t>
      </w:r>
    </w:p>
    <w:p>
      <w:pPr>
        <w:spacing w:after="70"/>
      </w:pPr>
      <w:r>
        <w:rPr>
          <w:rFonts w:ascii="Georgia" w:hAnsi="Georgia"/>
          <w:b w:val="0"/>
          <w:i w:val="0"/>
          <w:color w:val="23211F"/>
          <w:sz w:val="18"/>
        </w:rPr>
        <w:t>Abram is not performing for a distant master. He is responding to the God who has appeared, named Himself, spoken covenant, and drawn near enough to speak with him. Live the passage with honesty by letting reverence become rest. A surrendered posture is not a sign that you are rejected. It is a sign that you no longer need to stand over your own life as if you are lord of it.</w:t>
      </w:r>
    </w:p>
    <w:p>
      <w:pPr>
        <w:spacing w:after="70"/>
      </w:pPr>
      <w:r>
        <w:rPr>
          <w:rFonts w:ascii="Georgia" w:hAnsi="Georgia"/>
          <w:b w:val="0"/>
          <w:i w:val="0"/>
          <w:color w:val="23211F"/>
          <w:sz w:val="18"/>
        </w:rPr>
        <w:t>You can bow because the One speaking is faithful. Ask where your posture has been defensive. Ask where you have stood tense before God, trying to prove, explain, or manage the conversation. Then let the Father's love bring you home to worship. God speaks while Abram is low. That detail is mercy. We do not have to be elevated to be addressed by God.</w:t>
      </w:r>
    </w:p>
    <w:p>
      <w:pPr>
        <w:spacing w:after="70"/>
      </w:pPr>
      <w:r>
        <w:rPr>
          <w:rFonts w:ascii="Georgia" w:hAnsi="Georgia"/>
          <w:b w:val="0"/>
          <w:i w:val="0"/>
          <w:color w:val="23211F"/>
          <w:sz w:val="18"/>
        </w:rPr>
        <w:t>We do not have to make ourselves impressive to receive His word. Sometimes the clearest place to hear is the place of surrendered reverence. The love that sends you into obedience also calls you home to worship. Fall out of self-rule.</w:t>
      </w:r>
    </w:p>
    <w:p>
      <w:pPr>
        <w:spacing w:before="40" w:after="100"/>
        <w:pBdr>
          <w:bottom w:val="single" w:sz="5" w:space="4" w:color="844F28"/>
        </w:pBdr>
      </w:pPr>
      <w:r>
        <w:rPr>
          <w:rFonts w:ascii="Georgia" w:hAnsi="Georgia"/>
          <w:b/>
          <w:color w:val="844F28"/>
          <w:sz w:val="20"/>
        </w:rPr>
        <w:t>Come into the nearness of the God who speaks.</w:t>
      </w:r>
    </w:p>
    <w:p>
      <w:pPr>
        <w:spacing w:after="40"/>
      </w:pPr>
      <w:r>
        <w:rPr>
          <w:rFonts w:ascii="Aptos" w:hAnsi="Aptos"/>
          <w:b/>
          <w:color w:val="844F28"/>
          <w:sz w:val="14"/>
        </w:rPr>
        <w:t>PRAYER</w:t>
      </w:r>
    </w:p>
    <w:p>
      <w:pPr>
        <w:spacing w:after="80"/>
      </w:pPr>
      <w:r>
        <w:rPr>
          <w:rFonts w:ascii="Georgia" w:hAnsi="Georgia"/>
          <w:b w:val="0"/>
          <w:i/>
          <w:color w:val="23211F"/>
          <w:sz w:val="18"/>
        </w:rPr>
        <w:t>Father, bring me home to surrendered reverence. Help me hear You without defensiveness, proving, or self-rule. Amen.</w:t>
      </w:r>
    </w:p>
    <w:p>
      <w:pPr>
        <w:spacing w:after="40"/>
      </w:pPr>
      <w:r>
        <w:rPr>
          <w:rFonts w:ascii="Aptos" w:hAnsi="Aptos"/>
          <w:b/>
          <w:color w:val="844F28"/>
          <w:sz w:val="14"/>
        </w:rPr>
        <w:t>REFLECT AND RESPOND</w:t>
      </w:r>
    </w:p>
    <w:p>
      <w:pPr>
        <w:spacing w:after="0"/>
      </w:pPr>
      <w:r>
        <w:rPr>
          <w:rFonts w:ascii="Georgia" w:hAnsi="Georgia"/>
          <w:b/>
          <w:i w:val="0"/>
          <w:color w:val="23211F"/>
          <w:sz w:val="18"/>
        </w:rPr>
        <w:t>Take a quiet posture of reverence before prayer, then ask God where you have been standing defensively instead of surrendering. Then sit with this question: Where is God inviting me to bow in trust instead of standing guarded in control?</w:t>
      </w:r>
    </w:p>
    <w:p>
      <w:r>
        <w:br w:type="page"/>
      </w:r>
    </w:p>
    <w:p>
      <w:pPr>
        <w:spacing w:after="40"/>
      </w:pPr>
      <w:r>
        <w:rPr>
          <w:rFonts w:ascii="Aptos" w:hAnsi="Aptos"/>
          <w:b/>
          <w:color w:val="844F28"/>
          <w:sz w:val="15"/>
        </w:rPr>
        <w:t>DAY 173  |  JUNE 22</w:t>
      </w:r>
    </w:p>
    <w:p>
      <w:pPr>
        <w:pStyle w:val="Heading1"/>
        <w:keepNext/>
      </w:pPr>
      <w:r>
        <w:t>Faith and Caution May Sit in the Same Sentence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28:20  |  KJV</w:t>
            </w:r>
          </w:p>
          <w:p>
            <w:pPr>
              <w:spacing w:after="0" w:line="240" w:lineRule="auto"/>
            </w:pPr>
            <w:r>
              <w:rPr>
                <w:rFonts w:ascii="Georgia" w:hAnsi="Georgia"/>
                <w:i/>
                <w:color w:val="23211F"/>
                <w:sz w:val="18"/>
              </w:rPr>
              <w:t>And Jacob vowed a vow, saying, If God will be with me, and will keep me in this way that I go, and will give me bread to eat, and raiment to put 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opening of Jacob's vow. This verse reveals a heart learning to speak honestly about God's presence, keeping, provision, and the road home.</w:t>
      </w:r>
    </w:p>
    <w:p>
      <w:pPr>
        <w:spacing w:after="70"/>
      </w:pPr>
      <w:r>
        <w:rPr>
          <w:rFonts w:ascii="Georgia" w:hAnsi="Georgia"/>
          <w:b w:val="0"/>
          <w:i w:val="0"/>
          <w:color w:val="23211F"/>
          <w:sz w:val="18"/>
        </w:rPr>
        <w:t>The Father's patience is gentle enough to meet a heart that is still learning how to trust. Genesis 28:20 begins Jacob's vow. His words are full of need: God's presence, protection on the way, bread, clothing, and a path home. The vow is not the speech of a fully settled man. It is the speech of a traveler being formed. This matters because many readers come to God with mixed language.</w:t>
      </w:r>
    </w:p>
    <w:p>
      <w:pPr>
        <w:spacing w:after="70"/>
      </w:pPr>
      <w:r>
        <w:rPr>
          <w:rFonts w:ascii="Georgia" w:hAnsi="Georgia"/>
          <w:b w:val="0"/>
          <w:i w:val="0"/>
          <w:color w:val="23211F"/>
          <w:sz w:val="18"/>
        </w:rPr>
        <w:t>Faith and caution may sit in the same sentence. Gratitude may be present, but so may the need for reassurance. The Father is not confused by the developing heart. He knows the difference between honest dependence and defiant unbelief. Turn insight into faithfulness by bringing your needs without pretending you are farther along than you are. God can form trust inside the very places where the heart still asks to be kept, fed, clothed, guarded, and brought home.</w:t>
      </w:r>
    </w:p>
    <w:p>
      <w:pPr>
        <w:spacing w:after="70"/>
      </w:pPr>
      <w:r>
        <w:rPr>
          <w:rFonts w:ascii="Georgia" w:hAnsi="Georgia"/>
          <w:b w:val="0"/>
          <w:i w:val="0"/>
          <w:color w:val="23211F"/>
          <w:sz w:val="18"/>
        </w:rPr>
        <w:t>He does not despise the small vocabulary of early surrender. Jacob is responding after God has spoken promise. His need is real, but it is held inside a larger word from God. The reader can let the Father's revealed character become the frame around every request. God's faithful promises do not require you to fake maturity. They invite you to grow in the presence of the One who already knows your road.</w:t>
      </w:r>
    </w:p>
    <w:p>
      <w:pPr>
        <w:spacing w:after="70"/>
      </w:pPr>
      <w:r>
        <w:rPr>
          <w:rFonts w:ascii="Georgia" w:hAnsi="Georgia"/>
          <w:b w:val="0"/>
          <w:i w:val="0"/>
          <w:color w:val="23211F"/>
          <w:sz w:val="18"/>
        </w:rPr>
        <w:t>The Father's patience makes room for formation without blessing fear as the final voice.</w:t>
      </w:r>
    </w:p>
    <w:p>
      <w:pPr>
        <w:spacing w:before="40" w:after="100"/>
        <w:pBdr>
          <w:bottom w:val="single" w:sz="5" w:space="4" w:color="844F28"/>
        </w:pBdr>
      </w:pPr>
      <w:r>
        <w:rPr>
          <w:rFonts w:ascii="Georgia" w:hAnsi="Georgia"/>
          <w:b/>
          <w:color w:val="844F28"/>
          <w:sz w:val="20"/>
        </w:rPr>
        <w:t>He can receive your honest need and teach it to trust.</w:t>
      </w:r>
    </w:p>
    <w:p>
      <w:pPr>
        <w:spacing w:after="40"/>
      </w:pPr>
      <w:r>
        <w:rPr>
          <w:rFonts w:ascii="Aptos" w:hAnsi="Aptos"/>
          <w:b/>
          <w:color w:val="844F28"/>
          <w:sz w:val="14"/>
        </w:rPr>
        <w:t>PRAYER</w:t>
      </w:r>
    </w:p>
    <w:p>
      <w:pPr>
        <w:spacing w:after="80"/>
      </w:pPr>
      <w:r>
        <w:rPr>
          <w:rFonts w:ascii="Georgia" w:hAnsi="Georgia"/>
          <w:b w:val="0"/>
          <w:i/>
          <w:color w:val="23211F"/>
          <w:sz w:val="18"/>
        </w:rPr>
        <w:t>Father, thank You for patience with my forming heart. Keep me, provide for me, and teach my needs to rest under Your promise.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real need before God without dressing it up, then place it under what He has already revealed about His care. Then sit with this question: What need do I need to bring honestly to the Father instead of hiding behind religious language?</w:t>
      </w:r>
    </w:p>
    <w:p>
      <w:r>
        <w:br w:type="page"/>
      </w:r>
    </w:p>
    <w:p>
      <w:pPr>
        <w:spacing w:after="40"/>
      </w:pPr>
      <w:r>
        <w:rPr>
          <w:rFonts w:ascii="Aptos" w:hAnsi="Aptos"/>
          <w:b/>
          <w:color w:val="844F28"/>
          <w:sz w:val="15"/>
        </w:rPr>
        <w:t>DAY 174  |  JUNE 23</w:t>
      </w:r>
    </w:p>
    <w:p>
      <w:pPr>
        <w:pStyle w:val="Heading1"/>
        <w:keepNext/>
      </w:pPr>
      <w:r>
        <w:t>Grace Before Performance Is Carried by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33:16  |  KJV</w:t>
            </w:r>
          </w:p>
          <w:p>
            <w:pPr>
              <w:spacing w:after="0" w:line="240" w:lineRule="auto"/>
            </w:pPr>
            <w:r>
              <w:rPr>
                <w:rFonts w:ascii="Georgia" w:hAnsi="Georgia"/>
                <w:i/>
                <w:color w:val="23211F"/>
                <w:sz w:val="18"/>
              </w:rPr>
              <w:t>For wherein shall it be known here that I and thy people have found grace in thy sight? is it not in that thou goest with us? so shall we be separated, I and thy people, from all the people that are upon the face of the earth.</w:t>
            </w:r>
          </w:p>
        </w:tc>
      </w:tr>
    </w:tbl>
    <w:p>
      <w:pPr>
        <w:spacing w:after="30"/>
      </w:pPr>
    </w:p>
    <w:p>
      <w:pPr>
        <w:spacing w:after="70"/>
      </w:pPr>
      <w:r>
        <w:rPr>
          <w:rFonts w:ascii="Georgia" w:hAnsi="Georgia"/>
          <w:b w:val="0"/>
          <w:i w:val="0"/>
          <w:color w:val="23211F"/>
          <w:sz w:val="18"/>
        </w:rPr>
        <w:t>Grace before performance is carried by presence. Exodus 33:16 asks a question that reaches the heart of covenant identity: if God's presence does not go with His people, what makes them distinct? Moses understands that achievement without presence would not be enough. Performance tries to create distinction through appearance. It asks, "How can I look strong?</w:t>
      </w:r>
    </w:p>
    <w:p>
      <w:pPr>
        <w:spacing w:after="70"/>
      </w:pPr>
      <w:r>
        <w:rPr>
          <w:rFonts w:ascii="Georgia" w:hAnsi="Georgia"/>
          <w:b w:val="0"/>
          <w:i w:val="0"/>
          <w:color w:val="23211F"/>
          <w:sz w:val="18"/>
        </w:rPr>
        <w:t>How can I prove I am spiritual? How can I make this life appear blessed?" But mercy speaks a better word. The people of God are not marked first by display. They are marked by the presence of the Lord. In the timing of struggle, this becomes deeply practical. You may not be able to make the season impressive.</w:t>
      </w:r>
    </w:p>
    <w:p>
      <w:pPr>
        <w:spacing w:after="70"/>
      </w:pPr>
      <w:r>
        <w:rPr>
          <w:rFonts w:ascii="Georgia" w:hAnsi="Georgia"/>
          <w:b w:val="0"/>
          <w:i w:val="0"/>
          <w:color w:val="23211F"/>
          <w:sz w:val="18"/>
        </w:rPr>
        <w:t>You may not be able to explain the delay. You may not be able to polish the grief, the waiting, the unanswered question, or the weakness. But you can ask for presence. Grace before performance means you do not have to manufacture beloved identity. The Father is not asking you to become visibly impressive before He goes with you.</w:t>
      </w:r>
    </w:p>
    <w:p>
      <w:pPr>
        <w:spacing w:after="70"/>
      </w:pPr>
      <w:r>
        <w:rPr>
          <w:rFonts w:ascii="Georgia" w:hAnsi="Georgia"/>
          <w:b w:val="0"/>
          <w:i w:val="0"/>
          <w:color w:val="23211F"/>
          <w:sz w:val="18"/>
        </w:rPr>
        <w:t>His nearness is the mercy that speaks before your image does. Let mercy speak today. Ask for the presence of God to shape the way you walk through the struggle.</w:t>
      </w:r>
    </w:p>
    <w:p>
      <w:pPr>
        <w:spacing w:before="40" w:after="100"/>
        <w:pBdr>
          <w:bottom w:val="single" w:sz="5" w:space="4" w:color="844F28"/>
        </w:pBdr>
      </w:pPr>
      <w:r>
        <w:rPr>
          <w:rFonts w:ascii="Georgia" w:hAnsi="Georgia"/>
          <w:b/>
          <w:color w:val="844F28"/>
          <w:sz w:val="20"/>
        </w:rPr>
        <w:t>If He is with you, the season is not empty, even when it is unfinished.</w:t>
      </w:r>
    </w:p>
    <w:p>
      <w:pPr>
        <w:spacing w:after="40"/>
      </w:pPr>
      <w:r>
        <w:rPr>
          <w:rFonts w:ascii="Aptos" w:hAnsi="Aptos"/>
          <w:b/>
          <w:color w:val="844F28"/>
          <w:sz w:val="14"/>
        </w:rPr>
        <w:t>PRAYER</w:t>
      </w:r>
    </w:p>
    <w:p>
      <w:pPr>
        <w:spacing w:after="80"/>
      </w:pPr>
      <w:r>
        <w:rPr>
          <w:rFonts w:ascii="Georgia" w:hAnsi="Georgia"/>
          <w:b w:val="0"/>
          <w:i/>
          <w:color w:val="23211F"/>
          <w:sz w:val="18"/>
        </w:rPr>
        <w:t>Father, let Your presence be the mercy that marks my life. Free me from performing strength in a season where I need Your nearness. Go with me and teach me to rest in grace.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trying to look capable, pause and ask, "Father, go with me here." Then sit with this question: Where am I trying to appear strong instead of asking for God's presence?</w:t>
      </w:r>
    </w:p>
    <w:p>
      <w:r>
        <w:br w:type="page"/>
      </w:r>
    </w:p>
    <w:p>
      <w:pPr>
        <w:spacing w:after="40"/>
      </w:pPr>
      <w:r>
        <w:rPr>
          <w:rFonts w:ascii="Aptos" w:hAnsi="Aptos"/>
          <w:b/>
          <w:color w:val="844F28"/>
          <w:sz w:val="15"/>
        </w:rPr>
        <w:t>DAY 175  |  JUNE 24</w:t>
      </w:r>
    </w:p>
    <w:p>
      <w:pPr>
        <w:pStyle w:val="Heading1"/>
        <w:keepNext/>
      </w:pPr>
      <w:r>
        <w:t>God Promises Presence, Keeping, Return, and Faithfulness Until What He Has Spoken Is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28:15  |  KJV</w:t>
            </w:r>
          </w:p>
          <w:p>
            <w:pPr>
              <w:spacing w:after="0" w:line="240" w:lineRule="auto"/>
            </w:pPr>
            <w:r>
              <w:rPr>
                <w:rFonts w:ascii="Georgia" w:hAnsi="Georgia"/>
                <w:i/>
                <w:color w:val="23211F"/>
                <w:sz w:val="18"/>
              </w:rPr>
              <w:t>And, behold, I am with thee, and will keep thee in all places whither thou goest, and will bring thee again into this land; for I will not leave thee, until I have done that which I have spoken to thee of.</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of presence, keeping, return, and refusal to abandon Jacob. This verse directly centers steadfast covenant love.</w:t>
      </w:r>
    </w:p>
    <w:p>
      <w:pPr>
        <w:spacing w:after="70"/>
      </w:pPr>
      <w:r>
        <w:rPr>
          <w:rFonts w:ascii="Georgia" w:hAnsi="Georgia"/>
          <w:b w:val="0"/>
          <w:i w:val="0"/>
          <w:color w:val="23211F"/>
          <w:sz w:val="18"/>
        </w:rPr>
        <w:t>Beloved identity is held by the God who says, "I am with you." Genesis 28:15 is one of the strongest mercy words in Jacob's road story. God promises presence, keeping, return, and faithfulness until what He has spoken is done. The promise does not rest on Jacob's ability to hold all the pieces together.</w:t>
      </w:r>
    </w:p>
    <w:p>
      <w:pPr>
        <w:spacing w:after="70"/>
      </w:pPr>
      <w:r>
        <w:rPr>
          <w:rFonts w:ascii="Georgia" w:hAnsi="Georgia"/>
          <w:b w:val="0"/>
          <w:i w:val="0"/>
          <w:color w:val="23211F"/>
          <w:sz w:val="18"/>
        </w:rPr>
        <w:t>This is steadfast covenant love. The Father does not only give direction and then disappear. He goes with His child. He keeps. He brings back. He finishes what He has spoken. The road may still be long, but abandonment is not the final word over it. Let the reading shape one choice by receiving God's presence as more foundational than your location.</w:t>
      </w:r>
    </w:p>
    <w:p>
      <w:pPr>
        <w:spacing w:after="70"/>
      </w:pPr>
      <w:r>
        <w:rPr>
          <w:rFonts w:ascii="Georgia" w:hAnsi="Georgia"/>
          <w:b w:val="0"/>
          <w:i w:val="0"/>
          <w:color w:val="23211F"/>
          <w:sz w:val="18"/>
        </w:rPr>
        <w:t>You may be between homes, between assignments, between answers, or between versions of yourself. But the Father is not between commitments. His promise is steady. Read your situation in the light of God's nearness. The hard road may still require wisdom, repentance, patience, and endurance. But you do not walk it as an orphan heart trying to secure its own future.</w:t>
      </w:r>
    </w:p>
    <w:p>
      <w:pPr>
        <w:spacing w:after="70"/>
      </w:pPr>
      <w:r>
        <w:rPr>
          <w:rFonts w:ascii="Georgia" w:hAnsi="Georgia"/>
          <w:b w:val="0"/>
          <w:i w:val="0"/>
          <w:color w:val="23211F"/>
          <w:sz w:val="18"/>
        </w:rPr>
        <w:t>God's faithful promises are personal promises because the God of the promise is personally present. His faithfulness is not a theory. It is companionship, keeping, return, and completion.</w:t>
      </w:r>
    </w:p>
    <w:p>
      <w:pPr>
        <w:spacing w:before="40" w:after="100"/>
        <w:pBdr>
          <w:bottom w:val="single" w:sz="5" w:space="4" w:color="844F28"/>
        </w:pBdr>
      </w:pPr>
      <w:r>
        <w:rPr>
          <w:rFonts w:ascii="Georgia" w:hAnsi="Georgia"/>
          <w:b/>
          <w:color w:val="844F28"/>
          <w:sz w:val="20"/>
        </w:rPr>
        <w:t>The Father who sends you also stays with you.</w:t>
      </w:r>
    </w:p>
    <w:p>
      <w:pPr>
        <w:spacing w:after="40"/>
      </w:pPr>
      <w:r>
        <w:rPr>
          <w:rFonts w:ascii="Aptos" w:hAnsi="Aptos"/>
          <w:b/>
          <w:color w:val="844F28"/>
          <w:sz w:val="14"/>
        </w:rPr>
        <w:t>PRAYER</w:t>
      </w:r>
    </w:p>
    <w:p>
      <w:pPr>
        <w:spacing w:after="80"/>
      </w:pPr>
      <w:r>
        <w:rPr>
          <w:rFonts w:ascii="Georgia" w:hAnsi="Georgia"/>
          <w:b w:val="0"/>
          <w:i/>
          <w:color w:val="23211F"/>
          <w:sz w:val="18"/>
        </w:rPr>
        <w:t>Father, hold me in beloved identity. Keep me, guide me, and finish what You have spoken over my life. Amen.</w:t>
      </w:r>
    </w:p>
    <w:p>
      <w:pPr>
        <w:spacing w:after="40"/>
      </w:pPr>
      <w:r>
        <w:rPr>
          <w:rFonts w:ascii="Aptos" w:hAnsi="Aptos"/>
          <w:b/>
          <w:color w:val="844F28"/>
          <w:sz w:val="14"/>
        </w:rPr>
        <w:t>REFLECT AND RESPOND</w:t>
      </w:r>
    </w:p>
    <w:p>
      <w:pPr>
        <w:spacing w:after="0"/>
      </w:pPr>
      <w:r>
        <w:rPr>
          <w:rFonts w:ascii="Georgia" w:hAnsi="Georgia"/>
          <w:b/>
          <w:i w:val="0"/>
          <w:color w:val="23211F"/>
          <w:sz w:val="18"/>
        </w:rPr>
        <w:t>Speak one current uncertainty to God, then answer it with the promise of His presence before taking the next step. Then sit with this question: What uncertainty needs to be answered first by the promise, "I am with you"?</w:t>
      </w:r>
    </w:p>
    <w:p>
      <w:r>
        <w:br w:type="page"/>
      </w:r>
    </w:p>
    <w:p>
      <w:pPr>
        <w:spacing w:after="40"/>
      </w:pPr>
      <w:r>
        <w:rPr>
          <w:rFonts w:ascii="Aptos" w:hAnsi="Aptos"/>
          <w:b/>
          <w:color w:val="844F28"/>
          <w:sz w:val="15"/>
        </w:rPr>
        <w:t>DAY 176  |  JUNE 25</w:t>
      </w:r>
    </w:p>
    <w:p>
      <w:pPr>
        <w:pStyle w:val="Heading1"/>
        <w:keepNext/>
      </w:pPr>
      <w:r>
        <w:t>The Language Is Humble and Careful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32:4  |  KJV</w:t>
            </w:r>
          </w:p>
          <w:p>
            <w:pPr>
              <w:spacing w:after="0" w:line="240" w:lineRule="auto"/>
            </w:pPr>
            <w:r>
              <w:rPr>
                <w:rFonts w:ascii="Georgia" w:hAnsi="Georgia"/>
                <w:i/>
                <w:color w:val="23211F"/>
                <w:sz w:val="18"/>
              </w:rPr>
              <w:t>And he commanded them, saying, Thus shall ye speak unto my lord Esau; Thy servant Jacob saith thus, I have sojourned with Laban, and stayed there until now:</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message of humility toward Esau. This verse centers on faithfulness expressed through careful speech, lowered pride, and a repaired posture.</w:t>
      </w:r>
    </w:p>
    <w:p>
      <w:pPr>
        <w:spacing w:after="70"/>
      </w:pPr>
      <w:r>
        <w:rPr>
          <w:rFonts w:ascii="Georgia" w:hAnsi="Georgia"/>
          <w:b w:val="0"/>
          <w:i w:val="0"/>
          <w:color w:val="23211F"/>
          <w:sz w:val="18"/>
        </w:rPr>
        <w:t>The heart that calls you into promise must also learn how to speak when pride has been lowered. Genesis 32:4 records the message Jacob commands for Esau. The language is humble and careful. Jacob does not return with swagger. He approaches the brother he wronged with words that show a changed posture. Faithfulness under weight is not only endurance in private.</w:t>
      </w:r>
    </w:p>
    <w:p>
      <w:pPr>
        <w:spacing w:after="70"/>
      </w:pPr>
      <w:r>
        <w:rPr>
          <w:rFonts w:ascii="Georgia" w:hAnsi="Georgia"/>
          <w:b w:val="0"/>
          <w:i w:val="0"/>
          <w:color w:val="23211F"/>
          <w:sz w:val="18"/>
        </w:rPr>
        <w:t>It is also the willingness to let God shape tone, timing, and speech. Many relationships are harmed further because the heart wants repair while the mouth still carries pride. The Father can teach a person to speak in a way that opens a door instead of proving superiority. Make room for this truth by letting humility travel ahead of explanation.</w:t>
      </w:r>
    </w:p>
    <w:p>
      <w:pPr>
        <w:spacing w:after="70"/>
      </w:pPr>
      <w:r>
        <w:rPr>
          <w:rFonts w:ascii="Georgia" w:hAnsi="Georgia"/>
          <w:b w:val="0"/>
          <w:i w:val="0"/>
          <w:color w:val="23211F"/>
          <w:sz w:val="18"/>
        </w:rPr>
        <w:t>Humility is not self-hatred, and it is not pretending harm does not matter. It is a surrendered posture that refuses to make pride the messenger. Jacob's words are part of a larger movement toward facing what remains unfinished. Pray over the tone before the message is sent. Pray over the motive before the meeting is arranged. Pray over the courage to speak truth without weaponizing it.</w:t>
      </w:r>
    </w:p>
    <w:p>
      <w:pPr>
        <w:spacing w:after="70"/>
      </w:pPr>
      <w:r>
        <w:rPr>
          <w:rFonts w:ascii="Georgia" w:hAnsi="Georgia"/>
          <w:b w:val="0"/>
          <w:i w:val="0"/>
          <w:color w:val="23211F"/>
          <w:sz w:val="18"/>
        </w:rPr>
        <w:t>God's faithful promises form faithful speech. The Father can help the reader carry a changed heart into old places without letting fear, pride, or self-protection write every sentence.</w:t>
      </w:r>
    </w:p>
    <w:p>
      <w:pPr>
        <w:spacing w:before="40" w:after="100"/>
        <w:pBdr>
          <w:bottom w:val="single" w:sz="5" w:space="4" w:color="844F28"/>
        </w:pBdr>
      </w:pPr>
      <w:r>
        <w:rPr>
          <w:rFonts w:ascii="Georgia" w:hAnsi="Georgia"/>
          <w:b/>
          <w:color w:val="844F28"/>
          <w:sz w:val="20"/>
        </w:rPr>
        <w:t>The promise calls the heart forward, and grace teaches the heart how to speak.</w:t>
      </w:r>
    </w:p>
    <w:p>
      <w:pPr>
        <w:spacing w:after="40"/>
      </w:pPr>
      <w:r>
        <w:rPr>
          <w:rFonts w:ascii="Aptos" w:hAnsi="Aptos"/>
          <w:b/>
          <w:color w:val="844F28"/>
          <w:sz w:val="14"/>
        </w:rPr>
        <w:t>PRAYER</w:t>
      </w:r>
    </w:p>
    <w:p>
      <w:pPr>
        <w:spacing w:after="80"/>
      </w:pPr>
      <w:r>
        <w:rPr>
          <w:rFonts w:ascii="Georgia" w:hAnsi="Georgia"/>
          <w:b w:val="0"/>
          <w:i/>
          <w:color w:val="23211F"/>
          <w:sz w:val="18"/>
        </w:rPr>
        <w:t>Father, form faithful speech in me. Let humility travel ahead of my explanations, and teach my words to serve restoration.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one important conversation, ask God to lower pride from your tone while preserving truth and courage. Then sit with this question: Where does my tone need to become more surrendered before I try to explain myself?</w:t>
      </w:r>
    </w:p>
    <w:p>
      <w:r>
        <w:br w:type="page"/>
      </w:r>
    </w:p>
    <w:p>
      <w:pPr>
        <w:spacing w:after="40"/>
      </w:pPr>
      <w:r>
        <w:rPr>
          <w:rFonts w:ascii="Aptos" w:hAnsi="Aptos"/>
          <w:b/>
          <w:color w:val="844F28"/>
          <w:sz w:val="15"/>
        </w:rPr>
        <w:t>DAY 177  |  JUNE 26</w:t>
      </w:r>
    </w:p>
    <w:p>
      <w:pPr>
        <w:pStyle w:val="Heading1"/>
        <w:keepNext/>
      </w:pPr>
      <w:r>
        <w:t>Mercy Is Not Always Far Away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30:14  |  KJV</w:t>
            </w:r>
          </w:p>
          <w:p>
            <w:pPr>
              <w:spacing w:after="0" w:line="240" w:lineRule="auto"/>
            </w:pPr>
            <w:r>
              <w:rPr>
                <w:rFonts w:ascii="Georgia" w:hAnsi="Georgia"/>
                <w:i/>
                <w:color w:val="23211F"/>
                <w:sz w:val="18"/>
              </w:rPr>
              <w:t>But the word is very nigh unto thee, in thy mouth, and in thy heart, that thou mayest do it.</w:t>
            </w:r>
          </w:p>
        </w:tc>
      </w:tr>
    </w:tbl>
    <w:p>
      <w:pPr>
        <w:spacing w:after="30"/>
      </w:pPr>
    </w:p>
    <w:p>
      <w:pPr>
        <w:spacing w:after="70"/>
      </w:pPr>
      <w:r>
        <w:rPr>
          <w:rFonts w:ascii="Georgia" w:hAnsi="Georgia"/>
          <w:b w:val="0"/>
          <w:i w:val="0"/>
          <w:color w:val="23211F"/>
          <w:sz w:val="18"/>
        </w:rPr>
        <w:t>Mercy is not always far away. Sometimes the Father has already brought the word near, but fear convinces us it is still out of reach. Deuteronomy 30:14 brings the matter close to the mouth and heart. God is not playing a spiritual game of distance. He calls His people to respond to what He has already placed near enough to obey.</w:t>
      </w:r>
    </w:p>
    <w:p>
      <w:pPr>
        <w:spacing w:after="70"/>
      </w:pPr>
      <w:r>
        <w:rPr>
          <w:rFonts w:ascii="Georgia" w:hAnsi="Georgia"/>
          <w:b w:val="0"/>
          <w:i w:val="0"/>
          <w:color w:val="23211F"/>
          <w:sz w:val="18"/>
        </w:rPr>
        <w:t>This is mercy in the morning: not a vague feeling, but a nearness that gives the heart a next step. The Father knows how easily we postpone surrender by making obedience sound impossible. We say we need more certainty, more strength, more proof, more time, more perfect conditions. But love often begins by asking us to receive the word that is already near.</w:t>
      </w:r>
    </w:p>
    <w:p>
      <w:pPr>
        <w:spacing w:after="70"/>
      </w:pPr>
      <w:r>
        <w:rPr>
          <w:rFonts w:ascii="Georgia" w:hAnsi="Georgia"/>
          <w:b w:val="0"/>
          <w:i w:val="0"/>
          <w:color w:val="23211F"/>
          <w:sz w:val="18"/>
        </w:rPr>
        <w:t>There is tenderness here. The Father does not shame the heart for being slow. He draws it close. He brings truth from the clouds into the ordinary places where a life is actually lived: the words we speak, the thoughts we rehearse, the choice we make today, the prayer we whisper before the day grows loud.</w:t>
      </w:r>
    </w:p>
    <w:p>
      <w:pPr>
        <w:spacing w:after="70"/>
      </w:pPr>
      <w:r>
        <w:rPr>
          <w:rFonts w:ascii="Georgia" w:hAnsi="Georgia"/>
          <w:b w:val="0"/>
          <w:i w:val="0"/>
          <w:color w:val="23211F"/>
          <w:sz w:val="18"/>
        </w:rPr>
        <w:t>Lean into mercy by receiving what God has made plain.</w:t>
      </w:r>
    </w:p>
    <w:p>
      <w:pPr>
        <w:spacing w:before="40" w:after="100"/>
        <w:pBdr>
          <w:bottom w:val="single" w:sz="5" w:space="4" w:color="844F28"/>
        </w:pBdr>
      </w:pPr>
      <w:r>
        <w:rPr>
          <w:rFonts w:ascii="Georgia" w:hAnsi="Georgia"/>
          <w:b/>
          <w:color w:val="844F28"/>
          <w:sz w:val="20"/>
        </w:rPr>
        <w:t>You do not have to solve the whole future to obey the next word He has placed near your heart.</w:t>
      </w:r>
    </w:p>
    <w:p>
      <w:pPr>
        <w:spacing w:after="40"/>
      </w:pPr>
      <w:r>
        <w:rPr>
          <w:rFonts w:ascii="Aptos" w:hAnsi="Aptos"/>
          <w:b/>
          <w:color w:val="844F28"/>
          <w:sz w:val="14"/>
        </w:rPr>
        <w:t>PRAYER</w:t>
      </w:r>
    </w:p>
    <w:p>
      <w:pPr>
        <w:spacing w:after="80"/>
      </w:pPr>
      <w:r>
        <w:rPr>
          <w:rFonts w:ascii="Georgia" w:hAnsi="Georgia"/>
          <w:b w:val="0"/>
          <w:i/>
          <w:color w:val="23211F"/>
          <w:sz w:val="18"/>
        </w:rPr>
        <w:t>Father, thank You for bringing Your word near to my heart and mouth. Keep me from making obedience feel farther away than Your mercy has made it. Teach me to receive, speak, and walk in what You have already shown me. Amen.</w:t>
      </w:r>
    </w:p>
    <w:p>
      <w:pPr>
        <w:spacing w:after="40"/>
      </w:pPr>
      <w:r>
        <w:rPr>
          <w:rFonts w:ascii="Aptos" w:hAnsi="Aptos"/>
          <w:b/>
          <w:color w:val="844F28"/>
          <w:sz w:val="14"/>
        </w:rPr>
        <w:t>REFLECT AND RESPOND</w:t>
      </w:r>
    </w:p>
    <w:p>
      <w:pPr>
        <w:spacing w:after="0"/>
      </w:pPr>
      <w:r>
        <w:rPr>
          <w:rFonts w:ascii="Georgia" w:hAnsi="Georgia"/>
          <w:b/>
          <w:i w:val="0"/>
          <w:color w:val="23211F"/>
          <w:sz w:val="18"/>
        </w:rPr>
        <w:t>Speak one simple sentence of surrender aloud before beginning your work: "Father, Your word is near; help me walk in it today." Then sit with this question: What has God already made near to my heart that I keep treating as far away?</w:t>
      </w:r>
    </w:p>
    <w:p>
      <w:r>
        <w:br w:type="page"/>
      </w:r>
    </w:p>
    <w:p>
      <w:pPr>
        <w:spacing w:after="40"/>
      </w:pPr>
      <w:r>
        <w:rPr>
          <w:rFonts w:ascii="Aptos" w:hAnsi="Aptos"/>
          <w:b/>
          <w:color w:val="844F28"/>
          <w:sz w:val="15"/>
        </w:rPr>
        <w:t>DAY 178  |  JUNE 27</w:t>
      </w:r>
    </w:p>
    <w:p>
      <w:pPr>
        <w:pStyle w:val="Heading1"/>
        <w:keepNext/>
      </w:pPr>
      <w:r>
        <w:t>The Promise That Holds Us Cannot Be Repaired by Appearances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28:9  |  KJV</w:t>
            </w:r>
          </w:p>
          <w:p>
            <w:pPr>
              <w:spacing w:after="0" w:line="240" w:lineRule="auto"/>
            </w:pPr>
            <w:r>
              <w:rPr>
                <w:rFonts w:ascii="Georgia" w:hAnsi="Georgia"/>
                <w:i/>
                <w:color w:val="23211F"/>
                <w:sz w:val="18"/>
              </w:rPr>
              <w:t>Then went Esau unto Ishmael, and took unto the wives which he had Mahalath the daughter of Ishmael Abraham’s son, the sister of Nebajoth, to be his wife.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Esau's attempt to respond to family displeasure by adding another marriage connection. This verse centers on human repair attempts that still need covenant wisdom.</w:t>
      </w:r>
    </w:p>
    <w:p>
      <w:pPr>
        <w:spacing w:after="70"/>
      </w:pPr>
      <w:r>
        <w:rPr>
          <w:rFonts w:ascii="Georgia" w:hAnsi="Georgia"/>
          <w:b w:val="0"/>
          <w:i w:val="0"/>
          <w:color w:val="23211F"/>
          <w:sz w:val="18"/>
        </w:rPr>
        <w:t>The promise that holds us cannot be repaired by appearances. Genesis 28:9 shows Esau responding to what he has seen and heard in his family. He goes and takes another wife from Ishmael's line. The movement is not random, but it is also not simple surrender. It is a human attempt to answer a family problem by choosing a visible connection.</w:t>
      </w:r>
    </w:p>
    <w:p>
      <w:pPr>
        <w:spacing w:after="70"/>
      </w:pPr>
      <w:r>
        <w:rPr>
          <w:rFonts w:ascii="Georgia" w:hAnsi="Georgia"/>
          <w:b w:val="0"/>
          <w:i w:val="0"/>
          <w:color w:val="23211F"/>
          <w:sz w:val="18"/>
        </w:rPr>
        <w:t>This kind of moment is tender because many readers know it well. We can see that something is wrong and try to fix it with the nearest religious-looking or family-approved action. We can make a decision that seems to answer the complaint without letting the Father reach the heart beneath it. Answer this word by letting God search the motive behind the repair.</w:t>
      </w:r>
    </w:p>
    <w:p>
      <w:pPr>
        <w:spacing w:after="70"/>
      </w:pPr>
      <w:r>
        <w:rPr>
          <w:rFonts w:ascii="Georgia" w:hAnsi="Georgia"/>
          <w:b w:val="0"/>
          <w:i w:val="0"/>
          <w:color w:val="23211F"/>
          <w:sz w:val="18"/>
        </w:rPr>
        <w:t>Not every action that looks connected to the promise is actually rooted in surrender. The Father does not despise our desire to mend what is broken, but He invites us deeper than image management. Ask where you are trying to make something look right instead of bringing it honestly to God. Ask where you are adding more activity, more explanation, or more visible effort without letting grace form wisdom in the hidden place.</w:t>
      </w:r>
    </w:p>
    <w:p>
      <w:pPr>
        <w:spacing w:after="70"/>
      </w:pPr>
      <w:r>
        <w:rPr>
          <w:rFonts w:ascii="Georgia" w:hAnsi="Georgia"/>
          <w:b w:val="0"/>
          <w:i w:val="0"/>
          <w:color w:val="23211F"/>
          <w:sz w:val="18"/>
        </w:rPr>
        <w:t>God's faithful promises are held by God's faithfulness, not by our anxious corrections. The Father can teach the heart to repair with truth, humility, and obedience instead of reaction.</w:t>
      </w:r>
    </w:p>
    <w:p>
      <w:pPr>
        <w:spacing w:before="40" w:after="100"/>
        <w:pBdr>
          <w:bottom w:val="single" w:sz="5" w:space="4" w:color="844F28"/>
        </w:pBdr>
      </w:pPr>
      <w:r>
        <w:rPr>
          <w:rFonts w:ascii="Georgia" w:hAnsi="Georgia"/>
          <w:b/>
          <w:color w:val="844F28"/>
          <w:sz w:val="20"/>
        </w:rPr>
        <w:t>The promise holds better than the performance of repair.</w:t>
      </w:r>
    </w:p>
    <w:p>
      <w:pPr>
        <w:spacing w:after="40"/>
      </w:pPr>
      <w:r>
        <w:rPr>
          <w:rFonts w:ascii="Aptos" w:hAnsi="Aptos"/>
          <w:b/>
          <w:color w:val="844F28"/>
          <w:sz w:val="14"/>
        </w:rPr>
        <w:t>PRAYER</w:t>
      </w:r>
    </w:p>
    <w:p>
      <w:pPr>
        <w:spacing w:after="80"/>
      </w:pPr>
      <w:r>
        <w:rPr>
          <w:rFonts w:ascii="Georgia" w:hAnsi="Georgia"/>
          <w:b w:val="0"/>
          <w:i/>
          <w:color w:val="23211F"/>
          <w:sz w:val="18"/>
        </w:rPr>
        <w:t>Father, bring me home to the promise that holds. Teach me to repair with truth instead of appearance, and let my motives become honest before You.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making one corrective move, pause and ask whether it is rooted in surrender or only in the need to look right. Then sit with this question: Where am I tempted to fix appearances before surrendering the deeper motive to God?</w:t>
      </w:r>
    </w:p>
    <w:p>
      <w:r>
        <w:br w:type="page"/>
      </w:r>
    </w:p>
    <w:p>
      <w:pPr>
        <w:spacing w:after="40"/>
      </w:pPr>
      <w:r>
        <w:rPr>
          <w:rFonts w:ascii="Aptos" w:hAnsi="Aptos"/>
          <w:b/>
          <w:color w:val="844F28"/>
          <w:sz w:val="15"/>
        </w:rPr>
        <w:t>DAY 179  |  JUNE 28</w:t>
      </w:r>
    </w:p>
    <w:p>
      <w:pPr>
        <w:pStyle w:val="Heading1"/>
        <w:keepNext/>
      </w:pPr>
      <w:r>
        <w:t>Beloved Identity Is Tested When Scarcity Enters the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12:10  |  KJV</w:t>
            </w:r>
          </w:p>
          <w:p>
            <w:pPr>
              <w:spacing w:after="0" w:line="240" w:lineRule="auto"/>
            </w:pPr>
            <w:r>
              <w:rPr>
                <w:rFonts w:ascii="Georgia" w:hAnsi="Georgia"/>
                <w:i/>
                <w:color w:val="23211F"/>
                <w:sz w:val="18"/>
              </w:rPr>
              <w:t>And there was a famine in the land: and Abram went down into Egypt to sojourn there; for the famine was grievous in the land.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scarcity pressure and the vulnerable decisions that follow.</w:t>
      </w:r>
    </w:p>
    <w:p>
      <w:pPr>
        <w:spacing w:after="70"/>
      </w:pPr>
      <w:r>
        <w:rPr>
          <w:rFonts w:ascii="Georgia" w:hAnsi="Georgia"/>
          <w:b w:val="0"/>
          <w:i w:val="0"/>
          <w:color w:val="23211F"/>
          <w:sz w:val="18"/>
        </w:rPr>
        <w:t>Beloved identity is tested when scarcity enters the story. Genesis 12:10 tells us there was famine in the land, and Abram went down to Egypt to sojourn because the famine was severe. The promised journey suddenly includes need. Scarcity has a way of speaking loudly. It can make the heart forget what God has already spoken.</w:t>
      </w:r>
    </w:p>
    <w:p>
      <w:pPr>
        <w:spacing w:after="70"/>
      </w:pPr>
      <w:r>
        <w:rPr>
          <w:rFonts w:ascii="Georgia" w:hAnsi="Georgia"/>
          <w:b w:val="0"/>
          <w:i w:val="0"/>
          <w:color w:val="23211F"/>
          <w:sz w:val="18"/>
        </w:rPr>
        <w:t>It can make identity feel negotiable. It can make fear sound wise, urgency sound sovereign, and self-protection sound like the only responsible plan. Practice the Scripture's invitation before scarcity writes the script. Peace does not deny the famine. Peace does not pretend there is no pressure. Peace remembers that need is real, but need is not lord.</w:t>
      </w:r>
    </w:p>
    <w:p>
      <w:pPr>
        <w:spacing w:after="70"/>
      </w:pPr>
      <w:r>
        <w:rPr>
          <w:rFonts w:ascii="Georgia" w:hAnsi="Georgia"/>
          <w:b w:val="0"/>
          <w:i w:val="0"/>
          <w:color w:val="23211F"/>
          <w:sz w:val="18"/>
        </w:rPr>
        <w:t>The Father remains Father in the place of shortage. Restored by the Father's heart, you can bring practical concern under spiritual steadiness. You may need a plan. You may need provision. You may need counsel. You may need to move carefully. But you do not have to surrender your beloved identity to the loudest need in the room.</w:t>
      </w:r>
    </w:p>
    <w:p>
      <w:pPr>
        <w:spacing w:after="70"/>
      </w:pPr>
      <w:r>
        <w:rPr>
          <w:rFonts w:ascii="Georgia" w:hAnsi="Georgia"/>
          <w:b w:val="0"/>
          <w:i w:val="0"/>
          <w:color w:val="23211F"/>
          <w:sz w:val="18"/>
        </w:rPr>
        <w:t>The Father can lead you through scarcity without letting scarcity name you. Your worth is not reduced by need. Your future is not owned by pressure. Your identity is not up for sale because the land feels dry.</w:t>
      </w:r>
    </w:p>
    <w:p>
      <w:pPr>
        <w:spacing w:before="40" w:after="100"/>
        <w:pBdr>
          <w:bottom w:val="single" w:sz="5" w:space="4" w:color="844F28"/>
        </w:pBdr>
      </w:pPr>
      <w:r>
        <w:rPr>
          <w:rFonts w:ascii="Georgia" w:hAnsi="Georgia"/>
          <w:b/>
          <w:color w:val="844F28"/>
          <w:sz w:val="20"/>
        </w:rPr>
        <w:t>Let peace lead before fear drafts the next decision.</w:t>
      </w:r>
    </w:p>
    <w:p>
      <w:pPr>
        <w:spacing w:after="40"/>
      </w:pPr>
      <w:r>
        <w:rPr>
          <w:rFonts w:ascii="Aptos" w:hAnsi="Aptos"/>
          <w:b/>
          <w:color w:val="844F28"/>
          <w:sz w:val="14"/>
        </w:rPr>
        <w:t>PRAYER</w:t>
      </w:r>
    </w:p>
    <w:p>
      <w:pPr>
        <w:spacing w:after="80"/>
      </w:pPr>
      <w:r>
        <w:rPr>
          <w:rFonts w:ascii="Georgia" w:hAnsi="Georgia"/>
          <w:b w:val="0"/>
          <w:i/>
          <w:color w:val="23211F"/>
          <w:sz w:val="18"/>
        </w:rPr>
        <w:t>Father, let Your peace lead my beloved identity. Restore steadiness in me when scarcity speaks loudly, and help me make wise decisions without surrendering who I am in You.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making one pressure-filled decision, pause and say aloud: "Need is real, but the Father still names me beloved." Then sit with this question: Where is scarcity trying to make me forget that I am still beloved by the Father?</w:t>
      </w:r>
    </w:p>
    <w:p>
      <w:r>
        <w:br w:type="page"/>
      </w:r>
    </w:p>
    <w:p>
      <w:pPr>
        <w:spacing w:after="40"/>
      </w:pPr>
      <w:r>
        <w:rPr>
          <w:rFonts w:ascii="Aptos" w:hAnsi="Aptos"/>
          <w:b/>
          <w:color w:val="844F28"/>
          <w:sz w:val="15"/>
        </w:rPr>
        <w:t>DAY 180  |  JUNE 29</w:t>
      </w:r>
    </w:p>
    <w:p>
      <w:pPr>
        <w:pStyle w:val="Heading1"/>
        <w:keepNext/>
      </w:pPr>
      <w:r>
        <w:t>The Father's Patience Can Appear As Fire That Does Not Consume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3:2  |  KJV</w:t>
            </w:r>
          </w:p>
          <w:p>
            <w:pPr>
              <w:spacing w:after="0" w:line="240" w:lineRule="auto"/>
            </w:pPr>
            <w:r>
              <w:rPr>
                <w:rFonts w:ascii="Georgia" w:hAnsi="Georgia"/>
                <w:i/>
                <w:color w:val="23211F"/>
                <w:sz w:val="18"/>
              </w:rPr>
              <w:t>And the angel of the LORD appeared unto him in a flame of fire out of the midst of a bush: and he looked, and, behold, the bush burned with fire, and the bush was not consumed.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burning bush that is not consumed. This verse centers on God personally drawing near in a way that reveals presence without destroying the place He touches.</w:t>
      </w:r>
    </w:p>
    <w:p>
      <w:pPr>
        <w:spacing w:after="70"/>
      </w:pPr>
      <w:r>
        <w:rPr>
          <w:rFonts w:ascii="Georgia" w:hAnsi="Georgia"/>
          <w:b w:val="0"/>
          <w:i w:val="0"/>
          <w:color w:val="23211F"/>
          <w:sz w:val="18"/>
        </w:rPr>
        <w:t>The Father's patience can appear as fire that does not consume. Exodus 3:2 moves the story from Joseph's waiting into Moses' encounter. The bush burns, yet it is not burned up. God is drawing near with holy attention. This is not random spectacle. It is revelation. The God who remembered the promise is present in a wilderness place, meeting a shepherd who is not looking for a platform.</w:t>
      </w:r>
    </w:p>
    <w:p>
      <w:pPr>
        <w:spacing w:after="70"/>
      </w:pPr>
      <w:r>
        <w:rPr>
          <w:rFonts w:ascii="Georgia" w:hAnsi="Georgia"/>
          <w:b w:val="0"/>
          <w:i w:val="0"/>
          <w:color w:val="23211F"/>
          <w:sz w:val="18"/>
        </w:rPr>
        <w:t>The fire says something about God's way: His presence can be powerful without being careless. Move from reflection to response by paying attention to where He is drawing near without destroying you. Some people fear God's presence because they imagine it only as exposure or loss. But the Father knows how to reveal Himself with holiness and mercy together.</w:t>
      </w:r>
    </w:p>
    <w:p>
      <w:pPr>
        <w:spacing w:after="70"/>
      </w:pPr>
      <w:r>
        <w:rPr>
          <w:rFonts w:ascii="Georgia" w:hAnsi="Georgia"/>
          <w:b w:val="0"/>
          <w:i w:val="0"/>
          <w:color w:val="23211F"/>
          <w:sz w:val="18"/>
        </w:rPr>
        <w:t>Do not rush past holy interruptions. Do not assume the wilderness means God is absent. The Father may be teaching you to notice the place where His presence burns with purpose and still preserves life. Eternal hope means God can begin again in a place that looked ordinary, delayed, or forgotten.</w:t>
      </w:r>
    </w:p>
    <w:p>
      <w:pPr>
        <w:spacing w:after="70"/>
      </w:pPr>
      <w:r>
        <w:rPr>
          <w:rFonts w:ascii="Georgia" w:hAnsi="Georgia"/>
          <w:b w:val="0"/>
          <w:i w:val="0"/>
          <w:color w:val="23211F"/>
          <w:sz w:val="18"/>
        </w:rPr>
        <w:t>His patient presence knows how to get your attention without consuming what He intends to redeem.</w:t>
      </w:r>
    </w:p>
    <w:p>
      <w:pPr>
        <w:spacing w:before="40" w:after="100"/>
        <w:pBdr>
          <w:bottom w:val="single" w:sz="5" w:space="4" w:color="844F28"/>
        </w:pBdr>
      </w:pPr>
      <w:r>
        <w:rPr>
          <w:rFonts w:ascii="Georgia" w:hAnsi="Georgia"/>
          <w:b/>
          <w:color w:val="844F28"/>
          <w:sz w:val="20"/>
        </w:rPr>
        <w:t>Holy fire can reveal mercy as well as power.</w:t>
      </w:r>
    </w:p>
    <w:p>
      <w:pPr>
        <w:spacing w:after="40"/>
      </w:pPr>
      <w:r>
        <w:rPr>
          <w:rFonts w:ascii="Aptos" w:hAnsi="Aptos"/>
          <w:b/>
          <w:color w:val="844F28"/>
          <w:sz w:val="14"/>
        </w:rPr>
        <w:t>PRAYER</w:t>
      </w:r>
    </w:p>
    <w:p>
      <w:pPr>
        <w:spacing w:after="80"/>
      </w:pPr>
      <w:r>
        <w:rPr>
          <w:rFonts w:ascii="Georgia" w:hAnsi="Georgia"/>
          <w:b w:val="0"/>
          <w:i/>
          <w:color w:val="23211F"/>
          <w:sz w:val="18"/>
        </w:rPr>
        <w:t>Father, train me to recognize Your patient presence. Draw near with holy mercy, and help me listen where I would usually hurry past. Amen.</w:t>
      </w:r>
    </w:p>
    <w:p>
      <w:pPr>
        <w:spacing w:after="40"/>
      </w:pPr>
      <w:r>
        <w:rPr>
          <w:rFonts w:ascii="Aptos" w:hAnsi="Aptos"/>
          <w:b/>
          <w:color w:val="844F28"/>
          <w:sz w:val="14"/>
        </w:rPr>
        <w:t>REFLECT AND RESPOND</w:t>
      </w:r>
    </w:p>
    <w:p>
      <w:pPr>
        <w:spacing w:after="0"/>
      </w:pPr>
      <w:r>
        <w:rPr>
          <w:rFonts w:ascii="Georgia" w:hAnsi="Georgia"/>
          <w:b/>
          <w:i w:val="0"/>
          <w:color w:val="23211F"/>
          <w:sz w:val="18"/>
        </w:rPr>
        <w:t>Notice one ordinary place where God may be asking for your attention, and pause long enough to listen. Then sit with this question: Where might God be drawing my attention through something I nearly overlooked?</w:t>
      </w:r>
    </w:p>
    <w:p>
      <w:r>
        <w:br w:type="page"/>
      </w:r>
    </w:p>
    <w:p>
      <w:pPr>
        <w:spacing w:after="40"/>
      </w:pPr>
      <w:r>
        <w:rPr>
          <w:rFonts w:ascii="Aptos" w:hAnsi="Aptos"/>
          <w:b/>
          <w:color w:val="844F28"/>
          <w:sz w:val="15"/>
        </w:rPr>
        <w:t>DAY 181  |  JUNE 30</w:t>
      </w:r>
    </w:p>
    <w:p>
      <w:pPr>
        <w:pStyle w:val="Heading1"/>
        <w:keepNext/>
      </w:pPr>
      <w:r>
        <w:t>The Promise That Holds Often Arrives with a Wagon for the Weak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45:19  |  KJV</w:t>
            </w:r>
          </w:p>
          <w:p>
            <w:pPr>
              <w:spacing w:after="0" w:line="240" w:lineRule="auto"/>
            </w:pPr>
            <w:r>
              <w:rPr>
                <w:rFonts w:ascii="Georgia" w:hAnsi="Georgia"/>
                <w:i/>
                <w:color w:val="23211F"/>
                <w:sz w:val="18"/>
              </w:rPr>
              <w:t>Now thou art commanded, this do ye; take you wagons out of the land of Egypt for your little ones, and for your wives, and bring your father, and come.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gives concrete provision for the family's return.</w:t>
      </w:r>
    </w:p>
    <w:p>
      <w:pPr>
        <w:spacing w:after="70"/>
      </w:pPr>
      <w:r>
        <w:rPr>
          <w:rFonts w:ascii="Georgia" w:hAnsi="Georgia"/>
          <w:b w:val="0"/>
          <w:i w:val="0"/>
          <w:color w:val="23211F"/>
          <w:sz w:val="18"/>
        </w:rPr>
        <w:t>The promise that holds often arrives with a wagon for the weak. Genesis 45:19 gives Joseph's family practical instruction: take wagons for the little ones and wives, carry the father, and come. The restored path includes those who cannot make the journey by strength alone.</w:t>
      </w:r>
    </w:p>
    <w:p>
      <w:pPr>
        <w:spacing w:after="70"/>
      </w:pPr>
      <w:r>
        <w:rPr>
          <w:rFonts w:ascii="Georgia" w:hAnsi="Georgia"/>
          <w:b w:val="0"/>
          <w:i w:val="0"/>
          <w:color w:val="23211F"/>
          <w:sz w:val="18"/>
        </w:rPr>
        <w:t>Peace leads differently than pressure. Pressure says, "Hurry up and prove you are healed." Peace says, "Make room for the vulnerable. Carry what needs carrying. Let the journey be shaped by mercy." Even restoration needs rest. Even forgiveness needs the Father's timing.</w:t>
      </w:r>
    </w:p>
    <w:p>
      <w:pPr>
        <w:spacing w:after="70"/>
      </w:pPr>
      <w:r>
        <w:rPr>
          <w:rFonts w:ascii="Georgia" w:hAnsi="Georgia"/>
          <w:b w:val="0"/>
          <w:i w:val="0"/>
          <w:color w:val="23211F"/>
          <w:sz w:val="18"/>
        </w:rPr>
        <w:t>Even a family road back together must make room for children, elders, bodies, and souls that need care. Put the passage into practice by refusing to rush what God is restoring. Carry the vulnerable part of your own heart gently.</w:t>
      </w:r>
    </w:p>
    <w:p>
      <w:pPr>
        <w:spacing w:after="70"/>
      </w:pPr>
      <w:r>
        <w:rPr>
          <w:rFonts w:ascii="Georgia" w:hAnsi="Georgia"/>
          <w:b w:val="0"/>
          <w:i w:val="0"/>
          <w:color w:val="23211F"/>
          <w:sz w:val="18"/>
        </w:rPr>
        <w:t>Make room for someone else's weakness when wisdom allows.</w:t>
      </w:r>
    </w:p>
    <w:p>
      <w:pPr>
        <w:spacing w:before="40" w:after="100"/>
        <w:pBdr>
          <w:bottom w:val="single" w:sz="5" w:space="4" w:color="844F28"/>
        </w:pBdr>
      </w:pPr>
      <w:r>
        <w:rPr>
          <w:rFonts w:ascii="Georgia" w:hAnsi="Georgia"/>
          <w:b/>
          <w:color w:val="844F28"/>
          <w:sz w:val="20"/>
        </w:rPr>
        <w:t>The Father knows how to bring a family forward without abandoning the fragile.</w:t>
      </w:r>
    </w:p>
    <w:p>
      <w:pPr>
        <w:spacing w:after="40"/>
      </w:pPr>
      <w:r>
        <w:rPr>
          <w:rFonts w:ascii="Aptos" w:hAnsi="Aptos"/>
          <w:b/>
          <w:color w:val="844F28"/>
          <w:sz w:val="14"/>
        </w:rPr>
        <w:t>PRAYER</w:t>
      </w:r>
    </w:p>
    <w:p>
      <w:pPr>
        <w:spacing w:after="80"/>
      </w:pPr>
      <w:r>
        <w:rPr>
          <w:rFonts w:ascii="Georgia" w:hAnsi="Georgia"/>
          <w:b w:val="0"/>
          <w:i/>
          <w:color w:val="23211F"/>
          <w:sz w:val="18"/>
        </w:rPr>
        <w:t>Father, let Your peace lead me. Teach me to make room for the vulnerable, to honor a deliberate moment of trust, and to trust Your promise without rushing the work of restoration. Amen.</w:t>
      </w:r>
    </w:p>
    <w:p>
      <w:pPr>
        <w:spacing w:after="40"/>
      </w:pPr>
      <w:r>
        <w:rPr>
          <w:rFonts w:ascii="Aptos" w:hAnsi="Aptos"/>
          <w:b/>
          <w:color w:val="844F28"/>
          <w:sz w:val="14"/>
        </w:rPr>
        <w:t>REFLECT AND RESPOND</w:t>
      </w:r>
    </w:p>
    <w:p>
      <w:pPr>
        <w:spacing w:after="0"/>
      </w:pPr>
      <w:r>
        <w:rPr>
          <w:rFonts w:ascii="Georgia" w:hAnsi="Georgia"/>
          <w:b/>
          <w:i w:val="0"/>
          <w:color w:val="23211F"/>
          <w:sz w:val="18"/>
        </w:rPr>
        <w:t>Practice one rest-paced act of mercy: slow down enough to notice who or what needs to be carried gently. Then sit with this question: What vulnerable place needs to be carried gently instead of hurried?</w:t>
      </w:r>
    </w:p>
    <w:p>
      <w:r>
        <w:br w:type="page"/>
      </w:r>
    </w:p>
    <w:p/>
    <w:p/>
    <w:p/>
    <w:p/>
    <w:p/>
    <w:p>
      <w:pPr>
        <w:spacing w:after="140"/>
        <w:jc w:val="center"/>
      </w:pPr>
      <w:r>
        <w:rPr>
          <w:rFonts w:ascii="Georgia" w:hAnsi="Georgia"/>
          <w:b/>
          <w:i w:val="0"/>
          <w:color w:val="844F28"/>
          <w:sz w:val="18"/>
        </w:rPr>
        <w:t>JULY</w:t>
      </w:r>
    </w:p>
    <w:p>
      <w:pPr>
        <w:pStyle w:val="Title"/>
        <w:jc w:val="center"/>
      </w:pPr>
      <w:r>
        <w:t>Rest in the Father's Care</w:t>
      </w:r>
    </w:p>
    <w:p>
      <w:pPr>
        <w:spacing w:after="360"/>
        <w:jc w:val="center"/>
      </w:pPr>
      <w:r>
        <w:rPr>
          <w:rFonts w:ascii="Georgia" w:hAnsi="Georgia"/>
          <w:b w:val="0"/>
          <w:i/>
          <w:color w:val="5E5953"/>
          <w:sz w:val="22"/>
        </w:rPr>
        <w:t>Receive holy rest as a gift of trust and belonging.</w:t>
      </w:r>
    </w:p>
    <w:p>
      <w:r>
        <w:br w:type="page"/>
      </w:r>
    </w:p>
    <w:p>
      <w:pPr>
        <w:spacing w:after="40"/>
      </w:pPr>
      <w:r>
        <w:rPr>
          <w:rFonts w:ascii="Aptos" w:hAnsi="Aptos"/>
          <w:b/>
          <w:color w:val="844F28"/>
          <w:sz w:val="15"/>
        </w:rPr>
        <w:t>DAY 182  |  JULY 1</w:t>
      </w:r>
    </w:p>
    <w:p>
      <w:pPr>
        <w:pStyle w:val="Heading1"/>
        <w:keepNext/>
      </w:pPr>
      <w:r>
        <w:t>Peace Has to Lead When Love Is Tangled with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17:18  |  KJV</w:t>
            </w:r>
          </w:p>
          <w:p>
            <w:pPr>
              <w:spacing w:after="0" w:line="240" w:lineRule="auto"/>
            </w:pPr>
            <w:r>
              <w:rPr>
                <w:rFonts w:ascii="Georgia" w:hAnsi="Georgia"/>
                <w:i/>
                <w:color w:val="23211F"/>
                <w:sz w:val="18"/>
              </w:rPr>
              <w:t>And Abraham said unto God, O that Ishmael might live before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plea for Ishmael. This verse centers on a father's concern, an already-loved child, and the need to trust God's covenant answer.</w:t>
      </w:r>
    </w:p>
    <w:p>
      <w:pPr>
        <w:spacing w:after="70"/>
      </w:pPr>
      <w:r>
        <w:rPr>
          <w:rFonts w:ascii="Georgia" w:hAnsi="Georgia"/>
          <w:b w:val="0"/>
          <w:i w:val="0"/>
          <w:color w:val="23211F"/>
          <w:sz w:val="18"/>
        </w:rPr>
        <w:t>Peace has to lead when love is tangled with fear. Genesis 17:18 shows Abraham speaking to God about Ishmael. The promised son through Sarah has just been announced, but Abraham's heart turns toward the child he already loves. His plea is not cold theology. It is fatherly concern brought into the presence of God. Let Sabbath rest hold the tenderness of this moment. Rest teaches the heart that we do not have to make every loved person fit our preferred outcome in order for God to be merciful.</w:t>
      </w:r>
    </w:p>
    <w:p>
      <w:pPr>
        <w:spacing w:after="70"/>
      </w:pPr>
      <w:r>
        <w:rPr>
          <w:rFonts w:ascii="Georgia" w:hAnsi="Georgia"/>
          <w:b w:val="0"/>
          <w:i w:val="0"/>
          <w:color w:val="23211F"/>
          <w:sz w:val="18"/>
        </w:rPr>
        <w:t>We can bring our concern, our confusion, and our beloved people to the Father without seizing control. Turn insight into faithfulness by praying honestly for the person you fear will be left out, overlooked, or harmed by a season you cannot fully understand. Abraham's concern for Ishmael shows us that faith does not require emotional denial. A surrendered heart can still ask God to bless the one it loves.</w:t>
      </w:r>
    </w:p>
    <w:p>
      <w:pPr>
        <w:spacing w:after="70"/>
      </w:pPr>
      <w:r>
        <w:rPr>
          <w:rFonts w:ascii="Georgia" w:hAnsi="Georgia"/>
          <w:b w:val="0"/>
          <w:i w:val="0"/>
          <w:color w:val="23211F"/>
          <w:sz w:val="18"/>
        </w:rPr>
        <w:t>Pray for the person whose future makes your heart ache. Then obey in one peaceful way. Release the anxious speech. Stop rehearsing the fear. Make room for God's answer to be wiser than your demand. Love in relationships often becomes strained when we try to force peace by controlling everyone around us. Covenant mercy teaches another way. Bring the person to God. Tell the truth.</w:t>
      </w:r>
    </w:p>
    <w:p>
      <w:pPr>
        <w:spacing w:after="70"/>
      </w:pPr>
      <w:r>
        <w:rPr>
          <w:rFonts w:ascii="Georgia" w:hAnsi="Georgia"/>
          <w:b w:val="0"/>
          <w:i w:val="0"/>
          <w:color w:val="23211F"/>
          <w:sz w:val="18"/>
        </w:rPr>
        <w:t>Rest your heart. Listen for the Father's answer. Trust that His mercy is larger than the path you can see. During Sabbath rest, receive peace as obedience.</w:t>
      </w:r>
    </w:p>
    <w:p>
      <w:pPr>
        <w:spacing w:before="40" w:after="100"/>
        <w:pBdr>
          <w:bottom w:val="single" w:sz="5" w:space="4" w:color="844F28"/>
        </w:pBdr>
      </w:pPr>
      <w:r>
        <w:rPr>
          <w:rFonts w:ascii="Georgia" w:hAnsi="Georgia"/>
          <w:b/>
          <w:color w:val="844F28"/>
          <w:sz w:val="20"/>
        </w:rPr>
        <w:t>The Father can hold the promise and the person you love.</w:t>
      </w:r>
    </w:p>
    <w:p>
      <w:pPr>
        <w:spacing w:after="40"/>
      </w:pPr>
      <w:r>
        <w:rPr>
          <w:rFonts w:ascii="Aptos" w:hAnsi="Aptos"/>
          <w:b/>
          <w:color w:val="844F28"/>
          <w:sz w:val="14"/>
        </w:rPr>
        <w:t>PRAYER</w:t>
      </w:r>
    </w:p>
    <w:p>
      <w:pPr>
        <w:spacing w:after="80"/>
      </w:pPr>
      <w:r>
        <w:rPr>
          <w:rFonts w:ascii="Georgia" w:hAnsi="Georgia"/>
          <w:b w:val="0"/>
          <w:i/>
          <w:color w:val="23211F"/>
          <w:sz w:val="18"/>
        </w:rPr>
        <w:t>Father, I bring You the people I love and cannot control. Let Sabbath peace lead covenant mercy in me. Teach me to trust Your answer without hardening my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Pray honestly for one beloved person, then choose one peaceful action that releases control without withdrawing love. Then sit with this question: Who am I afraid God will overlook, and what would it look like to entrust that person to Him with peace?</w:t>
      </w:r>
    </w:p>
    <w:p>
      <w:r>
        <w:br w:type="page"/>
      </w:r>
    </w:p>
    <w:p>
      <w:pPr>
        <w:spacing w:after="40"/>
      </w:pPr>
      <w:r>
        <w:rPr>
          <w:rFonts w:ascii="Aptos" w:hAnsi="Aptos"/>
          <w:b/>
          <w:color w:val="844F28"/>
          <w:sz w:val="15"/>
        </w:rPr>
        <w:t>DAY 183  |  JULY 2</w:t>
      </w:r>
    </w:p>
    <w:p>
      <w:pPr>
        <w:pStyle w:val="Heading1"/>
        <w:keepNext/>
      </w:pPr>
      <w:r>
        <w:t>The Heart That Calls You Is Also the Heart That Comes Down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3:8  |  KJV</w:t>
            </w:r>
          </w:p>
          <w:p>
            <w:pPr>
              <w:spacing w:after="0" w:line="240" w:lineRule="auto"/>
            </w:pPr>
            <w:r>
              <w:rPr>
                <w:rFonts w:ascii="Georgia" w:hAnsi="Georgia"/>
                <w:i/>
                <w:color w:val="23211F"/>
                <w:sz w:val="18"/>
              </w:rPr>
              <w:t>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to come down, deliver, and bring His people into a spacious future. This verse centers on peace that restores what bondage scattered.</w:t>
      </w:r>
    </w:p>
    <w:p>
      <w:pPr>
        <w:spacing w:after="70"/>
      </w:pPr>
      <w:r>
        <w:rPr>
          <w:rFonts w:ascii="Georgia" w:hAnsi="Georgia"/>
          <w:b w:val="0"/>
          <w:i w:val="0"/>
          <w:color w:val="23211F"/>
          <w:sz w:val="18"/>
        </w:rPr>
        <w:t>The heart that calls you is also the heart that comes down. Exodus 3:8 moves from God's compassion to God's intention: He will deliver His people and bring them forward. The promise is not only rescue from oppression; it is movement toward life. It is wholeness. It is the Father's peace restoring what pressure scattered.</w:t>
      </w:r>
    </w:p>
    <w:p>
      <w:pPr>
        <w:spacing w:after="70"/>
      </w:pPr>
      <w:r>
        <w:rPr>
          <w:rFonts w:ascii="Georgia" w:hAnsi="Georgia"/>
          <w:b w:val="0"/>
          <w:i w:val="0"/>
          <w:color w:val="23211F"/>
          <w:sz w:val="18"/>
        </w:rPr>
        <w:t>Israel's pain had narrowed life into survival, but God speaks about a broad place, a future with room to breathe. Follow the heart that calls you by surrendering the hidden pressure point that says deliverance must be small. When the soul has lived long under weight, it can begin to expect less than God's mercy is willing to give.</w:t>
      </w:r>
    </w:p>
    <w:p>
      <w:pPr>
        <w:spacing w:after="70"/>
      </w:pPr>
      <w:r>
        <w:rPr>
          <w:rFonts w:ascii="Georgia" w:hAnsi="Georgia"/>
          <w:b w:val="0"/>
          <w:i w:val="0"/>
          <w:color w:val="23211F"/>
          <w:sz w:val="18"/>
        </w:rPr>
        <w:t>It can call survival wisdom and mistake numbness for peace. Courage believes God can move you beyond the old limits. Tenderness refuses to shame the part of you that has been surviving. Clarity listens for the Father's call without shrinking His promise to fit yesterday's pain. Eternal hope means God's heart is not only against oppression; His heart is for restoration.</w:t>
      </w:r>
    </w:p>
    <w:p>
      <w:pPr>
        <w:spacing w:after="70"/>
      </w:pPr>
      <w:r>
        <w:rPr>
          <w:rFonts w:ascii="Georgia" w:hAnsi="Georgia"/>
          <w:b w:val="0"/>
          <w:i w:val="0"/>
          <w:color w:val="23211F"/>
          <w:sz w:val="18"/>
        </w:rPr>
        <w:t>He does not merely pull His people out. He brings them toward what His love has prepared.</w:t>
      </w:r>
    </w:p>
    <w:p>
      <w:pPr>
        <w:spacing w:before="40" w:after="100"/>
        <w:pBdr>
          <w:bottom w:val="single" w:sz="5" w:space="4" w:color="844F28"/>
        </w:pBdr>
      </w:pPr>
      <w:r>
        <w:rPr>
          <w:rFonts w:ascii="Georgia" w:hAnsi="Georgia"/>
          <w:b/>
          <w:color w:val="844F28"/>
          <w:sz w:val="20"/>
        </w:rPr>
        <w:t>The Father can make room where pressure taught you to expect walls.</w:t>
      </w:r>
    </w:p>
    <w:p>
      <w:pPr>
        <w:spacing w:after="40"/>
      </w:pPr>
      <w:r>
        <w:rPr>
          <w:rFonts w:ascii="Aptos" w:hAnsi="Aptos"/>
          <w:b/>
          <w:color w:val="844F28"/>
          <w:sz w:val="14"/>
        </w:rPr>
        <w:t>PRAYER</w:t>
      </w:r>
    </w:p>
    <w:p>
      <w:pPr>
        <w:spacing w:after="80"/>
      </w:pPr>
      <w:r>
        <w:rPr>
          <w:rFonts w:ascii="Georgia" w:hAnsi="Georgia"/>
          <w:b w:val="0"/>
          <w:i/>
          <w:color w:val="23211F"/>
          <w:sz w:val="18"/>
        </w:rPr>
        <w:t>Father, call me forward with Your restoring heart. Deliver me from small expectations and lead me toward the wholeness Your peace prepares.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you have settled for survival, and ask God to teach you what restoration could look like there. Then sit with this question: Where have I expected survival when God may be inviting restoration?</w:t>
      </w:r>
    </w:p>
    <w:p>
      <w:r>
        <w:br w:type="page"/>
      </w:r>
    </w:p>
    <w:p>
      <w:pPr>
        <w:spacing w:after="40"/>
      </w:pPr>
      <w:r>
        <w:rPr>
          <w:rFonts w:ascii="Aptos" w:hAnsi="Aptos"/>
          <w:b/>
          <w:color w:val="844F28"/>
          <w:sz w:val="15"/>
        </w:rPr>
        <w:t>DAY 184  |  JULY 3</w:t>
      </w:r>
    </w:p>
    <w:p>
      <w:pPr>
        <w:pStyle w:val="Heading1"/>
        <w:keepNext/>
      </w:pPr>
      <w:r>
        <w:t>Restoring Compassion Speaks After the Crisis, Not Only Before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22:16  |  KJV</w:t>
            </w:r>
          </w:p>
          <w:p>
            <w:pPr>
              <w:spacing w:after="0" w:line="240" w:lineRule="auto"/>
            </w:pPr>
            <w:r>
              <w:rPr>
                <w:rFonts w:ascii="Georgia" w:hAnsi="Georgia"/>
                <w:i/>
                <w:color w:val="23211F"/>
                <w:sz w:val="18"/>
              </w:rPr>
              <w:t>And said, By myself have I sworn, saith the LORD, for because thou hast done this thing, and hast not withheld thy son, thine only son: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oath-bound word after the test. This verse centers on divine faithfulness restoring the narrative after the crisis.</w:t>
      </w:r>
    </w:p>
    <w:p>
      <w:pPr>
        <w:spacing w:after="70"/>
      </w:pPr>
      <w:r>
        <w:rPr>
          <w:rFonts w:ascii="Georgia" w:hAnsi="Georgia"/>
          <w:b w:val="0"/>
          <w:i w:val="0"/>
          <w:color w:val="23211F"/>
          <w:sz w:val="18"/>
        </w:rPr>
        <w:t>Restoring compassion speaks after the crisis, not only before it. Genesis 22:16 brings God's solemn word into the aftermath of the test. The story does not end with Abraham trying to explain himself. God speaks. The Father steadies the future by His own faithfulness. There are relational seasons when the aftermath needs as much grace as the moment of rescue.</w:t>
      </w:r>
    </w:p>
    <w:p>
      <w:pPr>
        <w:spacing w:after="70"/>
      </w:pPr>
      <w:r>
        <w:rPr>
          <w:rFonts w:ascii="Georgia" w:hAnsi="Georgia"/>
          <w:b w:val="0"/>
          <w:i w:val="0"/>
          <w:color w:val="23211F"/>
          <w:sz w:val="18"/>
        </w:rPr>
        <w:t>A hard conversation may be over, but the heart is still trembling. A provision may have appeared, but trust still needs rebuilding. A family may have stepped back from harm, but tenderness still needs to return. Put the passage into practice by letting God speak into the aftermath. Do not rush from crisis to productivity as though nothing happened.</w:t>
      </w:r>
    </w:p>
    <w:p>
      <w:pPr>
        <w:spacing w:after="70"/>
      </w:pPr>
      <w:r>
        <w:rPr>
          <w:rFonts w:ascii="Georgia" w:hAnsi="Georgia"/>
          <w:b w:val="0"/>
          <w:i w:val="0"/>
          <w:color w:val="23211F"/>
          <w:sz w:val="18"/>
        </w:rPr>
        <w:t>The Father cares for the heart after pressure, after interruption, after provision, and after obedience. Pray for the grace to repair what needs repair, honor what was protected, and walk gently with people affected by the hard season. Genesis 22:16 reminds the reader that God's word can stand over the story after the hardest moment. His faithfulness is not fragile.</w:t>
      </w:r>
    </w:p>
    <w:p>
      <w:pPr>
        <w:spacing w:after="70"/>
      </w:pPr>
      <w:r>
        <w:rPr>
          <w:rFonts w:ascii="Georgia" w:hAnsi="Georgia"/>
          <w:b w:val="0"/>
          <w:i w:val="0"/>
          <w:color w:val="23211F"/>
          <w:sz w:val="18"/>
        </w:rPr>
        <w:t>He does not abandon the relationship once the immediate danger has passed. Love in relationships needs restoring compassion. It needs words that heal, actions that rebuild trust, and patience that gives people room to breathe after fear.</w:t>
      </w:r>
    </w:p>
    <w:p>
      <w:pPr>
        <w:spacing w:before="40" w:after="100"/>
        <w:pBdr>
          <w:bottom w:val="single" w:sz="5" w:space="4" w:color="844F28"/>
        </w:pBdr>
      </w:pPr>
      <w:r>
        <w:rPr>
          <w:rFonts w:ascii="Georgia" w:hAnsi="Georgia"/>
          <w:b/>
          <w:color w:val="844F28"/>
          <w:sz w:val="20"/>
        </w:rPr>
        <w:t>The Father can restore the room after the test has passed.</w:t>
      </w:r>
    </w:p>
    <w:p>
      <w:pPr>
        <w:spacing w:after="40"/>
      </w:pPr>
      <w:r>
        <w:rPr>
          <w:rFonts w:ascii="Aptos" w:hAnsi="Aptos"/>
          <w:b/>
          <w:color w:val="844F28"/>
          <w:sz w:val="14"/>
        </w:rPr>
        <w:t>PRAYER</w:t>
      </w:r>
    </w:p>
    <w:p>
      <w:pPr>
        <w:spacing w:after="80"/>
      </w:pPr>
      <w:r>
        <w:rPr>
          <w:rFonts w:ascii="Georgia" w:hAnsi="Georgia"/>
          <w:b w:val="0"/>
          <w:i/>
          <w:color w:val="23211F"/>
          <w:sz w:val="18"/>
        </w:rPr>
        <w:t>Father, speak restoring compassion over the aftermath. Teach me to rebuild with tenderness where fear or pressure has shaken trust. Amen.</w:t>
      </w:r>
    </w:p>
    <w:p>
      <w:pPr>
        <w:spacing w:after="40"/>
      </w:pPr>
      <w:r>
        <w:rPr>
          <w:rFonts w:ascii="Aptos" w:hAnsi="Aptos"/>
          <w:b/>
          <w:color w:val="844F28"/>
          <w:sz w:val="14"/>
        </w:rPr>
        <w:t>REFLECT AND RESPOND</w:t>
      </w:r>
    </w:p>
    <w:p>
      <w:pPr>
        <w:spacing w:after="0"/>
      </w:pPr>
      <w:r>
        <w:rPr>
          <w:rFonts w:ascii="Georgia" w:hAnsi="Georgia"/>
          <w:b/>
          <w:i w:val="0"/>
          <w:color w:val="23211F"/>
          <w:sz w:val="18"/>
        </w:rPr>
        <w:t>Offer one restoring action after a hard moment: a gentle word, a repair, a quiet apology, or a practical act of care. Then sit with this question: What part of the aftermath needs God's restoring compassion today?</w:t>
      </w:r>
    </w:p>
    <w:p>
      <w:r>
        <w:br w:type="page"/>
      </w:r>
    </w:p>
    <w:p>
      <w:pPr>
        <w:spacing w:after="40"/>
      </w:pPr>
      <w:r>
        <w:rPr>
          <w:rFonts w:ascii="Aptos" w:hAnsi="Aptos"/>
          <w:b/>
          <w:color w:val="844F28"/>
          <w:sz w:val="15"/>
        </w:rPr>
        <w:t>DAY 185  |  JULY 4</w:t>
      </w:r>
    </w:p>
    <w:p>
      <w:pPr>
        <w:pStyle w:val="Heading1"/>
        <w:keepNext/>
      </w:pPr>
      <w:r>
        <w:t>Restoring Compassion Can Stand Where Truth Is Visible and Peace Is Spoken Plainly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45:12  |  KJV</w:t>
            </w:r>
          </w:p>
          <w:p>
            <w:pPr>
              <w:spacing w:after="0" w:line="240" w:lineRule="auto"/>
            </w:pPr>
            <w:r>
              <w:rPr>
                <w:rFonts w:ascii="Georgia" w:hAnsi="Georgia"/>
                <w:i/>
                <w:color w:val="23211F"/>
                <w:sz w:val="18"/>
              </w:rPr>
              <w:t>And, behold, your eyes see, and the eyes of my brother Benjamin, that it is my mouth that speaketh unto you.</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pointing to what his brothers can see and hear from his own mouth. This verse centers on peace that restores trust through embodied truth.</w:t>
      </w:r>
    </w:p>
    <w:p>
      <w:pPr>
        <w:spacing w:after="70"/>
      </w:pPr>
      <w:r>
        <w:rPr>
          <w:rFonts w:ascii="Georgia" w:hAnsi="Georgia"/>
          <w:b w:val="0"/>
          <w:i w:val="0"/>
          <w:color w:val="23211F"/>
          <w:sz w:val="18"/>
        </w:rPr>
        <w:t>Restoring compassion can stand where truth is visible and peace is spoken plainly. Genesis 45:12 shows Joseph telling his brothers that their eyes can see it is truly him speaking. The moment is not abstract. They see his face. They hear his voice. Restoration is moving through embodied witness.</w:t>
      </w:r>
    </w:p>
    <w:p>
      <w:pPr>
        <w:spacing w:after="70"/>
      </w:pPr>
      <w:r>
        <w:rPr>
          <w:rFonts w:ascii="Georgia" w:hAnsi="Georgia"/>
          <w:b w:val="0"/>
          <w:i w:val="0"/>
          <w:color w:val="23211F"/>
          <w:sz w:val="18"/>
        </w:rPr>
        <w:t>It restores what pressure scattered by bringing truth back into the room. Joseph's brothers do not need a speech that avoids the past. They need enough truth, nearness, and mercy to begin hearing differently. Stand in restoring compassion by asking the Father to make your peace truthful. Some of us want reconciliation without clarity.</w:t>
      </w:r>
    </w:p>
    <w:p>
      <w:pPr>
        <w:spacing w:after="70"/>
      </w:pPr>
      <w:r>
        <w:rPr>
          <w:rFonts w:ascii="Georgia" w:hAnsi="Georgia"/>
          <w:b w:val="0"/>
          <w:i w:val="0"/>
          <w:color w:val="23211F"/>
          <w:sz w:val="18"/>
        </w:rPr>
        <w:t>Some of us want clarity without tenderness. God's restoring compassion can hold both. It can help the words of your mouth agree with the posture of your heart. Courage speaks honestly. Tenderness refuses cruelty. Clarity lets people see and hear what God has made true without manipulation. Called by love means the Father forms a peace that can be witnessed.</w:t>
      </w:r>
    </w:p>
    <w:p>
      <w:pPr>
        <w:spacing w:after="70"/>
      </w:pPr>
      <w:r>
        <w:rPr>
          <w:rFonts w:ascii="Georgia" w:hAnsi="Georgia"/>
          <w:b w:val="0"/>
          <w:i w:val="0"/>
          <w:color w:val="23211F"/>
          <w:sz w:val="18"/>
        </w:rPr>
        <w:t>It is not only what you feel in private. It becomes the way you stand, speak, listen, and make room for truth to be trusted again.</w:t>
      </w:r>
    </w:p>
    <w:p>
      <w:pPr>
        <w:spacing w:before="40" w:after="100"/>
        <w:pBdr>
          <w:bottom w:val="single" w:sz="5" w:space="4" w:color="844F28"/>
        </w:pBdr>
      </w:pPr>
      <w:r>
        <w:rPr>
          <w:rFonts w:ascii="Georgia" w:hAnsi="Georgia"/>
          <w:b/>
          <w:color w:val="844F28"/>
          <w:sz w:val="20"/>
        </w:rPr>
        <w:t>Restoring compassion gives peace a face and a voice.</w:t>
      </w:r>
    </w:p>
    <w:p>
      <w:pPr>
        <w:spacing w:after="40"/>
      </w:pPr>
      <w:r>
        <w:rPr>
          <w:rFonts w:ascii="Aptos" w:hAnsi="Aptos"/>
          <w:b/>
          <w:color w:val="844F28"/>
          <w:sz w:val="14"/>
        </w:rPr>
        <w:t>PRAYER</w:t>
      </w:r>
    </w:p>
    <w:p>
      <w:pPr>
        <w:spacing w:after="80"/>
      </w:pPr>
      <w:r>
        <w:rPr>
          <w:rFonts w:ascii="Georgia" w:hAnsi="Georgia"/>
          <w:b w:val="0"/>
          <w:i/>
          <w:color w:val="23211F"/>
          <w:sz w:val="18"/>
        </w:rPr>
        <w:t>Father, form restoring compassion in me. Let my words, posture, and presence carry truthful peace without avoidance, pressure, or cruelty.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a meaningful conversation, ask God for words that are honest enough to be clear and tender enough to carry peace. Then sit with this question: Where do my words need to become clearer, tenderer, and more trustworthy?</w:t>
      </w:r>
    </w:p>
    <w:p>
      <w:r>
        <w:br w:type="page"/>
      </w:r>
    </w:p>
    <w:p>
      <w:pPr>
        <w:spacing w:after="40"/>
      </w:pPr>
      <w:r>
        <w:rPr>
          <w:rFonts w:ascii="Aptos" w:hAnsi="Aptos"/>
          <w:b/>
          <w:color w:val="844F28"/>
          <w:sz w:val="15"/>
        </w:rPr>
        <w:t>DAY 186  |  JULY 5</w:t>
      </w:r>
    </w:p>
    <w:p>
      <w:pPr>
        <w:pStyle w:val="Heading1"/>
        <w:keepNext/>
      </w:pPr>
      <w:r>
        <w:t>Love That Finds You Also Teaches You How to Live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4:1  |  KJV</w:t>
            </w:r>
          </w:p>
          <w:p>
            <w:pPr>
              <w:spacing w:after="0" w:line="240" w:lineRule="auto"/>
            </w:pPr>
            <w:r>
              <w:rPr>
                <w:rFonts w:ascii="Georgia" w:hAnsi="Georgia"/>
                <w:i/>
                <w:color w:val="23211F"/>
                <w:sz w:val="18"/>
              </w:rPr>
              <w:t>Now therefore hearken, O Israel, unto the statutes and unto the judgments, which I teach you, for to do them, that ye may live, and go in and possess the land which the LORD God of your fathers giveth you.</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calls Israel to hear God's statutes so they may live and enter what He is giving.</w:t>
      </w:r>
    </w:p>
    <w:p>
      <w:pPr>
        <w:spacing w:after="70"/>
      </w:pPr>
      <w:r>
        <w:rPr>
          <w:rFonts w:ascii="Georgia" w:hAnsi="Georgia"/>
          <w:b w:val="0"/>
          <w:i w:val="0"/>
          <w:color w:val="23211F"/>
          <w:sz w:val="18"/>
        </w:rPr>
        <w:t>Love that finds you also teaches you how to live. Deuteronomy 4:1 begins with listening. The people are called to hear the Lord's statutes and judgments so they may live and enter the promise. Beloved identity does not separate being loved from being taught. The Father who finds us also forms us.</w:t>
      </w:r>
    </w:p>
    <w:p>
      <w:pPr>
        <w:spacing w:after="70"/>
      </w:pPr>
      <w:r>
        <w:rPr>
          <w:rFonts w:ascii="Georgia" w:hAnsi="Georgia"/>
          <w:b w:val="0"/>
          <w:i w:val="0"/>
          <w:color w:val="23211F"/>
          <w:sz w:val="18"/>
        </w:rPr>
        <w:t>This is important for Sabbath and every practice of obedience. Holy rhythms are not burdens placed on strangers trying to earn a place in the house. They are formation for children who already belong. Seventh-day Sabbath rest, prayer, worship, study, service, honesty, and mercy are ways beloved people learn to live in the Father's care.</w:t>
      </w:r>
    </w:p>
    <w:p>
      <w:pPr>
        <w:spacing w:after="70"/>
      </w:pPr>
      <w:r>
        <w:rPr>
          <w:rFonts w:ascii="Georgia" w:hAnsi="Georgia"/>
          <w:b w:val="0"/>
          <w:i w:val="0"/>
          <w:color w:val="23211F"/>
          <w:sz w:val="18"/>
        </w:rPr>
        <w:t>Carry the truth into the day by listening with a teachable heart. The goal is not to collect religious information. The goal is life. The Father speaks because He wants His children to live, not merely to appear correct. His commands are never detached from His desire to bring His people into what He has promised.</w:t>
      </w:r>
    </w:p>
    <w:p>
      <w:pPr>
        <w:spacing w:after="70"/>
      </w:pPr>
      <w:r>
        <w:rPr>
          <w:rFonts w:ascii="Georgia" w:hAnsi="Georgia"/>
          <w:b w:val="0"/>
          <w:i w:val="0"/>
          <w:color w:val="23211F"/>
          <w:sz w:val="18"/>
        </w:rPr>
        <w:t>If obedience has felt heavy, ask the Father to restore the connection between listening and life. He is not asking for empty performance.</w:t>
      </w:r>
    </w:p>
    <w:p>
      <w:pPr>
        <w:spacing w:before="40" w:after="100"/>
        <w:pBdr>
          <w:bottom w:val="single" w:sz="5" w:space="4" w:color="844F28"/>
        </w:pBdr>
      </w:pPr>
      <w:r>
        <w:rPr>
          <w:rFonts w:ascii="Georgia" w:hAnsi="Georgia"/>
          <w:b/>
          <w:color w:val="844F28"/>
          <w:sz w:val="20"/>
        </w:rPr>
        <w:t>He is inviting you to be formed by the love that found you first.</w:t>
      </w:r>
    </w:p>
    <w:p>
      <w:pPr>
        <w:spacing w:after="40"/>
      </w:pPr>
      <w:r>
        <w:rPr>
          <w:rFonts w:ascii="Aptos" w:hAnsi="Aptos"/>
          <w:b/>
          <w:color w:val="844F28"/>
          <w:sz w:val="14"/>
        </w:rPr>
        <w:t>PRAYER</w:t>
      </w:r>
    </w:p>
    <w:p>
      <w:pPr>
        <w:spacing w:after="80"/>
      </w:pPr>
      <w:r>
        <w:rPr>
          <w:rFonts w:ascii="Georgia" w:hAnsi="Georgia"/>
          <w:b w:val="0"/>
          <w:i/>
          <w:color w:val="23211F"/>
          <w:sz w:val="18"/>
        </w:rPr>
        <w:t>Father, make my heart teachable. Let Your commands become pathways of life, not weights of performance. Help me practice the love that found me by listening, living, and walking as Your beloved child.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Sabbath worship or another spiritual practice, pray, "Father, teach me to listen so I may live." Then sit with this question: Where is God asking me to listen so I may live more fully as His beloved child?</w:t>
      </w:r>
    </w:p>
    <w:p>
      <w:r>
        <w:br w:type="page"/>
      </w:r>
    </w:p>
    <w:p>
      <w:pPr>
        <w:spacing w:after="40"/>
      </w:pPr>
      <w:r>
        <w:rPr>
          <w:rFonts w:ascii="Aptos" w:hAnsi="Aptos"/>
          <w:b/>
          <w:color w:val="844F28"/>
          <w:sz w:val="15"/>
        </w:rPr>
        <w:t>DAY 187  |  JULY 6</w:t>
      </w:r>
    </w:p>
    <w:p>
      <w:pPr>
        <w:pStyle w:val="Heading1"/>
        <w:keepNext/>
      </w:pPr>
      <w:r>
        <w:t>God Has Made a Way Before the Journey Begins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45:9  |  KJV</w:t>
            </w:r>
          </w:p>
          <w:p>
            <w:pPr>
              <w:spacing w:after="0" w:line="240" w:lineRule="auto"/>
            </w:pPr>
            <w:r>
              <w:rPr>
                <w:rFonts w:ascii="Georgia" w:hAnsi="Georgia"/>
                <w:i/>
                <w:color w:val="23211F"/>
                <w:sz w:val="18"/>
              </w:rPr>
              <w:t>Haste ye, and go up to my father, and say unto him, Thus saith thy son Joseph, God hath made me lord of all Egypt: come down unto me, tarry not: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gives an urgent restoration message rooted in what God has done.</w:t>
      </w:r>
    </w:p>
    <w:p>
      <w:pPr>
        <w:spacing w:after="70"/>
      </w:pPr>
      <w:r>
        <w:rPr>
          <w:rFonts w:ascii="Georgia" w:hAnsi="Georgia"/>
          <w:b w:val="0"/>
          <w:i w:val="0"/>
          <w:color w:val="23211F"/>
          <w:sz w:val="18"/>
        </w:rPr>
        <w:t>Grace before performance can move with holy urgency and still rest in what God has done. Genesis 45:9 sends the brothers quickly to Jacob with Joseph's message: God has made him lord of Egypt; come down and do not delay. This is not panic.</w:t>
      </w:r>
    </w:p>
    <w:p>
      <w:pPr>
        <w:spacing w:after="70"/>
      </w:pPr>
      <w:r>
        <w:rPr>
          <w:rFonts w:ascii="Georgia" w:hAnsi="Georgia"/>
          <w:b w:val="0"/>
          <w:i w:val="0"/>
          <w:color w:val="23211F"/>
          <w:sz w:val="18"/>
        </w:rPr>
        <w:t>It is urgency born from provision. Joseph is not asking Jacob to come because Joseph needs to prove himself. He is calling his father because God has made a way for life in a famine. During Sabbath rest, rest in that order.</w:t>
      </w:r>
    </w:p>
    <w:p>
      <w:pPr>
        <w:spacing w:after="70"/>
      </w:pPr>
      <w:r>
        <w:rPr>
          <w:rFonts w:ascii="Georgia" w:hAnsi="Georgia"/>
          <w:b w:val="0"/>
          <w:i w:val="0"/>
          <w:color w:val="23211F"/>
          <w:sz w:val="18"/>
        </w:rPr>
        <w:t>God has made a way before the journey begins. Sabbath rest reminds us that grace comes before performance, provision before striving, and identity before urgency. The call to move does not have to become frantic when the ground beneath it is God's finished care.</w:t>
      </w:r>
    </w:p>
    <w:p>
      <w:pPr>
        <w:spacing w:after="70"/>
      </w:pPr>
      <w:r>
        <w:rPr>
          <w:rFonts w:ascii="Georgia" w:hAnsi="Georgia"/>
          <w:b w:val="0"/>
          <w:i w:val="0"/>
          <w:color w:val="23211F"/>
          <w:sz w:val="18"/>
        </w:rPr>
        <w:t>Mercy and forgiveness sometimes do require prompt obedience. Make the call. Send the message. Take the step. But do it from rest, not from the fear that everything depends on your control.</w:t>
      </w:r>
    </w:p>
    <w:p>
      <w:pPr>
        <w:spacing w:before="40" w:after="100"/>
        <w:pBdr>
          <w:bottom w:val="single" w:sz="5" w:space="4" w:color="844F28"/>
        </w:pBdr>
      </w:pPr>
      <w:r>
        <w:rPr>
          <w:rFonts w:ascii="Georgia" w:hAnsi="Georgia"/>
          <w:b/>
          <w:color w:val="844F28"/>
          <w:sz w:val="20"/>
        </w:rPr>
        <w:t>Then let Sabbath keep your obedience from becoming exhaustion.</w:t>
      </w:r>
    </w:p>
    <w:p>
      <w:pPr>
        <w:spacing w:after="40"/>
      </w:pPr>
      <w:r>
        <w:rPr>
          <w:rFonts w:ascii="Aptos" w:hAnsi="Aptos"/>
          <w:b/>
          <w:color w:val="844F28"/>
          <w:sz w:val="14"/>
        </w:rPr>
        <w:t>PRAYER</w:t>
      </w:r>
    </w:p>
    <w:p>
      <w:pPr>
        <w:spacing w:after="80"/>
      </w:pPr>
      <w:r>
        <w:rPr>
          <w:rFonts w:ascii="Georgia" w:hAnsi="Georgia"/>
          <w:b w:val="0"/>
          <w:i/>
          <w:color w:val="23211F"/>
          <w:sz w:val="18"/>
        </w:rPr>
        <w:t>Father, teach me holy urgency without panic. Let Sabbath rest keep me rooted in Your provision as I obey the mercy step You place before me.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prompt mercy step from a rested heart, not a frantic one. Then sit with this question: What step needs prompt obedience without frantic striving?</w:t>
      </w:r>
    </w:p>
    <w:p>
      <w:r>
        <w:br w:type="page"/>
      </w:r>
    </w:p>
    <w:p>
      <w:pPr>
        <w:spacing w:after="40"/>
      </w:pPr>
      <w:r>
        <w:rPr>
          <w:rFonts w:ascii="Aptos" w:hAnsi="Aptos"/>
          <w:b/>
          <w:color w:val="844F28"/>
          <w:sz w:val="15"/>
        </w:rPr>
        <w:t>DAY 188  |  JULY 7</w:t>
      </w:r>
    </w:p>
    <w:p>
      <w:pPr>
        <w:pStyle w:val="Heading1"/>
        <w:keepNext/>
      </w:pPr>
      <w:r>
        <w:t>Mercy in the Morning Is Sometimes Hidden in Names That Do Not Feel Dramatic</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22:21  |  KJV</w:t>
            </w:r>
          </w:p>
          <w:p>
            <w:pPr>
              <w:spacing w:after="0" w:line="240" w:lineRule="auto"/>
            </w:pPr>
            <w:r>
              <w:rPr>
                <w:rFonts w:ascii="Georgia" w:hAnsi="Georgia"/>
                <w:i/>
                <w:color w:val="23211F"/>
                <w:sz w:val="18"/>
              </w:rPr>
              <w:t>Huz his firstborn, and Buz his brother, and Kemuel the father of Aram,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is part of a family-line notice after the mountain narrative.</w:t>
      </w:r>
    </w:p>
    <w:p>
      <w:pPr>
        <w:spacing w:after="70"/>
      </w:pPr>
      <w:r>
        <w:rPr>
          <w:rFonts w:ascii="Georgia" w:hAnsi="Georgia"/>
          <w:b w:val="0"/>
          <w:i w:val="0"/>
          <w:color w:val="23211F"/>
          <w:sz w:val="18"/>
        </w:rPr>
        <w:t>Mercy in the morning is sometimes hidden in names that do not feel dramatic. Genesis 22:21 belongs to a genealogy notice. Uz, Buz, Kemuel, and Aram appear in the line of Abraham's extended family. After the intensity of the mountain, Scripture gives us family continuity. That is easy to skip.</w:t>
      </w:r>
    </w:p>
    <w:p>
      <w:pPr>
        <w:spacing w:after="70"/>
      </w:pPr>
      <w:r>
        <w:rPr>
          <w:rFonts w:ascii="Georgia" w:hAnsi="Georgia"/>
          <w:b w:val="0"/>
          <w:i w:val="0"/>
          <w:color w:val="23211F"/>
          <w:sz w:val="18"/>
        </w:rPr>
        <w:t>We may prefer the dramatic rescue, the angelic call, the named place of provision. But God also works through ordinary lines, households, births, brothers, fathers, and futures not yet visible. Mercy is not always thunder. Sometimes it is continuity. In the timing of struggle, rest may come from remembering that God is working beyond the one scene you can see.</w:t>
      </w:r>
    </w:p>
    <w:p>
      <w:pPr>
        <w:spacing w:after="70"/>
      </w:pPr>
      <w:r>
        <w:rPr>
          <w:rFonts w:ascii="Georgia" w:hAnsi="Georgia"/>
          <w:b w:val="0"/>
          <w:i w:val="0"/>
          <w:color w:val="23211F"/>
          <w:sz w:val="18"/>
        </w:rPr>
        <w:t>Abraham's story is not sealed inside one painful test. God is preserving wider family threads, future relationships, and quiet details that will matter later. Let this humble verse steady you. Your life is not only the crisis in front of you. There are names, people, generations, prayers, and hidden mercies connected to your obedience and healing.</w:t>
      </w:r>
    </w:p>
    <w:p>
      <w:pPr>
        <w:spacing w:after="70"/>
      </w:pPr>
      <w:r>
        <w:rPr>
          <w:rFonts w:ascii="Georgia" w:hAnsi="Georgia"/>
          <w:b w:val="0"/>
          <w:i w:val="0"/>
          <w:color w:val="23211F"/>
          <w:sz w:val="18"/>
        </w:rPr>
        <w:t>The Father keeps track of details that feel small to everyone else. Rest in mercy this morning by trusting God with the unseen continuities.</w:t>
      </w:r>
    </w:p>
    <w:p>
      <w:pPr>
        <w:spacing w:before="40" w:after="100"/>
        <w:pBdr>
          <w:bottom w:val="single" w:sz="5" w:space="4" w:color="844F28"/>
        </w:pBdr>
      </w:pPr>
      <w:r>
        <w:rPr>
          <w:rFonts w:ascii="Georgia" w:hAnsi="Georgia"/>
          <w:b/>
          <w:color w:val="844F28"/>
          <w:sz w:val="20"/>
        </w:rPr>
        <w:t>He is faithful in the dramatic moment and in the ordinary line.</w:t>
      </w:r>
    </w:p>
    <w:p>
      <w:pPr>
        <w:spacing w:after="40"/>
      </w:pPr>
      <w:r>
        <w:rPr>
          <w:rFonts w:ascii="Aptos" w:hAnsi="Aptos"/>
          <w:b/>
          <w:color w:val="844F28"/>
          <w:sz w:val="14"/>
        </w:rPr>
        <w:t>PRAYER</w:t>
      </w:r>
    </w:p>
    <w:p>
      <w:pPr>
        <w:spacing w:after="80"/>
      </w:pPr>
      <w:r>
        <w:rPr>
          <w:rFonts w:ascii="Georgia" w:hAnsi="Georgia"/>
          <w:b w:val="0"/>
          <w:i/>
          <w:color w:val="23211F"/>
          <w:sz w:val="18"/>
        </w:rPr>
        <w:t>Father, help me see mercy in the ordinary details. Thank You for family lines, faithful names, hidden continuities, and futures I cannot yet understand. Amen.</w:t>
      </w:r>
    </w:p>
    <w:p>
      <w:pPr>
        <w:spacing w:after="40"/>
      </w:pPr>
      <w:r>
        <w:rPr>
          <w:rFonts w:ascii="Aptos" w:hAnsi="Aptos"/>
          <w:b/>
          <w:color w:val="844F28"/>
          <w:sz w:val="14"/>
        </w:rPr>
        <w:t>REFLECT AND RESPOND</w:t>
      </w:r>
    </w:p>
    <w:p>
      <w:pPr>
        <w:spacing w:after="0"/>
      </w:pPr>
      <w:r>
        <w:rPr>
          <w:rFonts w:ascii="Georgia" w:hAnsi="Georgia"/>
          <w:b/>
          <w:i w:val="0"/>
          <w:color w:val="23211F"/>
          <w:sz w:val="18"/>
        </w:rPr>
        <w:t>Thank God for one quiet continuity in your life that has carried mercy over time. Then sit with this question: What quiet continuity might be carrying more mercy than I have noticed?</w:t>
      </w:r>
    </w:p>
    <w:p>
      <w:r>
        <w:br w:type="page"/>
      </w:r>
    </w:p>
    <w:p>
      <w:pPr>
        <w:spacing w:after="40"/>
      </w:pPr>
      <w:r>
        <w:rPr>
          <w:rFonts w:ascii="Aptos" w:hAnsi="Aptos"/>
          <w:b/>
          <w:color w:val="844F28"/>
          <w:sz w:val="15"/>
        </w:rPr>
        <w:t>DAY 189  |  JULY 8</w:t>
      </w:r>
    </w:p>
    <w:p>
      <w:pPr>
        <w:pStyle w:val="Heading1"/>
        <w:keepNext/>
      </w:pPr>
      <w:r>
        <w:t>Sabbath Rest Draws a Holy Boundary Around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15:15  |  KJV</w:t>
            </w:r>
          </w:p>
          <w:p>
            <w:pPr>
              <w:spacing w:after="0" w:line="240" w:lineRule="auto"/>
            </w:pPr>
            <w:r>
              <w:rPr>
                <w:rFonts w:ascii="Georgia" w:hAnsi="Georgia"/>
                <w:i/>
                <w:color w:val="23211F"/>
                <w:sz w:val="18"/>
              </w:rPr>
              <w:t>Then the dukes of Edom shall be amazed; the mighty men of Moab, trembling shall take hold upon them; all the inhabitants of Canaan shall melt away.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fear of surrounding leaders. This verse centers on covenant love calling God's people to rest under His authority instead of absorbing the fear around them.</w:t>
      </w:r>
    </w:p>
    <w:p>
      <w:pPr>
        <w:spacing w:after="70"/>
      </w:pPr>
      <w:r>
        <w:rPr>
          <w:rFonts w:ascii="Georgia" w:hAnsi="Georgia"/>
          <w:b w:val="0"/>
          <w:i w:val="0"/>
          <w:color w:val="23211F"/>
          <w:sz w:val="18"/>
        </w:rPr>
        <w:t>The heart that calls you is steadier than the fear around you. Exodus 15:15 names leaders and peoples who are dismayed by what God has done. The atmosphere surrounding deliverance is not neutral. Fear moves through the region, but fear does not get to shepherd God's people. Sabbath rest draws a holy boundary around the heart.</w:t>
      </w:r>
    </w:p>
    <w:p>
      <w:pPr>
        <w:spacing w:after="70"/>
      </w:pPr>
      <w:r>
        <w:rPr>
          <w:rFonts w:ascii="Georgia" w:hAnsi="Georgia"/>
          <w:b w:val="0"/>
          <w:i w:val="0"/>
          <w:color w:val="23211F"/>
          <w:sz w:val="18"/>
        </w:rPr>
        <w:t>It reminds the reader that the Creator and Redeemer is Lord before any surrounding pressure gets to define what matters most. God's covenant love does not abandon His people to the emotional climate around them. It calls them to remember who holds them, who leads them, and who has already made a way. Practice what the verse reveals by letting Sabbath quiet the borrowed fear you have been carrying.</w:t>
      </w:r>
    </w:p>
    <w:p>
      <w:pPr>
        <w:spacing w:after="70"/>
      </w:pPr>
      <w:r>
        <w:rPr>
          <w:rFonts w:ascii="Georgia" w:hAnsi="Georgia"/>
          <w:b w:val="0"/>
          <w:i w:val="0"/>
          <w:color w:val="23211F"/>
          <w:sz w:val="18"/>
        </w:rPr>
        <w:t>Not every trembling around you belongs inside you. Not every urgent tone deserves your agreement. The Father calls His children into rest because His love has authority over the week. During Sabbath rest, that step may be laying down one borrowed burden, closing one door to anxious noise, or letting worship remind your body that God is still your keeper.</w:t>
      </w:r>
    </w:p>
    <w:p>
      <w:pPr>
        <w:spacing w:after="70"/>
      </w:pPr>
      <w:r>
        <w:rPr>
          <w:rFonts w:ascii="Georgia" w:hAnsi="Georgia"/>
          <w:b w:val="0"/>
          <w:i w:val="0"/>
          <w:color w:val="23211F"/>
          <w:sz w:val="18"/>
        </w:rPr>
        <w:t>Daily surrender on the Sabbath is covenant trust. It is the heart answering the One who calls with love, not the atmosphere that calls with fear.</w:t>
      </w:r>
    </w:p>
    <w:p>
      <w:pPr>
        <w:spacing w:before="40" w:after="100"/>
        <w:pBdr>
          <w:bottom w:val="single" w:sz="5" w:space="4" w:color="844F28"/>
        </w:pBdr>
      </w:pPr>
      <w:r>
        <w:rPr>
          <w:rFonts w:ascii="Georgia" w:hAnsi="Georgia"/>
          <w:b/>
          <w:color w:val="844F28"/>
          <w:sz w:val="20"/>
        </w:rPr>
        <w:t>The Father's steadfast love can quiet what the surrounding world stirred up.</w:t>
      </w:r>
    </w:p>
    <w:p>
      <w:pPr>
        <w:spacing w:after="40"/>
      </w:pPr>
      <w:r>
        <w:rPr>
          <w:rFonts w:ascii="Aptos" w:hAnsi="Aptos"/>
          <w:b/>
          <w:color w:val="844F28"/>
          <w:sz w:val="14"/>
        </w:rPr>
        <w:t>PRAYER</w:t>
      </w:r>
    </w:p>
    <w:p>
      <w:pPr>
        <w:spacing w:after="80"/>
      </w:pPr>
      <w:r>
        <w:rPr>
          <w:rFonts w:ascii="Georgia" w:hAnsi="Georgia"/>
          <w:b w:val="0"/>
          <w:i/>
          <w:color w:val="23211F"/>
          <w:sz w:val="18"/>
        </w:rPr>
        <w:t>Father, call my heart back into Your covenant love. Let Sabbath rest quiet borrowed fear and teach me to answer Your voice before the surrounding pressure.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name one fear you have borrowed from the atmosphere around you and lay it before the Father. Then sit with this question: What fear around me have I been carrying as if it belonged inside my heart?</w:t>
      </w:r>
    </w:p>
    <w:p>
      <w:r>
        <w:br w:type="page"/>
      </w:r>
    </w:p>
    <w:p>
      <w:pPr>
        <w:spacing w:after="40"/>
      </w:pPr>
      <w:r>
        <w:rPr>
          <w:rFonts w:ascii="Aptos" w:hAnsi="Aptos"/>
          <w:b/>
          <w:color w:val="844F28"/>
          <w:sz w:val="15"/>
        </w:rPr>
        <w:t>DAY 190  |  JULY 9</w:t>
      </w:r>
    </w:p>
    <w:p>
      <w:pPr>
        <w:pStyle w:val="Heading1"/>
        <w:keepNext/>
      </w:pPr>
      <w:r>
        <w:t>Love Stronger Than Fear Is Not Lifeless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1:20  |  KJV</w:t>
            </w:r>
          </w:p>
          <w:p>
            <w:pPr>
              <w:spacing w:after="0" w:line="240" w:lineRule="auto"/>
            </w:pPr>
            <w:r>
              <w:rPr>
                <w:rFonts w:ascii="Georgia" w:hAnsi="Georgia"/>
                <w:i/>
                <w:color w:val="23211F"/>
                <w:sz w:val="18"/>
              </w:rPr>
              <w:t>And God said, Let the waters bring forth abundantly the moving creature that hath life, and fowl that may fly above the earth in the open firmament of heaven.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command filling waters and sky with living movement.</w:t>
      </w:r>
    </w:p>
    <w:p>
      <w:pPr>
        <w:spacing w:after="70"/>
      </w:pPr>
      <w:r>
        <w:rPr>
          <w:rFonts w:ascii="Georgia" w:hAnsi="Georgia"/>
          <w:b w:val="0"/>
          <w:i w:val="0"/>
          <w:color w:val="23211F"/>
          <w:sz w:val="18"/>
        </w:rPr>
        <w:t>Love stronger than fear is not lifeless. Genesis 1:20 shows God commanding the waters to teem with living beings and birds to fly above the earth. After light, space, ground, seeds, and ordered days, creation receives movement. During Sabbath rest, let that living movement restore your trust. Sabbath is not emptiness.</w:t>
      </w:r>
    </w:p>
    <w:p>
      <w:pPr>
        <w:spacing w:after="70"/>
      </w:pPr>
      <w:r>
        <w:rPr>
          <w:rFonts w:ascii="Georgia" w:hAnsi="Georgia"/>
          <w:b w:val="0"/>
          <w:i w:val="0"/>
          <w:color w:val="23211F"/>
          <w:sz w:val="18"/>
        </w:rPr>
        <w:t>It is a holy pause where the heart remembers that life comes from God before it moves through us. The Father is not asking you to generate life by pressure. He is inviting you to receive life from Him and surrender fear's grip on your motion. Let the reading shape one choice by noticing where fear has made you either freeze or rush.</w:t>
      </w:r>
    </w:p>
    <w:p>
      <w:pPr>
        <w:spacing w:after="70"/>
      </w:pPr>
      <w:r>
        <w:rPr>
          <w:rFonts w:ascii="Georgia" w:hAnsi="Georgia"/>
          <w:b w:val="0"/>
          <w:i w:val="0"/>
          <w:color w:val="23211F"/>
          <w:sz w:val="18"/>
        </w:rPr>
        <w:t>Fear can make the waters of the soul go still in the wrong way. It can also make the mind flutter without rest. The Father's love restores movement without restless urgency and stillness without despair. Restored by the Father's heart, you can let Sabbath reorder your motion. You can rest because God is Creator.</w:t>
      </w:r>
    </w:p>
    <w:p>
      <w:pPr>
        <w:spacing w:after="70"/>
      </w:pPr>
      <w:r>
        <w:rPr>
          <w:rFonts w:ascii="Georgia" w:hAnsi="Georgia"/>
          <w:b w:val="0"/>
          <w:i w:val="0"/>
          <w:color w:val="23211F"/>
          <w:sz w:val="18"/>
        </w:rPr>
        <w:t>You can move when He sends because His life is not scarce. You can stop treating fear as the only force strong enough to get you moving.</w:t>
      </w:r>
    </w:p>
    <w:p>
      <w:pPr>
        <w:spacing w:before="40" w:after="100"/>
        <w:pBdr>
          <w:bottom w:val="single" w:sz="5" w:space="4" w:color="844F28"/>
        </w:pBdr>
      </w:pPr>
      <w:r>
        <w:rPr>
          <w:rFonts w:ascii="Georgia" w:hAnsi="Georgia"/>
          <w:b/>
          <w:color w:val="844F28"/>
          <w:sz w:val="20"/>
        </w:rPr>
        <w:t>During Sabbath rest, let God's living word awaken surrendered movement in you.</w:t>
      </w:r>
    </w:p>
    <w:p>
      <w:pPr>
        <w:spacing w:after="40"/>
      </w:pPr>
      <w:r>
        <w:rPr>
          <w:rFonts w:ascii="Aptos" w:hAnsi="Aptos"/>
          <w:b/>
          <w:color w:val="844F28"/>
          <w:sz w:val="14"/>
        </w:rPr>
        <w:t>PRAYER</w:t>
      </w:r>
    </w:p>
    <w:p>
      <w:pPr>
        <w:spacing w:after="80"/>
      </w:pPr>
      <w:r>
        <w:rPr>
          <w:rFonts w:ascii="Georgia" w:hAnsi="Georgia"/>
          <w:b w:val="0"/>
          <w:i/>
          <w:color w:val="23211F"/>
          <w:sz w:val="18"/>
        </w:rPr>
        <w:t>Father, restore living movement in me without fear's pressure. Teach me to rest during Sabbath rest, receive life from You, and move only as love sends me. Amen.</w:t>
      </w:r>
    </w:p>
    <w:p>
      <w:pPr>
        <w:spacing w:after="40"/>
      </w:pPr>
      <w:r>
        <w:rPr>
          <w:rFonts w:ascii="Aptos" w:hAnsi="Aptos"/>
          <w:b/>
          <w:color w:val="844F28"/>
          <w:sz w:val="14"/>
        </w:rPr>
        <w:t>REFLECT AND RESPOND</w:t>
      </w:r>
    </w:p>
    <w:p>
      <w:pPr>
        <w:spacing w:after="0"/>
      </w:pPr>
      <w:r>
        <w:rPr>
          <w:rFonts w:ascii="Georgia" w:hAnsi="Georgia"/>
          <w:b/>
          <w:i w:val="0"/>
          <w:color w:val="23211F"/>
          <w:sz w:val="18"/>
        </w:rPr>
        <w:t>Keep one Sabbath pause before any major action today, and ask whether love or fear is moving you. Then sit with this question: Where has fear been making me freeze or rush instead of moving from the Father's love?</w:t>
      </w:r>
    </w:p>
    <w:p>
      <w:r>
        <w:br w:type="page"/>
      </w:r>
    </w:p>
    <w:p>
      <w:pPr>
        <w:spacing w:after="40"/>
      </w:pPr>
      <w:r>
        <w:rPr>
          <w:rFonts w:ascii="Aptos" w:hAnsi="Aptos"/>
          <w:b/>
          <w:color w:val="844F28"/>
          <w:sz w:val="15"/>
        </w:rPr>
        <w:t>DAY 191  |  JULY 10</w:t>
      </w:r>
    </w:p>
    <w:p>
      <w:pPr>
        <w:pStyle w:val="Heading1"/>
        <w:keepNext/>
      </w:pPr>
      <w:r>
        <w:t>Beloved Identity Rests in the God Who Sees Oppression and Names an After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15:14  |  KJV</w:t>
            </w:r>
          </w:p>
          <w:p>
            <w:pPr>
              <w:spacing w:after="0" w:line="240" w:lineRule="auto"/>
            </w:pPr>
            <w:r>
              <w:rPr>
                <w:rFonts w:ascii="Georgia" w:hAnsi="Georgia"/>
                <w:i/>
                <w:color w:val="23211F"/>
                <w:sz w:val="18"/>
              </w:rPr>
              <w:t>And also that nation, whom they shall serve, will I judge: and afterward shall they come out with great substance.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to judge the oppressing nation and bring Abram's descendants out with provision. This verse centers on redemption as family-keeping justice, not distant rescue.</w:t>
      </w:r>
    </w:p>
    <w:p>
      <w:pPr>
        <w:spacing w:after="70"/>
      </w:pPr>
      <w:r>
        <w:rPr>
          <w:rFonts w:ascii="Georgia" w:hAnsi="Georgia"/>
          <w:b w:val="0"/>
          <w:i w:val="0"/>
          <w:color w:val="23211F"/>
          <w:sz w:val="18"/>
        </w:rPr>
        <w:t>Beloved identity rests in the God who sees oppression and names an after. Genesis 15:14 does not leave the hard word of the previous verse alone. God says He will judge the nation that enslaves Abram's descendants, and afterward they will come out with provision. The pain is real, but it is not endless. The injustice is seen, but it is not ultimate. Sabbath teaches the beloved heart to stop living as though oppression, pressure, and production have the final word.</w:t>
      </w:r>
    </w:p>
    <w:p>
      <w:pPr>
        <w:spacing w:after="70"/>
      </w:pPr>
      <w:r>
        <w:rPr>
          <w:rFonts w:ascii="Georgia" w:hAnsi="Georgia"/>
          <w:b w:val="0"/>
          <w:i w:val="0"/>
          <w:color w:val="23211F"/>
          <w:sz w:val="18"/>
        </w:rPr>
        <w:t>We rest because the Creator and Redeemer is still Lord of the story. Let the reading shape one choice by remembering that God's redemption includes justice. He is not indifferent to what harms His people. He is not a distant observer of bondage. The covenant promise will move through time, but it will not forget the afflicted. Redemption is not vague comfort; it is the family-keeping faithfulness of God.</w:t>
      </w:r>
    </w:p>
    <w:p>
      <w:pPr>
        <w:spacing w:after="70"/>
      </w:pPr>
      <w:r>
        <w:rPr>
          <w:rFonts w:ascii="Georgia" w:hAnsi="Georgia"/>
          <w:b w:val="0"/>
          <w:i w:val="0"/>
          <w:color w:val="23211F"/>
          <w:sz w:val="18"/>
        </w:rPr>
        <w:t>During Sabbath rest, that step may be rest itself. Set down the need to prove you are worth rescuing. Set down the pressure to explain how God will answer every wrong. Let your identity be held by the Redeemer who sees and judges rightly. Hard seasons can make people feel defined by what has pressed on them. But the Father calls His children beloved before the after comes into view.</w:t>
      </w:r>
    </w:p>
    <w:p>
      <w:pPr>
        <w:spacing w:after="70"/>
      </w:pPr>
      <w:r>
        <w:rPr>
          <w:rFonts w:ascii="Georgia" w:hAnsi="Georgia"/>
          <w:b w:val="0"/>
          <w:i w:val="0"/>
          <w:color w:val="23211F"/>
          <w:sz w:val="18"/>
        </w:rPr>
        <w:t>You are not the bondage. You are not the delay. You are not the injustice. You belong to the God who sees, redeems, and brings His people out. Rest in that beloved identity today.</w:t>
      </w:r>
    </w:p>
    <w:p>
      <w:pPr>
        <w:spacing w:before="40" w:after="100"/>
        <w:pBdr>
          <w:bottom w:val="single" w:sz="5" w:space="4" w:color="844F28"/>
        </w:pBdr>
      </w:pPr>
      <w:r>
        <w:rPr>
          <w:rFonts w:ascii="Georgia" w:hAnsi="Georgia"/>
          <w:b/>
          <w:color w:val="844F28"/>
          <w:sz w:val="20"/>
        </w:rPr>
        <w:t>Sabbath is a witness that the story belongs to God.</w:t>
      </w:r>
    </w:p>
    <w:p>
      <w:pPr>
        <w:spacing w:after="40"/>
      </w:pPr>
      <w:r>
        <w:rPr>
          <w:rFonts w:ascii="Aptos" w:hAnsi="Aptos"/>
          <w:b/>
          <w:color w:val="844F28"/>
          <w:sz w:val="14"/>
        </w:rPr>
        <w:t>PRAYER</w:t>
      </w:r>
    </w:p>
    <w:p>
      <w:pPr>
        <w:spacing w:after="80"/>
      </w:pPr>
      <w:r>
        <w:rPr>
          <w:rFonts w:ascii="Georgia" w:hAnsi="Georgia"/>
          <w:b w:val="0"/>
          <w:i/>
          <w:color w:val="23211F"/>
          <w:sz w:val="18"/>
        </w:rPr>
        <w:t>Father, hold me in beloved identity. Let Sabbath rest remind me that You see oppression, judge rightly, and redeem Your children with covenant mercy.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release one pressure to prove yourself and rest in the Redeemer who sees your story truthfully. Then sit with this question: Where do I need to remember that God sees what has pressed on me and still calls me beloved?</w:t>
      </w:r>
    </w:p>
    <w:p>
      <w:r>
        <w:br w:type="page"/>
      </w:r>
    </w:p>
    <w:p>
      <w:pPr>
        <w:spacing w:after="40"/>
      </w:pPr>
      <w:r>
        <w:rPr>
          <w:rFonts w:ascii="Aptos" w:hAnsi="Aptos"/>
          <w:b/>
          <w:color w:val="844F28"/>
          <w:sz w:val="15"/>
        </w:rPr>
        <w:t>DAY 192  |  JULY 11</w:t>
      </w:r>
    </w:p>
    <w:p>
      <w:pPr>
        <w:pStyle w:val="Heading1"/>
        <w:keepNext/>
      </w:pPr>
      <w:r>
        <w:t>Restoring Compassion Does Not Always Arrive While You Are Sitting Still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2:2  |  KJV</w:t>
            </w:r>
          </w:p>
          <w:p>
            <w:pPr>
              <w:spacing w:after="0" w:line="240" w:lineRule="auto"/>
            </w:pPr>
            <w:r>
              <w:rPr>
                <w:rFonts w:ascii="Georgia" w:hAnsi="Georgia"/>
                <w:i/>
                <w:color w:val="23211F"/>
                <w:sz w:val="18"/>
              </w:rPr>
              <w:t>And Ruth the Moabitess said unto Naomi, Let me now go to the field, and glean ears of corn after him in whose sight I shall find grace. And she said unto her, Go, my daughter.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humble initiative, provision, and favor sought in a vulnerable place.</w:t>
      </w:r>
    </w:p>
    <w:p>
      <w:pPr>
        <w:spacing w:after="70"/>
      </w:pPr>
      <w:r>
        <w:rPr>
          <w:rFonts w:ascii="Georgia" w:hAnsi="Georgia"/>
          <w:b w:val="0"/>
          <w:i w:val="0"/>
          <w:color w:val="23211F"/>
          <w:sz w:val="18"/>
        </w:rPr>
        <w:t>Restoring compassion does not always arrive while you are sitting still. Ruth asks Naomi to let her go into the field and glean. She is not trying to save herself apart from God, but she is willing to take the humble step available to her. Need has become honest action. There is a kind of surrender that looks like movement.</w:t>
      </w:r>
    </w:p>
    <w:p>
      <w:pPr>
        <w:spacing w:after="70"/>
      </w:pPr>
      <w:r>
        <w:rPr>
          <w:rFonts w:ascii="Georgia" w:hAnsi="Georgia"/>
          <w:b w:val="0"/>
          <w:i w:val="0"/>
          <w:color w:val="23211F"/>
          <w:sz w:val="18"/>
        </w:rPr>
        <w:t>It does not demand control over the outcome, but it does pick up the basket and go to the field. It does not pretend dignity is lost because help is needed. It trusts that favor can meet a person in the place of provision. Let the passage become lived obedience by asking where God is inviting you to take a humble, practical step.</w:t>
      </w:r>
    </w:p>
    <w:p>
      <w:pPr>
        <w:spacing w:after="70"/>
      </w:pPr>
      <w:r>
        <w:rPr>
          <w:rFonts w:ascii="Georgia" w:hAnsi="Georgia"/>
          <w:b w:val="0"/>
          <w:i w:val="0"/>
          <w:color w:val="23211F"/>
          <w:sz w:val="18"/>
        </w:rPr>
        <w:t>Not a dramatic one. Not an image-building one. A faithful one. Make the call. Fill out the form. Ask the question. Prepare the meal. Apologize. Show up. Glean what grace places within reach. Love that moves into action does not despise small beginnings. Ruth's field step looks ordinary, but it opens the path to protection, provision, recognition, and covenant kindness.</w:t>
      </w:r>
    </w:p>
    <w:p>
      <w:pPr>
        <w:spacing w:after="70"/>
      </w:pPr>
      <w:r>
        <w:rPr>
          <w:rFonts w:ascii="Georgia" w:hAnsi="Georgia"/>
          <w:b w:val="0"/>
          <w:i w:val="0"/>
          <w:color w:val="23211F"/>
          <w:sz w:val="18"/>
        </w:rPr>
        <w:t>The Father often hides restoration inside the faithful step that feels too small to count. Need does not get to name you as abandoned. Humble action does not get to name you as lesser.</w:t>
      </w:r>
    </w:p>
    <w:p>
      <w:pPr>
        <w:spacing w:before="40" w:after="100"/>
        <w:pBdr>
          <w:bottom w:val="single" w:sz="5" w:space="4" w:color="844F28"/>
        </w:pBdr>
      </w:pPr>
      <w:r>
        <w:rPr>
          <w:rFonts w:ascii="Georgia" w:hAnsi="Georgia"/>
          <w:b/>
          <w:color w:val="844F28"/>
          <w:sz w:val="20"/>
        </w:rPr>
        <w:t>The Father can meet you in the field with compassion that restores.</w:t>
      </w:r>
    </w:p>
    <w:p>
      <w:pPr>
        <w:spacing w:after="40"/>
      </w:pPr>
      <w:r>
        <w:rPr>
          <w:rFonts w:ascii="Aptos" w:hAnsi="Aptos"/>
          <w:b/>
          <w:color w:val="844F28"/>
          <w:sz w:val="14"/>
        </w:rPr>
        <w:t>PRAYER</w:t>
      </w:r>
    </w:p>
    <w:p>
      <w:pPr>
        <w:spacing w:after="80"/>
      </w:pPr>
      <w:r>
        <w:rPr>
          <w:rFonts w:ascii="Georgia" w:hAnsi="Georgia"/>
          <w:b w:val="0"/>
          <w:i/>
          <w:color w:val="23211F"/>
          <w:sz w:val="18"/>
        </w:rPr>
        <w:t>Father, restore me through compassion that moves. Give me humility to take the field step in front of me, and keep my heart surrendered while Your favor meets me there.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humble practical step toward provision, reconciliation, service, or obedience without demanding the full outcome first. Then sit with this question: What small field step is God inviting me to take without controlling the outcome?</w:t>
      </w:r>
    </w:p>
    <w:p>
      <w:r>
        <w:br w:type="page"/>
      </w:r>
    </w:p>
    <w:p>
      <w:pPr>
        <w:spacing w:after="40"/>
      </w:pPr>
      <w:r>
        <w:rPr>
          <w:rFonts w:ascii="Aptos" w:hAnsi="Aptos"/>
          <w:b/>
          <w:color w:val="844F28"/>
          <w:sz w:val="15"/>
        </w:rPr>
        <w:t>DAY 193  |  JULY 12</w:t>
      </w:r>
    </w:p>
    <w:p>
      <w:pPr>
        <w:pStyle w:val="Heading1"/>
        <w:keepNext/>
      </w:pPr>
      <w:r>
        <w:t>Love Stronger Than Fear Does Not Always Remove the Journey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28:21  |  KJV</w:t>
            </w:r>
          </w:p>
          <w:p>
            <w:pPr>
              <w:spacing w:after="0" w:line="240" w:lineRule="auto"/>
            </w:pPr>
            <w:r>
              <w:rPr>
                <w:rFonts w:ascii="Georgia" w:hAnsi="Georgia"/>
                <w:i/>
                <w:color w:val="23211F"/>
                <w:sz w:val="18"/>
              </w:rPr>
              <w:t>So that I come again to my father’s house in peace; then shall the LORD be my God:</w:t>
            </w:r>
          </w:p>
        </w:tc>
      </w:tr>
    </w:tbl>
    <w:p>
      <w:pPr>
        <w:spacing w:after="30"/>
      </w:pPr>
    </w:p>
    <w:p>
      <w:pPr>
        <w:spacing w:after="70"/>
      </w:pPr>
      <w:r>
        <w:rPr>
          <w:rFonts w:ascii="Georgia" w:hAnsi="Georgia"/>
          <w:b w:val="0"/>
          <w:i w:val="0"/>
          <w:color w:val="23211F"/>
          <w:sz w:val="18"/>
        </w:rPr>
        <w:t>Jacob's journey reminds us that fear can travel with a person who has still been met by God. Genesis 28:21 is part of Jacob's response after a holy encounter on the road. He is not yet a finished man. He is a man in motion, learning that God can be present even in an uncertain place.</w:t>
      </w:r>
    </w:p>
    <w:p>
      <w:pPr>
        <w:spacing w:after="70"/>
      </w:pPr>
      <w:r>
        <w:rPr>
          <w:rFonts w:ascii="Georgia" w:hAnsi="Georgia"/>
          <w:b w:val="0"/>
          <w:i w:val="0"/>
          <w:color w:val="23211F"/>
          <w:sz w:val="18"/>
        </w:rPr>
        <w:t>Love stronger than fear does not always remove the journey. Sometimes it teaches you to breathe while walking it. The Father can meet you in between places: between what was familiar and what is next, between guilt and maturity, between leaving and returning, between fear and peace.</w:t>
      </w:r>
    </w:p>
    <w:p>
      <w:pPr>
        <w:spacing w:after="70"/>
      </w:pPr>
      <w:r>
        <w:rPr>
          <w:rFonts w:ascii="Georgia" w:hAnsi="Georgia"/>
          <w:b w:val="0"/>
          <w:i w:val="0"/>
          <w:color w:val="23211F"/>
          <w:sz w:val="18"/>
        </w:rPr>
        <w:t>Jacob speaks of returning in peace. That longing is deeply human. We want to know we will come through the unknown whole. We want assurance that the road will not swallow us. The Father's love gives something fear cannot manufacture: presence on the way. Today, breathe before fear finishes its sentence.</w:t>
      </w:r>
    </w:p>
    <w:p>
      <w:pPr>
        <w:spacing w:after="70"/>
      </w:pPr>
      <w:r>
        <w:rPr>
          <w:rFonts w:ascii="Georgia" w:hAnsi="Georgia"/>
          <w:b w:val="0"/>
          <w:i w:val="0"/>
          <w:color w:val="23211F"/>
          <w:sz w:val="18"/>
        </w:rPr>
        <w:t>You do not have to solve the whole road by noon.</w:t>
      </w:r>
    </w:p>
    <w:p>
      <w:pPr>
        <w:spacing w:before="40" w:after="100"/>
        <w:pBdr>
          <w:bottom w:val="single" w:sz="5" w:space="4" w:color="844F28"/>
        </w:pBdr>
      </w:pPr>
      <w:r>
        <w:rPr>
          <w:rFonts w:ascii="Georgia" w:hAnsi="Georgia"/>
          <w:b/>
          <w:color w:val="844F28"/>
          <w:sz w:val="20"/>
        </w:rPr>
        <w:t>You can surrender this leg of the journey to the God who knows how to bring His children home.</w:t>
      </w:r>
    </w:p>
    <w:p>
      <w:pPr>
        <w:spacing w:after="40"/>
      </w:pPr>
      <w:r>
        <w:rPr>
          <w:rFonts w:ascii="Aptos" w:hAnsi="Aptos"/>
          <w:b/>
          <w:color w:val="844F28"/>
          <w:sz w:val="14"/>
        </w:rPr>
        <w:t>PRAYER</w:t>
      </w:r>
    </w:p>
    <w:p>
      <w:pPr>
        <w:spacing w:after="80"/>
      </w:pPr>
      <w:r>
        <w:rPr>
          <w:rFonts w:ascii="Georgia" w:hAnsi="Georgia"/>
          <w:b w:val="0"/>
          <w:i/>
          <w:color w:val="23211F"/>
          <w:sz w:val="18"/>
        </w:rPr>
        <w:t>Father, meet me on the road between fear and peace. Teach me to trust Your presence when I do not know how the journey will unfold. Bring my heart back to You whole. Amen.</w:t>
      </w:r>
    </w:p>
    <w:p>
      <w:pPr>
        <w:spacing w:after="40"/>
      </w:pPr>
      <w:r>
        <w:rPr>
          <w:rFonts w:ascii="Aptos" w:hAnsi="Aptos"/>
          <w:b/>
          <w:color w:val="844F28"/>
          <w:sz w:val="14"/>
        </w:rPr>
        <w:t>REFLECT AND RESPOND</w:t>
      </w:r>
    </w:p>
    <w:p>
      <w:pPr>
        <w:spacing w:after="0"/>
      </w:pPr>
      <w:r>
        <w:rPr>
          <w:rFonts w:ascii="Georgia" w:hAnsi="Georgia"/>
          <w:b/>
          <w:i w:val="0"/>
          <w:color w:val="23211F"/>
          <w:sz w:val="18"/>
        </w:rPr>
        <w:t>When anxiety rises, take three slow breaths and pray, "Father, be with me on the way." Then sit with this question: What uncertain road am I walking right now, and where do I need to notice God's presence on the way?</w:t>
      </w:r>
    </w:p>
    <w:p>
      <w:r>
        <w:br w:type="page"/>
      </w:r>
    </w:p>
    <w:p>
      <w:pPr>
        <w:spacing w:after="40"/>
      </w:pPr>
      <w:r>
        <w:rPr>
          <w:rFonts w:ascii="Aptos" w:hAnsi="Aptos"/>
          <w:b/>
          <w:color w:val="844F28"/>
          <w:sz w:val="15"/>
        </w:rPr>
        <w:t>DAY 194  |  JULY 13</w:t>
      </w:r>
    </w:p>
    <w:p>
      <w:pPr>
        <w:pStyle w:val="Heading1"/>
        <w:keepNext/>
      </w:pPr>
      <w:r>
        <w:t>Covenant Mercy Can Wake a Waiting Heart Into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3:10  |  KJV</w:t>
            </w:r>
          </w:p>
          <w:p>
            <w:pPr>
              <w:spacing w:after="0" w:line="240" w:lineRule="auto"/>
            </w:pPr>
            <w:r>
              <w:rPr>
                <w:rFonts w:ascii="Georgia" w:hAnsi="Georgia"/>
                <w:i/>
                <w:color w:val="23211F"/>
                <w:sz w:val="18"/>
              </w:rPr>
              <w:t>Come now therefore, and I will send thee unto Pharaoh, that thou mayest bring forth my people the children of Israel out of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command to send Moses. This verse centers on hope that has waited under tension and now receives a holy push toward deliverance.</w:t>
      </w:r>
    </w:p>
    <w:p>
      <w:pPr>
        <w:spacing w:after="70"/>
      </w:pPr>
      <w:r>
        <w:rPr>
          <w:rFonts w:ascii="Georgia" w:hAnsi="Georgia"/>
          <w:b w:val="0"/>
          <w:i w:val="0"/>
          <w:color w:val="23211F"/>
          <w:sz w:val="18"/>
        </w:rPr>
        <w:t>Covenant mercy can wake a waiting heart into movement. Exodus 3:10 turns the encounter toward assignment. God has seen, heard, known, and promised. Now Moses is being sent into the deliverance story. Sabbath rest does not make calling passive. It roots calling in God before action begins.</w:t>
      </w:r>
    </w:p>
    <w:p>
      <w:pPr>
        <w:spacing w:after="70"/>
      </w:pPr>
      <w:r>
        <w:rPr>
          <w:rFonts w:ascii="Georgia" w:hAnsi="Georgia"/>
          <w:b w:val="0"/>
          <w:i w:val="0"/>
          <w:color w:val="23211F"/>
          <w:sz w:val="18"/>
        </w:rPr>
        <w:t>It reminds the heart that deliverance belongs to the Lord before the servant takes a step. Wake up to covenant mercy by letting Sabbath quiet self-importance and self-protection at the same time. You are not the savior. You are not dismissed either.</w:t>
      </w:r>
    </w:p>
    <w:p>
      <w:pPr>
        <w:spacing w:after="70"/>
      </w:pPr>
      <w:r>
        <w:rPr>
          <w:rFonts w:ascii="Georgia" w:hAnsi="Georgia"/>
          <w:b w:val="0"/>
          <w:i w:val="0"/>
          <w:color w:val="23211F"/>
          <w:sz w:val="18"/>
        </w:rPr>
        <w:t>God's mercy can send a person without making that person the source of the miracle. When God gives the holy push, hope becomes strong enough to move because it has been strengthened in Him. Eternal hope means the Father can call you into His work without handing you His throne.</w:t>
      </w:r>
    </w:p>
    <w:p>
      <w:pPr>
        <w:spacing w:after="70"/>
      </w:pPr>
      <w:r>
        <w:rPr>
          <w:rFonts w:ascii="Georgia" w:hAnsi="Georgia"/>
          <w:b w:val="0"/>
          <w:i w:val="0"/>
          <w:color w:val="23211F"/>
          <w:sz w:val="18"/>
        </w:rPr>
        <w:t>He sends, sustains, corrects, and completes. Sabbath keeps the heart honest: rest first, then obedience from trust.</w:t>
      </w:r>
    </w:p>
    <w:p>
      <w:pPr>
        <w:spacing w:before="40" w:after="100"/>
        <w:pBdr>
          <w:bottom w:val="single" w:sz="5" w:space="4" w:color="844F28"/>
        </w:pBdr>
      </w:pPr>
      <w:r>
        <w:rPr>
          <w:rFonts w:ascii="Georgia" w:hAnsi="Georgia"/>
          <w:b/>
          <w:color w:val="844F28"/>
          <w:sz w:val="20"/>
        </w:rPr>
        <w:t>During Sabbath rest, let covenant mercy wake you without making you frantic.</w:t>
      </w:r>
    </w:p>
    <w:p>
      <w:pPr>
        <w:spacing w:after="40"/>
      </w:pPr>
      <w:r>
        <w:rPr>
          <w:rFonts w:ascii="Aptos" w:hAnsi="Aptos"/>
          <w:b/>
          <w:color w:val="844F28"/>
          <w:sz w:val="14"/>
        </w:rPr>
        <w:t>PRAYER</w:t>
      </w:r>
    </w:p>
    <w:p>
      <w:pPr>
        <w:spacing w:after="80"/>
      </w:pPr>
      <w:r>
        <w:rPr>
          <w:rFonts w:ascii="Georgia" w:hAnsi="Georgia"/>
          <w:b w:val="0"/>
          <w:i/>
          <w:color w:val="23211F"/>
          <w:sz w:val="18"/>
        </w:rPr>
        <w:t>Father, wake me to covenant mercy. Teach me to rest before I move, and to obey without carrying what only You can carry.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ask God to separate one true assignment from one false burden. Then sit with this question: What true assignment needs Sabbath-rooted obedience, and what false burden do I need to release?</w:t>
      </w:r>
    </w:p>
    <w:p>
      <w:r>
        <w:br w:type="page"/>
      </w:r>
    </w:p>
    <w:p>
      <w:pPr>
        <w:spacing w:after="40"/>
      </w:pPr>
      <w:r>
        <w:rPr>
          <w:rFonts w:ascii="Aptos" w:hAnsi="Aptos"/>
          <w:b/>
          <w:color w:val="844F28"/>
          <w:sz w:val="15"/>
        </w:rPr>
        <w:t>DAY 195  |  JULY 14</w:t>
      </w:r>
    </w:p>
    <w:p>
      <w:pPr>
        <w:pStyle w:val="Heading1"/>
        <w:keepNext/>
      </w:pPr>
      <w:r>
        <w:t>Peace Led by the Father's Patience Often Becomes Specific</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32:14  |  KJV</w:t>
            </w:r>
          </w:p>
          <w:p>
            <w:pPr>
              <w:spacing w:after="0" w:line="240" w:lineRule="auto"/>
            </w:pPr>
            <w:r>
              <w:rPr>
                <w:rFonts w:ascii="Georgia" w:hAnsi="Georgia"/>
                <w:i/>
                <w:color w:val="23211F"/>
                <w:sz w:val="18"/>
              </w:rPr>
              <w:t>Two hundred she goats, and twenty he goats, two hundred ewes, and twenty rams,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first counted gift from the flock. This verse centers on chosen love becoming specific, patient, and costly without trying to purchase peace.</w:t>
      </w:r>
    </w:p>
    <w:p>
      <w:pPr>
        <w:spacing w:after="70"/>
      </w:pPr>
      <w:r>
        <w:rPr>
          <w:rFonts w:ascii="Georgia" w:hAnsi="Georgia"/>
          <w:b w:val="0"/>
          <w:i w:val="0"/>
          <w:color w:val="23211F"/>
          <w:sz w:val="18"/>
        </w:rPr>
        <w:t>Peace led by the Father's patience often becomes specific. Genesis 32:14 begins listing what Jacob sends ahead from what he owns. The verse may look like inventory, but in the story it is more than numbers. Jacob is moving toward a wounded relationship with deliberate offerings instead of empty words. This matters because love can remain vague when the heart is afraid.</w:t>
      </w:r>
    </w:p>
    <w:p>
      <w:pPr>
        <w:spacing w:after="70"/>
      </w:pPr>
      <w:r>
        <w:rPr>
          <w:rFonts w:ascii="Georgia" w:hAnsi="Georgia"/>
          <w:b w:val="0"/>
          <w:i w:val="0"/>
          <w:color w:val="23211F"/>
          <w:sz w:val="18"/>
        </w:rPr>
        <w:t>We may say we want peace, but resist the particular humility peace may require. Jacob's gift does not heal the whole history by itself. It does not control Esau. It does, however, show that approaching the unresolved place will ask something real from him. Let the reading shape one choice by asking where love needs to become concrete. A gentle answer may need to be written.</w:t>
      </w:r>
    </w:p>
    <w:p>
      <w:pPr>
        <w:spacing w:after="70"/>
      </w:pPr>
      <w:r>
        <w:rPr>
          <w:rFonts w:ascii="Georgia" w:hAnsi="Georgia"/>
          <w:b w:val="0"/>
          <w:i w:val="0"/>
          <w:color w:val="23211F"/>
          <w:sz w:val="18"/>
        </w:rPr>
        <w:t>A debt may need to be acknowledged. A repair may need to be planned. A pattern may need to stop. A private prayer may need to become a patient act of obedience. Do not only admire Jacob's movement from a distance. Ask where the Father is forming peace in you slowly enough to be honest. Ask where you are tempted to rush reconciliation so you do not have to feel the cost of humility.</w:t>
      </w:r>
    </w:p>
    <w:p>
      <w:pPr>
        <w:spacing w:after="70"/>
      </w:pPr>
      <w:r>
        <w:rPr>
          <w:rFonts w:ascii="Georgia" w:hAnsi="Georgia"/>
          <w:b w:val="0"/>
          <w:i w:val="0"/>
          <w:color w:val="23211F"/>
          <w:sz w:val="18"/>
        </w:rPr>
        <w:t>God's faithful promises do not make repair cheap. They make repair possible under God's mercy. The Father can lead the heart into patient, specific peace without letting the gift become a way to manipulate the outcome.</w:t>
      </w:r>
    </w:p>
    <w:p>
      <w:pPr>
        <w:spacing w:before="40" w:after="100"/>
        <w:pBdr>
          <w:bottom w:val="single" w:sz="5" w:space="4" w:color="844F28"/>
        </w:pBdr>
      </w:pPr>
      <w:r>
        <w:rPr>
          <w:rFonts w:ascii="Georgia" w:hAnsi="Georgia"/>
          <w:b/>
          <w:color w:val="844F28"/>
          <w:sz w:val="20"/>
        </w:rPr>
        <w:t>Peace grows stronger when love becomes honest enough to count the cost.</w:t>
      </w:r>
    </w:p>
    <w:p>
      <w:pPr>
        <w:spacing w:after="40"/>
      </w:pPr>
      <w:r>
        <w:rPr>
          <w:rFonts w:ascii="Aptos" w:hAnsi="Aptos"/>
          <w:b/>
          <w:color w:val="844F28"/>
          <w:sz w:val="14"/>
        </w:rPr>
        <w:t>PRAYER</w:t>
      </w:r>
    </w:p>
    <w:p>
      <w:pPr>
        <w:spacing w:after="80"/>
      </w:pPr>
      <w:r>
        <w:rPr>
          <w:rFonts w:ascii="Georgia" w:hAnsi="Georgia"/>
          <w:b w:val="0"/>
          <w:i/>
          <w:color w:val="23211F"/>
          <w:sz w:val="18"/>
        </w:rPr>
        <w:t>Father, let Your patience lead me into peace that is specific, humble, and free from control. Form love in me until it can move with wisdom.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concrete act of peace that expresses humility without trying to control the other person's response. Then sit with this question: Where does peace need to become a concrete act instead of a vague desire?</w:t>
      </w:r>
    </w:p>
    <w:p>
      <w:r>
        <w:br w:type="page"/>
      </w:r>
    </w:p>
    <w:p>
      <w:pPr>
        <w:spacing w:after="40"/>
      </w:pPr>
      <w:r>
        <w:rPr>
          <w:rFonts w:ascii="Aptos" w:hAnsi="Aptos"/>
          <w:b/>
          <w:color w:val="844F28"/>
          <w:sz w:val="15"/>
        </w:rPr>
        <w:t>DAY 196  |  JULY 15</w:t>
      </w:r>
    </w:p>
    <w:p>
      <w:pPr>
        <w:pStyle w:val="Heading1"/>
        <w:keepNext/>
      </w:pPr>
      <w:r>
        <w:t>Grace Speaks Before Performance Can Begin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1:3  |  KJV</w:t>
            </w:r>
          </w:p>
          <w:p>
            <w:pPr>
              <w:spacing w:after="0" w:line="240" w:lineRule="auto"/>
            </w:pPr>
            <w:r>
              <w:rPr>
                <w:rFonts w:ascii="Georgia" w:hAnsi="Georgia"/>
                <w:i/>
                <w:color w:val="23211F"/>
                <w:sz w:val="18"/>
              </w:rPr>
              <w:t>And God said, Let there be light: and there was light.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effective word bringing light before human effort exists.</w:t>
      </w:r>
    </w:p>
    <w:p>
      <w:pPr>
        <w:spacing w:after="70"/>
      </w:pPr>
      <w:r>
        <w:rPr>
          <w:rFonts w:ascii="Georgia" w:hAnsi="Georgia"/>
          <w:b w:val="0"/>
          <w:i w:val="0"/>
          <w:color w:val="23211F"/>
          <w:sz w:val="18"/>
        </w:rPr>
        <w:t>Grace speaks before performance can begin. Genesis 1:3 gives the first recorded divine command in creation: God speaks light, and light is. No human hand helps it arrive. No creature earns it. The word of God brings what the darkness could not produce. During Sabbath rest, let that order quiet your striving.</w:t>
      </w:r>
    </w:p>
    <w:p>
      <w:pPr>
        <w:spacing w:after="70"/>
      </w:pPr>
      <w:r>
        <w:rPr>
          <w:rFonts w:ascii="Georgia" w:hAnsi="Georgia"/>
          <w:b w:val="0"/>
          <w:i w:val="0"/>
          <w:color w:val="23211F"/>
          <w:sz w:val="18"/>
        </w:rPr>
        <w:t>Light comes from God's command before there is a human workday, a human record, a human resume, or a human explanation. Grace is not lazy. It is first. It is source. It is the gift that makes faithful response possible. Bring the Scripture into ordinary life by letting God's word enter the dark place before you start trying to impress Him with activity.</w:t>
      </w:r>
    </w:p>
    <w:p>
      <w:pPr>
        <w:spacing w:after="70"/>
      </w:pPr>
      <w:r>
        <w:rPr>
          <w:rFonts w:ascii="Georgia" w:hAnsi="Georgia"/>
          <w:b w:val="0"/>
          <w:i w:val="0"/>
          <w:color w:val="23211F"/>
          <w:sz w:val="18"/>
        </w:rPr>
        <w:t>Sabbath is not a reward for being useful enough all week. It is a holy rhythm that teaches the heart to receive, rest, worship, and then act from life. Love that moves into action must keep returning to this order. If you act without receiving light, you will serve from shadows.</w:t>
      </w:r>
    </w:p>
    <w:p>
      <w:pPr>
        <w:spacing w:after="70"/>
      </w:pPr>
      <w:r>
        <w:rPr>
          <w:rFonts w:ascii="Georgia" w:hAnsi="Georgia"/>
          <w:b w:val="0"/>
          <w:i w:val="0"/>
          <w:color w:val="23211F"/>
          <w:sz w:val="18"/>
        </w:rPr>
        <w:t>If you rest without listening to God, rest will become merely escape. But when the Father's word speaks light, rest becomes worship and action becomes response.</w:t>
      </w:r>
    </w:p>
    <w:p>
      <w:pPr>
        <w:spacing w:before="40" w:after="100"/>
        <w:pBdr>
          <w:bottom w:val="single" w:sz="5" w:space="4" w:color="844F28"/>
        </w:pBdr>
      </w:pPr>
      <w:r>
        <w:rPr>
          <w:rFonts w:ascii="Georgia" w:hAnsi="Georgia"/>
          <w:b/>
          <w:color w:val="844F28"/>
          <w:sz w:val="20"/>
        </w:rPr>
        <w:t>During Sabbath rest, let grace speak first: Let there be light.</w:t>
      </w:r>
    </w:p>
    <w:p>
      <w:pPr>
        <w:spacing w:after="40"/>
      </w:pPr>
      <w:r>
        <w:rPr>
          <w:rFonts w:ascii="Aptos" w:hAnsi="Aptos"/>
          <w:b/>
          <w:color w:val="844F28"/>
          <w:sz w:val="14"/>
        </w:rPr>
        <w:t>PRAYER</w:t>
      </w:r>
    </w:p>
    <w:p>
      <w:pPr>
        <w:spacing w:after="80"/>
      </w:pPr>
      <w:r>
        <w:rPr>
          <w:rFonts w:ascii="Georgia" w:hAnsi="Georgia"/>
          <w:b w:val="0"/>
          <w:i/>
          <w:color w:val="23211F"/>
          <w:sz w:val="18"/>
        </w:rPr>
        <w:t>Father, speak light before I perform. Teach me to receive grace during Sabbath rest, to rest in Your word, and to move from the light You give. Amen.</w:t>
      </w:r>
    </w:p>
    <w:p>
      <w:pPr>
        <w:spacing w:after="40"/>
      </w:pPr>
      <w:r>
        <w:rPr>
          <w:rFonts w:ascii="Aptos" w:hAnsi="Aptos"/>
          <w:b/>
          <w:color w:val="844F28"/>
          <w:sz w:val="14"/>
        </w:rPr>
        <w:t>REFLECT AND RESPOND</w:t>
      </w:r>
    </w:p>
    <w:p>
      <w:pPr>
        <w:spacing w:after="0"/>
      </w:pPr>
      <w:r>
        <w:rPr>
          <w:rFonts w:ascii="Georgia" w:hAnsi="Georgia"/>
          <w:b/>
          <w:i w:val="0"/>
          <w:color w:val="23211F"/>
          <w:sz w:val="18"/>
        </w:rPr>
        <w:t>Begin Sabbath rest by asking God to speak light into one dark or confused place before you try to solve it. Then sit with this question: Where do I need God's light before I try to work, explain, or fix?</w:t>
      </w:r>
    </w:p>
    <w:p>
      <w:r>
        <w:br w:type="page"/>
      </w:r>
    </w:p>
    <w:p>
      <w:pPr>
        <w:spacing w:after="40"/>
      </w:pPr>
      <w:r>
        <w:rPr>
          <w:rFonts w:ascii="Aptos" w:hAnsi="Aptos"/>
          <w:b/>
          <w:color w:val="844F28"/>
          <w:sz w:val="15"/>
        </w:rPr>
        <w:t>DAY 197  |  JULY 16</w:t>
      </w:r>
    </w:p>
    <w:p>
      <w:pPr>
        <w:pStyle w:val="Heading1"/>
        <w:keepNext/>
      </w:pPr>
      <w:r>
        <w:t>Beloved Identity Is Not Passive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30:5  |  KJV</w:t>
            </w:r>
          </w:p>
          <w:p>
            <w:pPr>
              <w:spacing w:after="0" w:line="240" w:lineRule="auto"/>
            </w:pPr>
            <w:r>
              <w:rPr>
                <w:rFonts w:ascii="Georgia" w:hAnsi="Georgia"/>
                <w:i/>
                <w:color w:val="23211F"/>
                <w:sz w:val="18"/>
              </w:rPr>
              <w:t>And the LORD thy God will bring thee into the land which thy fathers possessed, and thou shalt possess it; and he will do thee good, and multiply thee above thy fathers.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speaks of God bringing His people into promise and doing them good.</w:t>
      </w:r>
    </w:p>
    <w:p>
      <w:pPr>
        <w:spacing w:after="70"/>
      </w:pPr>
      <w:r>
        <w:rPr>
          <w:rFonts w:ascii="Georgia" w:hAnsi="Georgia"/>
          <w:b w:val="0"/>
          <w:i w:val="0"/>
          <w:color w:val="23211F"/>
          <w:sz w:val="18"/>
        </w:rPr>
        <w:t>Beloved identity is not passive. It rests in love and then moves where love sends. Deuteronomy 30:5 speaks of the Lord bringing His people into the land and doing them good. The movement begins with God. He brings, restores, and gives a future. The people are not inventing identity from emptiness; they are receiving life from covenant love.</w:t>
      </w:r>
    </w:p>
    <w:p>
      <w:pPr>
        <w:spacing w:after="70"/>
      </w:pPr>
      <w:r>
        <w:rPr>
          <w:rFonts w:ascii="Georgia" w:hAnsi="Georgia"/>
          <w:b w:val="0"/>
          <w:i w:val="0"/>
          <w:color w:val="23211F"/>
          <w:sz w:val="18"/>
        </w:rPr>
        <w:t>Sometimes rest feels impossible because we think everything depends on us. We strain to prove we are worthy of promise, worthy of usefulness, worthy of being called. But the Father does not send His children from panic. He sends from belonging. Resting in love that sends you means trusting that God can bring you into the places He has prepared without making you perform your way into His affection.</w:t>
      </w:r>
    </w:p>
    <w:p>
      <w:pPr>
        <w:spacing w:after="70"/>
      </w:pPr>
      <w:r>
        <w:rPr>
          <w:rFonts w:ascii="Georgia" w:hAnsi="Georgia"/>
          <w:b w:val="0"/>
          <w:i w:val="0"/>
          <w:color w:val="23211F"/>
          <w:sz w:val="18"/>
        </w:rPr>
        <w:t>The next step may still require courage. It may require discipline, obedience, prayer, apology, study, service, or waiting. But the posture is different. You are not running to become beloved. You are walking because you are held by the One who calls. There is also humility here. Promise is not possession for pride.</w:t>
      </w:r>
    </w:p>
    <w:p>
      <w:pPr>
        <w:spacing w:after="70"/>
      </w:pPr>
      <w:r>
        <w:rPr>
          <w:rFonts w:ascii="Georgia" w:hAnsi="Georgia"/>
          <w:b w:val="0"/>
          <w:i w:val="0"/>
          <w:color w:val="23211F"/>
          <w:sz w:val="18"/>
        </w:rPr>
        <w:t>If God brings you into a fruitful place, it is because His goodness is at work.</w:t>
      </w:r>
    </w:p>
    <w:p>
      <w:pPr>
        <w:spacing w:before="40" w:after="100"/>
        <w:pBdr>
          <w:bottom w:val="single" w:sz="5" w:space="4" w:color="844F28"/>
        </w:pBdr>
      </w:pPr>
      <w:r>
        <w:rPr>
          <w:rFonts w:ascii="Georgia" w:hAnsi="Georgia"/>
          <w:b/>
          <w:color w:val="844F28"/>
          <w:sz w:val="20"/>
        </w:rPr>
        <w:t>Beloved identity receives good from the Father and becomes generous rather than entitled.</w:t>
      </w:r>
    </w:p>
    <w:p>
      <w:pPr>
        <w:spacing w:after="40"/>
      </w:pPr>
      <w:r>
        <w:rPr>
          <w:rFonts w:ascii="Aptos" w:hAnsi="Aptos"/>
          <w:b/>
          <w:color w:val="844F28"/>
          <w:sz w:val="14"/>
        </w:rPr>
        <w:t>PRAYER</w:t>
      </w:r>
    </w:p>
    <w:p>
      <w:pPr>
        <w:spacing w:after="80"/>
      </w:pPr>
      <w:r>
        <w:rPr>
          <w:rFonts w:ascii="Georgia" w:hAnsi="Georgia"/>
          <w:b w:val="0"/>
          <w:i/>
          <w:color w:val="23211F"/>
          <w:sz w:val="18"/>
        </w:rPr>
        <w:t>Father, teach me to rest in Your love before I move. Bring me where You want me to go, do good in me, and keep my heart humble when Your promise bears fruit.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you take a necessary step today, pause and receive it as a sent step from belonging, not a rushed step from pressure. Then sit with this question: What step am I trying to take from pressure that God wants me to take from beloved identity?</w:t>
      </w:r>
    </w:p>
    <w:p>
      <w:r>
        <w:br w:type="page"/>
      </w:r>
    </w:p>
    <w:p>
      <w:pPr>
        <w:spacing w:after="40"/>
      </w:pPr>
      <w:r>
        <w:rPr>
          <w:rFonts w:ascii="Aptos" w:hAnsi="Aptos"/>
          <w:b/>
          <w:color w:val="844F28"/>
          <w:sz w:val="15"/>
        </w:rPr>
        <w:t>DAY 198  |  JULY 17</w:t>
      </w:r>
    </w:p>
    <w:p>
      <w:pPr>
        <w:pStyle w:val="Heading1"/>
        <w:keepNext/>
      </w:pPr>
      <w:r>
        <w:t>Love Stronger Than Fear Reminds You Who Brought You This Far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15:7  |  KJV</w:t>
            </w:r>
          </w:p>
          <w:p>
            <w:pPr>
              <w:spacing w:after="0" w:line="240" w:lineRule="auto"/>
            </w:pPr>
            <w:r>
              <w:rPr>
                <w:rFonts w:ascii="Georgia" w:hAnsi="Georgia"/>
                <w:i/>
                <w:color w:val="23211F"/>
                <w:sz w:val="18"/>
              </w:rPr>
              <w:t>And he said unto him, I am the LORD that brought thee out of Ur of the Chaldees, to give thee this land to inherit it.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covenant identity, past leading, and promised inheritance.</w:t>
      </w:r>
    </w:p>
    <w:p>
      <w:pPr>
        <w:spacing w:after="70"/>
      </w:pPr>
      <w:r>
        <w:rPr>
          <w:rFonts w:ascii="Georgia" w:hAnsi="Georgia"/>
          <w:b w:val="0"/>
          <w:i w:val="0"/>
          <w:color w:val="23211F"/>
          <w:sz w:val="18"/>
        </w:rPr>
        <w:t>Love stronger than fear reminds you who brought you this far. Genesis 15:7 is not merely a statement about land. It is God naming Himself through His past faithfulness. He is the Lord who brought Abram out. He is the One who began the journey. He is the One who still holds the inheritance promise. Sabbath invites the heart to stop measuring the future by pressure and remember the God who has already led.</w:t>
      </w:r>
    </w:p>
    <w:p>
      <w:pPr>
        <w:spacing w:after="70"/>
      </w:pPr>
      <w:r>
        <w:rPr>
          <w:rFonts w:ascii="Georgia" w:hAnsi="Georgia"/>
          <w:b w:val="0"/>
          <w:i w:val="0"/>
          <w:color w:val="23211F"/>
          <w:sz w:val="18"/>
        </w:rPr>
        <w:t>Rest becomes a holy witness: the One who brought me out is still faithful while I wait. Let the reading shape one choice by remembering God's history with you. Fear says, "You are alone in the next step." Sabbath says, "Remember the Lord who has been carrying you." Fear points to what is unfinished. Sabbath points to the faithful Creator and Redeemer who is not finished.</w:t>
      </w:r>
    </w:p>
    <w:p>
      <w:pPr>
        <w:spacing w:after="70"/>
      </w:pPr>
      <w:r>
        <w:rPr>
          <w:rFonts w:ascii="Georgia" w:hAnsi="Georgia"/>
          <w:b w:val="0"/>
          <w:i w:val="0"/>
          <w:color w:val="23211F"/>
          <w:sz w:val="18"/>
        </w:rPr>
        <w:t>Hard seasons can make memory selective. We remember the ache more easily than the rescue. We remember the delay more loudly than the call. The Father restores the heart by bringing His faithfulness back into view. During Sabbath rest, let rest become remembrance. Let remembrance become trust. Let trust become quiet courage for the road ahead.</w:t>
      </w:r>
    </w:p>
    <w:p>
      <w:pPr>
        <w:spacing w:after="70"/>
      </w:pPr>
      <w:r>
        <w:rPr>
          <w:rFonts w:ascii="Georgia" w:hAnsi="Georgia"/>
          <w:b w:val="0"/>
          <w:i w:val="0"/>
          <w:color w:val="23211F"/>
          <w:sz w:val="18"/>
        </w:rPr>
        <w:t>The God who brought you out has not forgotten where He is taking you.</w:t>
      </w:r>
    </w:p>
    <w:p>
      <w:pPr>
        <w:spacing w:before="40" w:after="100"/>
        <w:pBdr>
          <w:bottom w:val="single" w:sz="5" w:space="4" w:color="844F28"/>
        </w:pBdr>
      </w:pPr>
      <w:r>
        <w:rPr>
          <w:rFonts w:ascii="Georgia" w:hAnsi="Georgia"/>
          <w:b/>
          <w:color w:val="844F28"/>
          <w:sz w:val="20"/>
        </w:rPr>
        <w:t>His love is stronger than the fear that tries to make the promise feel abandoned.</w:t>
      </w:r>
    </w:p>
    <w:p>
      <w:pPr>
        <w:spacing w:after="40"/>
      </w:pPr>
      <w:r>
        <w:rPr>
          <w:rFonts w:ascii="Aptos" w:hAnsi="Aptos"/>
          <w:b/>
          <w:color w:val="844F28"/>
          <w:sz w:val="14"/>
        </w:rPr>
        <w:t>PRAYER</w:t>
      </w:r>
    </w:p>
    <w:p>
      <w:pPr>
        <w:spacing w:after="80"/>
      </w:pPr>
      <w:r>
        <w:rPr>
          <w:rFonts w:ascii="Georgia" w:hAnsi="Georgia"/>
          <w:b w:val="0"/>
          <w:i/>
          <w:color w:val="23211F"/>
          <w:sz w:val="18"/>
        </w:rPr>
        <w:t>Father, help me see again Your love stronger than fear. Let Sabbath rest remind me that You have led me, You are leading me, and Your promise is not abandoned.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list three ways God has led you before, then rest your next concern under that remembrance. Then sit with this question: What past faithfulness do I need to remember so fear does not define my future?</w:t>
      </w:r>
    </w:p>
    <w:p>
      <w:r>
        <w:br w:type="page"/>
      </w:r>
    </w:p>
    <w:p>
      <w:pPr>
        <w:spacing w:after="40"/>
      </w:pPr>
      <w:r>
        <w:rPr>
          <w:rFonts w:ascii="Aptos" w:hAnsi="Aptos"/>
          <w:b/>
          <w:color w:val="844F28"/>
          <w:sz w:val="15"/>
        </w:rPr>
        <w:t>DAY 199  |  JULY 18</w:t>
      </w:r>
    </w:p>
    <w:p>
      <w:pPr>
        <w:pStyle w:val="Heading1"/>
        <w:keepNext/>
      </w:pPr>
      <w:r>
        <w:t>Mercy Is Becoming Practical Protection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45:11  |  KJV</w:t>
            </w:r>
          </w:p>
          <w:p>
            <w:pPr>
              <w:spacing w:after="0" w:line="240" w:lineRule="auto"/>
            </w:pPr>
            <w:r>
              <w:rPr>
                <w:rFonts w:ascii="Georgia" w:hAnsi="Georgia"/>
                <w:i/>
                <w:color w:val="23211F"/>
                <w:sz w:val="18"/>
              </w:rPr>
              <w:t>And there will I nourish thee; for yet there are five years of famine; lest thou, and thy household, and all that thou hast, come to poverty.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Joseph's promise to provide so his family will not fall into poverty during the remaining famine. This verse centers on protective compassion that plans ahead.</w:t>
      </w:r>
    </w:p>
    <w:p>
      <w:pPr>
        <w:spacing w:after="70"/>
      </w:pPr>
      <w:r>
        <w:rPr>
          <w:rFonts w:ascii="Georgia" w:hAnsi="Georgia"/>
          <w:b w:val="0"/>
          <w:i w:val="0"/>
          <w:color w:val="23211F"/>
          <w:sz w:val="18"/>
        </w:rPr>
        <w:t>Love stronger than fear does not merely feel compassion. It prepares provision. Genesis 45:11 shows Joseph promising to care for his family in the remaining years of famine so they will not be reduced to poverty. Mercy is becoming practical protection. Sabbath rest invites the heart to listen for God's provision before fear starts writing the plan.</w:t>
      </w:r>
    </w:p>
    <w:p>
      <w:pPr>
        <w:spacing w:after="70"/>
      </w:pPr>
      <w:r>
        <w:rPr>
          <w:rFonts w:ascii="Georgia" w:hAnsi="Georgia"/>
          <w:b w:val="0"/>
          <w:i w:val="0"/>
          <w:color w:val="23211F"/>
          <w:sz w:val="18"/>
        </w:rPr>
        <w:t>Fear rushes. Fear hoards. Fear imagines only lack. But holy rest makes room to hear the Father say, "I know what remains, and I know how to provide." Listen for love stronger than fear by letting compassion become wiser than anxiety. Protective mercy does not deny the famine.</w:t>
      </w:r>
    </w:p>
    <w:p>
      <w:pPr>
        <w:spacing w:after="70"/>
      </w:pPr>
      <w:r>
        <w:rPr>
          <w:rFonts w:ascii="Georgia" w:hAnsi="Georgia"/>
          <w:b w:val="0"/>
          <w:i w:val="0"/>
          <w:color w:val="23211F"/>
          <w:sz w:val="18"/>
        </w:rPr>
        <w:t>It considers the years ahead and trusts God for provision that is faithful, practical, and generous. Lack does not get the first word over your identity. Fear does not get to define the household. The Father can speak care into the places where scarcity has been loud.</w:t>
      </w:r>
    </w:p>
    <w:p>
      <w:pPr>
        <w:spacing w:after="70"/>
      </w:pPr>
      <w:r>
        <w:rPr>
          <w:rFonts w:ascii="Georgia" w:hAnsi="Georgia"/>
          <w:b w:val="0"/>
          <w:i w:val="0"/>
          <w:color w:val="23211F"/>
          <w:sz w:val="18"/>
        </w:rPr>
        <w:t>Called by love means you are invited to receive and practice compassion that plans without fearful haste, provides without pride, and rests without pretending there is no need.</w:t>
      </w:r>
    </w:p>
    <w:p>
      <w:pPr>
        <w:spacing w:before="40" w:after="100"/>
        <w:pBdr>
          <w:bottom w:val="single" w:sz="5" w:space="4" w:color="844F28"/>
        </w:pBdr>
      </w:pPr>
      <w:r>
        <w:rPr>
          <w:rFonts w:ascii="Georgia" w:hAnsi="Georgia"/>
          <w:b/>
          <w:color w:val="844F28"/>
          <w:sz w:val="20"/>
        </w:rPr>
        <w:t>During Sabbath rest, listen for provision before fear names the future.</w:t>
      </w:r>
    </w:p>
    <w:p>
      <w:pPr>
        <w:spacing w:after="40"/>
      </w:pPr>
      <w:r>
        <w:rPr>
          <w:rFonts w:ascii="Aptos" w:hAnsi="Aptos"/>
          <w:b/>
          <w:color w:val="844F28"/>
          <w:sz w:val="14"/>
        </w:rPr>
        <w:t>PRAYER</w:t>
      </w:r>
    </w:p>
    <w:p>
      <w:pPr>
        <w:spacing w:after="80"/>
      </w:pPr>
      <w:r>
        <w:rPr>
          <w:rFonts w:ascii="Georgia" w:hAnsi="Georgia"/>
          <w:b w:val="0"/>
          <w:i/>
          <w:color w:val="23211F"/>
          <w:sz w:val="18"/>
        </w:rPr>
        <w:t>Father, let Your love be stronger than fear in me. Teach me to rest, listen, and trust Your provision for what remains without letting scarcity name my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bring one future need before God and ask Him to replace fearful planning with restful, practical trust. Then sit with this question: What future need do I need to bring into Sabbath rest before fear writes the plan?</w:t>
      </w:r>
    </w:p>
    <w:p>
      <w:r>
        <w:br w:type="page"/>
      </w:r>
    </w:p>
    <w:p>
      <w:pPr>
        <w:spacing w:after="40"/>
      </w:pPr>
      <w:r>
        <w:rPr>
          <w:rFonts w:ascii="Aptos" w:hAnsi="Aptos"/>
          <w:b/>
          <w:color w:val="844F28"/>
          <w:sz w:val="15"/>
        </w:rPr>
        <w:t>DAY 200  |  JULY 19</w:t>
      </w:r>
    </w:p>
    <w:p>
      <w:pPr>
        <w:pStyle w:val="Heading1"/>
        <w:keepNext/>
      </w:pPr>
      <w:r>
        <w:t>Restoring Compassion Is Not Fragile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15:12  |  KJV</w:t>
            </w:r>
          </w:p>
          <w:p>
            <w:pPr>
              <w:spacing w:after="0" w:line="240" w:lineRule="auto"/>
            </w:pPr>
            <w:r>
              <w:rPr>
                <w:rFonts w:ascii="Georgia" w:hAnsi="Georgia"/>
                <w:i/>
                <w:color w:val="23211F"/>
                <w:sz w:val="18"/>
              </w:rPr>
              <w:t>Thou stretchedst out thy right hand, the earth swallowed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Lord's outstretched hand. This verse centers on faithful power that restores safety after oppression has tried to swallow peace.</w:t>
      </w:r>
    </w:p>
    <w:p>
      <w:pPr>
        <w:spacing w:after="70"/>
      </w:pPr>
      <w:r>
        <w:rPr>
          <w:rFonts w:ascii="Georgia" w:hAnsi="Georgia"/>
          <w:b w:val="0"/>
          <w:i w:val="0"/>
          <w:color w:val="23211F"/>
          <w:sz w:val="18"/>
        </w:rPr>
        <w:t>Restoring compassion is not fragile. Exodus 15:12 remembers the Lord's hand stretched out and the threat removed. The image is strong, but the pastoral center is not revenge. It is the faithfulness of God making space for His people to breathe. God's faithfulness is not only a doctrine to admire. It becomes lived wisdom in the kitchen, in a hard conversation, in grief, in ministry, in work, and in private prayer when the heart needs something steadier than its own emotional weather.</w:t>
      </w:r>
    </w:p>
    <w:p>
      <w:pPr>
        <w:spacing w:after="70"/>
      </w:pPr>
      <w:r>
        <w:rPr>
          <w:rFonts w:ascii="Georgia" w:hAnsi="Georgia"/>
          <w:b w:val="0"/>
          <w:i w:val="0"/>
          <w:color w:val="23211F"/>
          <w:sz w:val="18"/>
        </w:rPr>
        <w:t>Let the reading shape one choice by letting the Father's faithfulness return order to what pressure scattered. Some days leave the soul feeling chased, crowded, or diminished. The Lord knows how to stretch His hand into places where human effort cannot make peace hold. There is a kind of hurry that proves the heart has not yet received safety.</w:t>
      </w:r>
    </w:p>
    <w:p>
      <w:pPr>
        <w:spacing w:after="70"/>
      </w:pPr>
      <w:r>
        <w:rPr>
          <w:rFonts w:ascii="Georgia" w:hAnsi="Georgia"/>
          <w:b w:val="0"/>
          <w:i w:val="0"/>
          <w:color w:val="23211F"/>
          <w:sz w:val="18"/>
        </w:rPr>
        <w:t>Pause long enough to remember that God's faithfulness can hold what your hands cannot repair in one morning. Daily surrender lets compassion become practical. It changes how you answer family, how you carry work, how you grieve honestly, and how you pray when no one sees. The Father's restoring love does not make you careless.</w:t>
      </w:r>
    </w:p>
    <w:p>
      <w:pPr>
        <w:spacing w:after="70"/>
      </w:pPr>
      <w:r>
        <w:rPr>
          <w:rFonts w:ascii="Georgia" w:hAnsi="Georgia"/>
          <w:b w:val="0"/>
          <w:i w:val="0"/>
          <w:color w:val="23211F"/>
          <w:sz w:val="18"/>
        </w:rPr>
        <w:t>It makes you steady.</w:t>
      </w:r>
    </w:p>
    <w:p>
      <w:pPr>
        <w:spacing w:before="40" w:after="100"/>
        <w:pBdr>
          <w:bottom w:val="single" w:sz="5" w:space="4" w:color="844F28"/>
        </w:pBdr>
      </w:pPr>
      <w:r>
        <w:rPr>
          <w:rFonts w:ascii="Georgia" w:hAnsi="Georgia"/>
          <w:b/>
          <w:color w:val="844F28"/>
          <w:sz w:val="20"/>
        </w:rPr>
        <w:t>The faithful hand of God can restore peace where pressure made the heart feel crowded.</w:t>
      </w:r>
    </w:p>
    <w:p>
      <w:pPr>
        <w:spacing w:after="40"/>
      </w:pPr>
      <w:r>
        <w:rPr>
          <w:rFonts w:ascii="Aptos" w:hAnsi="Aptos"/>
          <w:b/>
          <w:color w:val="844F28"/>
          <w:sz w:val="14"/>
        </w:rPr>
        <w:t>PRAYER</w:t>
      </w:r>
    </w:p>
    <w:p>
      <w:pPr>
        <w:spacing w:after="80"/>
      </w:pPr>
      <w:r>
        <w:rPr>
          <w:rFonts w:ascii="Georgia" w:hAnsi="Georgia"/>
          <w:b w:val="0"/>
          <w:i/>
          <w:color w:val="23211F"/>
          <w:sz w:val="18"/>
        </w:rPr>
        <w:t>Father, stretch Your faithful compassion over the places in me that feel crowded by pressure. Restore my peace and make my next step steady.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entering one demanding space, pause and ask the Father to restore steadiness before you speak or act. Then sit with this question: Where do I need God's faithfulness to restore safety, order, or breathing room today?</w:t>
      </w:r>
    </w:p>
    <w:p>
      <w:r>
        <w:br w:type="page"/>
      </w:r>
    </w:p>
    <w:p>
      <w:pPr>
        <w:spacing w:after="40"/>
      </w:pPr>
      <w:r>
        <w:rPr>
          <w:rFonts w:ascii="Aptos" w:hAnsi="Aptos"/>
          <w:b/>
          <w:color w:val="844F28"/>
          <w:sz w:val="15"/>
        </w:rPr>
        <w:t>DAY 201  |  JULY 20</w:t>
      </w:r>
    </w:p>
    <w:p>
      <w:pPr>
        <w:pStyle w:val="Heading1"/>
        <w:keepNext/>
      </w:pPr>
      <w:r>
        <w:t>God Is Not Frantic in His Creating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1:13  |  KJV</w:t>
            </w:r>
          </w:p>
          <w:p>
            <w:pPr>
              <w:spacing w:after="0" w:line="240" w:lineRule="auto"/>
            </w:pPr>
            <w:r>
              <w:rPr>
                <w:rFonts w:ascii="Georgia" w:hAnsi="Georgia"/>
                <w:i/>
                <w:color w:val="23211F"/>
                <w:sz w:val="18"/>
              </w:rPr>
              <w:t>And the evening and the morning were the third day.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completed day rhythm and the movement of creation through evening into morning.</w:t>
      </w:r>
    </w:p>
    <w:p>
      <w:pPr>
        <w:spacing w:after="70"/>
      </w:pPr>
      <w:r>
        <w:rPr>
          <w:rFonts w:ascii="Georgia" w:hAnsi="Georgia"/>
          <w:b w:val="0"/>
          <w:i w:val="0"/>
          <w:color w:val="23211F"/>
          <w:sz w:val="18"/>
        </w:rPr>
        <w:t>Love that sends you also teaches you rhythm. Genesis 1:13 closes the third day with evening and morning. God is not frantic in His creating. His work has order. His day has boundary. His movement has completion. During Sabbath rest, receive the mercy of a God who does not need anxious urgency to be productive.</w:t>
      </w:r>
    </w:p>
    <w:p>
      <w:pPr>
        <w:spacing w:after="70"/>
      </w:pPr>
      <w:r>
        <w:rPr>
          <w:rFonts w:ascii="Georgia" w:hAnsi="Georgia"/>
          <w:b w:val="0"/>
          <w:i w:val="0"/>
          <w:color w:val="23211F"/>
          <w:sz w:val="18"/>
        </w:rPr>
        <w:t>The same Father who gathers waters, reveals ground, and calls forth seed-bearing life also marks the day. He does not leave creation in endless striving. Receive the passage's invitation by letting Sabbath remind you that you are not sent from exhaustion. You are sent from belonging, worship, rest, and trust.</w:t>
      </w:r>
    </w:p>
    <w:p>
      <w:pPr>
        <w:spacing w:after="70"/>
      </w:pPr>
      <w:r>
        <w:rPr>
          <w:rFonts w:ascii="Georgia" w:hAnsi="Georgia"/>
          <w:b w:val="0"/>
          <w:i w:val="0"/>
          <w:color w:val="23211F"/>
          <w:sz w:val="18"/>
        </w:rPr>
        <w:t>The Father knows you personally. He knows what He assigned and what He did not assign. He knows when evening needs to be evening and morning needs to be morning. Love that moves into action must learn holy rhythm, or it will confuse overextension with obedience. Rest is not refusal to love.</w:t>
      </w:r>
    </w:p>
    <w:p>
      <w:pPr>
        <w:spacing w:after="70"/>
      </w:pPr>
      <w:r>
        <w:rPr>
          <w:rFonts w:ascii="Georgia" w:hAnsi="Georgia"/>
          <w:b w:val="0"/>
          <w:i w:val="0"/>
          <w:color w:val="23211F"/>
          <w:sz w:val="18"/>
        </w:rPr>
        <w:t>Sabbath rest is one of the ways love is purified from self-importance. It teaches the heart to stop, worship, receive, and then move when God sends.</w:t>
      </w:r>
    </w:p>
    <w:p>
      <w:pPr>
        <w:spacing w:before="40" w:after="100"/>
        <w:pBdr>
          <w:bottom w:val="single" w:sz="5" w:space="4" w:color="844F28"/>
        </w:pBdr>
      </w:pPr>
      <w:r>
        <w:rPr>
          <w:rFonts w:ascii="Georgia" w:hAnsi="Georgia"/>
          <w:b/>
          <w:color w:val="844F28"/>
          <w:sz w:val="20"/>
        </w:rPr>
        <w:t>During Sabbath rest, let the Father awaken love without letting pressure become your lord.</w:t>
      </w:r>
    </w:p>
    <w:p>
      <w:pPr>
        <w:spacing w:after="40"/>
      </w:pPr>
      <w:r>
        <w:rPr>
          <w:rFonts w:ascii="Aptos" w:hAnsi="Aptos"/>
          <w:b/>
          <w:color w:val="844F28"/>
          <w:sz w:val="14"/>
        </w:rPr>
        <w:t>PRAYER</w:t>
      </w:r>
    </w:p>
    <w:p>
      <w:pPr>
        <w:spacing w:after="80"/>
      </w:pPr>
      <w:r>
        <w:rPr>
          <w:rFonts w:ascii="Georgia" w:hAnsi="Georgia"/>
          <w:b w:val="0"/>
          <w:i/>
          <w:color w:val="23211F"/>
          <w:sz w:val="18"/>
        </w:rPr>
        <w:t>Father, awaken love that moves from Sabbath rest instead of anxious striving. Teach me Your rhythm, name me as Your child, and send me from worship when it is time to move. Amen.</w:t>
      </w:r>
    </w:p>
    <w:p>
      <w:pPr>
        <w:spacing w:after="40"/>
      </w:pPr>
      <w:r>
        <w:rPr>
          <w:rFonts w:ascii="Aptos" w:hAnsi="Aptos"/>
          <w:b/>
          <w:color w:val="844F28"/>
          <w:sz w:val="14"/>
        </w:rPr>
        <w:t>REFLECT AND RESPOND</w:t>
      </w:r>
    </w:p>
    <w:p>
      <w:pPr>
        <w:spacing w:after="0"/>
      </w:pPr>
      <w:r>
        <w:rPr>
          <w:rFonts w:ascii="Georgia" w:hAnsi="Georgia"/>
          <w:b/>
          <w:i w:val="0"/>
          <w:color w:val="23211F"/>
          <w:sz w:val="18"/>
        </w:rPr>
        <w:t>Mark Sabbath rest with one clear act of rest and one clear act of worship, trusting God with what remains unfinished. Then sit with this question: Where do I need Sabbath rhythm to purify my action from anxious urgency or self-importance?</w:t>
      </w:r>
    </w:p>
    <w:p>
      <w:r>
        <w:br w:type="page"/>
      </w:r>
    </w:p>
    <w:p>
      <w:pPr>
        <w:spacing w:after="40"/>
      </w:pPr>
      <w:r>
        <w:rPr>
          <w:rFonts w:ascii="Aptos" w:hAnsi="Aptos"/>
          <w:b/>
          <w:color w:val="844F28"/>
          <w:sz w:val="15"/>
        </w:rPr>
        <w:t>DAY 202  |  JULY 21</w:t>
      </w:r>
    </w:p>
    <w:p>
      <w:pPr>
        <w:pStyle w:val="Heading1"/>
        <w:keepNext/>
      </w:pPr>
      <w:r>
        <w:t>Restoring Compassion Does Not Ask Sorrow to Pretend It Is Already Settled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13:2  |  KJV</w:t>
            </w:r>
          </w:p>
          <w:p>
            <w:pPr>
              <w:spacing w:after="0" w:line="240" w:lineRule="auto"/>
            </w:pPr>
            <w:r>
              <w:rPr>
                <w:rFonts w:ascii="Georgia" w:hAnsi="Georgia"/>
                <w:i/>
                <w:color w:val="23211F"/>
                <w:sz w:val="18"/>
              </w:rPr>
              <w:t>How long shall I take counsel in my soul, having sorrow in my heart daily? how long shall mine enemy be exalted over 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inner wrestling, repeated sorrow, and pressure that feels lifted over the heart.</w:t>
      </w:r>
    </w:p>
    <w:p>
      <w:pPr>
        <w:spacing w:after="70"/>
      </w:pPr>
      <w:r>
        <w:rPr>
          <w:rFonts w:ascii="Georgia" w:hAnsi="Georgia"/>
          <w:b w:val="0"/>
          <w:i w:val="0"/>
          <w:color w:val="23211F"/>
          <w:sz w:val="18"/>
        </w:rPr>
        <w:t>Restoring compassion does not ask sorrow to pretend it is already settled. Psalm 13:2 gives language to the heart that has been carrying counsel inside itself too long. David is not faithless because he asks, "How long?" He is bringing the hidden conversation into the presence of God.</w:t>
      </w:r>
    </w:p>
    <w:p>
      <w:pPr>
        <w:spacing w:after="70"/>
      </w:pPr>
      <w:r>
        <w:rPr>
          <w:rFonts w:ascii="Georgia" w:hAnsi="Georgia"/>
          <w:b w:val="0"/>
          <w:i w:val="0"/>
          <w:color w:val="23211F"/>
          <w:sz w:val="18"/>
        </w:rPr>
        <w:t>There is a kind of exhaustion that comes from advising your own soul all day. You replay the problem, answer it, question the answer, and begin again. Sorrow becomes a room you keep walking through. Pressure starts to feel taller than you. Receive the passage's invitation by refusing to keep that whole conversation locked inside.</w:t>
      </w:r>
    </w:p>
    <w:p>
      <w:pPr>
        <w:spacing w:after="70"/>
      </w:pPr>
      <w:r>
        <w:rPr>
          <w:rFonts w:ascii="Georgia" w:hAnsi="Georgia"/>
          <w:b w:val="0"/>
          <w:i w:val="0"/>
          <w:color w:val="23211F"/>
          <w:sz w:val="18"/>
        </w:rPr>
        <w:t>The Father's love moves into action when it teaches you to bring your inner counsel to Him before it becomes your only voice. Compassion does not shame the weary mind. It opens a window. Love that moves into action may begin with one honest sentence: Father, this has been in my heart daily.</w:t>
      </w:r>
    </w:p>
    <w:p>
      <w:pPr>
        <w:spacing w:after="70"/>
      </w:pPr>
      <w:r>
        <w:rPr>
          <w:rFonts w:ascii="Georgia" w:hAnsi="Georgia"/>
          <w:b w:val="0"/>
          <w:i w:val="0"/>
          <w:color w:val="23211F"/>
          <w:sz w:val="18"/>
        </w:rPr>
        <w:t>That is not weakness. That is surrender finding breath.</w:t>
      </w:r>
    </w:p>
    <w:p>
      <w:pPr>
        <w:spacing w:before="40" w:after="100"/>
        <w:pBdr>
          <w:bottom w:val="single" w:sz="5" w:space="4" w:color="844F28"/>
        </w:pBdr>
      </w:pPr>
      <w:r>
        <w:rPr>
          <w:rFonts w:ascii="Georgia" w:hAnsi="Georgia"/>
          <w:b/>
          <w:color w:val="844F28"/>
          <w:sz w:val="20"/>
        </w:rPr>
        <w:t>Peace becomes practical when you stop feeding sorrow in secret and let God meet you in the place where the questions have been loud.</w:t>
      </w:r>
    </w:p>
    <w:p>
      <w:pPr>
        <w:spacing w:after="40"/>
      </w:pPr>
      <w:r>
        <w:rPr>
          <w:rFonts w:ascii="Aptos" w:hAnsi="Aptos"/>
          <w:b/>
          <w:color w:val="844F28"/>
          <w:sz w:val="14"/>
        </w:rPr>
        <w:t>PRAYER</w:t>
      </w:r>
    </w:p>
    <w:p>
      <w:pPr>
        <w:spacing w:after="80"/>
      </w:pPr>
      <w:r>
        <w:rPr>
          <w:rFonts w:ascii="Georgia" w:hAnsi="Georgia"/>
          <w:b w:val="0"/>
          <w:i/>
          <w:color w:val="23211F"/>
          <w:sz w:val="18"/>
        </w:rPr>
        <w:t>Father, meet me where my thoughts keep circling. Let Your compassion enter the place where sorrow has been daily, and teach my heart to bring its counsel to You.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hidden question you have been carrying, then pray it plainly instead of rehearsing it alone. Then sit with this question: What inner conversation needs to become prayer instead of private exhaustion?</w:t>
      </w:r>
    </w:p>
    <w:p>
      <w:r>
        <w:br w:type="page"/>
      </w:r>
    </w:p>
    <w:p>
      <w:pPr>
        <w:spacing w:after="40"/>
      </w:pPr>
      <w:r>
        <w:rPr>
          <w:rFonts w:ascii="Aptos" w:hAnsi="Aptos"/>
          <w:b/>
          <w:color w:val="844F28"/>
          <w:sz w:val="15"/>
        </w:rPr>
        <w:t>DAY 203  |  JULY 22</w:t>
      </w:r>
    </w:p>
    <w:p>
      <w:pPr>
        <w:pStyle w:val="Heading1"/>
        <w:keepNext/>
      </w:pPr>
      <w:r>
        <w:t>The Promise Has Not Been Forgotten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  |  KJV</w:t>
            </w:r>
          </w:p>
          <w:p>
            <w:pPr>
              <w:spacing w:after="0" w:line="240" w:lineRule="auto"/>
            </w:pPr>
            <w:r>
              <w:rPr>
                <w:rFonts w:ascii="Georgia" w:hAnsi="Georgia"/>
                <w:i/>
                <w:color w:val="23211F"/>
                <w:sz w:val="18"/>
              </w:rPr>
              <w:t>And when Abram was ninety years old and nine, the LORD appeared to Abram, and said unto him, I am the Almighty God; walk before me, and be thou perfect.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sustaining identity and Abram's whole-hearted covenant walk after long waiting.</w:t>
      </w:r>
    </w:p>
    <w:p>
      <w:pPr>
        <w:spacing w:after="70"/>
      </w:pPr>
      <w:r>
        <w:rPr>
          <w:rFonts w:ascii="Georgia" w:hAnsi="Georgia"/>
          <w:b w:val="0"/>
          <w:i w:val="0"/>
          <w:color w:val="23211F"/>
          <w:sz w:val="18"/>
        </w:rPr>
        <w:t>The promise that holds you can wake you up again after years of waiting. Genesis 17:1 opens with Abram ninety-nine years old. Time has passed. The promise has not been forgotten. The Lord appears and names Himself as God Almighty, then calls Abram to walk before Him and be whole. Sabbath tells the waiting heart that God is still Creator, still Redeemer, still able to appear after long silence, and still strong enough to sustain what He promised.</w:t>
      </w:r>
    </w:p>
    <w:p>
      <w:pPr>
        <w:spacing w:after="70"/>
      </w:pPr>
      <w:r>
        <w:rPr>
          <w:rFonts w:ascii="Georgia" w:hAnsi="Georgia"/>
          <w:b w:val="0"/>
          <w:i w:val="0"/>
          <w:color w:val="23211F"/>
          <w:sz w:val="18"/>
        </w:rPr>
        <w:t>Bring the Scripture into ordinary life by beginning with who God reveals Himself to be. Before Abram is called to walk, he is met by the Almighty God. Before obedience is asked, identity is revealed. This keeps the heart from turning "walk before Me" into performance. The call comes from the God who carries the covenant, not from a demand to earn His love.</w:t>
      </w:r>
    </w:p>
    <w:p>
      <w:pPr>
        <w:spacing w:after="70"/>
      </w:pPr>
      <w:r>
        <w:rPr>
          <w:rFonts w:ascii="Georgia" w:hAnsi="Georgia"/>
          <w:b w:val="0"/>
          <w:i w:val="0"/>
          <w:color w:val="23211F"/>
          <w:sz w:val="18"/>
        </w:rPr>
        <w:t>During Sabbath rest, let that revealed truth be enough to steady you: God is not weakened by time. God is not absent because the promise has taken longer than expected. God is still able to call your heart into wholeness. Sabbath rest is not spiritual sleep. It is a holy waking. It wakes the heart to God's presence, God's strength, and God's invitation to walk before Him without fragmentation.</w:t>
      </w:r>
    </w:p>
    <w:p>
      <w:pPr>
        <w:spacing w:after="70"/>
      </w:pPr>
      <w:r>
        <w:rPr>
          <w:rFonts w:ascii="Georgia" w:hAnsi="Georgia"/>
          <w:b w:val="0"/>
          <w:i w:val="0"/>
          <w:color w:val="23211F"/>
          <w:sz w:val="18"/>
        </w:rPr>
        <w:t>The promise still holds because the Almighty God holds it.</w:t>
      </w:r>
    </w:p>
    <w:p>
      <w:pPr>
        <w:spacing w:before="40" w:after="100"/>
        <w:pBdr>
          <w:bottom w:val="single" w:sz="5" w:space="4" w:color="844F28"/>
        </w:pBdr>
      </w:pPr>
      <w:r>
        <w:rPr>
          <w:rFonts w:ascii="Georgia" w:hAnsi="Georgia"/>
          <w:b/>
          <w:color w:val="844F28"/>
          <w:sz w:val="20"/>
        </w:rPr>
        <w:t>Rest in Him, then rise into the faithful walk He places before you.</w:t>
      </w:r>
    </w:p>
    <w:p>
      <w:pPr>
        <w:spacing w:after="40"/>
      </w:pPr>
      <w:r>
        <w:rPr>
          <w:rFonts w:ascii="Aptos" w:hAnsi="Aptos"/>
          <w:b/>
          <w:color w:val="844F28"/>
          <w:sz w:val="14"/>
        </w:rPr>
        <w:t>PRAYER</w:t>
      </w:r>
    </w:p>
    <w:p>
      <w:pPr>
        <w:spacing w:after="80"/>
      </w:pPr>
      <w:r>
        <w:rPr>
          <w:rFonts w:ascii="Georgia" w:hAnsi="Georgia"/>
          <w:b w:val="0"/>
          <w:i/>
          <w:color w:val="23211F"/>
          <w:sz w:val="18"/>
        </w:rPr>
        <w:t>Father, wake my heart to the promise that still holds. Let Sabbath rest remind me that You are Almighty, present, and able to sustain the covenant You speak.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name one place where time has made you weary, then rest it under God's revealed strength before taking action. Then sit with this question: Where has long waiting made me forget that God is still strong enough to sustain His promise?</w:t>
      </w:r>
    </w:p>
    <w:p>
      <w:r>
        <w:br w:type="page"/>
      </w:r>
    </w:p>
    <w:p>
      <w:pPr>
        <w:spacing w:after="40"/>
      </w:pPr>
      <w:r>
        <w:rPr>
          <w:rFonts w:ascii="Aptos" w:hAnsi="Aptos"/>
          <w:b/>
          <w:color w:val="844F28"/>
          <w:sz w:val="15"/>
        </w:rPr>
        <w:t>DAY 204  |  JULY 23</w:t>
      </w:r>
    </w:p>
    <w:p>
      <w:pPr>
        <w:pStyle w:val="Heading1"/>
        <w:keepNext/>
      </w:pPr>
      <w:r>
        <w:t>Mercy in the Morning Can Meet a Story That Is Not Finished Yet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50:26  |  KJV</w:t>
            </w:r>
          </w:p>
          <w:p>
            <w:pPr>
              <w:spacing w:after="0" w:line="240" w:lineRule="auto"/>
            </w:pPr>
            <w:r>
              <w:rPr>
                <w:rFonts w:ascii="Georgia" w:hAnsi="Georgia"/>
                <w:i/>
                <w:color w:val="23211F"/>
                <w:sz w:val="18"/>
              </w:rPr>
              <w:t>So Joseph died, being an hundred and ten years old: and they embalmed him, and he was put in a coffin in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Joseph's death and temporary resting place in Egypt. This verse centers on peace that can hold an unfinished story without surrendering the promise.</w:t>
      </w:r>
    </w:p>
    <w:p>
      <w:pPr>
        <w:spacing w:after="70"/>
      </w:pPr>
      <w:r>
        <w:rPr>
          <w:rFonts w:ascii="Georgia" w:hAnsi="Georgia"/>
          <w:b w:val="0"/>
          <w:i w:val="0"/>
          <w:color w:val="23211F"/>
          <w:sz w:val="18"/>
        </w:rPr>
        <w:t>Mercy in the morning can meet a story that is not finished yet. Genesis 50:26 closes Joseph's earthly life with his body placed in Egypt. The promise has not yet reached its visible destination. The people are still waiting. Sabbath rest teaches the heart how to live with unfinished things under God's peace.</w:t>
      </w:r>
    </w:p>
    <w:p>
      <w:pPr>
        <w:spacing w:after="70"/>
      </w:pPr>
      <w:r>
        <w:rPr>
          <w:rFonts w:ascii="Georgia" w:hAnsi="Georgia"/>
          <w:b w:val="0"/>
          <w:i w:val="0"/>
          <w:color w:val="23211F"/>
          <w:sz w:val="18"/>
        </w:rPr>
        <w:t>It does not deny the waiting. It refuses to let waiting become the whole truth. Follow the Scripture's direction by letting Sabbath quiet the part of you that demands immediate resolution. Some promises rest in a temporary place before God moves them forward. Some prayers look still from the outside while God is preserving hope underneath.</w:t>
      </w:r>
    </w:p>
    <w:p>
      <w:pPr>
        <w:spacing w:after="70"/>
      </w:pPr>
      <w:r>
        <w:rPr>
          <w:rFonts w:ascii="Georgia" w:hAnsi="Georgia"/>
          <w:b w:val="0"/>
          <w:i w:val="0"/>
          <w:color w:val="23211F"/>
          <w:sz w:val="18"/>
        </w:rPr>
        <w:t>Courage admits the story is unfinished. Tenderness lets the heart rest without pretending. Clarity remembers that a temporary place is not the same as a forgotten promise. Eternal hope means the Father can keep peace alive while the promise is still waiting for its next chapter. Joseph's coffin in Egypt is not the death of hope.</w:t>
      </w:r>
    </w:p>
    <w:p>
      <w:pPr>
        <w:spacing w:after="70"/>
      </w:pPr>
      <w:r>
        <w:rPr>
          <w:rFonts w:ascii="Georgia" w:hAnsi="Georgia"/>
          <w:b w:val="0"/>
          <w:i w:val="0"/>
          <w:color w:val="23211F"/>
          <w:sz w:val="18"/>
        </w:rPr>
        <w:t>It is a witness that God has more to do.</w:t>
      </w:r>
    </w:p>
    <w:p>
      <w:pPr>
        <w:spacing w:before="40" w:after="100"/>
        <w:pBdr>
          <w:bottom w:val="single" w:sz="5" w:space="4" w:color="844F28"/>
        </w:pBdr>
      </w:pPr>
      <w:r>
        <w:rPr>
          <w:rFonts w:ascii="Georgia" w:hAnsi="Georgia"/>
          <w:b/>
          <w:color w:val="844F28"/>
          <w:sz w:val="20"/>
        </w:rPr>
        <w:t>During Sabbath rest, let mercy teach you to rest with an unfinished promise.</w:t>
      </w:r>
    </w:p>
    <w:p>
      <w:pPr>
        <w:spacing w:after="40"/>
      </w:pPr>
      <w:r>
        <w:rPr>
          <w:rFonts w:ascii="Aptos" w:hAnsi="Aptos"/>
          <w:b/>
          <w:color w:val="844F28"/>
          <w:sz w:val="14"/>
        </w:rPr>
        <w:t>PRAYER</w:t>
      </w:r>
    </w:p>
    <w:p>
      <w:pPr>
        <w:spacing w:after="80"/>
      </w:pPr>
      <w:r>
        <w:rPr>
          <w:rFonts w:ascii="Georgia" w:hAnsi="Georgia"/>
          <w:b w:val="0"/>
          <w:i/>
          <w:color w:val="23211F"/>
          <w:sz w:val="18"/>
        </w:rPr>
        <w:t>Father, give me Sabbath peace for unfinished things. Teach me to rest in Your mercy while I wait for the next chapter only You can open.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place one unfinished promise before God and rest without trying to force its timing. Then sit with this question: What unfinished promise needs Sabbath rest instead of anxious force?</w:t>
      </w:r>
    </w:p>
    <w:p>
      <w:r>
        <w:br w:type="page"/>
      </w:r>
    </w:p>
    <w:p>
      <w:pPr>
        <w:spacing w:after="40"/>
      </w:pPr>
      <w:r>
        <w:rPr>
          <w:rFonts w:ascii="Aptos" w:hAnsi="Aptos"/>
          <w:b/>
          <w:color w:val="844F28"/>
          <w:sz w:val="15"/>
        </w:rPr>
        <w:t>DAY 205  |  JULY 24</w:t>
      </w:r>
    </w:p>
    <w:p>
      <w:pPr>
        <w:pStyle w:val="Heading1"/>
        <w:keepNext/>
      </w:pPr>
      <w:r>
        <w:t>Restoring Compassion Can Return Dignity to Places That Were Treated As Expendable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3:21  |  KJV</w:t>
            </w:r>
          </w:p>
          <w:p>
            <w:pPr>
              <w:spacing w:after="0" w:line="240" w:lineRule="auto"/>
            </w:pPr>
            <w:r>
              <w:rPr>
                <w:rFonts w:ascii="Georgia" w:hAnsi="Georgia"/>
                <w:i/>
                <w:color w:val="23211F"/>
                <w:sz w:val="18"/>
              </w:rPr>
              <w:t>And I will give this people favour in the sight of the Egyptians: and it shall come to pass, that, when ye go, ye shall not go empty: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of favor before the Egyptians. This verse centers on restored wholeness after a long season of being diminished.</w:t>
      </w:r>
    </w:p>
    <w:p>
      <w:pPr>
        <w:spacing w:after="70"/>
      </w:pPr>
      <w:r>
        <w:rPr>
          <w:rFonts w:ascii="Georgia" w:hAnsi="Georgia"/>
          <w:b w:val="0"/>
          <w:i w:val="0"/>
          <w:color w:val="23211F"/>
          <w:sz w:val="18"/>
        </w:rPr>
        <w:t>Restoring compassion can return dignity to places that were treated as expendable. Exodus 3:21 says God will give His people favor before the Egyptians. The exit from bondage will not be empty. The people who were diminished will not be dismissed as worthless. It gathers dignity, provision, community, memory, and future.</w:t>
      </w:r>
    </w:p>
    <w:p>
      <w:pPr>
        <w:spacing w:after="70"/>
      </w:pPr>
      <w:r>
        <w:rPr>
          <w:rFonts w:ascii="Georgia" w:hAnsi="Georgia"/>
          <w:b w:val="0"/>
          <w:i w:val="0"/>
          <w:color w:val="23211F"/>
          <w:sz w:val="18"/>
        </w:rPr>
        <w:t>It is peace with weight to it, not a fragile feeling that disappears when the room changes. Return to restoring compassion by letting God heal the places where long pressure trained you to expect emptiness. Some seasons teach the soul to leave quietly, ask for little, and call lack normal.</w:t>
      </w:r>
    </w:p>
    <w:p>
      <w:pPr>
        <w:spacing w:after="70"/>
      </w:pPr>
      <w:r>
        <w:rPr>
          <w:rFonts w:ascii="Georgia" w:hAnsi="Georgia"/>
          <w:b w:val="0"/>
          <w:i w:val="0"/>
          <w:color w:val="23211F"/>
          <w:sz w:val="18"/>
        </w:rPr>
        <w:t>But the Father knows how to restore what oppression tried to erase. Courage expects God's mercy to reach practical places. Tenderness grieves what was lost without shame. Clarity refuses to confuse humility with accepting a diminished identity. Eternal hope is not only survival past pain. It is the Father's restoring compassion giving His children enough dignity to walk forward whole.</w:t>
      </w:r>
    </w:p>
    <w:p>
      <w:pPr>
        <w:spacing w:after="70"/>
      </w:pPr>
      <w:r>
        <w:rPr>
          <w:rFonts w:ascii="Georgia" w:hAnsi="Georgia"/>
          <w:b w:val="0"/>
          <w:i w:val="0"/>
          <w:color w:val="23211F"/>
          <w:sz w:val="18"/>
        </w:rPr>
        <w:t>He can restore provision without making the heart proud, and He can restore favor without making the heart forget who gave it.</w:t>
      </w:r>
    </w:p>
    <w:p>
      <w:pPr>
        <w:spacing w:before="40" w:after="100"/>
        <w:pBdr>
          <w:bottom w:val="single" w:sz="5" w:space="4" w:color="844F28"/>
        </w:pBdr>
      </w:pPr>
      <w:r>
        <w:rPr>
          <w:rFonts w:ascii="Georgia" w:hAnsi="Georgia"/>
          <w:b/>
          <w:color w:val="844F28"/>
          <w:sz w:val="20"/>
        </w:rPr>
        <w:t>God's peace can return weight to a life that pressure made thin.</w:t>
      </w:r>
    </w:p>
    <w:p>
      <w:pPr>
        <w:spacing w:after="40"/>
      </w:pPr>
      <w:r>
        <w:rPr>
          <w:rFonts w:ascii="Aptos" w:hAnsi="Aptos"/>
          <w:b/>
          <w:color w:val="844F28"/>
          <w:sz w:val="14"/>
        </w:rPr>
        <w:t>PRAYER</w:t>
      </w:r>
    </w:p>
    <w:p>
      <w:pPr>
        <w:spacing w:after="80"/>
      </w:pPr>
      <w:r>
        <w:rPr>
          <w:rFonts w:ascii="Georgia" w:hAnsi="Georgia"/>
          <w:b w:val="0"/>
          <w:i/>
          <w:color w:val="23211F"/>
          <w:sz w:val="18"/>
        </w:rPr>
        <w:t>Father, return me to Your restoring compassion. Let Your peace gather what pressure scattered and teach me to walk forward with humble dignity.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restore one practical place where pressure has trained you to expect emptiness. Then sit with this question: Where have I mistaken emptiness for humility, and what would restored dignity look like there?</w:t>
      </w:r>
    </w:p>
    <w:p>
      <w:r>
        <w:br w:type="page"/>
      </w:r>
    </w:p>
    <w:p>
      <w:pPr>
        <w:spacing w:after="40"/>
      </w:pPr>
      <w:r>
        <w:rPr>
          <w:rFonts w:ascii="Aptos" w:hAnsi="Aptos"/>
          <w:b/>
          <w:color w:val="844F28"/>
          <w:sz w:val="15"/>
        </w:rPr>
        <w:t>DAY 206  |  JULY 25</w:t>
      </w:r>
    </w:p>
    <w:p>
      <w:pPr>
        <w:pStyle w:val="Heading1"/>
        <w:keepNext/>
      </w:pPr>
      <w:r>
        <w:t>Before Human Striving Enters the Story, God Is Already Ordering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  |  KJV</w:t>
            </w:r>
          </w:p>
          <w:p>
            <w:pPr>
              <w:spacing w:after="0" w:line="240" w:lineRule="auto"/>
            </w:pPr>
            <w:r>
              <w:rPr>
                <w:rFonts w:ascii="Georgia" w:hAnsi="Georgia"/>
                <w:i/>
                <w:color w:val="23211F"/>
                <w:sz w:val="18"/>
              </w:rPr>
              <w:t>And God called the light Day, and the darkness he called Night. And the evening and the morning were the first day.</w:t>
            </w:r>
          </w:p>
        </w:tc>
      </w:tr>
    </w:tbl>
    <w:p>
      <w:pPr>
        <w:spacing w:after="30"/>
      </w:pPr>
    </w:p>
    <w:p>
      <w:pPr>
        <w:spacing w:after="70"/>
      </w:pPr>
      <w:r>
        <w:rPr>
          <w:rFonts w:ascii="Georgia" w:hAnsi="Georgia"/>
          <w:b w:val="0"/>
          <w:i w:val="0"/>
          <w:color w:val="23211F"/>
          <w:sz w:val="18"/>
        </w:rPr>
        <w:t>Love that sends you also teaches you holy rhythm. Genesis 1:5 names light and darkness, day and night, evening and morning. Before human striving enters the story, God is already ordering time. The day is not a frantic accident. It is received within the Creator's rhythm. This is a needed word at the end of a week of struggle.</w:t>
      </w:r>
    </w:p>
    <w:p>
      <w:pPr>
        <w:spacing w:after="70"/>
      </w:pPr>
      <w:r>
        <w:rPr>
          <w:rFonts w:ascii="Georgia" w:hAnsi="Georgia"/>
          <w:b w:val="0"/>
          <w:i w:val="0"/>
          <w:color w:val="23211F"/>
          <w:sz w:val="18"/>
        </w:rPr>
        <w:t>Some burdens try to make every hour feel the same. Anxiety wants light and darkness to blur together until rest feels irresponsible and work feels endless. But God names time with wisdom. Choosing love that sends you does not mean running without rhythm. The Father sends His children as loved people, not as machines.</w:t>
      </w:r>
    </w:p>
    <w:p>
      <w:pPr>
        <w:spacing w:after="70"/>
      </w:pPr>
      <w:r>
        <w:rPr>
          <w:rFonts w:ascii="Georgia" w:hAnsi="Georgia"/>
          <w:b w:val="0"/>
          <w:i w:val="0"/>
          <w:color w:val="23211F"/>
          <w:sz w:val="18"/>
        </w:rPr>
        <w:t>During Sabbath rest, receive the mercy of ordered time. Let evening and morning remind you that you are not responsible to hold every moment together by force. Sabbath rest is not escape from calling. It is agreement with the Creator's authority over time. You can stop because God has not stopped being faithful.</w:t>
      </w:r>
    </w:p>
    <w:p>
      <w:pPr>
        <w:spacing w:after="70"/>
      </w:pPr>
      <w:r>
        <w:rPr>
          <w:rFonts w:ascii="Georgia" w:hAnsi="Georgia"/>
          <w:b w:val="0"/>
          <w:i w:val="0"/>
          <w:color w:val="23211F"/>
          <w:sz w:val="18"/>
        </w:rPr>
        <w:t>You can worship because the day belongs to Him before it belongs to your tasks.</w:t>
      </w:r>
    </w:p>
    <w:p>
      <w:pPr>
        <w:spacing w:before="40" w:after="100"/>
        <w:pBdr>
          <w:bottom w:val="single" w:sz="5" w:space="4" w:color="844F28"/>
        </w:pBdr>
      </w:pPr>
      <w:r>
        <w:rPr>
          <w:rFonts w:ascii="Georgia" w:hAnsi="Georgia"/>
          <w:b/>
          <w:color w:val="844F28"/>
          <w:sz w:val="20"/>
        </w:rPr>
        <w:t>Choose love today by letting God's rhythm send you forward from rest, not exhaustion.</w:t>
      </w:r>
    </w:p>
    <w:p>
      <w:pPr>
        <w:spacing w:after="40"/>
      </w:pPr>
      <w:r>
        <w:rPr>
          <w:rFonts w:ascii="Aptos" w:hAnsi="Aptos"/>
          <w:b/>
          <w:color w:val="844F28"/>
          <w:sz w:val="14"/>
        </w:rPr>
        <w:t>PRAYER</w:t>
      </w:r>
    </w:p>
    <w:p>
      <w:pPr>
        <w:spacing w:after="80"/>
      </w:pPr>
      <w:r>
        <w:rPr>
          <w:rFonts w:ascii="Georgia" w:hAnsi="Georgia"/>
          <w:b w:val="0"/>
          <w:i/>
          <w:color w:val="23211F"/>
          <w:sz w:val="18"/>
        </w:rPr>
        <w:t>Father, teach me holy rhythm. Let Your naming of day and night quiet the pressure to live without rest. Send me forward from Sabbath trust, not from exhaustion. Amen.</w:t>
      </w:r>
    </w:p>
    <w:p>
      <w:pPr>
        <w:spacing w:after="40"/>
      </w:pPr>
      <w:r>
        <w:rPr>
          <w:rFonts w:ascii="Aptos" w:hAnsi="Aptos"/>
          <w:b/>
          <w:color w:val="844F28"/>
          <w:sz w:val="14"/>
        </w:rPr>
        <w:t>REFLECT AND RESPOND</w:t>
      </w:r>
    </w:p>
    <w:p>
      <w:pPr>
        <w:spacing w:after="0"/>
      </w:pPr>
      <w:r>
        <w:rPr>
          <w:rFonts w:ascii="Georgia" w:hAnsi="Georgia"/>
          <w:b/>
          <w:i w:val="0"/>
          <w:color w:val="23211F"/>
          <w:sz w:val="18"/>
        </w:rPr>
        <w:t>Mark one Sabbath boundary today as an act of trust in God's authority over time. Then sit with this question: What Sabbath boundary would help me trust God with time instead of trying to control it?</w:t>
      </w:r>
    </w:p>
    <w:p>
      <w:r>
        <w:br w:type="page"/>
      </w:r>
    </w:p>
    <w:p>
      <w:pPr>
        <w:spacing w:after="40"/>
      </w:pPr>
      <w:r>
        <w:rPr>
          <w:rFonts w:ascii="Aptos" w:hAnsi="Aptos"/>
          <w:b/>
          <w:color w:val="844F28"/>
          <w:sz w:val="15"/>
        </w:rPr>
        <w:t>DAY 207  |  JULY 26</w:t>
      </w:r>
    </w:p>
    <w:p>
      <w:pPr>
        <w:pStyle w:val="Heading1"/>
        <w:keepNext/>
      </w:pPr>
      <w:r>
        <w:t>Sabbath Does Not Ask You to Stop Loving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17:25  |  KJV</w:t>
            </w:r>
          </w:p>
          <w:p>
            <w:pPr>
              <w:spacing w:after="0" w:line="240" w:lineRule="auto"/>
            </w:pPr>
            <w:r>
              <w:rPr>
                <w:rFonts w:ascii="Georgia" w:hAnsi="Georgia"/>
                <w:i/>
                <w:color w:val="23211F"/>
                <w:sz w:val="18"/>
              </w:rPr>
              <w:t>And Ishmael his son was thirteen years old, when he was circumcised in the flesh of his foreskin.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Ishmael's named age at the covenant sign. This verse centers on a beloved son's inclusion in the household response, not broad covenant-love vocabulary alone.</w:t>
      </w:r>
    </w:p>
    <w:p>
      <w:pPr>
        <w:spacing w:after="70"/>
      </w:pPr>
      <w:r>
        <w:rPr>
          <w:rFonts w:ascii="Georgia" w:hAnsi="Georgia"/>
          <w:b w:val="0"/>
          <w:i w:val="0"/>
          <w:color w:val="23211F"/>
          <w:sz w:val="18"/>
        </w:rPr>
        <w:t>Love stronger than fear makes room for the child whose story is still unfolding. Genesis 17:25 names Ishmael's age when he received the covenant sign. The verse is brief, but it keeps Ishmael visible. He is not erased from the household moment. His story remains tender, complicated, and held before God. Let Sabbath rest help you hold the beloved person whose future you cannot control.</w:t>
      </w:r>
    </w:p>
    <w:p>
      <w:pPr>
        <w:spacing w:after="70"/>
      </w:pPr>
      <w:r>
        <w:rPr>
          <w:rFonts w:ascii="Georgia" w:hAnsi="Georgia"/>
          <w:b w:val="0"/>
          <w:i w:val="0"/>
          <w:color w:val="23211F"/>
          <w:sz w:val="18"/>
        </w:rPr>
        <w:t>Sabbath does not ask you to stop loving. It invites you to stop grasping. It teaches the heart to rest in the Father who sees the whole household. Make room for this truth by bringing the young person, family member, student, friend, or loved one to God without trying to force their entire future into your hands. Ishmael's presence in this covenant scene reminds us that God sees more than one line of concern.</w:t>
      </w:r>
    </w:p>
    <w:p>
      <w:pPr>
        <w:spacing w:after="70"/>
      </w:pPr>
      <w:r>
        <w:rPr>
          <w:rFonts w:ascii="Georgia" w:hAnsi="Georgia"/>
          <w:b w:val="0"/>
          <w:i w:val="0"/>
          <w:color w:val="23211F"/>
          <w:sz w:val="18"/>
        </w:rPr>
        <w:t>He sees the promised path, and He sees the beloved person beside it. Let it steady your prayers for children and younger generations. Let it steady your love for people whose timing, calling, or choices make your heart ache. Love in relationships becomes less controlling when Sabbath rest trains the heart to trust God's sight. You can bless without possessing.</w:t>
      </w:r>
    </w:p>
    <w:p>
      <w:pPr>
        <w:spacing w:after="70"/>
      </w:pPr>
      <w:r>
        <w:rPr>
          <w:rFonts w:ascii="Georgia" w:hAnsi="Georgia"/>
          <w:b w:val="0"/>
          <w:i w:val="0"/>
          <w:color w:val="23211F"/>
          <w:sz w:val="18"/>
        </w:rPr>
        <w:t>You can pray without tightening your grip. You can guide without crushing. You can love without pretending you are the Savior.</w:t>
      </w:r>
    </w:p>
    <w:p>
      <w:pPr>
        <w:spacing w:before="40" w:after="100"/>
        <w:pBdr>
          <w:bottom w:val="single" w:sz="5" w:space="4" w:color="844F28"/>
        </w:pBdr>
      </w:pPr>
      <w:r>
        <w:rPr>
          <w:rFonts w:ascii="Georgia" w:hAnsi="Georgia"/>
          <w:b/>
          <w:color w:val="844F28"/>
          <w:sz w:val="20"/>
        </w:rPr>
        <w:t>During Sabbath rest, rest in the Father's care for the person you cannot carry by control.</w:t>
      </w:r>
    </w:p>
    <w:p>
      <w:pPr>
        <w:spacing w:after="40"/>
      </w:pPr>
      <w:r>
        <w:rPr>
          <w:rFonts w:ascii="Aptos" w:hAnsi="Aptos"/>
          <w:b/>
          <w:color w:val="844F28"/>
          <w:sz w:val="14"/>
        </w:rPr>
        <w:t>PRAYER</w:t>
      </w:r>
    </w:p>
    <w:p>
      <w:pPr>
        <w:spacing w:after="80"/>
      </w:pPr>
      <w:r>
        <w:rPr>
          <w:rFonts w:ascii="Georgia" w:hAnsi="Georgia"/>
          <w:b w:val="0"/>
          <w:i/>
          <w:color w:val="23211F"/>
          <w:sz w:val="18"/>
        </w:rPr>
        <w:t>Father, let Sabbath rest teach me love stronger than fear. Help me bless the people I love without trying to become their Savior.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pray for one beloved person by name, then release one controlling habit into the Father's care. Then sit with this question: Who do I need to love with prayer and release instead of fear and control?</w:t>
      </w:r>
    </w:p>
    <w:p>
      <w:r>
        <w:br w:type="page"/>
      </w:r>
    </w:p>
    <w:p>
      <w:pPr>
        <w:spacing w:after="40"/>
      </w:pPr>
      <w:r>
        <w:rPr>
          <w:rFonts w:ascii="Aptos" w:hAnsi="Aptos"/>
          <w:b/>
          <w:color w:val="844F28"/>
          <w:sz w:val="15"/>
        </w:rPr>
        <w:t>DAY 208  |  JULY 27</w:t>
      </w:r>
    </w:p>
    <w:p>
      <w:pPr>
        <w:pStyle w:val="Heading1"/>
        <w:keepNext/>
      </w:pPr>
      <w:r>
        <w:t>The Father's Love Is Not Abstract Warmth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10:18  |  KJV</w:t>
            </w:r>
          </w:p>
          <w:p>
            <w:pPr>
              <w:spacing w:after="0" w:line="240" w:lineRule="auto"/>
            </w:pPr>
            <w:r>
              <w:rPr>
                <w:rFonts w:ascii="Georgia" w:hAnsi="Georgia"/>
                <w:i/>
                <w:color w:val="23211F"/>
                <w:sz w:val="18"/>
              </w:rPr>
              <w:t>He doth execute the judgment of the fatherless and widow, and loveth the stranger, in giving him food and raiment.</w:t>
            </w:r>
          </w:p>
        </w:tc>
      </w:tr>
    </w:tbl>
    <w:p>
      <w:pPr>
        <w:spacing w:after="30"/>
      </w:pPr>
    </w:p>
    <w:p>
      <w:pPr>
        <w:spacing w:after="70"/>
      </w:pPr>
      <w:r>
        <w:rPr>
          <w:rFonts w:ascii="Georgia" w:hAnsi="Georgia"/>
          <w:b w:val="0"/>
          <w:i w:val="0"/>
          <w:color w:val="23211F"/>
          <w:sz w:val="18"/>
        </w:rPr>
        <w:t>One of the clearest signs that God's love is real is the way He sees people who are easy for the world to overlook. Deuteronomy 10:18 shows the Lord's concern for the fatherless, the widow, and the sojourner. The Father's love is not abstract warmth. It moves toward vulnerability with justice, provision, and compassion. If surrendering to God's love only makes us feel personally comforted but never makes us more merciful, then we have stopped short of the text.</w:t>
      </w:r>
    </w:p>
    <w:p>
      <w:pPr>
        <w:spacing w:after="70"/>
      </w:pPr>
      <w:r>
        <w:rPr>
          <w:rFonts w:ascii="Georgia" w:hAnsi="Georgia"/>
          <w:b w:val="0"/>
          <w:i w:val="0"/>
          <w:color w:val="23211F"/>
          <w:sz w:val="18"/>
        </w:rPr>
        <w:t>The Father's heart does not train us to become self-protective recipients of grace. His love forms us into people who notice, feed, clothe, defend, welcome, and make room. This is where morning peace becomes practical. Peace is not just the absence of panic. Peace is the settled confidence that I am held by God, so I do not have to spend the whole day defending myself.</w:t>
      </w:r>
    </w:p>
    <w:p>
      <w:pPr>
        <w:spacing w:after="70"/>
      </w:pPr>
      <w:r>
        <w:rPr>
          <w:rFonts w:ascii="Georgia" w:hAnsi="Georgia"/>
          <w:b w:val="0"/>
          <w:i w:val="0"/>
          <w:color w:val="23211F"/>
          <w:sz w:val="18"/>
        </w:rPr>
        <w:t>When peace leads, mercy has room to move. When fear leads, we become too busy protecting our own comfort to see the person God has placed near us. Today, let the Father's love open your eyes. Someone around you may need a call, a meal, a listening ear, a ride, a prayer, a practical kindness, or simple dignity.</w:t>
      </w:r>
    </w:p>
    <w:p>
      <w:pPr>
        <w:spacing w:after="70"/>
      </w:pPr>
      <w:r>
        <w:rPr>
          <w:rFonts w:ascii="Georgia" w:hAnsi="Georgia"/>
          <w:b w:val="0"/>
          <w:i w:val="0"/>
          <w:color w:val="23211F"/>
          <w:sz w:val="18"/>
        </w:rPr>
        <w:t>You do not have to solve every burden in the world.</w:t>
      </w:r>
    </w:p>
    <w:p>
      <w:pPr>
        <w:spacing w:before="40" w:after="100"/>
        <w:pBdr>
          <w:bottom w:val="single" w:sz="5" w:space="4" w:color="844F28"/>
        </w:pBdr>
      </w:pPr>
      <w:r>
        <w:rPr>
          <w:rFonts w:ascii="Georgia" w:hAnsi="Georgia"/>
          <w:b/>
          <w:color w:val="844F28"/>
          <w:sz w:val="20"/>
        </w:rPr>
        <w:t>But you can refuse to let love remain only an idea.</w:t>
      </w:r>
    </w:p>
    <w:p>
      <w:pPr>
        <w:spacing w:after="40"/>
      </w:pPr>
      <w:r>
        <w:rPr>
          <w:rFonts w:ascii="Aptos" w:hAnsi="Aptos"/>
          <w:b/>
          <w:color w:val="844F28"/>
          <w:sz w:val="14"/>
        </w:rPr>
        <w:t>PRAYER</w:t>
      </w:r>
    </w:p>
    <w:p>
      <w:pPr>
        <w:spacing w:after="80"/>
      </w:pPr>
      <w:r>
        <w:rPr>
          <w:rFonts w:ascii="Georgia" w:hAnsi="Georgia"/>
          <w:b w:val="0"/>
          <w:i/>
          <w:color w:val="23211F"/>
          <w:sz w:val="18"/>
        </w:rPr>
        <w:t>Father, let Your steadfast love make me merciful. Give me eyes for the overlooked and courage to respond with practical kindness. Let peace lead me into compassion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concrete act of mercy before the day ends. Then sit with this question: Who near me needs mercy to become visible through my actions, not only my words?</w:t>
      </w:r>
    </w:p>
    <w:p>
      <w:r>
        <w:br w:type="page"/>
      </w:r>
    </w:p>
    <w:p>
      <w:pPr>
        <w:spacing w:after="40"/>
      </w:pPr>
      <w:r>
        <w:rPr>
          <w:rFonts w:ascii="Aptos" w:hAnsi="Aptos"/>
          <w:b/>
          <w:color w:val="844F28"/>
          <w:sz w:val="15"/>
        </w:rPr>
        <w:t>DAY 209  |  JULY 28</w:t>
      </w:r>
    </w:p>
    <w:p>
      <w:pPr>
        <w:pStyle w:val="Heading1"/>
        <w:keepNext/>
      </w:pPr>
      <w:r>
        <w:t>Restoring Compassion Makes Room for the Question That Still Needs Assurance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15:8  |  KJV</w:t>
            </w:r>
          </w:p>
          <w:p>
            <w:pPr>
              <w:spacing w:after="0" w:line="240" w:lineRule="auto"/>
            </w:pPr>
            <w:r>
              <w:rPr>
                <w:rFonts w:ascii="Georgia" w:hAnsi="Georgia"/>
                <w:i/>
                <w:color w:val="23211F"/>
                <w:sz w:val="18"/>
              </w:rPr>
              <w:t>And he said, Lord GOD, whereby shall I know that I shall inherit it?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honest desire for assurance after God has reaffirmed the promise.</w:t>
      </w:r>
    </w:p>
    <w:p>
      <w:pPr>
        <w:spacing w:after="70"/>
      </w:pPr>
      <w:r>
        <w:rPr>
          <w:rFonts w:ascii="Georgia" w:hAnsi="Georgia"/>
          <w:b w:val="0"/>
          <w:i w:val="0"/>
          <w:color w:val="23211F"/>
          <w:sz w:val="18"/>
        </w:rPr>
        <w:t>Restoring compassion makes room for the question that still needs assurance. Genesis 15:8 comes after a strong word from God. Abram has believed. God has identified Himself. The promise has been spoken again. And still Abram asks how he will know. That should comfort every tender heart. The Bible does not flatten faith into a performance where questions disappear forever.</w:t>
      </w:r>
    </w:p>
    <w:p>
      <w:pPr>
        <w:spacing w:after="70"/>
      </w:pPr>
      <w:r>
        <w:rPr>
          <w:rFonts w:ascii="Georgia" w:hAnsi="Georgia"/>
          <w:b w:val="0"/>
          <w:i w:val="0"/>
          <w:color w:val="23211F"/>
          <w:sz w:val="18"/>
        </w:rPr>
        <w:t>Abram's faith is real, and his desire for assurance is also real. The Father's compassion is spacious enough for both. Receive the passage's invitation by refusing to shame the part of you that still needs God to steady you. Some questions are not rebellion; they are the language of a heart trying to stay near. The danger is not asking God for assurance.</w:t>
      </w:r>
    </w:p>
    <w:p>
      <w:pPr>
        <w:spacing w:after="70"/>
      </w:pPr>
      <w:r>
        <w:rPr>
          <w:rFonts w:ascii="Georgia" w:hAnsi="Georgia"/>
          <w:b w:val="0"/>
          <w:i w:val="0"/>
          <w:color w:val="23211F"/>
          <w:sz w:val="18"/>
        </w:rPr>
        <w:t>The danger is taking the ache somewhere else because we think God will not receive it. Hard seasons often bring waves. One day the heart is steady; another day it needs help again. The Father is not surprised by that. He knows how to respond to a heart that believes and still asks, "Lord, help me know how to stand here."</w:t>
      </w:r>
    </w:p>
    <w:p>
      <w:pPr>
        <w:spacing w:after="70"/>
      </w:pPr>
      <w:r>
        <w:rPr>
          <w:rFonts w:ascii="Georgia" w:hAnsi="Georgia"/>
          <w:b w:val="0"/>
          <w:i w:val="0"/>
          <w:color w:val="23211F"/>
          <w:sz w:val="18"/>
        </w:rPr>
        <w:t>Offer God the question beneath the question. Ask what kind of assurance you are really seeking. Ask whether your need is for control, or for deeper trust in the One who has already spoken. Restoring compassion does not mock the need for reassurance.</w:t>
      </w:r>
    </w:p>
    <w:p>
      <w:pPr>
        <w:spacing w:before="40" w:after="100"/>
        <w:pBdr>
          <w:bottom w:val="single" w:sz="5" w:space="4" w:color="844F28"/>
        </w:pBdr>
      </w:pPr>
      <w:r>
        <w:rPr>
          <w:rFonts w:ascii="Georgia" w:hAnsi="Georgia"/>
          <w:b/>
          <w:color w:val="844F28"/>
          <w:sz w:val="20"/>
        </w:rPr>
        <w:t>It brings that need into covenant conversation with God.</w:t>
      </w:r>
    </w:p>
    <w:p>
      <w:pPr>
        <w:spacing w:after="40"/>
      </w:pPr>
      <w:r>
        <w:rPr>
          <w:rFonts w:ascii="Aptos" w:hAnsi="Aptos"/>
          <w:b/>
          <w:color w:val="844F28"/>
          <w:sz w:val="14"/>
        </w:rPr>
        <w:t>PRAYER</w:t>
      </w:r>
    </w:p>
    <w:p>
      <w:pPr>
        <w:spacing w:after="80"/>
      </w:pPr>
      <w:r>
        <w:rPr>
          <w:rFonts w:ascii="Georgia" w:hAnsi="Georgia"/>
          <w:b w:val="0"/>
          <w:i/>
          <w:color w:val="23211F"/>
          <w:sz w:val="18"/>
        </w:rPr>
        <w:t>Father, thank You for compassion that receives my questions. Teach me to seek assurance in Your presence, not control apart from You.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assurance question to God, then ask Him to show whether you are seeking control or deeper trust. Then sit with this question: What assurance am I asking for, and what deeper need is underneath that question?</w:t>
      </w:r>
    </w:p>
    <w:p>
      <w:r>
        <w:br w:type="page"/>
      </w:r>
    </w:p>
    <w:p>
      <w:pPr>
        <w:spacing w:after="40"/>
      </w:pPr>
      <w:r>
        <w:rPr>
          <w:rFonts w:ascii="Aptos" w:hAnsi="Aptos"/>
          <w:b/>
          <w:color w:val="844F28"/>
          <w:sz w:val="15"/>
        </w:rPr>
        <w:t>DAY 210  |  JULY 29</w:t>
      </w:r>
    </w:p>
    <w:p>
      <w:pPr>
        <w:pStyle w:val="Heading1"/>
        <w:keepNext/>
      </w:pPr>
      <w:r>
        <w:t>Mercy in the Morning May Begin with an Honest 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32:24  |  KJV</w:t>
            </w:r>
          </w:p>
          <w:p>
            <w:pPr>
              <w:spacing w:after="0" w:line="240" w:lineRule="auto"/>
            </w:pPr>
            <w:r>
              <w:rPr>
                <w:rFonts w:ascii="Georgia" w:hAnsi="Georgia"/>
                <w:i/>
                <w:color w:val="23211F"/>
                <w:sz w:val="18"/>
              </w:rPr>
              <w:t>And Jacob was left alone; and there wrestled a man with him until the breaking of the day.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being left alone and wrestling until daybreak. This verse centers on mercy meeting the heart in the very place pressure scattered it.</w:t>
      </w:r>
    </w:p>
    <w:p>
      <w:pPr>
        <w:spacing w:after="70"/>
      </w:pPr>
      <w:r>
        <w:rPr>
          <w:rFonts w:ascii="Georgia" w:hAnsi="Georgia"/>
          <w:b w:val="0"/>
          <w:i w:val="0"/>
          <w:color w:val="23211F"/>
          <w:sz w:val="18"/>
        </w:rPr>
        <w:t>Mercy in the morning may begin with an honest night. Genesis 32:24 says Jacob is left alone, and there a man wrestles with him until daybreak. The verse is spare, but it is not small. The noise has quieted. The household has crossed. The gifts have gone ahead. Jacob is alone, and the struggle becomes direct.</w:t>
      </w:r>
    </w:p>
    <w:p>
      <w:pPr>
        <w:spacing w:after="70"/>
      </w:pPr>
      <w:r>
        <w:rPr>
          <w:rFonts w:ascii="Georgia" w:hAnsi="Georgia"/>
          <w:b w:val="0"/>
          <w:i w:val="0"/>
          <w:color w:val="23211F"/>
          <w:sz w:val="18"/>
        </w:rPr>
        <w:t>Sabbath rest does not always mean the heart feels untouched by struggle. Sometimes Sabbath creates enough holy space for the struggle to be seen truthfully before God. Rest can expose what noise helped us avoid. Answer this word by letting the Father meet you in the honest night. Do not pretend the wrestling is not there.</w:t>
      </w:r>
    </w:p>
    <w:p>
      <w:pPr>
        <w:spacing w:after="70"/>
      </w:pPr>
      <w:r>
        <w:rPr>
          <w:rFonts w:ascii="Georgia" w:hAnsi="Georgia"/>
          <w:b w:val="0"/>
          <w:i w:val="0"/>
          <w:color w:val="23211F"/>
          <w:sz w:val="18"/>
        </w:rPr>
        <w:t>Bring Him the fear, the identity questions, the relational pressure, the old patterns, and the places where peace has been scattered. Courage says, "I will not hide from God." Tenderness says, "I will not despise the part of me that is struggling." Clarity says, "I will let the Father name what is really happening."</w:t>
      </w:r>
    </w:p>
    <w:p>
      <w:pPr>
        <w:spacing w:after="70"/>
      </w:pPr>
      <w:r>
        <w:rPr>
          <w:rFonts w:ascii="Georgia" w:hAnsi="Georgia"/>
          <w:b w:val="0"/>
          <w:i w:val="0"/>
          <w:color w:val="23211F"/>
          <w:sz w:val="18"/>
        </w:rPr>
        <w:t>Called by love means the Father can call you into an encounter that is not shallow. His mercy is strong enough for the wrestling place.</w:t>
      </w:r>
    </w:p>
    <w:p>
      <w:pPr>
        <w:spacing w:before="40" w:after="100"/>
        <w:pBdr>
          <w:bottom w:val="single" w:sz="5" w:space="4" w:color="844F28"/>
        </w:pBdr>
      </w:pPr>
      <w:r>
        <w:rPr>
          <w:rFonts w:ascii="Georgia" w:hAnsi="Georgia"/>
          <w:b/>
          <w:color w:val="844F28"/>
          <w:sz w:val="20"/>
        </w:rPr>
        <w:t>During Sabbath rest, let God meet you in the honest night and carry mercy toward morning.</w:t>
      </w:r>
    </w:p>
    <w:p>
      <w:pPr>
        <w:spacing w:after="40"/>
      </w:pPr>
      <w:r>
        <w:rPr>
          <w:rFonts w:ascii="Aptos" w:hAnsi="Aptos"/>
          <w:b/>
          <w:color w:val="844F28"/>
          <w:sz w:val="14"/>
        </w:rPr>
        <w:t>PRAYER</w:t>
      </w:r>
    </w:p>
    <w:p>
      <w:pPr>
        <w:spacing w:after="80"/>
      </w:pPr>
      <w:r>
        <w:rPr>
          <w:rFonts w:ascii="Georgia" w:hAnsi="Georgia"/>
          <w:b w:val="0"/>
          <w:i/>
          <w:color w:val="23211F"/>
          <w:sz w:val="18"/>
        </w:rPr>
        <w:t>Father, meet me in the honest night. Let Sabbath rest make room for mercy, courage, tenderness, and clarity in the place I have been wrestling.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bring one honest struggle into prayer without polishing it first. Then sit with this question: What struggle needs to be brought into Sabbath prayer without being polished first?</w:t>
      </w:r>
    </w:p>
    <w:p>
      <w:r>
        <w:br w:type="page"/>
      </w:r>
    </w:p>
    <w:p>
      <w:pPr>
        <w:spacing w:after="40"/>
      </w:pPr>
      <w:r>
        <w:rPr>
          <w:rFonts w:ascii="Aptos" w:hAnsi="Aptos"/>
          <w:b/>
          <w:color w:val="844F28"/>
          <w:sz w:val="15"/>
        </w:rPr>
        <w:t>DAY 211  |  JULY 30</w:t>
      </w:r>
    </w:p>
    <w:p>
      <w:pPr>
        <w:pStyle w:val="Heading1"/>
        <w:keepNext/>
      </w:pPr>
      <w:r>
        <w:t>Peace Leads Differently When It Has Seen God's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15:6  |  KJV</w:t>
            </w:r>
          </w:p>
          <w:p>
            <w:pPr>
              <w:spacing w:after="0" w:line="240" w:lineRule="auto"/>
            </w:pPr>
            <w:r>
              <w:rPr>
                <w:rFonts w:ascii="Georgia" w:hAnsi="Georgia"/>
                <w:i/>
                <w:color w:val="23211F"/>
                <w:sz w:val="18"/>
              </w:rPr>
              <w:t>Thy right hand, O LORD, is become glorious in power: thy right hand, O LORD, hath dashed in pieces the enemy.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Lord's right hand displayed in power. This verse centers on God's faithful strength steadying His people after deliverance.</w:t>
      </w:r>
    </w:p>
    <w:p>
      <w:pPr>
        <w:spacing w:after="70"/>
      </w:pPr>
      <w:r>
        <w:rPr>
          <w:rFonts w:ascii="Georgia" w:hAnsi="Georgia"/>
          <w:b w:val="0"/>
          <w:i w:val="0"/>
          <w:color w:val="23211F"/>
          <w:sz w:val="18"/>
        </w:rPr>
        <w:t>Peace leads differently when it has seen God's faithfulness. Exodus 15:6 praises the Lord's right hand as glorious in power. This is not human strength dressed in spiritual language. It is the song of people learning that God's faithful arm can do what their anxious hands could not. Sabbath rest gives the heart room to remember that deliverance does not begin with human strain.</w:t>
      </w:r>
    </w:p>
    <w:p>
      <w:pPr>
        <w:spacing w:after="70"/>
      </w:pPr>
      <w:r>
        <w:rPr>
          <w:rFonts w:ascii="Georgia" w:hAnsi="Georgia"/>
          <w:b w:val="0"/>
          <w:i w:val="0"/>
          <w:color w:val="23211F"/>
          <w:sz w:val="18"/>
        </w:rPr>
        <w:t>The seventh day calls the reader back to the Creator and Redeemer whose faithfulness is stronger than the demands waiting beyond the margin. God's faithfulness does not wobble because the week was heavy. His strength does not become uncertain because the heart is tired. His power remains holy, steady, and trustworthy. Make room for this truth by resting before you rehearse the threats.</w:t>
      </w:r>
    </w:p>
    <w:p>
      <w:pPr>
        <w:spacing w:after="70"/>
      </w:pPr>
      <w:r>
        <w:rPr>
          <w:rFonts w:ascii="Georgia" w:hAnsi="Georgia"/>
          <w:b w:val="0"/>
          <w:i w:val="0"/>
          <w:color w:val="23211F"/>
          <w:sz w:val="18"/>
        </w:rPr>
        <w:t>Fear wants to study every danger until the danger feels sovereign. Sabbath trains the heart to study God's faithfulness first. Peace leads when remembrance is allowed to speak before reaction. Let the Lord's faithful strength slow your breathing, quiet your striving, and remind your hands that they are not the source of deliverance. Daily surrender on the Sabbath is not idleness.</w:t>
      </w:r>
    </w:p>
    <w:p>
      <w:pPr>
        <w:spacing w:after="70"/>
      </w:pPr>
      <w:r>
        <w:rPr>
          <w:rFonts w:ascii="Georgia" w:hAnsi="Georgia"/>
          <w:b w:val="0"/>
          <w:i w:val="0"/>
          <w:color w:val="23211F"/>
          <w:sz w:val="18"/>
        </w:rPr>
        <w:t>It is worshipful trust. It is the heart laying down false lordship and receiving the peace of the One whose right hand remains strong.</w:t>
      </w:r>
    </w:p>
    <w:p>
      <w:pPr>
        <w:spacing w:before="40" w:after="100"/>
        <w:pBdr>
          <w:bottom w:val="single" w:sz="5" w:space="4" w:color="844F28"/>
        </w:pBdr>
      </w:pPr>
      <w:r>
        <w:rPr>
          <w:rFonts w:ascii="Georgia" w:hAnsi="Georgia"/>
          <w:b/>
          <w:color w:val="844F28"/>
          <w:sz w:val="20"/>
        </w:rPr>
        <w:t>The faithful God can lead your rest before He sends your work.</w:t>
      </w:r>
    </w:p>
    <w:p>
      <w:pPr>
        <w:spacing w:after="40"/>
      </w:pPr>
      <w:r>
        <w:rPr>
          <w:rFonts w:ascii="Aptos" w:hAnsi="Aptos"/>
          <w:b/>
          <w:color w:val="844F28"/>
          <w:sz w:val="14"/>
        </w:rPr>
        <w:t>PRAYER</w:t>
      </w:r>
    </w:p>
    <w:p>
      <w:pPr>
        <w:spacing w:after="80"/>
      </w:pPr>
      <w:r>
        <w:rPr>
          <w:rFonts w:ascii="Georgia" w:hAnsi="Georgia"/>
          <w:b w:val="0"/>
          <w:i/>
          <w:color w:val="23211F"/>
          <w:sz w:val="18"/>
        </w:rPr>
        <w:t>Father, let Your faithful strength lead my peace today. Teach me to rest before I react and to remember Your power before I study the threat. Amen.</w:t>
      </w:r>
    </w:p>
    <w:p>
      <w:pPr>
        <w:spacing w:after="40"/>
      </w:pPr>
      <w:r>
        <w:rPr>
          <w:rFonts w:ascii="Aptos" w:hAnsi="Aptos"/>
          <w:b/>
          <w:color w:val="844F28"/>
          <w:sz w:val="14"/>
        </w:rPr>
        <w:t>REFLECT AND RESPOND</w:t>
      </w:r>
    </w:p>
    <w:p>
      <w:pPr>
        <w:spacing w:after="0"/>
      </w:pPr>
      <w:r>
        <w:rPr>
          <w:rFonts w:ascii="Georgia" w:hAnsi="Georgia"/>
          <w:b/>
          <w:i w:val="0"/>
          <w:color w:val="23211F"/>
          <w:sz w:val="18"/>
        </w:rPr>
        <w:t>During Sabbath rest, let one unfinished concern rest under God's faithful strength before you return to action. Then sit with this question: What concern needs to rest under God's faithfulness during Sabbath rest before I try to carry it again?</w:t>
      </w:r>
    </w:p>
    <w:p>
      <w:r>
        <w:br w:type="page"/>
      </w:r>
    </w:p>
    <w:p>
      <w:pPr>
        <w:spacing w:after="40"/>
      </w:pPr>
      <w:r>
        <w:rPr>
          <w:rFonts w:ascii="Aptos" w:hAnsi="Aptos"/>
          <w:b/>
          <w:color w:val="844F28"/>
          <w:sz w:val="15"/>
        </w:rPr>
        <w:t>DAY 212  |  JULY 31</w:t>
      </w:r>
    </w:p>
    <w:p>
      <w:pPr>
        <w:pStyle w:val="Heading1"/>
        <w:keepNext/>
      </w:pPr>
      <w:r>
        <w:t>Called by Love Begins with the Kind of Compassion That Pays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32:15  |  KJV</w:t>
            </w:r>
          </w:p>
          <w:p>
            <w:pPr>
              <w:spacing w:after="0" w:line="240" w:lineRule="auto"/>
            </w:pPr>
            <w:r>
              <w:rPr>
                <w:rFonts w:ascii="Georgia" w:hAnsi="Georgia"/>
                <w:i/>
                <w:color w:val="23211F"/>
                <w:sz w:val="18"/>
              </w:rPr>
              <w:t>Thirty milch camels with their colts, forty kine, and ten bulls, twenty she asses, and ten foals.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continued list of animals sent ahead. This verse shows restoration becoming patiently arranged across what Jacob has been entrusted to steward.</w:t>
      </w:r>
    </w:p>
    <w:p>
      <w:pPr>
        <w:spacing w:after="70"/>
      </w:pPr>
      <w:r>
        <w:rPr>
          <w:rFonts w:ascii="Georgia" w:hAnsi="Georgia"/>
          <w:b w:val="0"/>
          <w:i w:val="0"/>
          <w:color w:val="23211F"/>
          <w:sz w:val="18"/>
        </w:rPr>
        <w:t>Called by love begins with the kind of compassion that pays attention. Genesis 32:15 continues the list of what Jacob sends ahead. Camels, cattle, and donkeys are not decorative details. They show a careful arrangement, a measured offering, and a willingness to approach restoration with more than a quick apology. The Father knows how often we want compassion to feel instant.</w:t>
      </w:r>
    </w:p>
    <w:p>
      <w:pPr>
        <w:spacing w:after="70"/>
      </w:pPr>
      <w:r>
        <w:rPr>
          <w:rFonts w:ascii="Georgia" w:hAnsi="Georgia"/>
          <w:b w:val="0"/>
          <w:i w:val="0"/>
          <w:color w:val="23211F"/>
          <w:sz w:val="18"/>
        </w:rPr>
        <w:t>We want one sentence to settle what many choices damaged. We want one gesture to erase a long history. But restoring compassion is usually slower and more embodied than that. It has to know the weight of what happened and the people involved. Come home to restoring compassion by letting love make you attentive. Pay attention to what has been entrusted to you.</w:t>
      </w:r>
    </w:p>
    <w:p>
      <w:pPr>
        <w:spacing w:after="70"/>
      </w:pPr>
      <w:r>
        <w:rPr>
          <w:rFonts w:ascii="Georgia" w:hAnsi="Georgia"/>
          <w:b w:val="0"/>
          <w:i w:val="0"/>
          <w:color w:val="23211F"/>
          <w:sz w:val="18"/>
        </w:rPr>
        <w:t>Pay attention to what your words cost others. Pay attention to what repair may require over time. Relational knowing is not merely collecting facts. It is receiving enough truth to act with care. If the Spirit shows you a pattern, do not turn it into self-condemnation. Bring it home to the Father. Let compassion become instruction. Let conviction become a wiser next choice.</w:t>
      </w:r>
    </w:p>
    <w:p>
      <w:pPr>
        <w:spacing w:after="70"/>
      </w:pPr>
      <w:r>
        <w:rPr>
          <w:rFonts w:ascii="Georgia" w:hAnsi="Georgia"/>
          <w:b w:val="0"/>
          <w:i w:val="0"/>
          <w:color w:val="23211F"/>
          <w:sz w:val="18"/>
        </w:rPr>
        <w:t>Called by love does not mean called into vague affection. It means called into the Father's way of seeing, knowing, and restoring. He can teach the heart to notice what pride ignored and to offer repair without performing for approval.</w:t>
      </w:r>
    </w:p>
    <w:p>
      <w:pPr>
        <w:spacing w:before="40" w:after="100"/>
        <w:pBdr>
          <w:bottom w:val="single" w:sz="5" w:space="4" w:color="844F28"/>
        </w:pBdr>
      </w:pPr>
      <w:r>
        <w:rPr>
          <w:rFonts w:ascii="Georgia" w:hAnsi="Georgia"/>
          <w:b/>
          <w:color w:val="844F28"/>
          <w:sz w:val="20"/>
        </w:rPr>
        <w:t>Restoring compassion begins when love pays attention long enough to change.</w:t>
      </w:r>
    </w:p>
    <w:p>
      <w:pPr>
        <w:spacing w:after="40"/>
      </w:pPr>
      <w:r>
        <w:rPr>
          <w:rFonts w:ascii="Aptos" w:hAnsi="Aptos"/>
          <w:b/>
          <w:color w:val="844F28"/>
          <w:sz w:val="14"/>
        </w:rPr>
        <w:t>PRAYER</w:t>
      </w:r>
    </w:p>
    <w:p>
      <w:pPr>
        <w:spacing w:after="80"/>
      </w:pPr>
      <w:r>
        <w:rPr>
          <w:rFonts w:ascii="Georgia" w:hAnsi="Georgia"/>
          <w:b w:val="0"/>
          <w:i/>
          <w:color w:val="23211F"/>
          <w:sz w:val="18"/>
        </w:rPr>
        <w:t>Father, bring me home to restoring compassion. Teach me to notice what love requires and to let truth change my next decision.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show you one detail you have been rushing past, then let that truth shape your next act of care. Then sit with this question: What detail has love been asking me to notice before I move forward?</w:t>
      </w:r>
    </w:p>
    <w:p>
      <w:r>
        <w:br w:type="page"/>
      </w:r>
    </w:p>
    <w:p/>
    <w:p/>
    <w:p/>
    <w:p/>
    <w:p/>
    <w:p>
      <w:pPr>
        <w:spacing w:after="140"/>
        <w:jc w:val="center"/>
      </w:pPr>
      <w:r>
        <w:rPr>
          <w:rFonts w:ascii="Georgia" w:hAnsi="Georgia"/>
          <w:b/>
          <w:i w:val="0"/>
          <w:color w:val="844F28"/>
          <w:sz w:val="18"/>
        </w:rPr>
        <w:t>AUGUST</w:t>
      </w:r>
    </w:p>
    <w:p>
      <w:pPr>
        <w:pStyle w:val="Title"/>
        <w:jc w:val="center"/>
      </w:pPr>
      <w:r>
        <w:t>Courage to Be Known</w:t>
      </w:r>
    </w:p>
    <w:p>
      <w:pPr>
        <w:spacing w:after="360"/>
        <w:jc w:val="center"/>
      </w:pPr>
      <w:r>
        <w:rPr>
          <w:rFonts w:ascii="Georgia" w:hAnsi="Georgia"/>
          <w:b w:val="0"/>
          <w:i/>
          <w:color w:val="5E5953"/>
          <w:sz w:val="22"/>
        </w:rPr>
        <w:t>Let God's naming become stronger than fear's labels.</w:t>
      </w:r>
    </w:p>
    <w:p>
      <w:r>
        <w:br w:type="page"/>
      </w:r>
    </w:p>
    <w:p>
      <w:pPr>
        <w:spacing w:after="40"/>
      </w:pPr>
      <w:r>
        <w:rPr>
          <w:rFonts w:ascii="Aptos" w:hAnsi="Aptos"/>
          <w:b/>
          <w:color w:val="844F28"/>
          <w:sz w:val="15"/>
        </w:rPr>
        <w:t>DAY 213  |  AUGUST 1</w:t>
      </w:r>
    </w:p>
    <w:p>
      <w:pPr>
        <w:pStyle w:val="Heading1"/>
        <w:keepNext/>
      </w:pPr>
      <w:r>
        <w:t>Love That Finds You Can Meet the Prayer That Is Specific</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32:11  |  KJV</w:t>
            </w:r>
          </w:p>
          <w:p>
            <w:pPr>
              <w:spacing w:after="0" w:line="240" w:lineRule="auto"/>
            </w:pPr>
            <w:r>
              <w:rPr>
                <w:rFonts w:ascii="Georgia" w:hAnsi="Georgia"/>
                <w:i/>
                <w:color w:val="23211F"/>
                <w:sz w:val="18"/>
              </w:rPr>
              <w:t>Deliver me, I pray thee, from the hand of my brother, from the hand of Esau: for I fear him, lest he will come and smite me, and the mother with the children.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direct plea for deliverance from Esau. This verse centers on faithful prayer that tells God the specific fear instead of hiding behind vague spirituality.</w:t>
      </w:r>
    </w:p>
    <w:p>
      <w:pPr>
        <w:spacing w:after="70"/>
      </w:pPr>
      <w:r>
        <w:rPr>
          <w:rFonts w:ascii="Georgia" w:hAnsi="Georgia"/>
          <w:b w:val="0"/>
          <w:i w:val="0"/>
          <w:color w:val="23211F"/>
          <w:sz w:val="18"/>
        </w:rPr>
        <w:t>Love that finds you can meet the prayer that is specific. Genesis 32:11 shows Jacob asking God to deliver him from his brother. He names Esau. He names fear. He names the danger to the mothers and children. The prayer is not vague because the fear is not vague. The Father does not require His children to pray around the truth.</w:t>
      </w:r>
    </w:p>
    <w:p>
      <w:pPr>
        <w:spacing w:after="70"/>
      </w:pPr>
      <w:r>
        <w:rPr>
          <w:rFonts w:ascii="Georgia" w:hAnsi="Georgia"/>
          <w:b w:val="0"/>
          <w:i w:val="0"/>
          <w:color w:val="23211F"/>
          <w:sz w:val="18"/>
        </w:rPr>
        <w:t>Faithfulness under weight often sounds like direct prayer. It is not less spiritual to say what you are afraid of. It may be the beginning of surrender. Jacob brings the exact wound, the exact relationship, and the exact dread before God. Put the passage into practice by letting prayer become honest enough to be helped. There are fears that stay powerful because they remain unnamed.</w:t>
      </w:r>
    </w:p>
    <w:p>
      <w:pPr>
        <w:spacing w:after="70"/>
      </w:pPr>
      <w:r>
        <w:rPr>
          <w:rFonts w:ascii="Georgia" w:hAnsi="Georgia"/>
          <w:b w:val="0"/>
          <w:i w:val="0"/>
          <w:color w:val="23211F"/>
          <w:sz w:val="18"/>
        </w:rPr>
        <w:t>There are relationships we discuss with everyone except God. There are dangers we manage in our mind without letting the Father meet us there. If the Spirit has shown you the fear, bring it into prayer. If He has shown you the name connected to that fear, speak it before God. If He has shown you who could be harmed by your silence, ask for deliverance, wisdom, and courage.</w:t>
      </w:r>
    </w:p>
    <w:p>
      <w:pPr>
        <w:spacing w:after="70"/>
      </w:pPr>
      <w:r>
        <w:rPr>
          <w:rFonts w:ascii="Georgia" w:hAnsi="Georgia"/>
          <w:b w:val="0"/>
          <w:i w:val="0"/>
          <w:color w:val="23211F"/>
          <w:sz w:val="18"/>
        </w:rPr>
        <w:t>God's faithful promises do not make prayer vague. They make prayer anchored. The Father who promised Jacob could also hear Jacob. The God who is faithful can receive the trembling sentence and turn it into dependence.</w:t>
      </w:r>
    </w:p>
    <w:p>
      <w:pPr>
        <w:spacing w:before="40" w:after="100"/>
        <w:pBdr>
          <w:bottom w:val="single" w:sz="5" w:space="4" w:color="844F28"/>
        </w:pBdr>
      </w:pPr>
      <w:r>
        <w:rPr>
          <w:rFonts w:ascii="Georgia" w:hAnsi="Georgia"/>
          <w:b/>
          <w:color w:val="844F28"/>
          <w:sz w:val="20"/>
        </w:rPr>
        <w:t>Love finds the place you are finally willing to name.</w:t>
      </w:r>
    </w:p>
    <w:p>
      <w:pPr>
        <w:spacing w:after="40"/>
      </w:pPr>
      <w:r>
        <w:rPr>
          <w:rFonts w:ascii="Aptos" w:hAnsi="Aptos"/>
          <w:b/>
          <w:color w:val="844F28"/>
          <w:sz w:val="14"/>
        </w:rPr>
        <w:t>PRAYER</w:t>
      </w:r>
    </w:p>
    <w:p>
      <w:pPr>
        <w:spacing w:after="80"/>
      </w:pPr>
      <w:r>
        <w:rPr>
          <w:rFonts w:ascii="Georgia" w:hAnsi="Georgia"/>
          <w:b w:val="0"/>
          <w:i/>
          <w:color w:val="23211F"/>
          <w:sz w:val="18"/>
        </w:rPr>
        <w:t>Father, find me in the place I am afraid to name. Deliver me, guide me, and teach my fear to become honest dependence. Amen.</w:t>
      </w:r>
    </w:p>
    <w:p>
      <w:pPr>
        <w:spacing w:after="40"/>
      </w:pPr>
      <w:r>
        <w:rPr>
          <w:rFonts w:ascii="Aptos" w:hAnsi="Aptos"/>
          <w:b/>
          <w:color w:val="844F28"/>
          <w:sz w:val="14"/>
        </w:rPr>
        <w:t>REFLECT AND RESPOND</w:t>
      </w:r>
    </w:p>
    <w:p>
      <w:pPr>
        <w:spacing w:after="0"/>
      </w:pPr>
      <w:r>
        <w:rPr>
          <w:rFonts w:ascii="Georgia" w:hAnsi="Georgia"/>
          <w:b/>
          <w:i w:val="0"/>
          <w:color w:val="23211F"/>
          <w:sz w:val="18"/>
        </w:rPr>
        <w:t>Pray one specific fear by name before God, including the relationship, outcome, or responsibility attached to it. Then sit with this question: What specific fear needs to be named directly before God?</w:t>
      </w:r>
    </w:p>
    <w:p>
      <w:r>
        <w:br w:type="page"/>
      </w:r>
    </w:p>
    <w:p>
      <w:pPr>
        <w:spacing w:after="40"/>
      </w:pPr>
      <w:r>
        <w:rPr>
          <w:rFonts w:ascii="Aptos" w:hAnsi="Aptos"/>
          <w:b/>
          <w:color w:val="844F28"/>
          <w:sz w:val="15"/>
        </w:rPr>
        <w:t>DAY 214  |  AUGUST 2</w:t>
      </w:r>
    </w:p>
    <w:p>
      <w:pPr>
        <w:pStyle w:val="Heading1"/>
        <w:keepNext/>
      </w:pPr>
      <w:r>
        <w:t>Beloved Identity Is Practiced After Deliverance, Not Only Before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15:19  |  KJV</w:t>
            </w:r>
          </w:p>
          <w:p>
            <w:pPr>
              <w:spacing w:after="0" w:line="240" w:lineRule="auto"/>
            </w:pPr>
            <w:r>
              <w:rPr>
                <w:rFonts w:ascii="Georgia" w:hAnsi="Georgia"/>
                <w:i/>
                <w:color w:val="23211F"/>
                <w:sz w:val="18"/>
              </w:rPr>
              <w:t>For the horse of Pharaoh went in with his chariots and with his horsemen into the sea, and the LORD brought again the waters of the sea upon them; but the children of Israel went on dry land in the midst of the sea.</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Israel walking on dry ground while Pharaoh's forces are covered. This verse centers on the heart learning identity from God's deliverance rather than from the threat that pursued it.</w:t>
      </w:r>
    </w:p>
    <w:p>
      <w:pPr>
        <w:spacing w:after="70"/>
      </w:pPr>
      <w:r>
        <w:rPr>
          <w:rFonts w:ascii="Georgia" w:hAnsi="Georgia"/>
          <w:b w:val="0"/>
          <w:i w:val="0"/>
          <w:color w:val="23211F"/>
          <w:sz w:val="18"/>
        </w:rPr>
        <w:t>Beloved identity is practiced after deliverance, not only before it. Exodus 15:19 remembers the same sea holding two different stories. What tried to destroy God's people was judged, and the children of Israel walked through on dry ground. The verse does not ask Israel to prove who they are. It shows what the Lord has done for them.</w:t>
      </w:r>
    </w:p>
    <w:p>
      <w:pPr>
        <w:spacing w:after="70"/>
      </w:pPr>
      <w:r>
        <w:rPr>
          <w:rFonts w:ascii="Georgia" w:hAnsi="Georgia"/>
          <w:b w:val="0"/>
          <w:i w:val="0"/>
          <w:color w:val="23211F"/>
          <w:sz w:val="18"/>
        </w:rPr>
        <w:t>The heart can keep living as if the old pursuit still defines it. It can rehearse the fear, replay the pressure, and forget that God has already made a way where there should not have been one. Let the Word take root by letting God's deliverance tell you who you are before your memory of fear gets to speak.</w:t>
      </w:r>
    </w:p>
    <w:p>
      <w:pPr>
        <w:spacing w:after="70"/>
      </w:pPr>
      <w:r>
        <w:rPr>
          <w:rFonts w:ascii="Georgia" w:hAnsi="Georgia"/>
          <w:b w:val="0"/>
          <w:i w:val="0"/>
          <w:color w:val="23211F"/>
          <w:sz w:val="18"/>
        </w:rPr>
        <w:t>The Father does not call His children to walk as people still owned by the chase. He calls them to walk as people carried through by mercy. Formation means the heart starts responding from the dry ground God provided, not from the water that threatened to close over it. Daily surrender may look like refusing an old label, answering a hard moment from belovedness, or saying, "That fear followed me, but it did not name me." The Father reveals His saving strength before He asks for your next step.</w:t>
      </w:r>
    </w:p>
    <w:p>
      <w:pPr>
        <w:spacing w:before="40" w:after="100"/>
        <w:pBdr>
          <w:bottom w:val="single" w:sz="5" w:space="4" w:color="844F28"/>
        </w:pBdr>
      </w:pPr>
      <w:r>
        <w:rPr>
          <w:rFonts w:ascii="Georgia" w:hAnsi="Georgia"/>
          <w:b/>
          <w:color w:val="844F28"/>
          <w:sz w:val="20"/>
        </w:rPr>
        <w:t>The heart learns identity by remembering where God has already made a way.</w:t>
      </w:r>
    </w:p>
    <w:p>
      <w:pPr>
        <w:spacing w:after="40"/>
      </w:pPr>
      <w:r>
        <w:rPr>
          <w:rFonts w:ascii="Aptos" w:hAnsi="Aptos"/>
          <w:b/>
          <w:color w:val="844F28"/>
          <w:sz w:val="14"/>
        </w:rPr>
        <w:t>PRAYER</w:t>
      </w:r>
    </w:p>
    <w:p>
      <w:pPr>
        <w:spacing w:after="80"/>
      </w:pPr>
      <w:r>
        <w:rPr>
          <w:rFonts w:ascii="Georgia" w:hAnsi="Georgia"/>
          <w:b w:val="0"/>
          <w:i/>
          <w:color w:val="23211F"/>
          <w:sz w:val="18"/>
        </w:rPr>
        <w:t>Father, let my heart practice beloved identity from what You have done. Teach me to walk on the ground You have opened without letting old fear name me again.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old fear or label that has followed you, then answer it with one truth about how God has carried you. Then sit with this question: What old label has tried to follow me after God already made a way?</w:t>
      </w:r>
    </w:p>
    <w:p>
      <w:r>
        <w:br w:type="page"/>
      </w:r>
    </w:p>
    <w:p>
      <w:pPr>
        <w:spacing w:after="40"/>
      </w:pPr>
      <w:r>
        <w:rPr>
          <w:rFonts w:ascii="Aptos" w:hAnsi="Aptos"/>
          <w:b/>
          <w:color w:val="844F28"/>
          <w:sz w:val="15"/>
        </w:rPr>
        <w:t>DAY 215  |  AUGUST 3</w:t>
      </w:r>
    </w:p>
    <w:p>
      <w:pPr>
        <w:pStyle w:val="Heading1"/>
        <w:keepNext/>
      </w:pPr>
      <w:r>
        <w:t>Beloved Identity Can Stand Close to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45:4  |  KJV</w:t>
            </w:r>
          </w:p>
          <w:p>
            <w:pPr>
              <w:spacing w:after="0" w:line="240" w:lineRule="auto"/>
            </w:pPr>
            <w:r>
              <w:rPr>
                <w:rFonts w:ascii="Georgia" w:hAnsi="Georgia"/>
                <w:i/>
                <w:color w:val="23211F"/>
                <w:sz w:val="18"/>
              </w:rPr>
              <w:t>And Joseph said unto his brethren, Come near to me, I pray you. And they came near. And he said, I am Joseph your brother, whom ye sold into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asking his brothers to come near and naming himself as the brother they sold. This verse centers on compassion that can draw near without denying harm.</w:t>
      </w:r>
    </w:p>
    <w:p>
      <w:pPr>
        <w:spacing w:after="70"/>
      </w:pPr>
      <w:r>
        <w:rPr>
          <w:rFonts w:ascii="Georgia" w:hAnsi="Georgia"/>
          <w:b w:val="0"/>
          <w:i w:val="0"/>
          <w:color w:val="23211F"/>
          <w:sz w:val="18"/>
        </w:rPr>
        <w:t>Beloved identity can stand close to truth. Genesis 45:4 shows Joseph asking his brothers to come near. Then he names himself plainly: he is Joseph, their brother, the one they sold. Nearness and truth stand together in the same verse. That is tender mercy with strength in it. Joseph does not pretend there was no wound.</w:t>
      </w:r>
    </w:p>
    <w:p>
      <w:pPr>
        <w:spacing w:after="70"/>
      </w:pPr>
      <w:r>
        <w:rPr>
          <w:rFonts w:ascii="Georgia" w:hAnsi="Georgia"/>
          <w:b w:val="0"/>
          <w:i w:val="0"/>
          <w:color w:val="23211F"/>
          <w:sz w:val="18"/>
        </w:rPr>
        <w:t>He does not erase the relationship either. "Your brother" and "whom you sold" both belong to the sentence. Compassion is not fragile because it tells the truth. Embrace beloved identity by letting the Father teach you nearness without denial. Some hearts avoid truth to keep connection. Others use truth to punish connection.</w:t>
      </w:r>
    </w:p>
    <w:p>
      <w:pPr>
        <w:spacing w:after="70"/>
      </w:pPr>
      <w:r>
        <w:rPr>
          <w:rFonts w:ascii="Georgia" w:hAnsi="Georgia"/>
          <w:b w:val="0"/>
          <w:i w:val="0"/>
          <w:color w:val="23211F"/>
          <w:sz w:val="18"/>
        </w:rPr>
        <w:t>God's love forms something stronger: a heart that can come near under His care and still name what is real. Harm may be part of the story, but it is not the only name in the room. Joseph is not only the wounded one. He is brother. He is preserved.</w:t>
      </w:r>
    </w:p>
    <w:p>
      <w:pPr>
        <w:spacing w:after="70"/>
      </w:pPr>
      <w:r>
        <w:rPr>
          <w:rFonts w:ascii="Georgia" w:hAnsi="Georgia"/>
          <w:b w:val="0"/>
          <w:i w:val="0"/>
          <w:color w:val="23211F"/>
          <w:sz w:val="18"/>
        </w:rPr>
        <w:t>He is positioned by God for a purpose larger than the wound. Called by love means identity does not have to collapse when truth is spoken. In the Father's hands, truth can become the beginning of restoration.</w:t>
      </w:r>
    </w:p>
    <w:p>
      <w:pPr>
        <w:spacing w:before="40" w:after="100"/>
        <w:pBdr>
          <w:bottom w:val="single" w:sz="5" w:space="4" w:color="844F28"/>
        </w:pBdr>
      </w:pPr>
      <w:r>
        <w:rPr>
          <w:rFonts w:ascii="Georgia" w:hAnsi="Georgia"/>
          <w:b/>
          <w:color w:val="844F28"/>
          <w:sz w:val="20"/>
        </w:rPr>
        <w:t>Come near to truth without surrendering beloved identity.</w:t>
      </w:r>
    </w:p>
    <w:p>
      <w:pPr>
        <w:spacing w:after="40"/>
      </w:pPr>
      <w:r>
        <w:rPr>
          <w:rFonts w:ascii="Aptos" w:hAnsi="Aptos"/>
          <w:b/>
          <w:color w:val="844F28"/>
          <w:sz w:val="14"/>
        </w:rPr>
        <w:t>PRAYER</w:t>
      </w:r>
    </w:p>
    <w:p>
      <w:pPr>
        <w:spacing w:after="80"/>
      </w:pPr>
      <w:r>
        <w:rPr>
          <w:rFonts w:ascii="Georgia" w:hAnsi="Georgia"/>
          <w:b w:val="0"/>
          <w:i/>
          <w:color w:val="23211F"/>
          <w:sz w:val="18"/>
        </w:rPr>
        <w:t>Father, teach me nearness without denial. Let beloved identity stand firm while truth is spoken, and keep compassion strong enough to name what is real.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truth you have been avoiding, then ask God how to hold it with both honesty and compassion. Then sit with this question: What truth needs honesty and compassion instead of avoidance or punishment?</w:t>
      </w:r>
    </w:p>
    <w:p>
      <w:r>
        <w:br w:type="page"/>
      </w:r>
    </w:p>
    <w:p>
      <w:pPr>
        <w:spacing w:after="40"/>
      </w:pPr>
      <w:r>
        <w:rPr>
          <w:rFonts w:ascii="Aptos" w:hAnsi="Aptos"/>
          <w:b/>
          <w:color w:val="844F28"/>
          <w:sz w:val="15"/>
        </w:rPr>
        <w:t>DAY 216  |  AUGUST 4</w:t>
      </w:r>
    </w:p>
    <w:p>
      <w:pPr>
        <w:pStyle w:val="Heading1"/>
        <w:keepNext/>
      </w:pPr>
      <w:r>
        <w:t>Beloved Identity Learns That Hope Sometimes Rises Through Clear Allegiance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7:2  |  KJV</w:t>
            </w:r>
          </w:p>
          <w:p>
            <w:pPr>
              <w:spacing w:after="0" w:line="240" w:lineRule="auto"/>
            </w:pPr>
            <w:r>
              <w:rPr>
                <w:rFonts w:ascii="Georgia" w:hAnsi="Georgia"/>
                <w:i/>
                <w:color w:val="23211F"/>
                <w:sz w:val="18"/>
              </w:rPr>
              <w:t>And when the LORD thy God shall deliver them before thee; thou shalt smite them, and utterly destroy them; thou shalt make no covenant with them, nor shew mercy unto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belongs to Israel's ancient covenant-boundary context and must not be flattened into ordinary interpersonal application.</w:t>
      </w:r>
    </w:p>
    <w:p>
      <w:pPr>
        <w:spacing w:after="70"/>
      </w:pPr>
      <w:r>
        <w:rPr>
          <w:rFonts w:ascii="Georgia" w:hAnsi="Georgia"/>
          <w:b w:val="0"/>
          <w:i w:val="0"/>
          <w:color w:val="23211F"/>
          <w:sz w:val="18"/>
        </w:rPr>
        <w:t>Some passages require holy caution. Deuteronomy 7:2 speaks from an ancient covenant moment involving judgment, allegiance, and the danger of being drawn into idolatry. It is not a license for contempt toward people. It is not permission to treat human beings as disposable. In devotional use, this text must be handled with reverence and care.</w:t>
      </w:r>
    </w:p>
    <w:p>
      <w:pPr>
        <w:spacing w:after="70"/>
      </w:pPr>
      <w:r>
        <w:rPr>
          <w:rFonts w:ascii="Georgia" w:hAnsi="Georgia"/>
          <w:b w:val="0"/>
          <w:i w:val="0"/>
          <w:color w:val="23211F"/>
          <w:sz w:val="18"/>
        </w:rPr>
        <w:t>Beloved identity learns that hope sometimes rises through clear allegiance. The Father knows what corrupts the heart. He knows how easily compromise can dress itself as kindness while slowly pulling worship away from Him. In Israel's story, covenant identity had to be guarded because worship was at stake. For us, the application is not violence against people.</w:t>
      </w:r>
    </w:p>
    <w:p>
      <w:pPr>
        <w:spacing w:after="70"/>
      </w:pPr>
      <w:r>
        <w:rPr>
          <w:rFonts w:ascii="Georgia" w:hAnsi="Georgia"/>
          <w:b w:val="0"/>
          <w:i w:val="0"/>
          <w:color w:val="23211F"/>
          <w:sz w:val="18"/>
        </w:rPr>
        <w:t>The application is surrender of rival allegiances. We must not make covenant with what teaches the heart to forget God. That may include secret sin, bitterness, dishonest gain, spiritual compromise, pride, resentment, or any pattern that trains the soul away from love. Hope rises when identity becomes clear. You belong to the Father.</w:t>
      </w:r>
    </w:p>
    <w:p>
      <w:pPr>
        <w:spacing w:after="70"/>
      </w:pPr>
      <w:r>
        <w:rPr>
          <w:rFonts w:ascii="Georgia" w:hAnsi="Georgia"/>
          <w:b w:val="0"/>
          <w:i w:val="0"/>
          <w:color w:val="23211F"/>
          <w:sz w:val="18"/>
        </w:rPr>
        <w:t>You do not need to make peace with what destroys the heart. You can show mercy to people while refusing covenant with sin. That distinction matters.</w:t>
      </w:r>
    </w:p>
    <w:p>
      <w:pPr>
        <w:spacing w:before="40" w:after="100"/>
        <w:pBdr>
          <w:bottom w:val="single" w:sz="5" w:space="4" w:color="844F28"/>
        </w:pBdr>
      </w:pPr>
      <w:r>
        <w:rPr>
          <w:rFonts w:ascii="Georgia" w:hAnsi="Georgia"/>
          <w:b/>
          <w:color w:val="844F28"/>
          <w:sz w:val="20"/>
        </w:rPr>
        <w:t>Beloved identity is tender toward persons and firm against the idols that enslave them.</w:t>
      </w:r>
    </w:p>
    <w:p>
      <w:pPr>
        <w:spacing w:after="40"/>
      </w:pPr>
      <w:r>
        <w:rPr>
          <w:rFonts w:ascii="Aptos" w:hAnsi="Aptos"/>
          <w:b/>
          <w:color w:val="844F28"/>
          <w:sz w:val="14"/>
        </w:rPr>
        <w:t>PRAYER</w:t>
      </w:r>
    </w:p>
    <w:p>
      <w:pPr>
        <w:spacing w:after="80"/>
      </w:pPr>
      <w:r>
        <w:rPr>
          <w:rFonts w:ascii="Georgia" w:hAnsi="Georgia"/>
          <w:b w:val="0"/>
          <w:i/>
          <w:color w:val="23211F"/>
          <w:sz w:val="18"/>
        </w:rPr>
        <w:t>Father, give me a careful and faithful heart. Keep me from using Your word to harden myself toward people. Teach me to love people wisely while refusing covenant with anything that pulls my worship away from You.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pattern you have been tolerating that weakens your allegiance to God, and ask Him for a clean next step. Then sit with this question: What pattern or allegiance needs a clear boundary because I belong to the Father?</w:t>
      </w:r>
    </w:p>
    <w:p>
      <w:r>
        <w:br w:type="page"/>
      </w:r>
    </w:p>
    <w:p>
      <w:pPr>
        <w:spacing w:after="40"/>
      </w:pPr>
      <w:r>
        <w:rPr>
          <w:rFonts w:ascii="Aptos" w:hAnsi="Aptos"/>
          <w:b/>
          <w:color w:val="844F28"/>
          <w:sz w:val="15"/>
        </w:rPr>
        <w:t>DAY 217  |  AUGUST 5</w:t>
      </w:r>
    </w:p>
    <w:p>
      <w:pPr>
        <w:pStyle w:val="Heading1"/>
        <w:keepNext/>
      </w:pPr>
      <w:r>
        <w:t>The Father's Patience Is Not the Same As Pretending Nothing Happened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12:18  |  KJV</w:t>
            </w:r>
          </w:p>
          <w:p>
            <w:pPr>
              <w:spacing w:after="0" w:line="240" w:lineRule="auto"/>
            </w:pPr>
            <w:r>
              <w:rPr>
                <w:rFonts w:ascii="Georgia" w:hAnsi="Georgia"/>
                <w:i/>
                <w:color w:val="23211F"/>
                <w:sz w:val="18"/>
              </w:rPr>
              <w:t>And Pharaoh called Abram, and said, What is this that thou hast done unto me? why didst thou not tell me that she was thy wife?</w:t>
            </w:r>
          </w:p>
        </w:tc>
      </w:tr>
    </w:tbl>
    <w:p>
      <w:pPr>
        <w:spacing w:after="30"/>
      </w:pPr>
    </w:p>
    <w:p>
      <w:pPr>
        <w:spacing w:after="70"/>
      </w:pPr>
      <w:r>
        <w:rPr>
          <w:rFonts w:ascii="Georgia" w:hAnsi="Georgia"/>
          <w:b w:val="0"/>
          <w:i w:val="0"/>
          <w:color w:val="23211F"/>
          <w:sz w:val="18"/>
        </w:rPr>
        <w:t>The Father's patience is not the same as pretending nothing happened. Genesis 12:18 is uncomfortable because Abram is confronted by Pharaoh. The question is direct. What has been done? Why was the truth withheld? The passage does not ask us to admire fear-driven half-truths. It asks us to notice that God's people still need correction.</w:t>
      </w:r>
    </w:p>
    <w:p>
      <w:pPr>
        <w:spacing w:after="70"/>
      </w:pPr>
      <w:r>
        <w:rPr>
          <w:rFonts w:ascii="Georgia" w:hAnsi="Georgia"/>
          <w:b w:val="0"/>
          <w:i w:val="0"/>
          <w:color w:val="23211F"/>
          <w:sz w:val="18"/>
        </w:rPr>
        <w:t>That may be hard to receive, but it is mercy. Struggle can pressure us into self-protection. We may hide, soften, withhold, manage impressions, or tell only the part of the truth that keeps us safest. Fear may explain why we did it, but fear does not make it holy. Awakening to the Father's patience means letting correction become restoration instead of shame.</w:t>
      </w:r>
    </w:p>
    <w:p>
      <w:pPr>
        <w:spacing w:after="70"/>
      </w:pPr>
      <w:r>
        <w:rPr>
          <w:rFonts w:ascii="Georgia" w:hAnsi="Georgia"/>
          <w:b w:val="0"/>
          <w:i w:val="0"/>
          <w:color w:val="23211F"/>
          <w:sz w:val="18"/>
        </w:rPr>
        <w:t>God does not discard Abram because Abram failed. But neither does Scripture polish the failure until it looks like wisdom. Love is patient enough to expose what fear has damaged. This is lived wisdom for family, work, ministry, and private prayer. If God is bringing a question to the surface, do not rush to defend yourself.</w:t>
      </w:r>
    </w:p>
    <w:p>
      <w:pPr>
        <w:spacing w:after="70"/>
      </w:pPr>
      <w:r>
        <w:rPr>
          <w:rFonts w:ascii="Georgia" w:hAnsi="Georgia"/>
          <w:b w:val="0"/>
          <w:i w:val="0"/>
          <w:color w:val="23211F"/>
          <w:sz w:val="18"/>
        </w:rPr>
        <w:t>Ask what truth needs to be told, what harm needs to be acknowledged, and what courage love requires next.</w:t>
      </w:r>
    </w:p>
    <w:p>
      <w:pPr>
        <w:spacing w:before="40" w:after="100"/>
        <w:pBdr>
          <w:bottom w:val="single" w:sz="5" w:space="4" w:color="844F28"/>
        </w:pBdr>
      </w:pPr>
      <w:r>
        <w:rPr>
          <w:rFonts w:ascii="Georgia" w:hAnsi="Georgia"/>
          <w:b/>
          <w:color w:val="844F28"/>
          <w:sz w:val="20"/>
        </w:rPr>
        <w:t>The Father is patient enough to correct His children without crushing them. Let that patience wake you up.</w:t>
      </w:r>
    </w:p>
    <w:p>
      <w:pPr>
        <w:spacing w:after="40"/>
      </w:pPr>
      <w:r>
        <w:rPr>
          <w:rFonts w:ascii="Aptos" w:hAnsi="Aptos"/>
          <w:b/>
          <w:color w:val="844F28"/>
          <w:sz w:val="14"/>
        </w:rPr>
        <w:t>PRAYER</w:t>
      </w:r>
    </w:p>
    <w:p>
      <w:pPr>
        <w:spacing w:after="80"/>
      </w:pPr>
      <w:r>
        <w:rPr>
          <w:rFonts w:ascii="Georgia" w:hAnsi="Georgia"/>
          <w:b w:val="0"/>
          <w:i/>
          <w:color w:val="23211F"/>
          <w:sz w:val="18"/>
        </w:rPr>
        <w:t>Father, correct me without letting shame rule me. Show me where fear has distorted my truthfulness, and give me courage to repair what needs repair. Amen.</w:t>
      </w:r>
    </w:p>
    <w:p>
      <w:pPr>
        <w:spacing w:after="40"/>
      </w:pPr>
      <w:r>
        <w:rPr>
          <w:rFonts w:ascii="Aptos" w:hAnsi="Aptos"/>
          <w:b/>
          <w:color w:val="844F28"/>
          <w:sz w:val="14"/>
        </w:rPr>
        <w:t>REFLECT AND RESPOND</w:t>
      </w:r>
    </w:p>
    <w:p>
      <w:pPr>
        <w:spacing w:after="0"/>
      </w:pPr>
      <w:r>
        <w:rPr>
          <w:rFonts w:ascii="Georgia" w:hAnsi="Georgia"/>
          <w:b/>
          <w:i w:val="0"/>
          <w:color w:val="23211F"/>
          <w:sz w:val="18"/>
        </w:rPr>
        <w:t>Ask where fear has tempted you to manage the truth, then choose one honest repair step. Then sit with this question: Where is the Father patiently inviting me out of fear-managed truth?</w:t>
      </w:r>
    </w:p>
    <w:p>
      <w:r>
        <w:br w:type="page"/>
      </w:r>
    </w:p>
    <w:p>
      <w:pPr>
        <w:spacing w:after="40"/>
      </w:pPr>
      <w:r>
        <w:rPr>
          <w:rFonts w:ascii="Aptos" w:hAnsi="Aptos"/>
          <w:b/>
          <w:color w:val="844F28"/>
          <w:sz w:val="15"/>
        </w:rPr>
        <w:t>DAY 218  |  AUGUST 6</w:t>
      </w:r>
    </w:p>
    <w:p>
      <w:pPr>
        <w:pStyle w:val="Heading1"/>
        <w:keepNext/>
      </w:pPr>
      <w:r>
        <w:t>Grace Forms Identity by Turning Frightening Places Into Places of Testimony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22:14  |  KJV</w:t>
            </w:r>
          </w:p>
          <w:p>
            <w:pPr>
              <w:spacing w:after="0" w:line="240" w:lineRule="auto"/>
            </w:pPr>
            <w:r>
              <w:rPr>
                <w:rFonts w:ascii="Georgia" w:hAnsi="Georgia"/>
                <w:i/>
                <w:color w:val="23211F"/>
                <w:sz w:val="18"/>
              </w:rPr>
              <w:t>And Abraham called the name of that place Jehovah-jireh: as it is said to this day, In the mount of the LORD it shall be seen.</w:t>
            </w:r>
          </w:p>
        </w:tc>
      </w:tr>
    </w:tbl>
    <w:p>
      <w:pPr>
        <w:spacing w:after="30"/>
      </w:pPr>
    </w:p>
    <w:p>
      <w:pPr>
        <w:spacing w:after="70"/>
      </w:pPr>
      <w:r>
        <w:rPr>
          <w:rFonts w:ascii="Georgia" w:hAnsi="Georgia"/>
          <w:b w:val="0"/>
          <w:i w:val="0"/>
          <w:color w:val="23211F"/>
          <w:sz w:val="18"/>
        </w:rPr>
        <w:t>Beloved identity is formed when provision teaches you who God is, not only what He gives. Genesis 22:14 says Abraham named that place in relation to the Lord's seeing and providing. The mountain became a memory marker. God had met him there. Grace forms identity by turning frightening places into places of testimony.</w:t>
      </w:r>
    </w:p>
    <w:p>
      <w:pPr>
        <w:spacing w:after="70"/>
      </w:pPr>
      <w:r>
        <w:rPr>
          <w:rFonts w:ascii="Georgia" w:hAnsi="Georgia"/>
          <w:b w:val="0"/>
          <w:i w:val="0"/>
          <w:color w:val="23211F"/>
          <w:sz w:val="18"/>
        </w:rPr>
        <w:t>The story is not permission for reckless sacrifice or harmful religious pressure. It is a witness that the Father sees, provides, and keeps His promise when human hands reach the edge of what they can understand. In the timing of struggle, you may want to leave hard places unnamed.</w:t>
      </w:r>
    </w:p>
    <w:p>
      <w:pPr>
        <w:spacing w:after="70"/>
      </w:pPr>
      <w:r>
        <w:rPr>
          <w:rFonts w:ascii="Georgia" w:hAnsi="Georgia"/>
          <w:b w:val="0"/>
          <w:i w:val="0"/>
          <w:color w:val="23211F"/>
          <w:sz w:val="18"/>
        </w:rPr>
        <w:t>You may want to move on quickly and pretend nothing shook you. But sometimes healing begins when you let God rename the place by what He revealed there. Family, work, grief, ministry, and private prayer all have places like this. A hospital room. A kitchen table. A quiet car after bad news.</w:t>
      </w:r>
    </w:p>
    <w:p>
      <w:pPr>
        <w:spacing w:after="70"/>
      </w:pPr>
      <w:r>
        <w:rPr>
          <w:rFonts w:ascii="Georgia" w:hAnsi="Georgia"/>
          <w:b w:val="0"/>
          <w:i w:val="0"/>
          <w:color w:val="23211F"/>
          <w:sz w:val="18"/>
        </w:rPr>
        <w:t>A sanctuary pew. A morning when provision did not look dramatic, but it was real. Practice the Scripture's invitation today. You are not only the person who struggled.</w:t>
      </w:r>
    </w:p>
    <w:p>
      <w:pPr>
        <w:spacing w:before="40" w:after="100"/>
        <w:pBdr>
          <w:bottom w:val="single" w:sz="5" w:space="4" w:color="844F28"/>
        </w:pBdr>
      </w:pPr>
      <w:r>
        <w:rPr>
          <w:rFonts w:ascii="Georgia" w:hAnsi="Georgia"/>
          <w:b/>
          <w:color w:val="844F28"/>
          <w:sz w:val="20"/>
        </w:rPr>
        <w:t>You are the child who was seen there.</w:t>
      </w:r>
    </w:p>
    <w:p>
      <w:pPr>
        <w:spacing w:after="40"/>
      </w:pPr>
      <w:r>
        <w:rPr>
          <w:rFonts w:ascii="Aptos" w:hAnsi="Aptos"/>
          <w:b/>
          <w:color w:val="844F28"/>
          <w:sz w:val="14"/>
        </w:rPr>
        <w:t>PRAYER</w:t>
      </w:r>
    </w:p>
    <w:p>
      <w:pPr>
        <w:spacing w:after="80"/>
      </w:pPr>
      <w:r>
        <w:rPr>
          <w:rFonts w:ascii="Georgia" w:hAnsi="Georgia"/>
          <w:b w:val="0"/>
          <w:i/>
          <w:color w:val="23211F"/>
          <w:sz w:val="18"/>
        </w:rPr>
        <w:t>Father, help me remember where You saw me and provided for me. Form my identity by Your grace, not by fear's report of the hardest place.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hard place by what God revealed there instead of only by what hurt there. Then sit with this question: What hard place might God be inviting me to rename by His provision?</w:t>
      </w:r>
    </w:p>
    <w:p>
      <w:r>
        <w:br w:type="page"/>
      </w:r>
    </w:p>
    <w:p>
      <w:pPr>
        <w:spacing w:after="40"/>
      </w:pPr>
      <w:r>
        <w:rPr>
          <w:rFonts w:ascii="Aptos" w:hAnsi="Aptos"/>
          <w:b/>
          <w:color w:val="844F28"/>
          <w:sz w:val="15"/>
        </w:rPr>
        <w:t>DAY 219  |  AUGUST 7</w:t>
      </w:r>
    </w:p>
    <w:p>
      <w:pPr>
        <w:pStyle w:val="Heading1"/>
        <w:keepNext/>
      </w:pPr>
      <w:r>
        <w:t>Covenant Mercy Gives the Heart Something True to Say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3:13  |  KJV</w:t>
            </w:r>
          </w:p>
          <w:p>
            <w:pPr>
              <w:spacing w:after="0" w:line="240" w:lineRule="auto"/>
            </w:pPr>
            <w:r>
              <w:rPr>
                <w:rFonts w:ascii="Georgia" w:hAnsi="Georgia"/>
                <w:i/>
                <w:color w:val="23211F"/>
                <w:sz w:val="18"/>
              </w:rPr>
              <w:t>And Moses said unto God, Behold, when I come unto the children of Israel, and shall say unto them, The God of your fathers hath sent me unto you; and they shall say to me, What is his name? what shall I say unto them?</w:t>
            </w:r>
          </w:p>
        </w:tc>
      </w:tr>
    </w:tbl>
    <w:p>
      <w:pPr>
        <w:spacing w:after="30"/>
      </w:pPr>
    </w:p>
    <w:p>
      <w:pPr>
        <w:spacing w:after="70"/>
      </w:pPr>
      <w:r>
        <w:rPr>
          <w:rFonts w:ascii="Georgia" w:hAnsi="Georgia"/>
          <w:b w:val="0"/>
          <w:i w:val="0"/>
          <w:color w:val="23211F"/>
          <w:sz w:val="18"/>
        </w:rPr>
        <w:t>Covenant mercy gives the heart something true to say. In Exodus 3:13, Moses is not only asking about information. He is carrying the weight of representation. If he goes to the children of Israel and says the God of their fathers has sent him, they may ask for the name. Moses wants to know what he should say. Struggle often brings that same ache.</w:t>
      </w:r>
    </w:p>
    <w:p>
      <w:pPr>
        <w:spacing w:after="70"/>
      </w:pPr>
      <w:r>
        <w:rPr>
          <w:rFonts w:ascii="Georgia" w:hAnsi="Georgia"/>
          <w:b w:val="0"/>
          <w:i w:val="0"/>
          <w:color w:val="23211F"/>
          <w:sz w:val="18"/>
        </w:rPr>
        <w:t>What can I say when people are hurting? What can I say when the answer is not finished? What can I say when obedience sends me into a room where I feel small? Covenant mercy does not mock those questions. God lets Moses ask. Before Moses can carry a message, he must receive one. Before he can answer the people, he must listen to God.</w:t>
      </w:r>
    </w:p>
    <w:p>
      <w:pPr>
        <w:spacing w:after="70"/>
      </w:pPr>
      <w:r>
        <w:rPr>
          <w:rFonts w:ascii="Georgia" w:hAnsi="Georgia"/>
          <w:b w:val="0"/>
          <w:i w:val="0"/>
          <w:color w:val="23211F"/>
          <w:sz w:val="18"/>
        </w:rPr>
        <w:t>The mercy here is that the Lord does not send Moses with vague optimism. He draws him into revelation. The name of God will steady the mission before the mission tests the man. Turn insight into faithfulness by letting God define Himself before you define your assignment. Do not build your courage on personality, performance, or perfect conditions. Build it on what God has revealed.</w:t>
      </w:r>
    </w:p>
    <w:p>
      <w:pPr>
        <w:spacing w:after="70"/>
      </w:pPr>
      <w:r>
        <w:rPr>
          <w:rFonts w:ascii="Georgia" w:hAnsi="Georgia"/>
          <w:b w:val="0"/>
          <w:i w:val="0"/>
          <w:color w:val="23211F"/>
          <w:sz w:val="18"/>
        </w:rPr>
        <w:t>He is not a nameless force behind your life. He is the God who speaks, sends, remembers, and makes Himself known. When you do not know what to say next, begin where Moses begins.</w:t>
      </w:r>
    </w:p>
    <w:p>
      <w:pPr>
        <w:spacing w:before="40" w:after="100"/>
        <w:pBdr>
          <w:bottom w:val="single" w:sz="5" w:space="4" w:color="844F28"/>
        </w:pBdr>
      </w:pPr>
      <w:r>
        <w:rPr>
          <w:rFonts w:ascii="Georgia" w:hAnsi="Georgia"/>
          <w:b/>
          <w:color w:val="844F28"/>
          <w:sz w:val="20"/>
        </w:rPr>
        <w:t>Ask the Father to give you truth before you try to carry responsibility.</w:t>
      </w:r>
    </w:p>
    <w:p>
      <w:pPr>
        <w:spacing w:after="40"/>
      </w:pPr>
      <w:r>
        <w:rPr>
          <w:rFonts w:ascii="Aptos" w:hAnsi="Aptos"/>
          <w:b/>
          <w:color w:val="844F28"/>
          <w:sz w:val="14"/>
        </w:rPr>
        <w:t>PRAYER</w:t>
      </w:r>
    </w:p>
    <w:p>
      <w:pPr>
        <w:spacing w:after="80"/>
      </w:pPr>
      <w:r>
        <w:rPr>
          <w:rFonts w:ascii="Georgia" w:hAnsi="Georgia"/>
          <w:b w:val="0"/>
          <w:i/>
          <w:color w:val="23211F"/>
          <w:sz w:val="18"/>
        </w:rPr>
        <w:t>Father, give me something true to carry. When I feel too small for the room, steady me in who You are before I try to speak or serve. Let Your revealed name become mercy to me.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answering a pressure, ask God for the truthful word your heart needs to receive first. Then sit with this question: Where am I trying to carry responsibility before receiving what God has revealed?</w:t>
      </w:r>
    </w:p>
    <w:p>
      <w:r>
        <w:br w:type="page"/>
      </w:r>
    </w:p>
    <w:p>
      <w:pPr>
        <w:spacing w:after="40"/>
      </w:pPr>
      <w:r>
        <w:rPr>
          <w:rFonts w:ascii="Aptos" w:hAnsi="Aptos"/>
          <w:b/>
          <w:color w:val="844F28"/>
          <w:sz w:val="15"/>
        </w:rPr>
        <w:t>DAY 220  |  AUGUST 8</w:t>
      </w:r>
    </w:p>
    <w:p>
      <w:pPr>
        <w:pStyle w:val="Heading1"/>
        <w:keepNext/>
      </w:pPr>
      <w:r>
        <w:t>Beloved Identity Can Be Hidden Inside a List of Names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22:22  |  KJV</w:t>
            </w:r>
          </w:p>
          <w:p>
            <w:pPr>
              <w:spacing w:after="0" w:line="240" w:lineRule="auto"/>
            </w:pPr>
            <w:r>
              <w:rPr>
                <w:rFonts w:ascii="Georgia" w:hAnsi="Georgia"/>
                <w:i/>
                <w:color w:val="23211F"/>
                <w:sz w:val="18"/>
              </w:rPr>
              <w:t>And Chesed, and Hazo, and Pildash, and Jidlaph, and Bethuel.</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named family line in Genesis 22:22. This verse shows promise being carried through ordinary names before the next visible movement of the story.</w:t>
      </w:r>
    </w:p>
    <w:p>
      <w:pPr>
        <w:spacing w:after="70"/>
      </w:pPr>
      <w:r>
        <w:rPr>
          <w:rFonts w:ascii="Georgia" w:hAnsi="Georgia"/>
          <w:b w:val="0"/>
          <w:i w:val="0"/>
          <w:color w:val="23211F"/>
          <w:sz w:val="18"/>
        </w:rPr>
        <w:t>Beloved identity can be hidden inside a list of names. Genesis 22:22 does not sound dramatic after the mountain, the ram, the oath, and the return. It gives names. It records family. It lets the reader see that God has been carrying the promise through lives that may look like background details. The Father's promises do not fail simply because the next step is quiet.</w:t>
      </w:r>
    </w:p>
    <w:p>
      <w:pPr>
        <w:spacing w:after="70"/>
      </w:pPr>
      <w:r>
        <w:rPr>
          <w:rFonts w:ascii="Georgia" w:hAnsi="Georgia"/>
          <w:b w:val="0"/>
          <w:i w:val="0"/>
          <w:color w:val="23211F"/>
          <w:sz w:val="18"/>
        </w:rPr>
        <w:t>He is faithful in the named and the unnamed places, in the people whose role is not yet obvious, and in family lines that do not look important until later mercy reveals what He was preparing. Bring the Scripture into ordinary life by receiving this small verse as a reminder that God does not need a spotlight to be working. You may feel like a detail in someone else's larger story.</w:t>
      </w:r>
    </w:p>
    <w:p>
      <w:pPr>
        <w:spacing w:after="70"/>
      </w:pPr>
      <w:r>
        <w:rPr>
          <w:rFonts w:ascii="Georgia" w:hAnsi="Georgia"/>
          <w:b w:val="0"/>
          <w:i w:val="0"/>
          <w:color w:val="23211F"/>
          <w:sz w:val="18"/>
        </w:rPr>
        <w:t>You may be doing ordinary work, carrying ordinary responsibilities, praying ordinary prayers, and wondering whether any of it matters. But the Father sees names. He keeps record with tenderness. He knows where faithfulness is being formed before the room recognizes it. If you are beloved, you do not have to force yourself into significance. You can be faithful in the place God has named for today.</w:t>
      </w:r>
    </w:p>
    <w:p>
      <w:pPr>
        <w:spacing w:after="70"/>
      </w:pPr>
      <w:r>
        <w:rPr>
          <w:rFonts w:ascii="Georgia" w:hAnsi="Georgia"/>
          <w:b w:val="0"/>
          <w:i w:val="0"/>
          <w:color w:val="23211F"/>
          <w:sz w:val="18"/>
        </w:rPr>
        <w:t>You can show up without striving to become the center of the story. God's faithful promises often move through quiet faithfulness. The Father can use what looks small to prepare what will bless someone later.</w:t>
      </w:r>
    </w:p>
    <w:p>
      <w:pPr>
        <w:spacing w:before="40" w:after="100"/>
        <w:pBdr>
          <w:bottom w:val="single" w:sz="5" w:space="4" w:color="844F28"/>
        </w:pBdr>
      </w:pPr>
      <w:r>
        <w:rPr>
          <w:rFonts w:ascii="Georgia" w:hAnsi="Georgia"/>
          <w:b/>
          <w:color w:val="844F28"/>
          <w:sz w:val="20"/>
        </w:rPr>
        <w:t>Your identity is not measured by how loudly the moment announces you.</w:t>
      </w:r>
    </w:p>
    <w:p>
      <w:pPr>
        <w:spacing w:after="40"/>
      </w:pPr>
      <w:r>
        <w:rPr>
          <w:rFonts w:ascii="Aptos" w:hAnsi="Aptos"/>
          <w:b/>
          <w:color w:val="844F28"/>
          <w:sz w:val="14"/>
        </w:rPr>
        <w:t>PRAYER</w:t>
      </w:r>
    </w:p>
    <w:p>
      <w:pPr>
        <w:spacing w:after="80"/>
      </w:pPr>
      <w:r>
        <w:rPr>
          <w:rFonts w:ascii="Georgia" w:hAnsi="Georgia"/>
          <w:b w:val="0"/>
          <w:i/>
          <w:color w:val="23211F"/>
          <w:sz w:val="18"/>
        </w:rPr>
        <w:t>Father, steady me in beloved identity. Teach me to trust Your faithfulness in quiet places and to serve without striving for the center. Amen.</w:t>
      </w:r>
    </w:p>
    <w:p>
      <w:pPr>
        <w:spacing w:after="40"/>
      </w:pPr>
      <w:r>
        <w:rPr>
          <w:rFonts w:ascii="Aptos" w:hAnsi="Aptos"/>
          <w:b/>
          <w:color w:val="844F28"/>
          <w:sz w:val="14"/>
        </w:rPr>
        <w:t>REFLECT AND RESPOND</w:t>
      </w:r>
    </w:p>
    <w:p>
      <w:pPr>
        <w:spacing w:after="0"/>
      </w:pPr>
      <w:r>
        <w:rPr>
          <w:rFonts w:ascii="Georgia" w:hAnsi="Georgia"/>
          <w:b/>
          <w:i w:val="0"/>
          <w:color w:val="23211F"/>
          <w:sz w:val="18"/>
        </w:rPr>
        <w:t>Do one ordinary responsibility today as someone already seen, named, and loved by the Father. Then sit with this question: Where do I need to receive that the Father sees me even when my role feels quiet or hidden?</w:t>
      </w:r>
    </w:p>
    <w:p>
      <w:r>
        <w:br w:type="page"/>
      </w:r>
    </w:p>
    <w:p>
      <w:pPr>
        <w:spacing w:after="40"/>
      </w:pPr>
      <w:r>
        <w:rPr>
          <w:rFonts w:ascii="Aptos" w:hAnsi="Aptos"/>
          <w:b/>
          <w:color w:val="844F28"/>
          <w:sz w:val="15"/>
        </w:rPr>
        <w:t>DAY 221  |  AUGUST 9</w:t>
      </w:r>
    </w:p>
    <w:p>
      <w:pPr>
        <w:pStyle w:val="Heading1"/>
        <w:keepNext/>
      </w:pPr>
      <w:r>
        <w:t>The Story That Felt Emptied Became Part of a Larger Redemptive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4:17  |  KJV</w:t>
            </w:r>
          </w:p>
          <w:p>
            <w:pPr>
              <w:spacing w:after="0" w:line="240" w:lineRule="auto"/>
            </w:pPr>
            <w:r>
              <w:rPr>
                <w:rFonts w:ascii="Georgia" w:hAnsi="Georgia"/>
                <w:i/>
                <w:color w:val="23211F"/>
                <w:sz w:val="18"/>
              </w:rPr>
              <w:t>And the women her neighbours gave it a name, saying, There is a son born to Naomi; and they called his name Obed: he is the father of Jesse, the father of David.</w:t>
            </w:r>
          </w:p>
        </w:tc>
      </w:tr>
    </w:tbl>
    <w:p>
      <w:pPr>
        <w:spacing w:after="30"/>
      </w:pPr>
    </w:p>
    <w:p>
      <w:pPr>
        <w:spacing w:after="70"/>
      </w:pPr>
      <w:r>
        <w:rPr>
          <w:rFonts w:ascii="Georgia" w:hAnsi="Georgia"/>
          <w:b w:val="0"/>
          <w:i w:val="0"/>
          <w:color w:val="23211F"/>
          <w:sz w:val="18"/>
        </w:rPr>
        <w:t>Ruth 4:17 is easy to pass quickly because it sounds like family record. But inside the naming of Obed is a testimony of restoration. Naomi's grief was not erased, but God was still weaving mercy into the family line. The story that felt emptied became part of a larger redemptive movement.</w:t>
      </w:r>
    </w:p>
    <w:p>
      <w:pPr>
        <w:spacing w:after="70"/>
      </w:pPr>
      <w:r>
        <w:rPr>
          <w:rFonts w:ascii="Georgia" w:hAnsi="Georgia"/>
          <w:b w:val="0"/>
          <w:i w:val="0"/>
          <w:color w:val="23211F"/>
          <w:sz w:val="18"/>
        </w:rPr>
        <w:t>Love that sends you is sometimes hidden in ordinary faithfulness. Ruth gleaned. Boaz acted with integrity. Naomi grieved and guided. Neighbors witnessed joy. A child was named. Generations later, the line would carry significance far beyond what the people in that moment could see. The Father often anchors His sending love in small obedient steps.</w:t>
      </w:r>
    </w:p>
    <w:p>
      <w:pPr>
        <w:spacing w:after="70"/>
      </w:pPr>
      <w:r>
        <w:rPr>
          <w:rFonts w:ascii="Georgia" w:hAnsi="Georgia"/>
          <w:b w:val="0"/>
          <w:i w:val="0"/>
          <w:color w:val="23211F"/>
          <w:sz w:val="18"/>
        </w:rPr>
        <w:t>We want to know the full outcome before we move. God may give us only the next act of faithfulness: show up, work honestly, keep covenant, receive help, offer kindness, protect dignity, bless the child, honor the family, serve the person in front of you.</w:t>
      </w:r>
    </w:p>
    <w:p>
      <w:pPr>
        <w:spacing w:after="70"/>
      </w:pPr>
      <w:r>
        <w:rPr>
          <w:rFonts w:ascii="Georgia" w:hAnsi="Georgia"/>
          <w:b w:val="0"/>
          <w:i w:val="0"/>
          <w:color w:val="23211F"/>
          <w:sz w:val="18"/>
        </w:rPr>
        <w:t>Do not despise ordinary obedience. The Father can place eternal weight inside quiet faithfulness.</w:t>
      </w:r>
    </w:p>
    <w:p>
      <w:pPr>
        <w:spacing w:before="40" w:after="100"/>
        <w:pBdr>
          <w:bottom w:val="single" w:sz="5" w:space="4" w:color="844F28"/>
        </w:pBdr>
      </w:pPr>
      <w:r>
        <w:rPr>
          <w:rFonts w:ascii="Georgia" w:hAnsi="Georgia"/>
          <w:b/>
          <w:color w:val="844F28"/>
          <w:sz w:val="20"/>
        </w:rPr>
        <w:t>What looks small in your hands may be part of a story only God can measure.</w:t>
      </w:r>
    </w:p>
    <w:p>
      <w:pPr>
        <w:spacing w:after="40"/>
      </w:pPr>
      <w:r>
        <w:rPr>
          <w:rFonts w:ascii="Aptos" w:hAnsi="Aptos"/>
          <w:b/>
          <w:color w:val="844F28"/>
          <w:sz w:val="14"/>
        </w:rPr>
        <w:t>PRAYER</w:t>
      </w:r>
    </w:p>
    <w:p>
      <w:pPr>
        <w:spacing w:after="80"/>
      </w:pPr>
      <w:r>
        <w:rPr>
          <w:rFonts w:ascii="Georgia" w:hAnsi="Georgia"/>
          <w:b w:val="0"/>
          <w:i/>
          <w:color w:val="23211F"/>
          <w:sz w:val="18"/>
        </w:rPr>
        <w:t>Father, anchor me in faithful love. Teach me not to measure obedience only by immediate results. Use my ordinary steps in Your larger story, and keep my heart tender while You work beyond my sight.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ordinary act of faithfulness and do it as if God can use it beyond what you can see. Then sit with this question: What ordinary act of faithfulness have I been tempted to treat as too small to matter?</w:t>
      </w:r>
    </w:p>
    <w:p>
      <w:r>
        <w:br w:type="page"/>
      </w:r>
    </w:p>
    <w:p>
      <w:pPr>
        <w:spacing w:after="40"/>
      </w:pPr>
      <w:r>
        <w:rPr>
          <w:rFonts w:ascii="Aptos" w:hAnsi="Aptos"/>
          <w:b/>
          <w:color w:val="844F28"/>
          <w:sz w:val="15"/>
        </w:rPr>
        <w:t>DAY 222  |  AUGUST 10</w:t>
      </w:r>
    </w:p>
    <w:p>
      <w:pPr>
        <w:pStyle w:val="Heading1"/>
        <w:keepNext/>
      </w:pPr>
      <w:r>
        <w:t>More Reality Is Brought Into the Covenant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15:20  |  KJV</w:t>
            </w:r>
          </w:p>
          <w:p>
            <w:pPr>
              <w:spacing w:after="0" w:line="240" w:lineRule="auto"/>
            </w:pPr>
            <w:r>
              <w:rPr>
                <w:rFonts w:ascii="Georgia" w:hAnsi="Georgia"/>
                <w:i/>
                <w:color w:val="23211F"/>
                <w:sz w:val="18"/>
              </w:rPr>
              <w:t>And the Hittites, and the Perizzites, and the Rephaims,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next named peoples in the land list - the Hittites, Perizzites, and Rephaim. This verse centers on God naming the occupied and contested places within the promise.</w:t>
      </w:r>
    </w:p>
    <w:p>
      <w:pPr>
        <w:spacing w:after="70"/>
      </w:pPr>
      <w:r>
        <w:rPr>
          <w:rFonts w:ascii="Georgia" w:hAnsi="Georgia"/>
          <w:b w:val="0"/>
          <w:i w:val="0"/>
          <w:color w:val="23211F"/>
          <w:sz w:val="18"/>
        </w:rPr>
        <w:t>Love stronger than fear does not need the difficult places to be unnamed. Genesis 15:20 continues the land list. More peoples are named. More reality is brought into the covenant promise. God does not speak as though Abram's future is free of complexity. He names the contested places and still calls them within the scope of promise. Fear likes vague threats. It grows larger when everything is shadow and imagination.</w:t>
      </w:r>
    </w:p>
    <w:p>
      <w:pPr>
        <w:spacing w:after="70"/>
      </w:pPr>
      <w:r>
        <w:rPr>
          <w:rFonts w:ascii="Georgia" w:hAnsi="Georgia"/>
          <w:b w:val="0"/>
          <w:i w:val="0"/>
          <w:color w:val="23211F"/>
          <w:sz w:val="18"/>
        </w:rPr>
        <w:t>The Father's love is stronger because it brings reality into the light. The promise does not become fragile because the land is occupied. God's word is not weakened by the presence of obstacles. Carry the truth into the day by letting God name what you would rather avoid. In a hard season, it can feel easier to keep the difficult thing blurry. We say "the situation" instead of naming the grief, the debt, the conversation, the diagnosis, the strained relationship, or the fear.</w:t>
      </w:r>
    </w:p>
    <w:p>
      <w:pPr>
        <w:spacing w:after="70"/>
      </w:pPr>
      <w:r>
        <w:rPr>
          <w:rFonts w:ascii="Georgia" w:hAnsi="Georgia"/>
          <w:b w:val="0"/>
          <w:i w:val="0"/>
          <w:color w:val="23211F"/>
          <w:sz w:val="18"/>
        </w:rPr>
        <w:t>But when God names what is hard, He is not surrendering authority to it. He is putting it inside the truth He already holds. Choose a step that agrees with God's authority over the named place. Make the appointment. Ask for counsel. Speak honestly. Pray over the exact fear. Refuse to let the difficulty grow by remaining undefined. The Father is not frightened by what frightens you. He can name the terrain and still lead you through it.</w:t>
      </w:r>
    </w:p>
    <w:p>
      <w:pPr>
        <w:spacing w:after="70"/>
      </w:pPr>
      <w:r>
        <w:rPr>
          <w:rFonts w:ascii="Georgia" w:hAnsi="Georgia"/>
          <w:b w:val="0"/>
          <w:i w:val="0"/>
          <w:color w:val="23211F"/>
          <w:sz w:val="18"/>
        </w:rPr>
        <w:t>Love stronger than fear does not pretend the place is empty. It trusts the God whose promise remains strong in the face of what occupies the land. Follow that love today.</w:t>
      </w:r>
    </w:p>
    <w:p>
      <w:pPr>
        <w:spacing w:before="40" w:after="100"/>
        <w:pBdr>
          <w:bottom w:val="single" w:sz="5" w:space="4" w:color="844F28"/>
        </w:pBdr>
      </w:pPr>
      <w:r>
        <w:rPr>
          <w:rFonts w:ascii="Georgia" w:hAnsi="Georgia"/>
          <w:b/>
          <w:color w:val="844F28"/>
          <w:sz w:val="20"/>
        </w:rPr>
        <w:t>Let the named place become a place of surrender, not a throne for fear.</w:t>
      </w:r>
    </w:p>
    <w:p>
      <w:pPr>
        <w:spacing w:after="40"/>
      </w:pPr>
      <w:r>
        <w:rPr>
          <w:rFonts w:ascii="Aptos" w:hAnsi="Aptos"/>
          <w:b/>
          <w:color w:val="844F28"/>
          <w:sz w:val="14"/>
        </w:rPr>
        <w:t>PRAYER</w:t>
      </w:r>
    </w:p>
    <w:p>
      <w:pPr>
        <w:spacing w:after="80"/>
      </w:pPr>
      <w:r>
        <w:rPr>
          <w:rFonts w:ascii="Georgia" w:hAnsi="Georgia"/>
          <w:b w:val="0"/>
          <w:i/>
          <w:color w:val="23211F"/>
          <w:sz w:val="18"/>
        </w:rPr>
        <w:t>Father, help me follow Your love into the named places. Keep fear from ruling what You have already brought under Your promise.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specific place where fear has stayed vague, then take one obedient step that agrees with God's authority there. Then sit with this question: What difficult place needs to be named honestly before God instead of left vague in fear?</w:t>
      </w:r>
    </w:p>
    <w:p>
      <w:r>
        <w:br w:type="page"/>
      </w:r>
    </w:p>
    <w:p>
      <w:pPr>
        <w:spacing w:after="40"/>
      </w:pPr>
      <w:r>
        <w:rPr>
          <w:rFonts w:ascii="Aptos" w:hAnsi="Aptos"/>
          <w:b/>
          <w:color w:val="844F28"/>
          <w:sz w:val="15"/>
        </w:rPr>
        <w:t>DAY 223  |  AUGUST 11</w:t>
      </w:r>
    </w:p>
    <w:p>
      <w:pPr>
        <w:pStyle w:val="Heading1"/>
        <w:keepNext/>
      </w:pPr>
      <w:r>
        <w:t>The Place Even Carried That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15:23  |  KJV</w:t>
            </w:r>
          </w:p>
          <w:p>
            <w:pPr>
              <w:spacing w:after="0" w:line="240" w:lineRule="auto"/>
            </w:pPr>
            <w:r>
              <w:rPr>
                <w:rFonts w:ascii="Georgia" w:hAnsi="Georgia"/>
                <w:i/>
                <w:color w:val="23211F"/>
                <w:sz w:val="18"/>
              </w:rPr>
              <w:t>And when they came to Marah, they could not drink of the waters of Marah, for they were bitter: therefore the name of it was called Marah.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names bitter waters at Marah, before God's provision in the wilderness story.</w:t>
      </w:r>
    </w:p>
    <w:p>
      <w:pPr>
        <w:spacing w:after="70"/>
      </w:pPr>
      <w:r>
        <w:rPr>
          <w:rFonts w:ascii="Georgia" w:hAnsi="Georgia"/>
          <w:b w:val="0"/>
          <w:i w:val="0"/>
          <w:color w:val="23211F"/>
          <w:sz w:val="18"/>
        </w:rPr>
        <w:t>Mercy in the morning sometimes begins by admitting the water is bitter. Exodus 15:23 does not rush past disappointment. The people came to water, but they could not drink it because it was bitter. The place even carried that name. Beloved identity does not require us to rename bitterness as sweetness before bringing it to God.</w:t>
      </w:r>
    </w:p>
    <w:p>
      <w:pPr>
        <w:spacing w:after="70"/>
      </w:pPr>
      <w:r>
        <w:rPr>
          <w:rFonts w:ascii="Georgia" w:hAnsi="Georgia"/>
          <w:b w:val="0"/>
          <w:i w:val="0"/>
          <w:color w:val="23211F"/>
          <w:sz w:val="18"/>
        </w:rPr>
        <w:t>Some seasons feel like that. You arrive where you hoped to be refreshed, and instead you meet bitterness: a conversation that hurts, a delay that discourages, a memory that returns, a provision that is not yet usable, a hope that tastes different than expected. The Father is not asking you to pretend.</w:t>
      </w:r>
    </w:p>
    <w:p>
      <w:pPr>
        <w:spacing w:after="70"/>
      </w:pPr>
      <w:r>
        <w:rPr>
          <w:rFonts w:ascii="Georgia" w:hAnsi="Georgia"/>
          <w:b w:val="0"/>
          <w:i w:val="0"/>
          <w:color w:val="23211F"/>
          <w:sz w:val="18"/>
        </w:rPr>
        <w:t>But the story of Marah is not finished at bitterness. The bitter place becomes the place where God will reveal provision, instruction, and care. Mercy does not always erase the first taste immediately, but it meets us there. The Father can work in places that initially disappoint us. Carry the truth into the day by refusing to let bitterness have the final word.</w:t>
      </w:r>
    </w:p>
    <w:p>
      <w:pPr>
        <w:spacing w:after="70"/>
      </w:pPr>
      <w:r>
        <w:rPr>
          <w:rFonts w:ascii="Georgia" w:hAnsi="Georgia"/>
          <w:b w:val="0"/>
          <w:i w:val="0"/>
          <w:color w:val="23211F"/>
          <w:sz w:val="18"/>
        </w:rPr>
        <w:t>Name it honestly. Bring it to God. Ask Him what He wants to show you there.</w:t>
      </w:r>
    </w:p>
    <w:p>
      <w:pPr>
        <w:spacing w:before="40" w:after="100"/>
        <w:pBdr>
          <w:bottom w:val="single" w:sz="5" w:space="4" w:color="844F28"/>
        </w:pBdr>
      </w:pPr>
      <w:r>
        <w:rPr>
          <w:rFonts w:ascii="Georgia" w:hAnsi="Georgia"/>
          <w:b/>
          <w:color w:val="844F28"/>
          <w:sz w:val="20"/>
        </w:rPr>
        <w:t>Beloved identity can face bitter places without becoming bitter people.</w:t>
      </w:r>
    </w:p>
    <w:p>
      <w:pPr>
        <w:spacing w:after="40"/>
      </w:pPr>
      <w:r>
        <w:rPr>
          <w:rFonts w:ascii="Aptos" w:hAnsi="Aptos"/>
          <w:b/>
          <w:color w:val="844F28"/>
          <w:sz w:val="14"/>
        </w:rPr>
        <w:t>PRAYER</w:t>
      </w:r>
    </w:p>
    <w:p>
      <w:pPr>
        <w:spacing w:after="80"/>
      </w:pPr>
      <w:r>
        <w:rPr>
          <w:rFonts w:ascii="Georgia" w:hAnsi="Georgia"/>
          <w:b w:val="0"/>
          <w:i/>
          <w:color w:val="23211F"/>
          <w:sz w:val="18"/>
        </w:rPr>
        <w:t>Father, meet me in the places that taste bitter. Keep disappointment from becoming my identity. Show me Your mercy, provision, and instruction even before I understand the whole story.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bitter place honestly in prayer, then ask the Father what mercy looks like there. Then sit with this question: What bitter place do I need to bring honestly to the Father instead of carrying alone?</w:t>
      </w:r>
    </w:p>
    <w:p>
      <w:r>
        <w:br w:type="page"/>
      </w:r>
    </w:p>
    <w:p>
      <w:pPr>
        <w:spacing w:after="40"/>
      </w:pPr>
      <w:r>
        <w:rPr>
          <w:rFonts w:ascii="Aptos" w:hAnsi="Aptos"/>
          <w:b/>
          <w:color w:val="844F28"/>
          <w:sz w:val="15"/>
        </w:rPr>
        <w:t>DAY 224  |  AUGUST 12</w:t>
      </w:r>
    </w:p>
    <w:p>
      <w:pPr>
        <w:pStyle w:val="Heading1"/>
        <w:keepNext/>
      </w:pPr>
      <w:r>
        <w:t>Courage Without Rest Becomes Hardness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32:22  |  KJV</w:t>
            </w:r>
          </w:p>
          <w:p>
            <w:pPr>
              <w:spacing w:after="0" w:line="240" w:lineRule="auto"/>
            </w:pPr>
            <w:r>
              <w:rPr>
                <w:rFonts w:ascii="Georgia" w:hAnsi="Georgia"/>
                <w:i/>
                <w:color w:val="23211F"/>
                <w:sz w:val="18"/>
              </w:rPr>
              <w:t>And he rose up that night, and took his two wives, and his two womenservants, and his eleven sons, and passed over the ford Jabbok.</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rising in the night, gathering his household, and crossing the ford of Jabbok. This verse centers on courage that moves vulnerable people under pressure.</w:t>
      </w:r>
    </w:p>
    <w:p>
      <w:pPr>
        <w:spacing w:after="70"/>
      </w:pPr>
      <w:r>
        <w:rPr>
          <w:rFonts w:ascii="Georgia" w:hAnsi="Georgia"/>
          <w:b w:val="0"/>
          <w:i w:val="0"/>
          <w:color w:val="23211F"/>
          <w:sz w:val="18"/>
        </w:rPr>
        <w:t>Love that finds you can meet you in the middle of the night. Genesis 32:22 shows Jacob rising, gathering his wives, servants, and sons, and crossing the ford of Jabbok. This is not a bright, easy movement. It happens under pressure, with vulnerable people near him. There are seasons when courage does not feel bold.</w:t>
      </w:r>
    </w:p>
    <w:p>
      <w:pPr>
        <w:spacing w:after="70"/>
      </w:pPr>
      <w:r>
        <w:rPr>
          <w:rFonts w:ascii="Georgia" w:hAnsi="Georgia"/>
          <w:b w:val="0"/>
          <w:i w:val="0"/>
          <w:color w:val="23211F"/>
          <w:sz w:val="18"/>
        </w:rPr>
        <w:t>It feels like getting up because the next step cannot be avoided. It feels like caring for the people entrusted to you while your own heart is still trembling. It feels like moving through the narrow crossing with prayer in your breath. Let the reading shape one choice by letting the Father meet the part of you that has to keep moving while afraid.</w:t>
      </w:r>
    </w:p>
    <w:p>
      <w:pPr>
        <w:spacing w:after="70"/>
      </w:pPr>
      <w:r>
        <w:rPr>
          <w:rFonts w:ascii="Georgia" w:hAnsi="Georgia"/>
          <w:b w:val="0"/>
          <w:i w:val="0"/>
          <w:color w:val="23211F"/>
          <w:sz w:val="18"/>
        </w:rPr>
        <w:t>He is not absent from night crossings. He can breathe courage back into grief, exhaustion, family strain, ministry burden, and private anxiety. Courage without rest becomes hardness. Rest without courage becomes avoidance. The Father can give both: a spine for the step and a resting place for the heart. Called by love does not mean called away from responsibility.</w:t>
      </w:r>
    </w:p>
    <w:p>
      <w:pPr>
        <w:spacing w:after="70"/>
      </w:pPr>
      <w:r>
        <w:rPr>
          <w:rFonts w:ascii="Georgia" w:hAnsi="Georgia"/>
          <w:b w:val="0"/>
          <w:i w:val="0"/>
          <w:color w:val="23211F"/>
          <w:sz w:val="18"/>
        </w:rPr>
        <w:t>It means called into responsibility with the Father near enough to find you there. He can steady the crossing and tend the hidden places that made it hard.</w:t>
      </w:r>
    </w:p>
    <w:p>
      <w:pPr>
        <w:spacing w:before="40" w:after="100"/>
        <w:pBdr>
          <w:bottom w:val="single" w:sz="5" w:space="4" w:color="844F28"/>
        </w:pBdr>
      </w:pPr>
      <w:r>
        <w:rPr>
          <w:rFonts w:ascii="Georgia" w:hAnsi="Georgia"/>
          <w:b/>
          <w:color w:val="844F28"/>
          <w:sz w:val="20"/>
        </w:rPr>
        <w:t>The night crossing is not outside His care.</w:t>
      </w:r>
    </w:p>
    <w:p>
      <w:pPr>
        <w:spacing w:after="40"/>
      </w:pPr>
      <w:r>
        <w:rPr>
          <w:rFonts w:ascii="Aptos" w:hAnsi="Aptos"/>
          <w:b/>
          <w:color w:val="844F28"/>
          <w:sz w:val="14"/>
        </w:rPr>
        <w:t>PRAYER</w:t>
      </w:r>
    </w:p>
    <w:p>
      <w:pPr>
        <w:spacing w:after="80"/>
      </w:pPr>
      <w:r>
        <w:rPr>
          <w:rFonts w:ascii="Georgia" w:hAnsi="Georgia"/>
          <w:b w:val="0"/>
          <w:i/>
          <w:color w:val="23211F"/>
          <w:sz w:val="18"/>
        </w:rPr>
        <w:t>Father, find me in the night crossing. Give me courage to move, tenderness toward those entrusted to me, and rest inside Your care.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necessary step you have been avoiding, then ask God for courage and tenderness before you take it. Then sit with this question: What necessary crossing needs courage without hardness and rest without avoidance?</w:t>
      </w:r>
    </w:p>
    <w:p>
      <w:r>
        <w:br w:type="page"/>
      </w:r>
    </w:p>
    <w:p>
      <w:pPr>
        <w:spacing w:after="40"/>
      </w:pPr>
      <w:r>
        <w:rPr>
          <w:rFonts w:ascii="Aptos" w:hAnsi="Aptos"/>
          <w:b/>
          <w:color w:val="844F28"/>
          <w:sz w:val="15"/>
        </w:rPr>
        <w:t>DAY 225  |  AUGUST 13</w:t>
      </w:r>
    </w:p>
    <w:p>
      <w:pPr>
        <w:pStyle w:val="Heading1"/>
        <w:keepNext/>
      </w:pPr>
      <w:r>
        <w:t>The Call Is to Move Forward Because God Is Faithful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31:7  |  KJV</w:t>
            </w:r>
          </w:p>
          <w:p>
            <w:pPr>
              <w:spacing w:after="0" w:line="240" w:lineRule="auto"/>
            </w:pPr>
            <w:r>
              <w:rPr>
                <w:rFonts w:ascii="Georgia" w:hAnsi="Georgia"/>
                <w:i/>
                <w:color w:val="23211F"/>
                <w:sz w:val="18"/>
              </w:rPr>
              <w:t>And Moses called unto Joshua, and said unto him in the sight of all Israel, Be strong and of a good courage: for thou must go with this people unto the land which the LORD hath sworn unto their fathers to give them; and thou shalt cause them to inherit it.</w:t>
            </w:r>
          </w:p>
        </w:tc>
      </w:tr>
    </w:tbl>
    <w:p>
      <w:pPr>
        <w:spacing w:after="30"/>
      </w:pPr>
    </w:p>
    <w:p>
      <w:pPr>
        <w:spacing w:after="70"/>
      </w:pPr>
      <w:r>
        <w:rPr>
          <w:rFonts w:ascii="Georgia" w:hAnsi="Georgia"/>
          <w:b w:val="0"/>
          <w:i w:val="0"/>
          <w:color w:val="23211F"/>
          <w:sz w:val="18"/>
        </w:rPr>
        <w:t>There are moments when love does not feel like softness. Sometimes love sounds like the Father telling His child, "Stand up. Take courage. I am not finished leading you." Deuteronomy 31:7 comes in a transition moment. Moses speaks to Joshua in front of the people, and the call is not to pretend the future is easy.</w:t>
      </w:r>
    </w:p>
    <w:p>
      <w:pPr>
        <w:spacing w:after="70"/>
      </w:pPr>
      <w:r>
        <w:rPr>
          <w:rFonts w:ascii="Georgia" w:hAnsi="Georgia"/>
          <w:b w:val="0"/>
          <w:i w:val="0"/>
          <w:color w:val="23211F"/>
          <w:sz w:val="18"/>
        </w:rPr>
        <w:t>The call is to move forward because God is faithful. Restoring compassion is not weakness. It is courage that has been healed enough to keep loving. The Father often restores us so we can stand in places where fear once made us shrink. He teaches us how to carry responsibility without being crushed by it, how to enter a new season without worshiping our inadequacy, and how to serve people without losing our soul.</w:t>
      </w:r>
    </w:p>
    <w:p>
      <w:pPr>
        <w:spacing w:after="70"/>
      </w:pPr>
      <w:r>
        <w:rPr>
          <w:rFonts w:ascii="Georgia" w:hAnsi="Georgia"/>
          <w:b w:val="0"/>
          <w:i w:val="0"/>
          <w:color w:val="23211F"/>
          <w:sz w:val="18"/>
        </w:rPr>
        <w:t>You may be facing a transition that feels larger than your strength. A family role is changing. A ministry door is opening. A relationship needs truth. A season is ending. The Father does not ask you to manufacture courage out of thin air. He calls you to stand inside His faithful love.</w:t>
      </w:r>
    </w:p>
    <w:p>
      <w:pPr>
        <w:spacing w:after="70"/>
      </w:pPr>
      <w:r>
        <w:rPr>
          <w:rFonts w:ascii="Georgia" w:hAnsi="Georgia"/>
          <w:b w:val="0"/>
          <w:i w:val="0"/>
          <w:color w:val="23211F"/>
          <w:sz w:val="18"/>
        </w:rPr>
        <w:t>Today, receive courage as part of surrender. Surrender is not always lying down.</w:t>
      </w:r>
    </w:p>
    <w:p>
      <w:pPr>
        <w:spacing w:before="40" w:after="100"/>
        <w:pBdr>
          <w:bottom w:val="single" w:sz="5" w:space="4" w:color="844F28"/>
        </w:pBdr>
      </w:pPr>
      <w:r>
        <w:rPr>
          <w:rFonts w:ascii="Georgia" w:hAnsi="Georgia"/>
          <w:b/>
          <w:color w:val="844F28"/>
          <w:sz w:val="20"/>
        </w:rPr>
        <w:t>Sometimes surrender means standing up because the Father has spoken.</w:t>
      </w:r>
    </w:p>
    <w:p>
      <w:pPr>
        <w:spacing w:after="40"/>
      </w:pPr>
      <w:r>
        <w:rPr>
          <w:rFonts w:ascii="Aptos" w:hAnsi="Aptos"/>
          <w:b/>
          <w:color w:val="844F28"/>
          <w:sz w:val="14"/>
        </w:rPr>
        <w:t>PRAYER</w:t>
      </w:r>
    </w:p>
    <w:p>
      <w:pPr>
        <w:spacing w:after="80"/>
      </w:pPr>
      <w:r>
        <w:rPr>
          <w:rFonts w:ascii="Georgia" w:hAnsi="Georgia"/>
          <w:b w:val="0"/>
          <w:i/>
          <w:color w:val="23211F"/>
          <w:sz w:val="18"/>
        </w:rPr>
        <w:t>Father, strengthen my heart for the assignment in front of me. Let Your love restore courage without making me hard. Teach me to stand, speak, serve, and move forward in Your faithfulness.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God is asking you to stand with compassion instead of retreating in fear. Then sit with this question: Where have I mistaken fear for humility when God is actually asking me to stand?</w:t>
      </w:r>
    </w:p>
    <w:p>
      <w:r>
        <w:br w:type="page"/>
      </w:r>
    </w:p>
    <w:p>
      <w:pPr>
        <w:spacing w:after="40"/>
      </w:pPr>
      <w:r>
        <w:rPr>
          <w:rFonts w:ascii="Aptos" w:hAnsi="Aptos"/>
          <w:b/>
          <w:color w:val="844F28"/>
          <w:sz w:val="15"/>
        </w:rPr>
        <w:t>DAY 226  |  AUGUST 14</w:t>
      </w:r>
    </w:p>
    <w:p>
      <w:pPr>
        <w:pStyle w:val="Heading1"/>
        <w:keepNext/>
      </w:pPr>
      <w:r>
        <w:t>The Promise That Holds Teaches You to Rename a Place by God's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28:19  |  KJV</w:t>
            </w:r>
          </w:p>
          <w:p>
            <w:pPr>
              <w:spacing w:after="0" w:line="240" w:lineRule="auto"/>
            </w:pPr>
            <w:r>
              <w:rPr>
                <w:rFonts w:ascii="Georgia" w:hAnsi="Georgia"/>
                <w:i/>
                <w:color w:val="23211F"/>
                <w:sz w:val="18"/>
              </w:rPr>
              <w:t>And he called the name of that place Beth-el: but the name of that city was called Luz at the first.</w:t>
            </w:r>
          </w:p>
        </w:tc>
      </w:tr>
    </w:tbl>
    <w:p>
      <w:pPr>
        <w:spacing w:after="30"/>
      </w:pPr>
    </w:p>
    <w:p>
      <w:pPr>
        <w:spacing w:after="70"/>
      </w:pPr>
      <w:r>
        <w:rPr>
          <w:rFonts w:ascii="Georgia" w:hAnsi="Georgia"/>
          <w:b w:val="0"/>
          <w:i w:val="0"/>
          <w:color w:val="23211F"/>
          <w:sz w:val="18"/>
        </w:rPr>
        <w:t>The promise that holds teaches you to rename a place by God's presence. Genesis 28:19 says Jacob called the place Bethel, though its former name was Luz. The ground did not change shape, but Jacob's understanding changed. He had met God there.</w:t>
      </w:r>
    </w:p>
    <w:p>
      <w:pPr>
        <w:spacing w:after="70"/>
      </w:pPr>
      <w:r>
        <w:rPr>
          <w:rFonts w:ascii="Georgia" w:hAnsi="Georgia"/>
          <w:b w:val="0"/>
          <w:i w:val="0"/>
          <w:color w:val="23211F"/>
          <w:sz w:val="18"/>
        </w:rPr>
        <w:t>Love in the timing of struggle does not always remove the location, the memory, or the facts. Sometimes love gives the place a truer name. Fear may have named a season failure. Shame may have named it exile. Grief may have named it loss.</w:t>
      </w:r>
    </w:p>
    <w:p>
      <w:pPr>
        <w:spacing w:after="70"/>
      </w:pPr>
      <w:r>
        <w:rPr>
          <w:rFonts w:ascii="Georgia" w:hAnsi="Georgia"/>
          <w:b w:val="0"/>
          <w:i w:val="0"/>
          <w:color w:val="23211F"/>
          <w:sz w:val="18"/>
        </w:rPr>
        <w:t>But when God reveals Himself there, another name becomes possible. Not denial. Not sentiment. Testimony. Let the passage become lived obedience by letting God's presence speak over one place in your story. You may still remember what it used to be called.</w:t>
      </w:r>
    </w:p>
    <w:p>
      <w:pPr>
        <w:spacing w:after="70"/>
      </w:pPr>
      <w:r>
        <w:rPr>
          <w:rFonts w:ascii="Georgia" w:hAnsi="Georgia"/>
          <w:b w:val="0"/>
          <w:i w:val="0"/>
          <w:color w:val="23211F"/>
          <w:sz w:val="18"/>
        </w:rPr>
        <w:t>Luz is not erased from the verse. But Bethel becomes the name that carries the future. Do not rush past the verse.</w:t>
      </w:r>
    </w:p>
    <w:p>
      <w:pPr>
        <w:spacing w:before="40" w:after="100"/>
        <w:pBdr>
          <w:bottom w:val="single" w:sz="5" w:space="4" w:color="844F28"/>
        </w:pBdr>
      </w:pPr>
      <w:r>
        <w:rPr>
          <w:rFonts w:ascii="Georgia" w:hAnsi="Georgia"/>
          <w:b/>
          <w:color w:val="844F28"/>
          <w:sz w:val="20"/>
        </w:rPr>
        <w:t>Ask where the Father is inviting you to remember, "God was there, and I did not know it at first."</w:t>
      </w:r>
    </w:p>
    <w:p>
      <w:pPr>
        <w:spacing w:after="40"/>
      </w:pPr>
      <w:r>
        <w:rPr>
          <w:rFonts w:ascii="Aptos" w:hAnsi="Aptos"/>
          <w:b/>
          <w:color w:val="844F28"/>
          <w:sz w:val="14"/>
        </w:rPr>
        <w:t>PRAYER</w:t>
      </w:r>
    </w:p>
    <w:p>
      <w:pPr>
        <w:spacing w:after="80"/>
      </w:pPr>
      <w:r>
        <w:rPr>
          <w:rFonts w:ascii="Georgia" w:hAnsi="Georgia"/>
          <w:b w:val="0"/>
          <w:i/>
          <w:color w:val="23211F"/>
          <w:sz w:val="18"/>
        </w:rPr>
        <w:t>Father, help me rename my story without pretending it was easy. Show me where You were present, and let Your promise hold me as I move from one season into the next.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old name for a hard place, then write a truer name shaped by God's presence. Then sit with this question: What place in my story needs a truer name because God met me there?</w:t>
      </w:r>
    </w:p>
    <w:p>
      <w:r>
        <w:br w:type="page"/>
      </w:r>
    </w:p>
    <w:p>
      <w:pPr>
        <w:spacing w:after="40"/>
      </w:pPr>
      <w:r>
        <w:rPr>
          <w:rFonts w:ascii="Aptos" w:hAnsi="Aptos"/>
          <w:b/>
          <w:color w:val="844F28"/>
          <w:sz w:val="15"/>
        </w:rPr>
        <w:t>DAY 227  |  AUGUST 15</w:t>
      </w:r>
    </w:p>
    <w:p>
      <w:pPr>
        <w:pStyle w:val="Heading1"/>
        <w:keepNext/>
      </w:pPr>
      <w:r>
        <w:t>Abram Is Not Walking Away from God; He Is Bringing His Disappointment Closer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15:3  |  KJV</w:t>
            </w:r>
          </w:p>
          <w:p>
            <w:pPr>
              <w:spacing w:after="0" w:line="240" w:lineRule="auto"/>
            </w:pPr>
            <w:r>
              <w:rPr>
                <w:rFonts w:ascii="Georgia" w:hAnsi="Georgia"/>
                <w:i/>
                <w:color w:val="23211F"/>
                <w:sz w:val="18"/>
              </w:rPr>
              <w:t>And Abram said, Behold, to me thou hast given no seed: and, lo, one born in my house is mine heir.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naming lack before God and letting divine love meet the exact place of disappointment.</w:t>
      </w:r>
    </w:p>
    <w:p>
      <w:pPr>
        <w:spacing w:after="70"/>
      </w:pPr>
      <w:r>
        <w:rPr>
          <w:rFonts w:ascii="Georgia" w:hAnsi="Georgia"/>
          <w:b w:val="0"/>
          <w:i w:val="0"/>
          <w:color w:val="23211F"/>
          <w:sz w:val="18"/>
        </w:rPr>
        <w:t>Love that finds you does not need you to speak in vague religious language. Genesis 15:3 shows Abram becoming specific. He names what is missing. He tells God that no offspring has been given to him, and he describes the inheritance question that now troubles his future. This is trust in a form many believers overlook. Abram is not walking away from God; he is bringing his disappointment closer.</w:t>
      </w:r>
    </w:p>
    <w:p>
      <w:pPr>
        <w:spacing w:after="70"/>
      </w:pPr>
      <w:r>
        <w:rPr>
          <w:rFonts w:ascii="Georgia" w:hAnsi="Georgia"/>
          <w:b w:val="0"/>
          <w:i w:val="0"/>
          <w:color w:val="23211F"/>
          <w:sz w:val="18"/>
        </w:rPr>
        <w:t>He is letting the Lord hear the exact place where the promise and his present reality do not yet match. Bring the Scripture into ordinary life by letting God meet the named place, not just the general feeling. It is one thing to say, "I am struggling." It is another to say, "Here is the place where I feel unseen, delayed, afraid, or disappointed." The Father can handle the sentence you have been avoiding.</w:t>
      </w:r>
    </w:p>
    <w:p>
      <w:pPr>
        <w:spacing w:after="70"/>
      </w:pPr>
      <w:r>
        <w:rPr>
          <w:rFonts w:ascii="Georgia" w:hAnsi="Georgia"/>
          <w:b w:val="0"/>
          <w:i w:val="0"/>
          <w:color w:val="23211F"/>
          <w:sz w:val="18"/>
        </w:rPr>
        <w:t>Hard seasons become heavier when disappointment has no language. Silence may look strong for a while, but unspoken sorrow can harden into distance. The Father's love invites honest speech before the heart becomes bitter. Today, name the lack before God without making the lack your lord. Name the ache without letting the ache define the whole story. Name the delay while leaving room for God's next word.</w:t>
      </w:r>
    </w:p>
    <w:p>
      <w:pPr>
        <w:spacing w:after="70"/>
      </w:pPr>
      <w:r>
        <w:rPr>
          <w:rFonts w:ascii="Georgia" w:hAnsi="Georgia"/>
          <w:b w:val="0"/>
          <w:i w:val="0"/>
          <w:color w:val="23211F"/>
          <w:sz w:val="18"/>
        </w:rPr>
        <w:t>Love finds you in the exact place you thought you had to hide. The promise is not threatened by your honesty.</w:t>
      </w:r>
    </w:p>
    <w:p>
      <w:pPr>
        <w:spacing w:before="40" w:after="100"/>
        <w:pBdr>
          <w:bottom w:val="single" w:sz="5" w:space="4" w:color="844F28"/>
        </w:pBdr>
      </w:pPr>
      <w:r>
        <w:rPr>
          <w:rFonts w:ascii="Georgia" w:hAnsi="Georgia"/>
          <w:b/>
          <w:color w:val="844F28"/>
          <w:sz w:val="20"/>
        </w:rPr>
        <w:t>The Father is near enough to hear the whole truth.</w:t>
      </w:r>
    </w:p>
    <w:p>
      <w:pPr>
        <w:spacing w:after="40"/>
      </w:pPr>
      <w:r>
        <w:rPr>
          <w:rFonts w:ascii="Aptos" w:hAnsi="Aptos"/>
          <w:b/>
          <w:color w:val="844F28"/>
          <w:sz w:val="14"/>
        </w:rPr>
        <w:t>PRAYER</w:t>
      </w:r>
    </w:p>
    <w:p>
      <w:pPr>
        <w:spacing w:after="80"/>
      </w:pPr>
      <w:r>
        <w:rPr>
          <w:rFonts w:ascii="Georgia" w:hAnsi="Georgia"/>
          <w:b w:val="0"/>
          <w:i/>
          <w:color w:val="23211F"/>
          <w:sz w:val="18"/>
        </w:rPr>
        <w:t>Father, find me in the exact place of disappointment. Help me name what hurts without surrendering my hope, and teach me to trust Your love in the unfinished place.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specific sentence naming a place of lack or delay before God, then add, "Father, meet me here with Your truth." Then sit with this question: What specific lack or delay do I need to name before God instead of carrying it silently?</w:t>
      </w:r>
    </w:p>
    <w:p>
      <w:r>
        <w:br w:type="page"/>
      </w:r>
    </w:p>
    <w:p>
      <w:pPr>
        <w:spacing w:after="40"/>
      </w:pPr>
      <w:r>
        <w:rPr>
          <w:rFonts w:ascii="Aptos" w:hAnsi="Aptos"/>
          <w:b/>
          <w:color w:val="844F28"/>
          <w:sz w:val="15"/>
        </w:rPr>
        <w:t>DAY 228  |  AUGUST 16</w:t>
      </w:r>
    </w:p>
    <w:p>
      <w:pPr>
        <w:pStyle w:val="Heading1"/>
        <w:keepNext/>
      </w:pPr>
      <w:r>
        <w:t>Beloved Identity Carries the Truth That God Has Seen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3:16  |  KJV</w:t>
            </w:r>
          </w:p>
          <w:p>
            <w:pPr>
              <w:spacing w:after="0" w:line="240" w:lineRule="auto"/>
            </w:pPr>
            <w:r>
              <w:rPr>
                <w:rFonts w:ascii="Georgia" w:hAnsi="Georgia"/>
                <w:i/>
                <w:color w:val="23211F"/>
                <w:sz w:val="18"/>
              </w:rPr>
              <w:t>Go, and gather the elders of Israel together, and say unto them, The LORD God of your fathers, the God of Abraham, of Isaac, and of Jacob, appeared unto me, saying, I have surely visited you, and seen that which is done to you in Egypt:</w:t>
            </w:r>
          </w:p>
        </w:tc>
      </w:tr>
    </w:tbl>
    <w:p>
      <w:pPr>
        <w:spacing w:after="30"/>
      </w:pPr>
    </w:p>
    <w:p>
      <w:pPr>
        <w:spacing w:after="70"/>
      </w:pPr>
      <w:r>
        <w:rPr>
          <w:rFonts w:ascii="Georgia" w:hAnsi="Georgia"/>
          <w:b w:val="0"/>
          <w:i w:val="0"/>
          <w:color w:val="23211F"/>
          <w:sz w:val="18"/>
        </w:rPr>
        <w:t>Beloved identity carries the truth that God has seen. Exodus 3:16 moves Moses from receiving God's name to carrying God's message. The Lord tells him to gather the elders and say that He has surely attended to His people and seen what has been done to them in Egypt. There is deep tenderness in that. The people are not invisible in their affliction.</w:t>
      </w:r>
    </w:p>
    <w:p>
      <w:pPr>
        <w:spacing w:after="70"/>
      </w:pPr>
      <w:r>
        <w:rPr>
          <w:rFonts w:ascii="Georgia" w:hAnsi="Georgia"/>
          <w:b w:val="0"/>
          <w:i w:val="0"/>
          <w:color w:val="23211F"/>
          <w:sz w:val="18"/>
        </w:rPr>
        <w:t>Their pain is not hidden under the machinery of empire. Their suffering has not been dismissed as background noise. God sees what has been done to them. When you are struggling, identity can become bruised by what happened to you. You may begin to feel like the wound is your name, the delay is your definition, or the injustice is the final explanation of your life.</w:t>
      </w:r>
    </w:p>
    <w:p>
      <w:pPr>
        <w:spacing w:after="70"/>
      </w:pPr>
      <w:r>
        <w:rPr>
          <w:rFonts w:ascii="Georgia" w:hAnsi="Georgia"/>
          <w:b w:val="0"/>
          <w:i w:val="0"/>
          <w:color w:val="23211F"/>
          <w:sz w:val="18"/>
        </w:rPr>
        <w:t>But beloved identity begins with the Father's attention. He sees. He visits. He does not need your pain to be public before it is real to Him. Practice the Scripture's invitation today by refusing to let the struggle name you more loudly than God does. This does not mean denying what has happened. It means bringing what has happened under the eyes of the Father who sees truly and comes near with purpose.</w:t>
      </w:r>
    </w:p>
    <w:p>
      <w:pPr>
        <w:spacing w:after="70"/>
      </w:pPr>
      <w:r>
        <w:rPr>
          <w:rFonts w:ascii="Georgia" w:hAnsi="Georgia"/>
          <w:b w:val="0"/>
          <w:i w:val="0"/>
          <w:color w:val="23211F"/>
          <w:sz w:val="18"/>
        </w:rPr>
        <w:t>You are not abandoned because the season has been hard.</w:t>
      </w:r>
    </w:p>
    <w:p>
      <w:pPr>
        <w:spacing w:before="40" w:after="100"/>
        <w:pBdr>
          <w:bottom w:val="single" w:sz="5" w:space="4" w:color="844F28"/>
        </w:pBdr>
      </w:pPr>
      <w:r>
        <w:rPr>
          <w:rFonts w:ascii="Georgia" w:hAnsi="Georgia"/>
          <w:b/>
          <w:color w:val="844F28"/>
          <w:sz w:val="20"/>
        </w:rPr>
        <w:t>The God who sees can also send help, instruction, community, and courage at the appointed time.</w:t>
      </w:r>
    </w:p>
    <w:p>
      <w:pPr>
        <w:spacing w:after="40"/>
      </w:pPr>
      <w:r>
        <w:rPr>
          <w:rFonts w:ascii="Aptos" w:hAnsi="Aptos"/>
          <w:b/>
          <w:color w:val="844F28"/>
          <w:sz w:val="14"/>
        </w:rPr>
        <w:t>PRAYER</w:t>
      </w:r>
    </w:p>
    <w:p>
      <w:pPr>
        <w:spacing w:after="80"/>
      </w:pPr>
      <w:r>
        <w:rPr>
          <w:rFonts w:ascii="Georgia" w:hAnsi="Georgia"/>
          <w:b w:val="0"/>
          <w:i/>
          <w:color w:val="23211F"/>
          <w:sz w:val="18"/>
        </w:rPr>
        <w:t>Father, thank You for seeing what has been done, what has been carried, and what has been hidden. Let beloved identity rise where struggle has tried to rename me.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sentence that begins, "The Father sees..." and let it answer the part of you that feels invisible. Then sit with this question: What part of my story needs to be brought under the Father's seeing instead of carried alone?</w:t>
      </w:r>
    </w:p>
    <w:p>
      <w:r>
        <w:br w:type="page"/>
      </w:r>
    </w:p>
    <w:p>
      <w:pPr>
        <w:spacing w:after="40"/>
      </w:pPr>
      <w:r>
        <w:rPr>
          <w:rFonts w:ascii="Aptos" w:hAnsi="Aptos"/>
          <w:b/>
          <w:color w:val="844F28"/>
          <w:sz w:val="15"/>
        </w:rPr>
        <w:t>DAY 229  |  AUGUST 17</w:t>
      </w:r>
    </w:p>
    <w:p>
      <w:pPr>
        <w:pStyle w:val="Heading1"/>
        <w:keepNext/>
      </w:pPr>
      <w:r>
        <w:t>The Father's Welcome Is Peaceful, But It Is Not Shallow</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15:13  |  KJV</w:t>
            </w:r>
          </w:p>
          <w:p>
            <w:pPr>
              <w:spacing w:after="0" w:line="240" w:lineRule="auto"/>
            </w:pPr>
            <w:r>
              <w:rPr>
                <w:rFonts w:ascii="Georgia" w:hAnsi="Georgia"/>
                <w:i/>
                <w:color w:val="23211F"/>
                <w:sz w:val="18"/>
              </w:rPr>
              <w:t>And he said unto Abram, Know of a surety that thy seed shall be a stranger in a land that is not theirs, and shall serve them; and they shall afflict them four hundred years;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sober word that Abram's descendants will be strangers, serve another people, and be afflicted for four hundred years. This verse centers on love that tells the truth without releasing the promise.</w:t>
      </w:r>
    </w:p>
    <w:p>
      <w:pPr>
        <w:spacing w:after="70"/>
      </w:pPr>
      <w:r>
        <w:rPr>
          <w:rFonts w:ascii="Georgia" w:hAnsi="Georgia"/>
          <w:b w:val="0"/>
          <w:i w:val="0"/>
          <w:color w:val="23211F"/>
          <w:sz w:val="18"/>
        </w:rPr>
        <w:t>The Father's welcome is peaceful, but it is not shallow. Genesis 15:13 is a hard word. God tells Abram that the promised family will walk through generations of strangerhood, service, and affliction before the promise unfolds in fullness. This is not the kind of sentence we would choose for a devotional page, but it is the kind of truth Scripture gives us. Peace does not always mean the road will be easy.</w:t>
      </w:r>
    </w:p>
    <w:p>
      <w:pPr>
        <w:spacing w:after="70"/>
      </w:pPr>
      <w:r>
        <w:rPr>
          <w:rFonts w:ascii="Georgia" w:hAnsi="Georgia"/>
          <w:b w:val="0"/>
          <w:i w:val="0"/>
          <w:color w:val="23211F"/>
          <w:sz w:val="18"/>
        </w:rPr>
        <w:t>Sometimes peace begins with God telling the truth. The Father does not flatter Abram with a painless future. He reveals enough to show that difficulty will not surprise Him. The hard season is not hidden from God, and it is not stronger than His covenant. Receive the passage's invitation by letting God be honest with you. In family, work, grief, ministry, and private prayer, we can be tempted to call denial peace.</w:t>
      </w:r>
    </w:p>
    <w:p>
      <w:pPr>
        <w:spacing w:after="70"/>
      </w:pPr>
      <w:r>
        <w:rPr>
          <w:rFonts w:ascii="Georgia" w:hAnsi="Georgia"/>
          <w:b w:val="0"/>
          <w:i w:val="0"/>
          <w:color w:val="23211F"/>
          <w:sz w:val="18"/>
        </w:rPr>
        <w:t>We avoid what is hard to name. We spiritualize what needs to be brought into the light. But the Father's love is strong enough to tell the truth and still welcome the heart. Ask God to form a faith that can receive truth without collapsing. The promise may include a road you did not expect. The obedience may include endurance. The healing may take time. The grief may need to be named.</w:t>
      </w:r>
    </w:p>
    <w:p>
      <w:pPr>
        <w:spacing w:after="70"/>
      </w:pPr>
      <w:r>
        <w:rPr>
          <w:rFonts w:ascii="Georgia" w:hAnsi="Georgia"/>
          <w:b w:val="0"/>
          <w:i w:val="0"/>
          <w:color w:val="23211F"/>
          <w:sz w:val="18"/>
        </w:rPr>
        <w:t>Still, the Father is not absent from the honest place. Love that chooses the beloved does not always remove every difficult word. Sometimes it prepares the beloved to endure with hope. You can be at peace because God knows the whole road. Not because the road is painless. Not because every detail is comfortable.</w:t>
      </w:r>
    </w:p>
    <w:p>
      <w:pPr>
        <w:spacing w:before="40" w:after="100"/>
        <w:pBdr>
          <w:bottom w:val="single" w:sz="5" w:space="4" w:color="844F28"/>
        </w:pBdr>
      </w:pPr>
      <w:r>
        <w:rPr>
          <w:rFonts w:ascii="Georgia" w:hAnsi="Georgia"/>
          <w:b/>
          <w:color w:val="844F28"/>
          <w:sz w:val="20"/>
        </w:rPr>
        <w:t>Because the Father is truthful, present, and faithful through what He has already seen.</w:t>
      </w:r>
    </w:p>
    <w:p>
      <w:pPr>
        <w:spacing w:after="40"/>
      </w:pPr>
      <w:r>
        <w:rPr>
          <w:rFonts w:ascii="Aptos" w:hAnsi="Aptos"/>
          <w:b/>
          <w:color w:val="844F28"/>
          <w:sz w:val="14"/>
        </w:rPr>
        <w:t>PRAYER</w:t>
      </w:r>
    </w:p>
    <w:p>
      <w:pPr>
        <w:spacing w:after="80"/>
      </w:pPr>
      <w:r>
        <w:rPr>
          <w:rFonts w:ascii="Georgia" w:hAnsi="Georgia"/>
          <w:b w:val="0"/>
          <w:i/>
          <w:color w:val="23211F"/>
          <w:sz w:val="18"/>
        </w:rPr>
        <w:t>Father, teach me peace that can hold truth. Let Your welcome steady me when the road is hard, and form endurance without fear.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difficult reality without exaggeration or denial, then place it under God's faithful knowledge of the whole road. Then sit with this question: What truth have I been avoiding because I thought peace required denial?</w:t>
      </w:r>
    </w:p>
    <w:p>
      <w:r>
        <w:br w:type="page"/>
      </w:r>
    </w:p>
    <w:p>
      <w:pPr>
        <w:spacing w:after="40"/>
      </w:pPr>
      <w:r>
        <w:rPr>
          <w:rFonts w:ascii="Aptos" w:hAnsi="Aptos"/>
          <w:b/>
          <w:color w:val="844F28"/>
          <w:sz w:val="15"/>
        </w:rPr>
        <w:t>DAY 230  |  AUGUST 18</w:t>
      </w:r>
    </w:p>
    <w:p>
      <w:pPr>
        <w:pStyle w:val="Heading1"/>
        <w:keepNext/>
      </w:pPr>
      <w:r>
        <w:t>David Is Not Only a Survivor of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18:1  |  KJV</w:t>
            </w:r>
          </w:p>
          <w:p>
            <w:pPr>
              <w:spacing w:after="0" w:line="240" w:lineRule="auto"/>
            </w:pPr>
            <w:r>
              <w:rPr>
                <w:rFonts w:ascii="Georgia" w:hAnsi="Georgia"/>
                <w:i/>
                <w:color w:val="23211F"/>
                <w:sz w:val="18"/>
              </w:rPr>
              <w:t>I will love thee, O LORD, my strength.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love answering the God who has been strength in battle and rescue.</w:t>
      </w:r>
    </w:p>
    <w:p>
      <w:pPr>
        <w:spacing w:after="70"/>
      </w:pPr>
      <w:r>
        <w:rPr>
          <w:rFonts w:ascii="Georgia" w:hAnsi="Georgia"/>
          <w:b w:val="0"/>
          <w:i w:val="0"/>
          <w:color w:val="23211F"/>
          <w:sz w:val="18"/>
        </w:rPr>
        <w:t>The heart that calls you is not trying to make you smaller. Psalm 18 opens with a song after deliverance, and David begins with love: I love You, LORD, my strength. Before he rehearses the whole story, he names the One who carried him through it.</w:t>
      </w:r>
    </w:p>
    <w:p>
      <w:pPr>
        <w:spacing w:after="70"/>
      </w:pPr>
      <w:r>
        <w:rPr>
          <w:rFonts w:ascii="Georgia" w:hAnsi="Georgia"/>
          <w:b w:val="0"/>
          <w:i w:val="0"/>
          <w:color w:val="23211F"/>
          <w:sz w:val="18"/>
        </w:rPr>
        <w:t>This is beloved identity in motion. David is not only a survivor of pressure. He is a worshiper whose strength has a name. He does not let the enemies, the chase, the fear, or the long road name him first. Put the passage into practice by paying attention to what rises after God has helped you endure.</w:t>
      </w:r>
    </w:p>
    <w:p>
      <w:pPr>
        <w:spacing w:after="70"/>
      </w:pPr>
      <w:r>
        <w:rPr>
          <w:rFonts w:ascii="Georgia" w:hAnsi="Georgia"/>
          <w:b w:val="0"/>
          <w:i w:val="0"/>
          <w:color w:val="23211F"/>
          <w:sz w:val="18"/>
        </w:rPr>
        <w:t>Do you rush into the next task without love? Do you move on from deliverance as if strength appeared from nowhere? The Father's love invites you to answer rescue with affection, not merely relief. Love that moves into action remembers who strengthened it. Your day does not have to begin with self-definition.</w:t>
      </w:r>
    </w:p>
    <w:p>
      <w:pPr>
        <w:spacing w:after="70"/>
      </w:pPr>
      <w:r>
        <w:rPr>
          <w:rFonts w:ascii="Georgia" w:hAnsi="Georgia"/>
          <w:b w:val="0"/>
          <w:i w:val="0"/>
          <w:color w:val="23211F"/>
          <w:sz w:val="18"/>
        </w:rPr>
        <w:t>It can begin with a holy return: Lord, I love You. You are my strength.</w:t>
      </w:r>
    </w:p>
    <w:p>
      <w:pPr>
        <w:spacing w:before="40" w:after="100"/>
        <w:pBdr>
          <w:bottom w:val="single" w:sz="5" w:space="4" w:color="844F28"/>
        </w:pBdr>
      </w:pPr>
      <w:r>
        <w:rPr>
          <w:rFonts w:ascii="Georgia" w:hAnsi="Georgia"/>
          <w:b/>
          <w:color w:val="844F28"/>
          <w:sz w:val="20"/>
        </w:rPr>
        <w:t>Let His strength speak your name before pressure starts assigning labels.</w:t>
      </w:r>
    </w:p>
    <w:p>
      <w:pPr>
        <w:spacing w:after="40"/>
      </w:pPr>
      <w:r>
        <w:rPr>
          <w:rFonts w:ascii="Aptos" w:hAnsi="Aptos"/>
          <w:b/>
          <w:color w:val="844F28"/>
          <w:sz w:val="14"/>
        </w:rPr>
        <w:t>PRAYER</w:t>
      </w:r>
    </w:p>
    <w:p>
      <w:pPr>
        <w:spacing w:after="80"/>
      </w:pPr>
      <w:r>
        <w:rPr>
          <w:rFonts w:ascii="Georgia" w:hAnsi="Georgia"/>
          <w:b w:val="0"/>
          <w:i/>
          <w:color w:val="23211F"/>
          <w:sz w:val="18"/>
        </w:rPr>
        <w:t>Father, let my heart answer Your strength with love. Do not let pressure name me before You do. Teach me to move today as someone carried by You. Amen.</w:t>
      </w:r>
    </w:p>
    <w:p>
      <w:pPr>
        <w:spacing w:after="40"/>
      </w:pPr>
      <w:r>
        <w:rPr>
          <w:rFonts w:ascii="Aptos" w:hAnsi="Aptos"/>
          <w:b/>
          <w:color w:val="844F28"/>
          <w:sz w:val="14"/>
        </w:rPr>
        <w:t>REFLECT AND RESPOND</w:t>
      </w:r>
    </w:p>
    <w:p>
      <w:pPr>
        <w:spacing w:after="0"/>
      </w:pPr>
      <w:r>
        <w:rPr>
          <w:rFonts w:ascii="Georgia" w:hAnsi="Georgia"/>
          <w:b/>
          <w:i w:val="0"/>
          <w:color w:val="23211F"/>
          <w:sz w:val="18"/>
        </w:rPr>
        <w:t>Say aloud one place where God has been your strength, then let that truth guide your next action. Then sit with this question: Where has God been strength in a place I almost only remember as struggle?</w:t>
      </w:r>
    </w:p>
    <w:p>
      <w:r>
        <w:br w:type="page"/>
      </w:r>
    </w:p>
    <w:p>
      <w:pPr>
        <w:spacing w:after="40"/>
      </w:pPr>
      <w:r>
        <w:rPr>
          <w:rFonts w:ascii="Aptos" w:hAnsi="Aptos"/>
          <w:b/>
          <w:color w:val="844F28"/>
          <w:sz w:val="15"/>
        </w:rPr>
        <w:t>DAY 231  |  AUGUST 19</w:t>
      </w:r>
    </w:p>
    <w:p>
      <w:pPr>
        <w:pStyle w:val="Heading1"/>
        <w:keepNext/>
      </w:pPr>
      <w:r>
        <w:t>The Father's Welcome Does Not Require You to Call Evil Good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50:20  |  KJV</w:t>
            </w:r>
          </w:p>
          <w:p>
            <w:pPr>
              <w:spacing w:after="0" w:line="240" w:lineRule="auto"/>
            </w:pPr>
            <w:r>
              <w:rPr>
                <w:rFonts w:ascii="Georgia" w:hAnsi="Georgia"/>
                <w:i/>
                <w:color w:val="23211F"/>
                <w:sz w:val="18"/>
              </w:rPr>
              <w:t>But as for you, ye thought evil against me; but God meant it unto good, to bring to pass, as it is this day, to save much people alive.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naming both human harm and God's preserving purpose. This verse centers on relational knowing that tells the truth without letting evil own the final meaning.</w:t>
      </w:r>
    </w:p>
    <w:p>
      <w:pPr>
        <w:spacing w:after="70"/>
      </w:pPr>
      <w:r>
        <w:rPr>
          <w:rFonts w:ascii="Georgia" w:hAnsi="Georgia"/>
          <w:b w:val="0"/>
          <w:i w:val="0"/>
          <w:color w:val="23211F"/>
          <w:sz w:val="18"/>
        </w:rPr>
        <w:t>The Father's welcome does not require you to call evil good. Genesis 50:20 is one of the strongest places in Joseph's story because it holds two truths together: real harm was intended, and God worked with preserving purpose beyond the harm. That is mature hope. It does not flatten betrayal into a slogan.</w:t>
      </w:r>
    </w:p>
    <w:p>
      <w:pPr>
        <w:spacing w:after="70"/>
      </w:pPr>
      <w:r>
        <w:rPr>
          <w:rFonts w:ascii="Georgia" w:hAnsi="Georgia"/>
          <w:b w:val="0"/>
          <w:i w:val="0"/>
          <w:color w:val="23211F"/>
          <w:sz w:val="18"/>
        </w:rPr>
        <w:t>It does not ask the wounded heart to pretend the wound was necessary. Evil remains evil. But evil does not get final authorship over what God can redeem. Make room for this truth by letting Him know the whole story with you. The Father knows what was meant for harm, what it cost, what it changed, and what He is still able to preserve through mercy.</w:t>
      </w:r>
    </w:p>
    <w:p>
      <w:pPr>
        <w:spacing w:after="70"/>
      </w:pPr>
      <w:r>
        <w:rPr>
          <w:rFonts w:ascii="Georgia" w:hAnsi="Georgia"/>
          <w:b w:val="0"/>
          <w:i w:val="0"/>
          <w:color w:val="23211F"/>
          <w:sz w:val="18"/>
        </w:rPr>
        <w:t>If you have been minimizing harm, tell the truth. If you have been letting harm define the entire future, surrender the final meaning to God. If you have been afraid that redemption excuses what happened, let the Father show you a stronger kind of hope. Eternal hope means God can preserve life without baptizing evil.</w:t>
      </w:r>
    </w:p>
    <w:p>
      <w:pPr>
        <w:spacing w:after="70"/>
      </w:pPr>
      <w:r>
        <w:rPr>
          <w:rFonts w:ascii="Georgia" w:hAnsi="Georgia"/>
          <w:b w:val="0"/>
          <w:i w:val="0"/>
          <w:color w:val="23211F"/>
          <w:sz w:val="18"/>
        </w:rPr>
        <w:t>He can bring welcome, provision, and purpose into a story that others tried to damage.</w:t>
      </w:r>
    </w:p>
    <w:p>
      <w:pPr>
        <w:spacing w:before="40" w:after="100"/>
        <w:pBdr>
          <w:bottom w:val="single" w:sz="5" w:space="4" w:color="844F28"/>
        </w:pBdr>
      </w:pPr>
      <w:r>
        <w:rPr>
          <w:rFonts w:ascii="Georgia" w:hAnsi="Georgia"/>
          <w:b/>
          <w:color w:val="844F28"/>
          <w:sz w:val="20"/>
        </w:rPr>
        <w:t>The Father can redeem meaning without denying pain.</w:t>
      </w:r>
    </w:p>
    <w:p>
      <w:pPr>
        <w:spacing w:after="40"/>
      </w:pPr>
      <w:r>
        <w:rPr>
          <w:rFonts w:ascii="Aptos" w:hAnsi="Aptos"/>
          <w:b/>
          <w:color w:val="844F28"/>
          <w:sz w:val="14"/>
        </w:rPr>
        <w:t>PRAYER</w:t>
      </w:r>
    </w:p>
    <w:p>
      <w:pPr>
        <w:spacing w:after="80"/>
      </w:pPr>
      <w:r>
        <w:rPr>
          <w:rFonts w:ascii="Georgia" w:hAnsi="Georgia"/>
          <w:b w:val="0"/>
          <w:i/>
          <w:color w:val="23211F"/>
          <w:sz w:val="18"/>
        </w:rPr>
        <w:t>Father, help me embrace Your welcome without denying the truth. You know the harm and the hope. Redeem what only You can redeem, and preserve life through Your mercy.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honest sentence about what harmed you and one faithful sentence about what you are entrusting to God's redeeming purpose. Then sit with this question: What truth about harm and what truth about God's redeeming purpose do I need to hold together today?</w:t>
      </w:r>
    </w:p>
    <w:p>
      <w:r>
        <w:br w:type="page"/>
      </w:r>
    </w:p>
    <w:p>
      <w:pPr>
        <w:spacing w:after="40"/>
      </w:pPr>
      <w:r>
        <w:rPr>
          <w:rFonts w:ascii="Aptos" w:hAnsi="Aptos"/>
          <w:b/>
          <w:color w:val="844F28"/>
          <w:sz w:val="15"/>
        </w:rPr>
        <w:t>DAY 232  |  AUGUST 20</w:t>
      </w:r>
    </w:p>
    <w:p>
      <w:pPr>
        <w:pStyle w:val="Heading1"/>
        <w:keepNext/>
      </w:pPr>
      <w:r>
        <w:t>Fear Might Have Kept the Story Guarded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45:13  |  KJV</w:t>
            </w:r>
          </w:p>
          <w:p>
            <w:pPr>
              <w:spacing w:after="0" w:line="240" w:lineRule="auto"/>
            </w:pPr>
            <w:r>
              <w:rPr>
                <w:rFonts w:ascii="Georgia" w:hAnsi="Georgia"/>
                <w:i/>
                <w:color w:val="23211F"/>
                <w:sz w:val="18"/>
              </w:rPr>
              <w:t>And ye shall tell my father of all my glory in Egypt, and of all that ye have seen; and ye shall haste and bring down my father hither.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shows Joseph turning restored sight into urgent family restoration.</w:t>
      </w:r>
    </w:p>
    <w:p>
      <w:pPr>
        <w:spacing w:after="70"/>
      </w:pPr>
      <w:r>
        <w:rPr>
          <w:rFonts w:ascii="Georgia" w:hAnsi="Georgia"/>
          <w:b w:val="0"/>
          <w:i w:val="0"/>
          <w:color w:val="23211F"/>
          <w:sz w:val="18"/>
        </w:rPr>
        <w:t>Love stronger than fear knows when to send good news home. Genesis 45:13 belongs to Joseph's family restoration. After years of hidden grief, loss, and distance, Joseph tells his brothers to report what they have seen and hurry to bring his father down to him. Fear might have kept the story guarded.</w:t>
      </w:r>
    </w:p>
    <w:p>
      <w:pPr>
        <w:spacing w:after="70"/>
      </w:pPr>
      <w:r>
        <w:rPr>
          <w:rFonts w:ascii="Georgia" w:hAnsi="Georgia"/>
          <w:b w:val="0"/>
          <w:i w:val="0"/>
          <w:color w:val="23211F"/>
          <w:sz w:val="18"/>
        </w:rPr>
        <w:t>Fear might have said, "Make them suffer longer. Let them wonder. Protect yourself by staying unreachable." But love moves differently when mercy has done its deep work. It does not deny the harm, but it refuses to let the harm imprison the future. Forgiveness does not always mean immediate closeness.</w:t>
      </w:r>
    </w:p>
    <w:p>
      <w:pPr>
        <w:spacing w:after="70"/>
      </w:pPr>
      <w:r>
        <w:rPr>
          <w:rFonts w:ascii="Georgia" w:hAnsi="Georgia"/>
          <w:b w:val="0"/>
          <w:i w:val="0"/>
          <w:color w:val="23211F"/>
          <w:sz w:val="18"/>
        </w:rPr>
        <w:t>Joseph's story has wisdom, testing, timing, and tears. But in this verse, the door opens toward restored family life, and the message is not vague. Tell him. Hurry. Bring him. Live the passage with honesty by asking where mercy is calling you to stop withholding hope.</w:t>
      </w:r>
    </w:p>
    <w:p>
      <w:pPr>
        <w:spacing w:after="70"/>
      </w:pPr>
      <w:r>
        <w:rPr>
          <w:rFonts w:ascii="Georgia" w:hAnsi="Georgia"/>
          <w:b w:val="0"/>
          <w:i w:val="0"/>
          <w:color w:val="23211F"/>
          <w:sz w:val="18"/>
        </w:rPr>
        <w:t>Maybe the next step is a report of truth. Maybe it is a prayer for courage.</w:t>
      </w:r>
    </w:p>
    <w:p>
      <w:pPr>
        <w:spacing w:before="40" w:after="100"/>
        <w:pBdr>
          <w:bottom w:val="single" w:sz="5" w:space="4" w:color="844F28"/>
        </w:pBdr>
      </w:pPr>
      <w:r>
        <w:rPr>
          <w:rFonts w:ascii="Georgia" w:hAnsi="Georgia"/>
          <w:b/>
          <w:color w:val="844F28"/>
          <w:sz w:val="20"/>
        </w:rPr>
        <w:t>Maybe it is letting God soften the place that has stayed guarded for good reasons but now needs His guidance.</w:t>
      </w:r>
    </w:p>
    <w:p>
      <w:pPr>
        <w:spacing w:after="40"/>
      </w:pPr>
      <w:r>
        <w:rPr>
          <w:rFonts w:ascii="Aptos" w:hAnsi="Aptos"/>
          <w:b/>
          <w:color w:val="844F28"/>
          <w:sz w:val="14"/>
        </w:rPr>
        <w:t>PRAYER</w:t>
      </w:r>
    </w:p>
    <w:p>
      <w:pPr>
        <w:spacing w:after="80"/>
      </w:pPr>
      <w:r>
        <w:rPr>
          <w:rFonts w:ascii="Georgia" w:hAnsi="Georgia"/>
          <w:b w:val="0"/>
          <w:i/>
          <w:color w:val="23211F"/>
          <w:sz w:val="18"/>
        </w:rPr>
        <w:t>Father, make love stronger than fear in me. Give me wisdom about timing, courage for truth, and a heart that can move toward restoration without pretending harm did not matter.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guarded place where love may be stronger than the fear that has protected it. Then sit with this question: Where might God be inviting me to stop withholding hope?</w:t>
      </w:r>
    </w:p>
    <w:p>
      <w:r>
        <w:br w:type="page"/>
      </w:r>
    </w:p>
    <w:p>
      <w:pPr>
        <w:spacing w:after="40"/>
      </w:pPr>
      <w:r>
        <w:rPr>
          <w:rFonts w:ascii="Aptos" w:hAnsi="Aptos"/>
          <w:b/>
          <w:color w:val="844F28"/>
          <w:sz w:val="15"/>
        </w:rPr>
        <w:t>DAY 233  |  AUGUST 21</w:t>
      </w:r>
    </w:p>
    <w:p>
      <w:pPr>
        <w:pStyle w:val="Heading1"/>
        <w:keepNext/>
      </w:pPr>
      <w:r>
        <w:t>The Father's Patience Does Not Require Denial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3:19  |  KJV</w:t>
            </w:r>
          </w:p>
          <w:p>
            <w:pPr>
              <w:spacing w:after="0" w:line="240" w:lineRule="auto"/>
            </w:pPr>
            <w:r>
              <w:rPr>
                <w:rFonts w:ascii="Georgia" w:hAnsi="Georgia"/>
                <w:i/>
                <w:color w:val="23211F"/>
                <w:sz w:val="18"/>
              </w:rPr>
              <w:t>And I am sure that the king of Egypt will not let you go, no, not by a mighty hand.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honest warning that Pharaoh will not release Israel easily. This verse centers on comfort that gives courage without pretending resistance is small.</w:t>
      </w:r>
    </w:p>
    <w:p>
      <w:pPr>
        <w:spacing w:after="70"/>
      </w:pPr>
      <w:r>
        <w:rPr>
          <w:rFonts w:ascii="Georgia" w:hAnsi="Georgia"/>
          <w:b w:val="0"/>
          <w:i w:val="0"/>
          <w:color w:val="23211F"/>
          <w:sz w:val="18"/>
        </w:rPr>
        <w:t>The Father's patience does not require denial. Exodus 3:19 tells Moses that Pharaoh will not let the people go except by a mighty hand. God does not hide the hardness ahead. He names it before Moses faces it. It is not the comfort of pretending the road will be simple.</w:t>
      </w:r>
    </w:p>
    <w:p>
      <w:pPr>
        <w:spacing w:after="70"/>
      </w:pPr>
      <w:r>
        <w:rPr>
          <w:rFonts w:ascii="Georgia" w:hAnsi="Georgia"/>
          <w:b w:val="0"/>
          <w:i w:val="0"/>
          <w:color w:val="23211F"/>
          <w:sz w:val="18"/>
        </w:rPr>
        <w:t>It is the comfort of being told the truth by a God who remains sovereign over what resists Him. Breathe the Father's patience by letting Him prepare you without frightening you. There is mercy in being warned with love. There is steadiness in knowing that resistance does not surprise God.</w:t>
      </w:r>
    </w:p>
    <w:p>
      <w:pPr>
        <w:spacing w:after="70"/>
      </w:pPr>
      <w:r>
        <w:rPr>
          <w:rFonts w:ascii="Georgia" w:hAnsi="Georgia"/>
          <w:b w:val="0"/>
          <w:i w:val="0"/>
          <w:color w:val="23211F"/>
          <w:sz w:val="18"/>
        </w:rPr>
        <w:t>The hard heart of Pharaoh is real, but it is not ultimate. The spine says, "I can face what God has already named." The resting place says, "I do not have to force what only God's mighty hand can move." Eternal hope becomes mature when it can hold both truth and trust.</w:t>
      </w:r>
    </w:p>
    <w:p>
      <w:pPr>
        <w:spacing w:after="70"/>
      </w:pPr>
      <w:r>
        <w:rPr>
          <w:rFonts w:ascii="Georgia" w:hAnsi="Georgia"/>
          <w:b w:val="0"/>
          <w:i w:val="0"/>
          <w:color w:val="23211F"/>
          <w:sz w:val="18"/>
        </w:rPr>
        <w:t>It does not collapse because the first answer is no. It does not call delay abandonment. It learns patience under the Father's eye.</w:t>
      </w:r>
    </w:p>
    <w:p>
      <w:pPr>
        <w:spacing w:before="40" w:after="100"/>
        <w:pBdr>
          <w:bottom w:val="single" w:sz="5" w:space="4" w:color="844F28"/>
        </w:pBdr>
      </w:pPr>
      <w:r>
        <w:rPr>
          <w:rFonts w:ascii="Georgia" w:hAnsi="Georgia"/>
          <w:b/>
          <w:color w:val="844F28"/>
          <w:sz w:val="20"/>
        </w:rPr>
        <w:t>God can name the resistance and still keep the promise.</w:t>
      </w:r>
    </w:p>
    <w:p>
      <w:pPr>
        <w:spacing w:after="40"/>
      </w:pPr>
      <w:r>
        <w:rPr>
          <w:rFonts w:ascii="Aptos" w:hAnsi="Aptos"/>
          <w:b/>
          <w:color w:val="844F28"/>
          <w:sz w:val="14"/>
        </w:rPr>
        <w:t>PRAYER</w:t>
      </w:r>
    </w:p>
    <w:p>
      <w:pPr>
        <w:spacing w:after="80"/>
      </w:pPr>
      <w:r>
        <w:rPr>
          <w:rFonts w:ascii="Georgia" w:hAnsi="Georgia"/>
          <w:b w:val="0"/>
          <w:i/>
          <w:color w:val="23211F"/>
          <w:sz w:val="18"/>
        </w:rPr>
        <w:t>Father, breathe patience into me where resistance feels heavy. Keep me honest, courageous, and restful under Your mighty hand.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of resistance, then ask God for patience that tells the truth without surrendering hope. Then sit with this question: Where do I need comfort that tells the truth instead of pretending the road is easy?</w:t>
      </w:r>
    </w:p>
    <w:p>
      <w:r>
        <w:br w:type="page"/>
      </w:r>
    </w:p>
    <w:p>
      <w:pPr>
        <w:spacing w:after="40"/>
      </w:pPr>
      <w:r>
        <w:rPr>
          <w:rFonts w:ascii="Aptos" w:hAnsi="Aptos"/>
          <w:b/>
          <w:color w:val="844F28"/>
          <w:sz w:val="15"/>
        </w:rPr>
        <w:t>DAY 234  |  AUGUST 22</w:t>
      </w:r>
    </w:p>
    <w:p>
      <w:pPr>
        <w:pStyle w:val="Heading1"/>
        <w:keepNext/>
      </w:pPr>
      <w:r>
        <w:t>Beloved Identity Is Not Passive Self-esteem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4:9  |  KJV</w:t>
            </w:r>
          </w:p>
          <w:p>
            <w:pPr>
              <w:spacing w:after="0" w:line="240" w:lineRule="auto"/>
            </w:pPr>
            <w:r>
              <w:rPr>
                <w:rFonts w:ascii="Georgia" w:hAnsi="Georgia"/>
                <w:i/>
                <w:color w:val="23211F"/>
                <w:sz w:val="18"/>
              </w:rPr>
              <w:t>Only take heed to thyself, and keep thy soul diligently, lest thou forget the things which thine eyes have seen, and lest they depart from thy heart all the days of thy life: but teach them thy sons, and thy sons’ sons;</w:t>
            </w:r>
          </w:p>
        </w:tc>
      </w:tr>
    </w:tbl>
    <w:p>
      <w:pPr>
        <w:spacing w:after="30"/>
      </w:pPr>
    </w:p>
    <w:p>
      <w:pPr>
        <w:spacing w:after="70"/>
      </w:pPr>
      <w:r>
        <w:rPr>
          <w:rFonts w:ascii="Georgia" w:hAnsi="Georgia"/>
          <w:b w:val="0"/>
          <w:i w:val="0"/>
          <w:color w:val="23211F"/>
          <w:sz w:val="18"/>
        </w:rPr>
        <w:t>Love stronger than fear learns to guard the soul. Deuteronomy 4:9 speaks with practical urgency: pay attention, guard yourself, do not forget, and make the truth known to your children and grandchildren. Beloved identity is not passive self-esteem. It is a guarded memory of God's works and words.</w:t>
      </w:r>
    </w:p>
    <w:p>
      <w:pPr>
        <w:spacing w:after="70"/>
      </w:pPr>
      <w:r>
        <w:rPr>
          <w:rFonts w:ascii="Georgia" w:hAnsi="Georgia"/>
          <w:b w:val="0"/>
          <w:i w:val="0"/>
          <w:color w:val="23211F"/>
          <w:sz w:val="18"/>
        </w:rPr>
        <w:t>Fear makes the soul careless in two opposite ways. Sometimes fear distracts us until we forget what God has already shown. Other times fear makes us clutch so tightly that we stop teaching with gentleness. The Father calls us into a better way: remember carefully, guard the inner life, and pass truth forward.</w:t>
      </w:r>
    </w:p>
    <w:p>
      <w:pPr>
        <w:spacing w:after="70"/>
      </w:pPr>
      <w:r>
        <w:rPr>
          <w:rFonts w:ascii="Georgia" w:hAnsi="Georgia"/>
          <w:b w:val="0"/>
          <w:i w:val="0"/>
          <w:color w:val="23211F"/>
          <w:sz w:val="18"/>
        </w:rPr>
        <w:t>This matters in family, ministry, friendship, and private prayer. What you remember shapes what you repeat. What you guard shapes what you give. If God's faithfulness becomes distant in your own heart, it becomes harder to speak life to others. But when love strengthens memory, testimony becomes natural.</w:t>
      </w:r>
    </w:p>
    <w:p>
      <w:pPr>
        <w:spacing w:after="70"/>
      </w:pPr>
      <w:r>
        <w:rPr>
          <w:rFonts w:ascii="Georgia" w:hAnsi="Georgia"/>
          <w:b w:val="0"/>
          <w:i w:val="0"/>
          <w:color w:val="23211F"/>
          <w:sz w:val="18"/>
        </w:rPr>
        <w:t>Hold fast today. Do not let the day's pressure steal the story of God's care.</w:t>
      </w:r>
    </w:p>
    <w:p>
      <w:pPr>
        <w:spacing w:before="40" w:after="100"/>
        <w:pBdr>
          <w:bottom w:val="single" w:sz="5" w:space="4" w:color="844F28"/>
        </w:pBdr>
      </w:pPr>
      <w:r>
        <w:rPr>
          <w:rFonts w:ascii="Georgia" w:hAnsi="Georgia"/>
          <w:b/>
          <w:color w:val="844F28"/>
          <w:sz w:val="20"/>
        </w:rPr>
        <w:t>Beloved identity remembers so fear does not get to become the family inheritance.</w:t>
      </w:r>
    </w:p>
    <w:p>
      <w:pPr>
        <w:spacing w:after="40"/>
      </w:pPr>
      <w:r>
        <w:rPr>
          <w:rFonts w:ascii="Aptos" w:hAnsi="Aptos"/>
          <w:b/>
          <w:color w:val="844F28"/>
          <w:sz w:val="14"/>
        </w:rPr>
        <w:t>PRAYER</w:t>
      </w:r>
    </w:p>
    <w:p>
      <w:pPr>
        <w:spacing w:after="80"/>
      </w:pPr>
      <w:r>
        <w:rPr>
          <w:rFonts w:ascii="Georgia" w:hAnsi="Georgia"/>
          <w:b w:val="0"/>
          <w:i/>
          <w:color w:val="23211F"/>
          <w:sz w:val="18"/>
        </w:rPr>
        <w:t>Father, help me guard my soul without closing my heart. Keep me from forgetting Your works and Your words. Let love stronger than fear become something I pass on with humility and joy. Amen.</w:t>
      </w:r>
    </w:p>
    <w:p>
      <w:pPr>
        <w:spacing w:after="40"/>
      </w:pPr>
      <w:r>
        <w:rPr>
          <w:rFonts w:ascii="Aptos" w:hAnsi="Aptos"/>
          <w:b/>
          <w:color w:val="844F28"/>
          <w:sz w:val="14"/>
        </w:rPr>
        <w:t>REFLECT AND RESPOND</w:t>
      </w:r>
    </w:p>
    <w:p>
      <w:pPr>
        <w:spacing w:after="0"/>
      </w:pPr>
      <w:r>
        <w:rPr>
          <w:rFonts w:ascii="Georgia" w:hAnsi="Georgia"/>
          <w:b/>
          <w:i w:val="0"/>
          <w:color w:val="23211F"/>
          <w:sz w:val="18"/>
        </w:rPr>
        <w:t>Tell one person, or write for one person, one specific way God has helped you. Then sit with this question: What testimony do I need to remember so fear does not become what I pass forward?</w:t>
      </w:r>
    </w:p>
    <w:p>
      <w:r>
        <w:br w:type="page"/>
      </w:r>
    </w:p>
    <w:p>
      <w:pPr>
        <w:spacing w:after="40"/>
      </w:pPr>
      <w:r>
        <w:rPr>
          <w:rFonts w:ascii="Aptos" w:hAnsi="Aptos"/>
          <w:b/>
          <w:color w:val="844F28"/>
          <w:sz w:val="15"/>
        </w:rPr>
        <w:t>DAY 235  |  AUGUST 23</w:t>
      </w:r>
    </w:p>
    <w:p>
      <w:pPr>
        <w:pStyle w:val="Heading1"/>
        <w:keepNext/>
      </w:pPr>
      <w:r>
        <w:t>Beloved Identity Can Stand in the Room Without Hiding Its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45:3  |  KJV</w:t>
            </w:r>
          </w:p>
          <w:p>
            <w:pPr>
              <w:spacing w:after="0" w:line="240" w:lineRule="auto"/>
            </w:pPr>
            <w:r>
              <w:rPr>
                <w:rFonts w:ascii="Georgia" w:hAnsi="Georgia"/>
                <w:i/>
                <w:color w:val="23211F"/>
                <w:sz w:val="18"/>
              </w:rPr>
              <w:t>And Joseph said unto his brethren, I am Joseph; doth my father yet live? And his brethren could not answer him; for they were troubled at his presence.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revealed identity and the fear it awakens in the guilty.</w:t>
      </w:r>
    </w:p>
    <w:p>
      <w:pPr>
        <w:spacing w:after="70"/>
      </w:pPr>
      <w:r>
        <w:rPr>
          <w:rFonts w:ascii="Georgia" w:hAnsi="Georgia"/>
          <w:b w:val="0"/>
          <w:i w:val="0"/>
          <w:color w:val="23211F"/>
          <w:sz w:val="18"/>
        </w:rPr>
        <w:t>Beloved identity can stand in the room without hiding its name. Genesis 45:3 is one of those verses where truth breaks open the air: Joseph says, "I am Joseph," and asks about his father. His brothers cannot answer because they are terrified before him.</w:t>
      </w:r>
    </w:p>
    <w:p>
      <w:pPr>
        <w:spacing w:after="70"/>
      </w:pPr>
      <w:r>
        <w:rPr>
          <w:rFonts w:ascii="Georgia" w:hAnsi="Georgia"/>
          <w:b w:val="0"/>
          <w:i w:val="0"/>
          <w:color w:val="23211F"/>
          <w:sz w:val="18"/>
        </w:rPr>
        <w:t>Mercy and forgiveness do not begin by pretending identity does not matter. Joseph names himself. He does not erase what happened. He stands as the brother they harmed, the son they lost, and the man God preserved. Let the Word take root by allowing truth to stand without revenge taking control.</w:t>
      </w:r>
    </w:p>
    <w:p>
      <w:pPr>
        <w:spacing w:after="70"/>
      </w:pPr>
      <w:r>
        <w:rPr>
          <w:rFonts w:ascii="Georgia" w:hAnsi="Georgia"/>
          <w:b w:val="0"/>
          <w:i w:val="0"/>
          <w:color w:val="23211F"/>
          <w:sz w:val="18"/>
        </w:rPr>
        <w:t>You do not have to hide who you are in order to be merciful. You do not have to make the room comfortable before truth can speak. But neither do you have to use truth as a weapon. The Father's love gives identity enough strength to be honest and enough grace to remain open to restoration.</w:t>
      </w:r>
    </w:p>
    <w:p>
      <w:pPr>
        <w:spacing w:after="70"/>
      </w:pPr>
      <w:r>
        <w:rPr>
          <w:rFonts w:ascii="Georgia" w:hAnsi="Georgia"/>
          <w:b w:val="0"/>
          <w:i w:val="0"/>
          <w:color w:val="23211F"/>
          <w:sz w:val="18"/>
        </w:rPr>
        <w:t>Joseph's brothers are terrified, but the story does not end with terror. Mercy will speak next.</w:t>
      </w:r>
    </w:p>
    <w:p>
      <w:pPr>
        <w:spacing w:before="40" w:after="100"/>
        <w:pBdr>
          <w:bottom w:val="single" w:sz="5" w:space="4" w:color="844F28"/>
        </w:pBdr>
      </w:pPr>
      <w:r>
        <w:rPr>
          <w:rFonts w:ascii="Georgia" w:hAnsi="Georgia"/>
          <w:b/>
          <w:color w:val="844F28"/>
          <w:sz w:val="20"/>
        </w:rPr>
        <w:t>Ask where God is teaching you to stand truthfully without abandoning love.</w:t>
      </w:r>
    </w:p>
    <w:p>
      <w:pPr>
        <w:spacing w:after="40"/>
      </w:pPr>
      <w:r>
        <w:rPr>
          <w:rFonts w:ascii="Aptos" w:hAnsi="Aptos"/>
          <w:b/>
          <w:color w:val="844F28"/>
          <w:sz w:val="14"/>
        </w:rPr>
        <w:t>PRAYER</w:t>
      </w:r>
    </w:p>
    <w:p>
      <w:pPr>
        <w:spacing w:after="80"/>
      </w:pPr>
      <w:r>
        <w:rPr>
          <w:rFonts w:ascii="Georgia" w:hAnsi="Georgia"/>
          <w:b w:val="0"/>
          <w:i/>
          <w:color w:val="23211F"/>
          <w:sz w:val="18"/>
        </w:rPr>
        <w:t>Father, teach me to stand in beloved identity without hiding and without revenge. Let truth be clear, let mercy be near, and let Your love govern what I do next.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truth about who you are or what happened, and ask God to hold it in mercy. Then sit with this question: What truth needs to stand in the room without becoming a weapon?</w:t>
      </w:r>
    </w:p>
    <w:p>
      <w:r>
        <w:br w:type="page"/>
      </w:r>
    </w:p>
    <w:p>
      <w:pPr>
        <w:spacing w:after="40"/>
      </w:pPr>
      <w:r>
        <w:rPr>
          <w:rFonts w:ascii="Aptos" w:hAnsi="Aptos"/>
          <w:b/>
          <w:color w:val="844F28"/>
          <w:sz w:val="15"/>
        </w:rPr>
        <w:t>DAY 236  |  AUGUST 24</w:t>
      </w:r>
    </w:p>
    <w:p>
      <w:pPr>
        <w:pStyle w:val="Heading1"/>
        <w:keepNext/>
      </w:pPr>
      <w:r>
        <w:t>Mercy Can Rename What Struggle Has Not Been Able to Destroy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32:28  |  KJV</w:t>
            </w:r>
          </w:p>
          <w:p>
            <w:pPr>
              <w:spacing w:after="0" w:line="240" w:lineRule="auto"/>
            </w:pPr>
            <w:r>
              <w:rPr>
                <w:rFonts w:ascii="Georgia" w:hAnsi="Georgia"/>
                <w:i/>
                <w:color w:val="23211F"/>
                <w:sz w:val="18"/>
              </w:rPr>
              <w:t>And he said, Thy name shall be called no more Jacob, but Israel: for as a prince hast thou power with God and with men, and hast prevailed.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Jacob's renamed identity after the night of wrestling.</w:t>
      </w:r>
    </w:p>
    <w:p>
      <w:pPr>
        <w:spacing w:after="70"/>
      </w:pPr>
      <w:r>
        <w:rPr>
          <w:rFonts w:ascii="Georgia" w:hAnsi="Georgia"/>
          <w:b w:val="0"/>
          <w:i w:val="0"/>
          <w:color w:val="23211F"/>
          <w:sz w:val="18"/>
        </w:rPr>
        <w:t>Mercy can rename what struggle has not been able to destroy. Genesis 32:28 comes after Jacob's long night, and the word spoken over him is not a denial of his story. He is no longer only Jacob. He is given the name Israel after wrestling with God and with people.</w:t>
      </w:r>
    </w:p>
    <w:p>
      <w:pPr>
        <w:spacing w:after="70"/>
      </w:pPr>
      <w:r>
        <w:rPr>
          <w:rFonts w:ascii="Georgia" w:hAnsi="Georgia"/>
          <w:b w:val="0"/>
          <w:i w:val="0"/>
          <w:color w:val="23211F"/>
          <w:sz w:val="18"/>
        </w:rPr>
        <w:t>Love that finds you does not always find you sitting quietly with everything settled. Sometimes it finds you tired, limping, afraid of the meeting ahead, and still holding on. The Father's mercy can speak identity in the place where fear thought the story would end. Forgiveness begins to deepen when you stop calling yourself only by the old name.</w:t>
      </w:r>
    </w:p>
    <w:p>
      <w:pPr>
        <w:spacing w:after="70"/>
      </w:pPr>
      <w:r>
        <w:rPr>
          <w:rFonts w:ascii="Georgia" w:hAnsi="Georgia"/>
          <w:b w:val="0"/>
          <w:i w:val="0"/>
          <w:color w:val="23211F"/>
          <w:sz w:val="18"/>
        </w:rPr>
        <w:t>You may have been known by fear, survival, defensiveness, or the ways you tried to manage pain. But God can give a truer name before every relationship is repaired. See again today. See that mercy is not sentimental. It has enough strength to name the struggle honestly and still speak future.</w:t>
      </w:r>
    </w:p>
    <w:p>
      <w:pPr>
        <w:spacing w:after="70"/>
      </w:pPr>
      <w:r>
        <w:rPr>
          <w:rFonts w:ascii="Georgia" w:hAnsi="Georgia"/>
          <w:b w:val="0"/>
          <w:i w:val="0"/>
          <w:color w:val="23211F"/>
          <w:sz w:val="18"/>
        </w:rPr>
        <w:t>It does not erase Jacob's night, but it refuses to let the night have the final word. Do not rush past the verse.</w:t>
      </w:r>
    </w:p>
    <w:p>
      <w:pPr>
        <w:spacing w:before="40" w:after="100"/>
        <w:pBdr>
          <w:bottom w:val="single" w:sz="5" w:space="4" w:color="844F28"/>
        </w:pBdr>
      </w:pPr>
      <w:r>
        <w:rPr>
          <w:rFonts w:ascii="Georgia" w:hAnsi="Georgia"/>
          <w:b/>
          <w:color w:val="844F28"/>
          <w:sz w:val="20"/>
        </w:rPr>
        <w:t>Let the Father steady you with a name that is larger than the worst thing you have carried.</w:t>
      </w:r>
    </w:p>
    <w:p>
      <w:pPr>
        <w:spacing w:after="40"/>
      </w:pPr>
      <w:r>
        <w:rPr>
          <w:rFonts w:ascii="Aptos" w:hAnsi="Aptos"/>
          <w:b/>
          <w:color w:val="844F28"/>
          <w:sz w:val="14"/>
        </w:rPr>
        <w:t>PRAYER</w:t>
      </w:r>
    </w:p>
    <w:p>
      <w:pPr>
        <w:spacing w:after="80"/>
      </w:pPr>
      <w:r>
        <w:rPr>
          <w:rFonts w:ascii="Georgia" w:hAnsi="Georgia"/>
          <w:b w:val="0"/>
          <w:i/>
          <w:color w:val="23211F"/>
          <w:sz w:val="18"/>
        </w:rPr>
        <w:t>Father, rename me with mercy. Do not let struggle, fear, or regret have the final word over my identity. Teach me to receive the name You speak while I keep walking toward forgiveness.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old name fear has used for you, then answer it with a truer identity God is forming. Then sit with this question: What old name needs to lose authority because God's mercy has spoken something truer?</w:t>
      </w:r>
    </w:p>
    <w:p>
      <w:r>
        <w:br w:type="page"/>
      </w:r>
    </w:p>
    <w:p>
      <w:pPr>
        <w:spacing w:after="40"/>
      </w:pPr>
      <w:r>
        <w:rPr>
          <w:rFonts w:ascii="Aptos" w:hAnsi="Aptos"/>
          <w:b/>
          <w:color w:val="844F28"/>
          <w:sz w:val="15"/>
        </w:rPr>
        <w:t>DAY 237  |  AUGUST 25</w:t>
      </w:r>
    </w:p>
    <w:p>
      <w:pPr>
        <w:pStyle w:val="Heading1"/>
        <w:keepNext/>
      </w:pPr>
      <w:r>
        <w:t>God Cares About How Love Moves Through Generations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20:12  |  KJV</w:t>
            </w:r>
          </w:p>
          <w:p>
            <w:pPr>
              <w:spacing w:after="0" w:line="240" w:lineRule="auto"/>
            </w:pPr>
            <w:r>
              <w:rPr>
                <w:rFonts w:ascii="Georgia" w:hAnsi="Georgia"/>
                <w:i/>
                <w:color w:val="23211F"/>
                <w:sz w:val="18"/>
              </w:rPr>
              <w:t>Honour thy father and thy mother: that thy days may be long upon the land which the LORD thy God giveth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gives the command to honor father and mother within covenant life.</w:t>
      </w:r>
    </w:p>
    <w:p>
      <w:pPr>
        <w:spacing w:after="70"/>
      </w:pPr>
      <w:r>
        <w:rPr>
          <w:rFonts w:ascii="Georgia" w:hAnsi="Georgia"/>
          <w:b w:val="0"/>
          <w:i w:val="0"/>
          <w:color w:val="23211F"/>
          <w:sz w:val="18"/>
        </w:rPr>
        <w:t>The heart that calls you is not careless with home. Exodus 20:12 brings beloved identity into family life through the command to honor father and mother. God cares about how love moves through generations. He cares about the way honor, memory, responsibility, and healing shape a household. Honor is weighty. It is not shallow politeness, and it is not pretending every family story has been easy.</w:t>
      </w:r>
    </w:p>
    <w:p>
      <w:pPr>
        <w:spacing w:after="70"/>
      </w:pPr>
      <w:r>
        <w:rPr>
          <w:rFonts w:ascii="Georgia" w:hAnsi="Georgia"/>
          <w:b w:val="0"/>
          <w:i w:val="0"/>
          <w:color w:val="23211F"/>
          <w:sz w:val="18"/>
        </w:rPr>
        <w:t>Some readers carry tender memories. Some carry grief. Some carry complicated histories, absence, conflict, or harm. This command must never be used to force someone to ignore abuse, erase truth, or remain unsafe. Still, the Father calls His children away from contempt as a way of life. Honor can look like gratitude where gratitude is possible. It can look like truthful boundaries where boundaries are needed.</w:t>
      </w:r>
    </w:p>
    <w:p>
      <w:pPr>
        <w:spacing w:after="70"/>
      </w:pPr>
      <w:r>
        <w:rPr>
          <w:rFonts w:ascii="Georgia" w:hAnsi="Georgia"/>
          <w:b w:val="0"/>
          <w:i w:val="0"/>
          <w:color w:val="23211F"/>
          <w:sz w:val="18"/>
        </w:rPr>
        <w:t>It can look like prayer, forgiveness over time, practical care, or the decision not to pass bitterness forward. Honor begins by letting God teach the heart how to carry family history without being mastered by it. Beloved identity gives you a better center than reaction. You are not called to obey family wounds. You are called to walk with the Father.</w:t>
      </w:r>
    </w:p>
    <w:p>
      <w:pPr>
        <w:spacing w:after="70"/>
      </w:pPr>
      <w:r>
        <w:rPr>
          <w:rFonts w:ascii="Georgia" w:hAnsi="Georgia"/>
          <w:b w:val="0"/>
          <w:i w:val="0"/>
          <w:color w:val="23211F"/>
          <w:sz w:val="18"/>
        </w:rPr>
        <w:t>He can show you what honor looks like in your actual situation, with wisdom, courage, and truth. Practice the Scripture's invitation today.</w:t>
      </w:r>
    </w:p>
    <w:p>
      <w:pPr>
        <w:spacing w:before="40" w:after="100"/>
        <w:pBdr>
          <w:bottom w:val="single" w:sz="5" w:space="4" w:color="844F28"/>
        </w:pBdr>
      </w:pPr>
      <w:r>
        <w:rPr>
          <w:rFonts w:ascii="Georgia" w:hAnsi="Georgia"/>
          <w:b/>
          <w:color w:val="844F28"/>
          <w:sz w:val="20"/>
        </w:rPr>
        <w:t>Let God form a generational witness through you, whether your next step is gratitude, repair, prayer, boundary, or mercy.</w:t>
      </w:r>
    </w:p>
    <w:p>
      <w:pPr>
        <w:spacing w:after="40"/>
      </w:pPr>
      <w:r>
        <w:rPr>
          <w:rFonts w:ascii="Aptos" w:hAnsi="Aptos"/>
          <w:b/>
          <w:color w:val="844F28"/>
          <w:sz w:val="14"/>
        </w:rPr>
        <w:t>PRAYER</w:t>
      </w:r>
    </w:p>
    <w:p>
      <w:pPr>
        <w:spacing w:after="80"/>
      </w:pPr>
      <w:r>
        <w:rPr>
          <w:rFonts w:ascii="Georgia" w:hAnsi="Georgia"/>
          <w:b w:val="0"/>
          <w:i/>
          <w:color w:val="23211F"/>
          <w:sz w:val="18"/>
        </w:rPr>
        <w:t>Father, teach me honor that is honest, wise, and rooted in Your love. Heal what can be healed, guard what must be guarded, and keep bitterness from becoming my inheritance. Amen.</w:t>
      </w:r>
    </w:p>
    <w:p>
      <w:pPr>
        <w:spacing w:after="40"/>
      </w:pPr>
      <w:r>
        <w:rPr>
          <w:rFonts w:ascii="Aptos" w:hAnsi="Aptos"/>
          <w:b/>
          <w:color w:val="844F28"/>
          <w:sz w:val="14"/>
        </w:rPr>
        <w:t>REFLECT AND RESPOND</w:t>
      </w:r>
    </w:p>
    <w:p>
      <w:pPr>
        <w:spacing w:after="0"/>
      </w:pPr>
      <w:r>
        <w:rPr>
          <w:rFonts w:ascii="Georgia" w:hAnsi="Georgia"/>
          <w:b/>
          <w:i w:val="0"/>
          <w:color w:val="23211F"/>
          <w:sz w:val="18"/>
        </w:rPr>
        <w:t>Ask the Father what honoring family should look like in truth and safety today. Then sit with this question: What would faithful honor look like in my family story without denying truth or safety?</w:t>
      </w:r>
    </w:p>
    <w:p>
      <w:r>
        <w:br w:type="page"/>
      </w:r>
    </w:p>
    <w:p>
      <w:pPr>
        <w:spacing w:after="40"/>
      </w:pPr>
      <w:r>
        <w:rPr>
          <w:rFonts w:ascii="Aptos" w:hAnsi="Aptos"/>
          <w:b/>
          <w:color w:val="844F28"/>
          <w:sz w:val="15"/>
        </w:rPr>
        <w:t>DAY 238  |  AUGUST 26</w:t>
      </w:r>
    </w:p>
    <w:p>
      <w:pPr>
        <w:pStyle w:val="Heading1"/>
        <w:keepNext/>
      </w:pPr>
      <w:r>
        <w:t>Beloved Identity Is Strengthened When You Realize You Are Not Traveling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  |  KJV</w:t>
            </w:r>
          </w:p>
          <w:p>
            <w:pPr>
              <w:spacing w:after="0" w:line="240" w:lineRule="auto"/>
            </w:pPr>
            <w:r>
              <w:rPr>
                <w:rFonts w:ascii="Georgia" w:hAnsi="Georgia"/>
                <w:i/>
                <w:color w:val="23211F"/>
                <w:sz w:val="18"/>
              </w:rPr>
              <w:t>And when Jacob saw them, he said, This is God’s host: and he called the name of that place Mahanaim.</w:t>
            </w:r>
          </w:p>
        </w:tc>
      </w:tr>
    </w:tbl>
    <w:p>
      <w:pPr>
        <w:spacing w:after="30"/>
      </w:pPr>
    </w:p>
    <w:p>
      <w:pPr>
        <w:spacing w:after="70"/>
      </w:pPr>
      <w:r>
        <w:rPr>
          <w:rFonts w:ascii="Georgia" w:hAnsi="Georgia"/>
          <w:b w:val="0"/>
          <w:i w:val="0"/>
          <w:color w:val="23211F"/>
          <w:sz w:val="18"/>
        </w:rPr>
        <w:t>Beloved identity is strengthened when you realize you are not traveling alone. Genesis 32:2 shows Jacob recognizing the camp of God and naming the place Mahanaim. He is on the road again, with family tension and uncertain meetings ahead, but God's presence is not absent.</w:t>
      </w:r>
    </w:p>
    <w:p>
      <w:pPr>
        <w:spacing w:after="70"/>
      </w:pPr>
      <w:r>
        <w:rPr>
          <w:rFonts w:ascii="Georgia" w:hAnsi="Georgia"/>
          <w:b w:val="0"/>
          <w:i w:val="0"/>
          <w:color w:val="23211F"/>
          <w:sz w:val="18"/>
        </w:rPr>
        <w:t>Mercy and forgiveness can feel lonely. The work of release, repair, apology, boundary, and peace may put you on a road where no one else fully understands the weight. But the Father knows how to reveal His company along the way.</w:t>
      </w:r>
    </w:p>
    <w:p>
      <w:pPr>
        <w:spacing w:after="70"/>
      </w:pPr>
      <w:r>
        <w:rPr>
          <w:rFonts w:ascii="Georgia" w:hAnsi="Georgia"/>
          <w:b w:val="0"/>
          <w:i w:val="0"/>
          <w:color w:val="23211F"/>
          <w:sz w:val="18"/>
        </w:rPr>
        <w:t>Take the next faithful step by remembering that God's presence is not limited to settled places. He was with Jacob at Bethel, and now Jacob sees the camp of God on the road. The Father is faithful in the named sanctuary and in the journey between hard conversations.</w:t>
      </w:r>
    </w:p>
    <w:p>
      <w:pPr>
        <w:spacing w:after="70"/>
      </w:pPr>
      <w:r>
        <w:rPr>
          <w:rFonts w:ascii="Georgia" w:hAnsi="Georgia"/>
          <w:b w:val="0"/>
          <w:i w:val="0"/>
          <w:color w:val="23211F"/>
          <w:sz w:val="18"/>
        </w:rPr>
        <w:t>You are not alone because God is near, not because every relationship is already repaired.</w:t>
      </w:r>
    </w:p>
    <w:p>
      <w:pPr>
        <w:spacing w:before="40" w:after="100"/>
        <w:pBdr>
          <w:bottom w:val="single" w:sz="5" w:space="4" w:color="844F28"/>
        </w:pBdr>
      </w:pPr>
      <w:r>
        <w:rPr>
          <w:rFonts w:ascii="Georgia" w:hAnsi="Georgia"/>
          <w:b/>
          <w:color w:val="844F28"/>
          <w:sz w:val="20"/>
        </w:rPr>
        <w:t>Let God's company quiet the fear that mercy must be carried by your strength alone.</w:t>
      </w:r>
    </w:p>
    <w:p>
      <w:pPr>
        <w:spacing w:after="40"/>
      </w:pPr>
      <w:r>
        <w:rPr>
          <w:rFonts w:ascii="Aptos" w:hAnsi="Aptos"/>
          <w:b/>
          <w:color w:val="844F28"/>
          <w:sz w:val="14"/>
        </w:rPr>
        <w:t>PRAYER</w:t>
      </w:r>
    </w:p>
    <w:p>
      <w:pPr>
        <w:spacing w:after="80"/>
      </w:pPr>
      <w:r>
        <w:rPr>
          <w:rFonts w:ascii="Georgia" w:hAnsi="Georgia"/>
          <w:b w:val="0"/>
          <w:i/>
          <w:color w:val="23211F"/>
          <w:sz w:val="18"/>
        </w:rPr>
        <w:t>Father, let me rest in beloved identity today. Show me Your nearness on the road, and teach me to practice mercy from Your presence rather than from my own strength. Amen.</w:t>
      </w:r>
    </w:p>
    <w:p>
      <w:pPr>
        <w:spacing w:after="40"/>
      </w:pPr>
      <w:r>
        <w:rPr>
          <w:rFonts w:ascii="Aptos" w:hAnsi="Aptos"/>
          <w:b/>
          <w:color w:val="844F28"/>
          <w:sz w:val="14"/>
        </w:rPr>
        <w:t>REFLECT AND RESPOND</w:t>
      </w:r>
    </w:p>
    <w:p>
      <w:pPr>
        <w:spacing w:after="0"/>
      </w:pPr>
      <w:r>
        <w:rPr>
          <w:rFonts w:ascii="Georgia" w:hAnsi="Georgia"/>
          <w:b/>
          <w:i w:val="0"/>
          <w:color w:val="23211F"/>
          <w:sz w:val="18"/>
        </w:rPr>
        <w:t>Mark one rest pause as a reminder that God is with you on the road of mercy. Then sit with this question: Where do I need to remember that God's company is with me on the road of mercy?</w:t>
      </w:r>
    </w:p>
    <w:p>
      <w:r>
        <w:br w:type="page"/>
      </w:r>
    </w:p>
    <w:p>
      <w:pPr>
        <w:spacing w:after="40"/>
      </w:pPr>
      <w:r>
        <w:rPr>
          <w:rFonts w:ascii="Aptos" w:hAnsi="Aptos"/>
          <w:b/>
          <w:color w:val="844F28"/>
          <w:sz w:val="15"/>
        </w:rPr>
        <w:t>DAY 239  |  AUGUST 27</w:t>
      </w:r>
    </w:p>
    <w:p>
      <w:pPr>
        <w:pStyle w:val="Heading1"/>
        <w:keepNext/>
      </w:pPr>
      <w:r>
        <w:t>God Does Not Speak Only About Abraham's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17:15  |  KJV</w:t>
            </w:r>
          </w:p>
          <w:p>
            <w:pPr>
              <w:spacing w:after="0" w:line="240" w:lineRule="auto"/>
            </w:pPr>
            <w:r>
              <w:rPr>
                <w:rFonts w:ascii="Georgia" w:hAnsi="Georgia"/>
                <w:i/>
                <w:color w:val="23211F"/>
                <w:sz w:val="18"/>
              </w:rPr>
              <w:t>And God said unto Abraham, As for Sarai thy wife, thou shalt not call her name Sarai, but Sarah shall her name be.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renaming of Sarai as Sarah. This verse centers on bestowed identity and relational calling.</w:t>
      </w:r>
    </w:p>
    <w:p>
      <w:pPr>
        <w:spacing w:after="70"/>
      </w:pPr>
      <w:r>
        <w:rPr>
          <w:rFonts w:ascii="Georgia" w:hAnsi="Georgia"/>
          <w:b w:val="0"/>
          <w:i w:val="0"/>
          <w:color w:val="23211F"/>
          <w:sz w:val="18"/>
        </w:rPr>
        <w:t>The heart that calls you knows your name before you know how to live into it. Genesis 17:15 brings Sarah forward with holy attention. God does not speak only about Abraham's future. He names Sarah. He gives her a new name and draws her identity into the covenant story with intention. That matters for every relationship where someone has been present but not fully seen. The Father is not vague with His love.</w:t>
      </w:r>
    </w:p>
    <w:p>
      <w:pPr>
        <w:spacing w:after="70"/>
      </w:pPr>
      <w:r>
        <w:rPr>
          <w:rFonts w:ascii="Georgia" w:hAnsi="Georgia"/>
          <w:b w:val="0"/>
          <w:i w:val="0"/>
          <w:color w:val="23211F"/>
          <w:sz w:val="18"/>
        </w:rPr>
        <w:t>He notices the person beside the promise. He names the woman whose life will carry weight in the story. He speaks identity where culture, age, disappointment, or long delay may have taught the heart to stay small. Take the next faithful step by letting God speak over your identity before other voices get the final word. You may have worn old names for a long time: overlooked, delayed, too late, too difficult, too wounded, too ordinary, too much, not enough.</w:t>
      </w:r>
    </w:p>
    <w:p>
      <w:pPr>
        <w:spacing w:after="70"/>
      </w:pPr>
      <w:r>
        <w:rPr>
          <w:rFonts w:ascii="Georgia" w:hAnsi="Georgia"/>
          <w:b w:val="0"/>
          <w:i w:val="0"/>
          <w:color w:val="23211F"/>
          <w:sz w:val="18"/>
        </w:rPr>
        <w:t>The Father is able to call you by a truer name. Do not only admire Sarah's renaming from a distance. Ask where the Father's voice is calling you out of an old agreement. Ask where He is naming dignity, purpose, tenderness, courage, or faith over a place you have quietly dismissed. Love in relationships becomes healthier when identity is received from God instead of demanded from people. If I need another person to prove I am worthy, I will place a weight on them they cannot carry.</w:t>
      </w:r>
    </w:p>
    <w:p>
      <w:pPr>
        <w:spacing w:after="70"/>
      </w:pPr>
      <w:r>
        <w:rPr>
          <w:rFonts w:ascii="Georgia" w:hAnsi="Georgia"/>
          <w:b w:val="0"/>
          <w:i w:val="0"/>
          <w:color w:val="23211F"/>
          <w:sz w:val="18"/>
        </w:rPr>
        <w:t>If I receive beloved identity from the Father, I can love with less fear and listen with more freedom. The Father does not call you by accident.</w:t>
      </w:r>
    </w:p>
    <w:p>
      <w:pPr>
        <w:spacing w:before="40" w:after="100"/>
        <w:pBdr>
          <w:bottom w:val="single" w:sz="5" w:space="4" w:color="844F28"/>
        </w:pBdr>
      </w:pPr>
      <w:r>
        <w:rPr>
          <w:rFonts w:ascii="Georgia" w:hAnsi="Georgia"/>
          <w:b/>
          <w:color w:val="844F28"/>
          <w:sz w:val="20"/>
        </w:rPr>
        <w:t>He knows the story that has been spoken over you, and He knows the name His grace is forming in you.</w:t>
      </w:r>
    </w:p>
    <w:p>
      <w:pPr>
        <w:spacing w:after="40"/>
      </w:pPr>
      <w:r>
        <w:rPr>
          <w:rFonts w:ascii="Aptos" w:hAnsi="Aptos"/>
          <w:b/>
          <w:color w:val="844F28"/>
          <w:sz w:val="14"/>
        </w:rPr>
        <w:t>PRAYER</w:t>
      </w:r>
    </w:p>
    <w:p>
      <w:pPr>
        <w:spacing w:after="80"/>
      </w:pPr>
      <w:r>
        <w:rPr>
          <w:rFonts w:ascii="Georgia" w:hAnsi="Georgia"/>
          <w:b w:val="0"/>
          <w:i/>
          <w:color w:val="23211F"/>
          <w:sz w:val="18"/>
        </w:rPr>
        <w:t>Father, let Your voice name me more deeply than fear, disappointment, or delay. Teach me to receive the identity You speak and love others from that settled place.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one old name you have been living under, then answer it with a truer identity rooted in God's call. Then sit with this question: What old name needs to lose authority because the Father is calling me by a truer one?</w:t>
      </w:r>
    </w:p>
    <w:p>
      <w:r>
        <w:br w:type="page"/>
      </w:r>
    </w:p>
    <w:p>
      <w:pPr>
        <w:spacing w:after="40"/>
      </w:pPr>
      <w:r>
        <w:rPr>
          <w:rFonts w:ascii="Aptos" w:hAnsi="Aptos"/>
          <w:b/>
          <w:color w:val="844F28"/>
          <w:sz w:val="15"/>
        </w:rPr>
        <w:t>DAY 240  |  AUGUST 28</w:t>
      </w:r>
    </w:p>
    <w:p>
      <w:pPr>
        <w:pStyle w:val="Heading1"/>
        <w:keepNext/>
      </w:pPr>
      <w:r>
        <w:t>Covenant Mercy Is Not Only Something God Shows Around 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6:6  |  KJV</w:t>
            </w:r>
          </w:p>
          <w:p>
            <w:pPr>
              <w:spacing w:after="0" w:line="240" w:lineRule="auto"/>
            </w:pPr>
            <w:r>
              <w:rPr>
                <w:rFonts w:ascii="Georgia" w:hAnsi="Georgia"/>
                <w:i/>
                <w:color w:val="23211F"/>
                <w:sz w:val="18"/>
              </w:rPr>
              <w:t>And these words, which I command thee this day, shall be in thine heart: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places God's words upon the heart.</w:t>
      </w:r>
    </w:p>
    <w:p>
      <w:pPr>
        <w:spacing w:after="70"/>
      </w:pPr>
      <w:r>
        <w:rPr>
          <w:rFonts w:ascii="Georgia" w:hAnsi="Georgia"/>
          <w:b w:val="0"/>
          <w:i w:val="0"/>
          <w:color w:val="23211F"/>
          <w:sz w:val="18"/>
        </w:rPr>
        <w:t>Covenant mercy is not only something God shows around us. It is something He writes within us. Deuteronomy 6:6 places God's words upon the heart. Beloved identity is not built by vague spiritual feeling alone. It is formed as the Father's instruction settles deep enough to shape desire, thought, memory, and practice.</w:t>
      </w:r>
    </w:p>
    <w:p>
      <w:pPr>
        <w:spacing w:after="70"/>
      </w:pPr>
      <w:r>
        <w:rPr>
          <w:rFonts w:ascii="Georgia" w:hAnsi="Georgia"/>
          <w:b w:val="0"/>
          <w:i w:val="0"/>
          <w:color w:val="23211F"/>
          <w:sz w:val="18"/>
        </w:rPr>
        <w:t>The heart carries many words. Words of fear. Words from childhood. Words from rejection. Words from success. Words from pain. Some of them have been repeated so often that they feel like identity. But the Father gives better words. His words do not merely inform the mind; they re-form the heart.</w:t>
      </w:r>
    </w:p>
    <w:p>
      <w:pPr>
        <w:spacing w:after="70"/>
      </w:pPr>
      <w:r>
        <w:rPr>
          <w:rFonts w:ascii="Georgia" w:hAnsi="Georgia"/>
          <w:b w:val="0"/>
          <w:i w:val="0"/>
          <w:color w:val="23211F"/>
          <w:sz w:val="18"/>
        </w:rPr>
        <w:t>Receiving covenant mercy means letting God's truth become more than something you agree with in public. It becomes what you carry in private. It becomes the word that meets you when you are tempted to perform, hide, control, or forget who you are.</w:t>
      </w:r>
    </w:p>
    <w:p>
      <w:pPr>
        <w:spacing w:after="70"/>
      </w:pPr>
      <w:r>
        <w:rPr>
          <w:rFonts w:ascii="Georgia" w:hAnsi="Georgia"/>
          <w:b w:val="0"/>
          <w:i w:val="0"/>
          <w:color w:val="23211F"/>
          <w:sz w:val="18"/>
        </w:rPr>
        <w:t>Holy practice is not an outside costume for the heart. The Father is not asking for empty display.</w:t>
      </w:r>
    </w:p>
    <w:p>
      <w:pPr>
        <w:spacing w:before="40" w:after="100"/>
        <w:pBdr>
          <w:bottom w:val="single" w:sz="5" w:space="4" w:color="844F28"/>
        </w:pBdr>
      </w:pPr>
      <w:r>
        <w:rPr>
          <w:rFonts w:ascii="Georgia" w:hAnsi="Georgia"/>
          <w:b/>
          <w:color w:val="844F28"/>
          <w:sz w:val="20"/>
        </w:rPr>
        <w:t>He is shaping beloved children from the inside.</w:t>
      </w:r>
    </w:p>
    <w:p>
      <w:pPr>
        <w:spacing w:after="40"/>
      </w:pPr>
      <w:r>
        <w:rPr>
          <w:rFonts w:ascii="Aptos" w:hAnsi="Aptos"/>
          <w:b/>
          <w:color w:val="844F28"/>
          <w:sz w:val="14"/>
        </w:rPr>
        <w:t>PRAYER</w:t>
      </w:r>
    </w:p>
    <w:p>
      <w:pPr>
        <w:spacing w:after="80"/>
      </w:pPr>
      <w:r>
        <w:rPr>
          <w:rFonts w:ascii="Georgia" w:hAnsi="Georgia"/>
          <w:b w:val="0"/>
          <w:i/>
          <w:color w:val="23211F"/>
          <w:sz w:val="18"/>
        </w:rPr>
        <w:t>Father, place Your words upon my heart. Let Your truth become stronger than the words of fear, rejection, and self-measuring striving. Form me from the inside as Your beloved child.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short truth about God's love and carry it intentionally through the day. Then sit with this question: What word has shaped my heart that the Father wants to replace with His truth?</w:t>
      </w:r>
    </w:p>
    <w:p>
      <w:r>
        <w:br w:type="page"/>
      </w:r>
    </w:p>
    <w:p>
      <w:pPr>
        <w:spacing w:after="40"/>
      </w:pPr>
      <w:r>
        <w:rPr>
          <w:rFonts w:ascii="Aptos" w:hAnsi="Aptos"/>
          <w:b/>
          <w:color w:val="844F28"/>
          <w:sz w:val="15"/>
        </w:rPr>
        <w:t>DAY 241  |  AUGUST 29</w:t>
      </w:r>
    </w:p>
    <w:p>
      <w:pPr>
        <w:pStyle w:val="Heading1"/>
        <w:keepNext/>
      </w:pPr>
      <w:r>
        <w:t>Restoring Compassion Often Begins with a Truthful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32:27  |  KJV</w:t>
            </w:r>
          </w:p>
          <w:p>
            <w:pPr>
              <w:spacing w:after="0" w:line="240" w:lineRule="auto"/>
            </w:pPr>
            <w:r>
              <w:rPr>
                <w:rFonts w:ascii="Georgia" w:hAnsi="Georgia"/>
                <w:i/>
                <w:color w:val="23211F"/>
                <w:sz w:val="18"/>
              </w:rPr>
              <w:t>And he said unto him, What is thy name? And he said, Jacob.</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question, "What is your name?" and Jacob's answer. This verse centers on comfort that leads the heart into truthful identity before restoration.</w:t>
      </w:r>
    </w:p>
    <w:p>
      <w:pPr>
        <w:spacing w:after="70"/>
      </w:pPr>
      <w:r>
        <w:rPr>
          <w:rFonts w:ascii="Georgia" w:hAnsi="Georgia"/>
          <w:b w:val="0"/>
          <w:i w:val="0"/>
          <w:color w:val="23211F"/>
          <w:sz w:val="18"/>
        </w:rPr>
        <w:t>Restoring compassion often begins with a truthful name. Genesis 32:27 brings the question to Jacob: what is your name? He answers, "Jacob." Before the new name is spoken, the old name has to be brought into the light. The Father does not ask because He lacks information. He asks because truth has a healing work to do in the heart.</w:t>
      </w:r>
    </w:p>
    <w:p>
      <w:pPr>
        <w:spacing w:after="70"/>
      </w:pPr>
      <w:r>
        <w:rPr>
          <w:rFonts w:ascii="Georgia" w:hAnsi="Georgia"/>
          <w:b w:val="0"/>
          <w:i w:val="0"/>
          <w:color w:val="23211F"/>
          <w:sz w:val="18"/>
        </w:rPr>
        <w:t>Jacob's name carries history, grasping, conflict, and story. Saying it in the encounter is not humiliation for humiliation's sake. It is the doorway to restoration. Carry the truth into the day by letting God ask what you have been called, what you have carried, and what you have been answering to. Some names were earned through choices.</w:t>
      </w:r>
    </w:p>
    <w:p>
      <w:pPr>
        <w:spacing w:after="70"/>
      </w:pPr>
      <w:r>
        <w:rPr>
          <w:rFonts w:ascii="Georgia" w:hAnsi="Georgia"/>
          <w:b w:val="0"/>
          <w:i w:val="0"/>
          <w:color w:val="23211F"/>
          <w:sz w:val="18"/>
        </w:rPr>
        <w:t>Some were placed on you by pain. Some were never God's word over you at all. The spine is truth: no more hiding behind vague spirituality. The rest is compassion: the Father does not expose identity to crush it, but to redeem it. Called by love means the Father can comfort you into honesty.</w:t>
      </w:r>
    </w:p>
    <w:p>
      <w:pPr>
        <w:spacing w:after="70"/>
      </w:pPr>
      <w:r>
        <w:rPr>
          <w:rFonts w:ascii="Georgia" w:hAnsi="Georgia"/>
          <w:b w:val="0"/>
          <w:i w:val="0"/>
          <w:color w:val="23211F"/>
          <w:sz w:val="18"/>
        </w:rPr>
        <w:t>He can breathe courage into the grief of naming what has been true, and then prepare the heart for what He is about to speak next.</w:t>
      </w:r>
    </w:p>
    <w:p>
      <w:pPr>
        <w:spacing w:before="40" w:after="100"/>
        <w:pBdr>
          <w:bottom w:val="single" w:sz="5" w:space="4" w:color="844F28"/>
        </w:pBdr>
      </w:pPr>
      <w:r>
        <w:rPr>
          <w:rFonts w:ascii="Georgia" w:hAnsi="Georgia"/>
          <w:b/>
          <w:color w:val="844F28"/>
          <w:sz w:val="20"/>
        </w:rPr>
        <w:t>Hope rises when truth is safe enough to tell in God's presence.</w:t>
      </w:r>
    </w:p>
    <w:p>
      <w:pPr>
        <w:spacing w:after="40"/>
      </w:pPr>
      <w:r>
        <w:rPr>
          <w:rFonts w:ascii="Aptos" w:hAnsi="Aptos"/>
          <w:b/>
          <w:color w:val="844F28"/>
          <w:sz w:val="14"/>
        </w:rPr>
        <w:t>PRAYER</w:t>
      </w:r>
    </w:p>
    <w:p>
      <w:pPr>
        <w:spacing w:after="80"/>
      </w:pPr>
      <w:r>
        <w:rPr>
          <w:rFonts w:ascii="Georgia" w:hAnsi="Georgia"/>
          <w:b w:val="0"/>
          <w:i/>
          <w:color w:val="23211F"/>
          <w:sz w:val="18"/>
        </w:rPr>
        <w:t>Father, give me courage to answer truthfully in Your presence. Let restoring compassion meet the names I have carried and prepare me for what You speak next.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name, label, or story you have been carrying, then ask God what truth He wants to speak over it. Then sit with this question: What name, label, or story needs to be brought honestly before God?</w:t>
      </w:r>
    </w:p>
    <w:p>
      <w:r>
        <w:br w:type="page"/>
      </w:r>
    </w:p>
    <w:p>
      <w:pPr>
        <w:spacing w:after="40"/>
      </w:pPr>
      <w:r>
        <w:rPr>
          <w:rFonts w:ascii="Aptos" w:hAnsi="Aptos"/>
          <w:b/>
          <w:color w:val="844F28"/>
          <w:sz w:val="15"/>
        </w:rPr>
        <w:t>DAY 242  |  AUGUST 30</w:t>
      </w:r>
    </w:p>
    <w:p>
      <w:pPr>
        <w:pStyle w:val="Heading1"/>
        <w:keepNext/>
      </w:pPr>
      <w:r>
        <w:t>The Father's Welcome Can Meet the Question Beneath Your Courage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3:11  |  KJV</w:t>
            </w:r>
          </w:p>
          <w:p>
            <w:pPr>
              <w:spacing w:after="0" w:line="240" w:lineRule="auto"/>
            </w:pPr>
            <w:r>
              <w:rPr>
                <w:rFonts w:ascii="Georgia" w:hAnsi="Georgia"/>
                <w:i/>
                <w:color w:val="23211F"/>
                <w:sz w:val="18"/>
              </w:rPr>
              <w:t>And Moses said unto God, Who am I, that I should go unto Pharaoh, and that I should bring forth the children of Israel out of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Moses' question about his own inadequacy. This verse centers on comfort that breathes courage into a called heart that feels too small.</w:t>
      </w:r>
    </w:p>
    <w:p>
      <w:pPr>
        <w:spacing w:after="70"/>
      </w:pPr>
      <w:r>
        <w:rPr>
          <w:rFonts w:ascii="Georgia" w:hAnsi="Georgia"/>
          <w:b w:val="0"/>
          <w:i w:val="0"/>
          <w:color w:val="23211F"/>
          <w:sz w:val="18"/>
        </w:rPr>
        <w:t>The Father's welcome can meet the question beneath your courage. Exodus 3:11 shows Moses looking at the assignment and feeling the gap between the call and himself. The fire has not erased his humanity. That honest question matters. Moses is not wrong to know he is not enough in himself.</w:t>
      </w:r>
    </w:p>
    <w:p>
      <w:pPr>
        <w:spacing w:after="70"/>
      </w:pPr>
      <w:r>
        <w:rPr>
          <w:rFonts w:ascii="Georgia" w:hAnsi="Georgia"/>
          <w:b w:val="0"/>
          <w:i w:val="0"/>
          <w:color w:val="23211F"/>
          <w:sz w:val="18"/>
        </w:rPr>
        <w:t>The danger is not humility. The danger is letting inadequacy become the final authority. Let fire refine the Father's welcome by bringing your smallness into God's presence instead of hiding behind it. It breathes courage back into the place where grief, exile, failure, or fear has lowered the voice.</w:t>
      </w:r>
    </w:p>
    <w:p>
      <w:pPr>
        <w:spacing w:after="70"/>
      </w:pPr>
      <w:r>
        <w:rPr>
          <w:rFonts w:ascii="Georgia" w:hAnsi="Georgia"/>
          <w:b w:val="0"/>
          <w:i w:val="0"/>
          <w:color w:val="23211F"/>
          <w:sz w:val="18"/>
        </w:rPr>
        <w:t>The spine is this: God does not need your self-confidence to be His foundation. The resting place is this: the Father's welcome does not disappear when your weakness becomes visible. Eternal hope means your question is not stronger than God's call. The holy fire can refine the way you see yourself without burning away the tenderness of being welcomed by the Father.</w:t>
      </w:r>
    </w:p>
    <w:p>
      <w:pPr>
        <w:spacing w:before="40" w:after="100"/>
        <w:pBdr>
          <w:bottom w:val="single" w:sz="5" w:space="4" w:color="844F28"/>
        </w:pBdr>
      </w:pPr>
      <w:r>
        <w:rPr>
          <w:rFonts w:ascii="Georgia" w:hAnsi="Georgia"/>
          <w:b/>
          <w:color w:val="844F28"/>
          <w:sz w:val="20"/>
        </w:rPr>
        <w:t>Your weakness can speak, but it does not get the final word.</w:t>
      </w:r>
    </w:p>
    <w:p>
      <w:pPr>
        <w:spacing w:after="40"/>
      </w:pPr>
      <w:r>
        <w:rPr>
          <w:rFonts w:ascii="Aptos" w:hAnsi="Aptos"/>
          <w:b/>
          <w:color w:val="844F28"/>
          <w:sz w:val="14"/>
        </w:rPr>
        <w:t>PRAYER</w:t>
      </w:r>
    </w:p>
    <w:p>
      <w:pPr>
        <w:spacing w:after="80"/>
      </w:pPr>
      <w:r>
        <w:rPr>
          <w:rFonts w:ascii="Georgia" w:hAnsi="Georgia"/>
          <w:b w:val="0"/>
          <w:i/>
          <w:color w:val="23211F"/>
          <w:sz w:val="18"/>
        </w:rPr>
        <w:t>Father, meet the place where I feel too small. Refine my fear without rejecting my heart, and breathe courage where I need to obey.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honest sentence about where you feel inadequate, then answer it with one truth about God's presence. Then sit with this question: Where have I allowed inadequacy to become the final authority?</w:t>
      </w:r>
    </w:p>
    <w:p>
      <w:r>
        <w:br w:type="page"/>
      </w:r>
    </w:p>
    <w:p>
      <w:pPr>
        <w:spacing w:after="40"/>
      </w:pPr>
      <w:r>
        <w:rPr>
          <w:rFonts w:ascii="Aptos" w:hAnsi="Aptos"/>
          <w:b/>
          <w:color w:val="844F28"/>
          <w:sz w:val="15"/>
        </w:rPr>
        <w:t>DAY 243  |  AUGUST 31</w:t>
      </w:r>
    </w:p>
    <w:p>
      <w:pPr>
        <w:pStyle w:val="Heading1"/>
        <w:keepNext/>
      </w:pPr>
      <w:r>
        <w:t>The Father Sometimes Speaks Identity Before Circumstances Know How to Agree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17:5  |  KJV</w:t>
            </w:r>
          </w:p>
          <w:p>
            <w:pPr>
              <w:spacing w:after="0" w:line="240" w:lineRule="auto"/>
            </w:pPr>
            <w:r>
              <w:rPr>
                <w:rFonts w:ascii="Georgia" w:hAnsi="Georgia"/>
                <w:i/>
                <w:color w:val="23211F"/>
                <w:sz w:val="18"/>
              </w:rPr>
              <w:t>Neither shall thy name any more be called Abram, but thy name shall be Abraham; for a father of many nations have I made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renaming and calling of Abraham.</w:t>
      </w:r>
    </w:p>
    <w:p>
      <w:pPr>
        <w:spacing w:after="70"/>
      </w:pPr>
      <w:r>
        <w:rPr>
          <w:rFonts w:ascii="Georgia" w:hAnsi="Georgia"/>
          <w:b w:val="0"/>
          <w:i w:val="0"/>
          <w:color w:val="23211F"/>
          <w:sz w:val="18"/>
        </w:rPr>
        <w:t>The Father sometimes speaks identity before circumstances know how to agree. Genesis 17:5 is the renaming of Abram into Abraham. God speaks a calling that stretches beyond what Abraham can prove in the moment. The name becomes a witness to promise. Mercy is patient enough to name what grace is forming before the evidence feels complete.</w:t>
      </w:r>
    </w:p>
    <w:p>
      <w:pPr>
        <w:spacing w:after="70"/>
      </w:pPr>
      <w:r>
        <w:rPr>
          <w:rFonts w:ascii="Georgia" w:hAnsi="Georgia"/>
          <w:b w:val="0"/>
          <w:i w:val="0"/>
          <w:color w:val="23211F"/>
          <w:sz w:val="18"/>
        </w:rPr>
        <w:t>That is not fantasy. It is covenant. God does not rename His children to flatter them. He calls them according to His purpose, then walks with them through the process of becoming. You may be in the painful middle between what God has spoken and what you can see.</w:t>
      </w:r>
    </w:p>
    <w:p>
      <w:pPr>
        <w:spacing w:after="70"/>
      </w:pPr>
      <w:r>
        <w:rPr>
          <w:rFonts w:ascii="Georgia" w:hAnsi="Georgia"/>
          <w:b w:val="0"/>
          <w:i w:val="0"/>
          <w:color w:val="23211F"/>
          <w:sz w:val="18"/>
        </w:rPr>
        <w:t>That middle can expose fear. It can make you want to shrink back into old names: forgotten, barren, too late, unqualified, unseen, impossible. But the Father's patience keeps speaking over you with more authority than your delay. Let mercy speak today. Not the voice that excuses unbelief, but the voice that says, "Keep walking.</w:t>
      </w:r>
    </w:p>
    <w:p>
      <w:pPr>
        <w:spacing w:before="40" w:after="100"/>
        <w:pBdr>
          <w:bottom w:val="single" w:sz="5" w:space="4" w:color="844F28"/>
        </w:pBdr>
      </w:pPr>
      <w:r>
        <w:rPr>
          <w:rFonts w:ascii="Georgia" w:hAnsi="Georgia"/>
          <w:b/>
          <w:color w:val="844F28"/>
          <w:sz w:val="20"/>
        </w:rPr>
        <w:t>I know what I am forming." If God has called you to love, serve, forgive, create, mother, mentor, build, pray, rest, or begin again, do not let delay rename you.</w:t>
      </w:r>
    </w:p>
    <w:p>
      <w:pPr>
        <w:spacing w:after="40"/>
      </w:pPr>
      <w:r>
        <w:rPr>
          <w:rFonts w:ascii="Aptos" w:hAnsi="Aptos"/>
          <w:b/>
          <w:color w:val="844F28"/>
          <w:sz w:val="14"/>
        </w:rPr>
        <w:t>PRAYER</w:t>
      </w:r>
    </w:p>
    <w:p>
      <w:pPr>
        <w:spacing w:after="80"/>
      </w:pPr>
      <w:r>
        <w:rPr>
          <w:rFonts w:ascii="Georgia" w:hAnsi="Georgia"/>
          <w:b w:val="0"/>
          <w:i/>
          <w:color w:val="23211F"/>
          <w:sz w:val="18"/>
        </w:rPr>
        <w:t>Father, speak over me more deeply than fear has spoken. Teach me to trust Your patient work between promise and evidence. Let my identity come from Your calling, not my delay.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one name fear has used for you, then write the truer identity God is forming in its place. Then sit with this question: What old name tries to return when God's promise feels slow?</w:t>
      </w:r>
    </w:p>
    <w:p>
      <w:r>
        <w:br w:type="page"/>
      </w:r>
    </w:p>
    <w:p/>
    <w:p/>
    <w:p/>
    <w:p/>
    <w:p/>
    <w:p>
      <w:pPr>
        <w:spacing w:after="140"/>
        <w:jc w:val="center"/>
      </w:pPr>
      <w:r>
        <w:rPr>
          <w:rFonts w:ascii="Georgia" w:hAnsi="Georgia"/>
          <w:b/>
          <w:i w:val="0"/>
          <w:color w:val="844F28"/>
          <w:sz w:val="18"/>
        </w:rPr>
        <w:t>SEPTEMBER</w:t>
      </w:r>
    </w:p>
    <w:p>
      <w:pPr>
        <w:pStyle w:val="Title"/>
        <w:jc w:val="center"/>
      </w:pPr>
      <w:r>
        <w:t>Love That Changes How We Live</w:t>
      </w:r>
    </w:p>
    <w:p>
      <w:pPr>
        <w:spacing w:after="360"/>
        <w:jc w:val="center"/>
      </w:pPr>
      <w:r>
        <w:rPr>
          <w:rFonts w:ascii="Georgia" w:hAnsi="Georgia"/>
          <w:b w:val="0"/>
          <w:i/>
          <w:color w:val="5E5953"/>
          <w:sz w:val="22"/>
        </w:rPr>
        <w:t>Turn received love into practical mercy, justice, and welcome.</w:t>
      </w:r>
    </w:p>
    <w:p>
      <w:r>
        <w:br w:type="page"/>
      </w:r>
    </w:p>
    <w:p>
      <w:pPr>
        <w:spacing w:after="40"/>
      </w:pPr>
      <w:r>
        <w:rPr>
          <w:rFonts w:ascii="Aptos" w:hAnsi="Aptos"/>
          <w:b/>
          <w:color w:val="844F28"/>
          <w:sz w:val="15"/>
        </w:rPr>
        <w:t>DAY 244  |  SEPTEMBER 1</w:t>
      </w:r>
    </w:p>
    <w:p>
      <w:pPr>
        <w:pStyle w:val="Heading1"/>
        <w:keepNext/>
      </w:pPr>
      <w:r>
        <w:t>The Father's Welcome Sometimes Arrives As an Interruption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22:11  |  KJV</w:t>
            </w:r>
          </w:p>
          <w:p>
            <w:pPr>
              <w:spacing w:after="0" w:line="240" w:lineRule="auto"/>
            </w:pPr>
            <w:r>
              <w:rPr>
                <w:rFonts w:ascii="Georgia" w:hAnsi="Georgia"/>
                <w:i/>
                <w:color w:val="23211F"/>
                <w:sz w:val="18"/>
              </w:rPr>
              <w:t>And the angel of the LORD called unto him out of heaven, and said, Abraham, Abraham: and he said, Here am I.</w:t>
            </w:r>
          </w:p>
        </w:tc>
      </w:tr>
    </w:tbl>
    <w:p>
      <w:pPr>
        <w:spacing w:after="30"/>
      </w:pPr>
    </w:p>
    <w:p>
      <w:pPr>
        <w:spacing w:after="70"/>
      </w:pPr>
      <w:r>
        <w:rPr>
          <w:rFonts w:ascii="Georgia" w:hAnsi="Georgia"/>
          <w:b w:val="0"/>
          <w:i w:val="0"/>
          <w:color w:val="23211F"/>
          <w:sz w:val="18"/>
        </w:rPr>
        <w:t>The Father's welcome sometimes arrives as an interruption. Genesis 22:11 is not a soft scene. Abraham is deep inside obedience he cannot fully understand, and the angel of the Lord calls from heaven with his name repeated: Abraham, Abraham. Abraham answers, "Here I am." There is mercy in being called by name before the worst moment continues.</w:t>
      </w:r>
    </w:p>
    <w:p>
      <w:pPr>
        <w:spacing w:after="70"/>
      </w:pPr>
      <w:r>
        <w:rPr>
          <w:rFonts w:ascii="Georgia" w:hAnsi="Georgia"/>
          <w:b w:val="0"/>
          <w:i w:val="0"/>
          <w:color w:val="23211F"/>
          <w:sz w:val="18"/>
        </w:rPr>
        <w:t>God is not absent from the place where obedience feels heavy. He sees. He speaks. He interrupts. Move from reflection to response by remembering that surrender does not mean becoming numb. Abraham is still a person God can address. He is not swallowed by the test. He is named, stopped, and met.</w:t>
      </w:r>
    </w:p>
    <w:p>
      <w:pPr>
        <w:spacing w:after="70"/>
      </w:pPr>
      <w:r>
        <w:rPr>
          <w:rFonts w:ascii="Georgia" w:hAnsi="Georgia"/>
          <w:b w:val="0"/>
          <w:i w:val="0"/>
          <w:color w:val="23211F"/>
          <w:sz w:val="18"/>
        </w:rPr>
        <w:t>Some struggles make you feel as if you have to disappear inside duty. You may keep moving because everyone needs something, because fear is loud, or because you think faithful people should never tremble. But the Father knows how to call you back to personhood. He can say your name in the middle of pressure.</w:t>
      </w:r>
    </w:p>
    <w:p>
      <w:pPr>
        <w:spacing w:after="70"/>
      </w:pPr>
      <w:r>
        <w:rPr>
          <w:rFonts w:ascii="Georgia" w:hAnsi="Georgia"/>
          <w:b w:val="0"/>
          <w:i w:val="0"/>
          <w:color w:val="23211F"/>
          <w:sz w:val="18"/>
        </w:rPr>
        <w:t>Before worry gets the first word today, answer the God who calls with nearness.</w:t>
      </w:r>
    </w:p>
    <w:p>
      <w:pPr>
        <w:spacing w:before="40" w:after="100"/>
        <w:pBdr>
          <w:bottom w:val="single" w:sz="5" w:space="4" w:color="844F28"/>
        </w:pBdr>
      </w:pPr>
      <w:r>
        <w:rPr>
          <w:rFonts w:ascii="Georgia" w:hAnsi="Georgia"/>
          <w:b/>
          <w:color w:val="844F28"/>
          <w:sz w:val="20"/>
        </w:rPr>
        <w:t>"Here I am" is not performance. It is availability under mercy.</w:t>
      </w:r>
    </w:p>
    <w:p>
      <w:pPr>
        <w:spacing w:after="40"/>
      </w:pPr>
      <w:r>
        <w:rPr>
          <w:rFonts w:ascii="Aptos" w:hAnsi="Aptos"/>
          <w:b/>
          <w:color w:val="844F28"/>
          <w:sz w:val="14"/>
        </w:rPr>
        <w:t>PRAYER</w:t>
      </w:r>
    </w:p>
    <w:p>
      <w:pPr>
        <w:spacing w:after="80"/>
      </w:pPr>
      <w:r>
        <w:rPr>
          <w:rFonts w:ascii="Georgia" w:hAnsi="Georgia"/>
          <w:b w:val="0"/>
          <w:i/>
          <w:color w:val="23211F"/>
          <w:sz w:val="18"/>
        </w:rPr>
        <w:t>Father, call me back from fear-driven motion. Let me hear Your voice in the pressure, and teach me to stand as a loved child before I act. Amen.</w:t>
      </w:r>
    </w:p>
    <w:p>
      <w:pPr>
        <w:spacing w:after="40"/>
      </w:pPr>
      <w:r>
        <w:rPr>
          <w:rFonts w:ascii="Aptos" w:hAnsi="Aptos"/>
          <w:b/>
          <w:color w:val="844F28"/>
          <w:sz w:val="14"/>
        </w:rPr>
        <w:t>REFLECT AND RESPOND</w:t>
      </w:r>
    </w:p>
    <w:p>
      <w:pPr>
        <w:spacing w:after="0"/>
      </w:pPr>
      <w:r>
        <w:rPr>
          <w:rFonts w:ascii="Georgia" w:hAnsi="Georgia"/>
          <w:b/>
          <w:i w:val="0"/>
          <w:color w:val="23211F"/>
          <w:sz w:val="18"/>
        </w:rPr>
        <w:t>Pause before one demanding task and answer God honestly: "Here I am." Then sit with this question: Where do I need to let God call me by name before I keep moving?</w:t>
      </w:r>
    </w:p>
    <w:p>
      <w:r>
        <w:br w:type="page"/>
      </w:r>
    </w:p>
    <w:p>
      <w:pPr>
        <w:spacing w:after="40"/>
      </w:pPr>
      <w:r>
        <w:rPr>
          <w:rFonts w:ascii="Aptos" w:hAnsi="Aptos"/>
          <w:b/>
          <w:color w:val="844F28"/>
          <w:sz w:val="15"/>
        </w:rPr>
        <w:t>DAY 245  |  SEPTEMBER 2</w:t>
      </w:r>
    </w:p>
    <w:p>
      <w:pPr>
        <w:pStyle w:val="Heading1"/>
        <w:keepNext/>
      </w:pPr>
      <w:r>
        <w:t>Mercy Has to Become Louder Than the Voice That Chases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15:9  |  KJV</w:t>
            </w:r>
          </w:p>
          <w:p>
            <w:pPr>
              <w:spacing w:after="0" w:line="240" w:lineRule="auto"/>
            </w:pPr>
            <w:r>
              <w:rPr>
                <w:rFonts w:ascii="Georgia" w:hAnsi="Georgia"/>
                <w:i/>
                <w:color w:val="23211F"/>
                <w:sz w:val="18"/>
              </w:rPr>
              <w:t>The enemy said, I will pursue, I will overtake, I will divide the spoil; my lust shall be satisfied upon them; I will draw my sword, my hand shall destroy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enemy's boastful pursuit. This verse contrasts the loud claims of oppression with covenant mercy that gives God's people a steadier morning word.</w:t>
      </w:r>
    </w:p>
    <w:p>
      <w:pPr>
        <w:spacing w:after="70"/>
      </w:pPr>
      <w:r>
        <w:rPr>
          <w:rFonts w:ascii="Georgia" w:hAnsi="Georgia"/>
          <w:b w:val="0"/>
          <w:i w:val="0"/>
          <w:color w:val="23211F"/>
          <w:sz w:val="18"/>
        </w:rPr>
        <w:t>Mercy has to become louder than the voice that chases you. Exodus 15:9 remembers the enemy saying, "I will pursue." The boast is full of appetite, control, and confidence. It is the sound of power imagining that desire is the same thing as authority. God's steadfast mercy is not intimidated by enemy speech.</w:t>
      </w:r>
    </w:p>
    <w:p>
      <w:pPr>
        <w:spacing w:after="70"/>
      </w:pPr>
      <w:r>
        <w:rPr>
          <w:rFonts w:ascii="Georgia" w:hAnsi="Georgia"/>
          <w:b w:val="0"/>
          <w:i w:val="0"/>
          <w:color w:val="23211F"/>
          <w:sz w:val="18"/>
        </w:rPr>
        <w:t>It keeps relationship, promise, and protection together. Make room for this truth by noticing which voice wants to interpret the day first. Is it accusation? Hurry? Resentment? Old fear? The Father does not need to shout to be sovereign, but a surrendered heart must learn to turn toward His mercy before worry writes the agenda.</w:t>
      </w:r>
    </w:p>
    <w:p>
      <w:pPr>
        <w:spacing w:after="70"/>
      </w:pPr>
      <w:r>
        <w:rPr>
          <w:rFonts w:ascii="Georgia" w:hAnsi="Georgia"/>
          <w:b w:val="0"/>
          <w:i w:val="0"/>
          <w:color w:val="23211F"/>
          <w:sz w:val="18"/>
        </w:rPr>
        <w:t>It may be as simple as opening prayer before opening the message thread, choosing gratitude before rehearsing lack, or speaking truth before the mind starts building a case against peace. Daily surrender is the practice of refusing false authority at the level of attention. The enemy may say, "I will pursue," but the Father's mercy says, "You are held." One voice threatens to consume.</w:t>
      </w:r>
    </w:p>
    <w:p>
      <w:pPr>
        <w:spacing w:after="70"/>
      </w:pPr>
      <w:r>
        <w:rPr>
          <w:rFonts w:ascii="Georgia" w:hAnsi="Georgia"/>
          <w:b w:val="0"/>
          <w:i w:val="0"/>
          <w:color w:val="23211F"/>
          <w:sz w:val="18"/>
        </w:rPr>
        <w:t>The other calls you back to covenant love.</w:t>
      </w:r>
    </w:p>
    <w:p>
      <w:pPr>
        <w:spacing w:before="40" w:after="100"/>
        <w:pBdr>
          <w:bottom w:val="single" w:sz="5" w:space="4" w:color="844F28"/>
        </w:pBdr>
      </w:pPr>
      <w:r>
        <w:rPr>
          <w:rFonts w:ascii="Georgia" w:hAnsi="Georgia"/>
          <w:b/>
          <w:color w:val="844F28"/>
          <w:sz w:val="20"/>
        </w:rPr>
        <w:t>Let mercy become the morning sound your obedience follows.</w:t>
      </w:r>
    </w:p>
    <w:p>
      <w:pPr>
        <w:spacing w:after="40"/>
      </w:pPr>
      <w:r>
        <w:rPr>
          <w:rFonts w:ascii="Aptos" w:hAnsi="Aptos"/>
          <w:b/>
          <w:color w:val="844F28"/>
          <w:sz w:val="14"/>
        </w:rPr>
        <w:t>PRAYER</w:t>
      </w:r>
    </w:p>
    <w:p>
      <w:pPr>
        <w:spacing w:after="80"/>
      </w:pPr>
      <w:r>
        <w:rPr>
          <w:rFonts w:ascii="Georgia" w:hAnsi="Georgia"/>
          <w:b w:val="0"/>
          <w:i/>
          <w:color w:val="23211F"/>
          <w:sz w:val="18"/>
        </w:rPr>
        <w:t>Father, train my ear toward Your mercy. Let covenant love speak before worry, accusation, or hurry takes authority in my morning.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checking the loudest demand of the day, give God the first honest sentence and ask mercy to lead your attention. Then sit with this question: What voice usually tries to interpret my morning before the Father's mercy speaks?</w:t>
      </w:r>
    </w:p>
    <w:p>
      <w:r>
        <w:br w:type="page"/>
      </w:r>
    </w:p>
    <w:p>
      <w:pPr>
        <w:spacing w:after="40"/>
      </w:pPr>
      <w:r>
        <w:rPr>
          <w:rFonts w:ascii="Aptos" w:hAnsi="Aptos"/>
          <w:b/>
          <w:color w:val="844F28"/>
          <w:sz w:val="15"/>
        </w:rPr>
        <w:t>DAY 246  |  SEPTEMBER 3</w:t>
      </w:r>
    </w:p>
    <w:p>
      <w:pPr>
        <w:pStyle w:val="Heading1"/>
        <w:keepNext/>
      </w:pPr>
      <w:r>
        <w:t>Abram Has Walked Through Danger, Correction, Conflict, and Uncertainty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  |  KJV</w:t>
            </w:r>
          </w:p>
          <w:p>
            <w:pPr>
              <w:spacing w:after="0" w:line="240" w:lineRule="auto"/>
            </w:pPr>
            <w:r>
              <w:rPr>
                <w:rFonts w:ascii="Georgia" w:hAnsi="Georgia"/>
                <w:i/>
                <w:color w:val="23211F"/>
                <w:sz w:val="18"/>
              </w:rPr>
              <w:t>After these things the word of the LORD came unto Abram in a vision, saying, Fear not, Abram: I am thy shield, and thy exceeding great reward.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direct comfort after these things, fear, protection, and reward.</w:t>
      </w:r>
    </w:p>
    <w:p>
      <w:pPr>
        <w:spacing w:after="70"/>
      </w:pPr>
      <w:r>
        <w:rPr>
          <w:rFonts w:ascii="Georgia" w:hAnsi="Georgia"/>
          <w:b w:val="0"/>
          <w:i w:val="0"/>
          <w:color w:val="23211F"/>
          <w:sz w:val="18"/>
        </w:rPr>
        <w:t>The Father's welcome often begins with the words we most need but cannot give ourselves. Genesis 15:1 comes after hard things. Abram has walked through danger, correction, conflict, and uncertainty. Then the word of the Lord comes to him: do not fear. God does not shame Abram for needing reassurance. He meets him. He speaks protection over the place where fear has been loud.</w:t>
      </w:r>
    </w:p>
    <w:p>
      <w:pPr>
        <w:spacing w:after="70"/>
      </w:pPr>
      <w:r>
        <w:rPr>
          <w:rFonts w:ascii="Georgia" w:hAnsi="Georgia"/>
          <w:b w:val="0"/>
          <w:i w:val="0"/>
          <w:color w:val="23211F"/>
          <w:sz w:val="18"/>
        </w:rPr>
        <w:t>He does not merely promise Abram a reward; He gives Himself as shield and reward. The welcome of the Father is not a small corner of religious comfort. It is the presence of God becoming safety for the whole trembling heart. Follow the Scripture's direction by starting from what God has revealed, not from what the day is demanding. The day may demand proof, control, speed, answers, performance, and visible progress.</w:t>
      </w:r>
    </w:p>
    <w:p>
      <w:pPr>
        <w:spacing w:after="70"/>
      </w:pPr>
      <w:r>
        <w:rPr>
          <w:rFonts w:ascii="Georgia" w:hAnsi="Georgia"/>
          <w:b w:val="0"/>
          <w:i w:val="0"/>
          <w:color w:val="23211F"/>
          <w:sz w:val="18"/>
        </w:rPr>
        <w:t>But God begins with presence. "Do not fear." "I am your shield." "I am your reward." Hard seasons make the heart ask whether God is still near after the dust settles. The Father answers not with distance, but with Himself. He welcomes Abram into courage by naming the fear and surrounding it with divine protection. Before you decide who you must become today, listen for who God has promised to be.</w:t>
      </w:r>
    </w:p>
    <w:p>
      <w:pPr>
        <w:spacing w:after="70"/>
      </w:pPr>
      <w:r>
        <w:rPr>
          <w:rFonts w:ascii="Georgia" w:hAnsi="Georgia"/>
          <w:b w:val="0"/>
          <w:i w:val="0"/>
          <w:color w:val="23211F"/>
          <w:sz w:val="18"/>
        </w:rPr>
        <w:t>Let His nearness become the first fact of the morning. You are not welcomed because you have handled every hard season well.</w:t>
      </w:r>
    </w:p>
    <w:p>
      <w:pPr>
        <w:spacing w:before="40" w:after="100"/>
        <w:pBdr>
          <w:bottom w:val="single" w:sz="5" w:space="4" w:color="844F28"/>
        </w:pBdr>
      </w:pPr>
      <w:r>
        <w:rPr>
          <w:rFonts w:ascii="Georgia" w:hAnsi="Georgia"/>
          <w:b/>
          <w:color w:val="844F28"/>
          <w:sz w:val="20"/>
        </w:rPr>
        <w:t>You are welcomed because the Father is faithful, and His love knows how to meet a fearful heart without abandoning it.</w:t>
      </w:r>
    </w:p>
    <w:p>
      <w:pPr>
        <w:spacing w:after="40"/>
      </w:pPr>
      <w:r>
        <w:rPr>
          <w:rFonts w:ascii="Aptos" w:hAnsi="Aptos"/>
          <w:b/>
          <w:color w:val="844F28"/>
          <w:sz w:val="14"/>
        </w:rPr>
        <w:t>PRAYER</w:t>
      </w:r>
    </w:p>
    <w:p>
      <w:pPr>
        <w:spacing w:after="80"/>
      </w:pPr>
      <w:r>
        <w:rPr>
          <w:rFonts w:ascii="Georgia" w:hAnsi="Georgia"/>
          <w:b w:val="0"/>
          <w:i/>
          <w:color w:val="23211F"/>
          <w:sz w:val="18"/>
        </w:rPr>
        <w:t>Father, meet my fear with Your presence. Be my shield, my reward, and my welcome, and teach me to begin with what You have revealed.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sentence beginning with "God has revealed Himself to me as..." and let that truth lead your first decision today. Then sit with this question: What has God revealed about Himself that needs to become the first truth of my day?</w:t>
      </w:r>
    </w:p>
    <w:p>
      <w:r>
        <w:br w:type="page"/>
      </w:r>
    </w:p>
    <w:p>
      <w:pPr>
        <w:spacing w:after="40"/>
      </w:pPr>
      <w:r>
        <w:rPr>
          <w:rFonts w:ascii="Aptos" w:hAnsi="Aptos"/>
          <w:b/>
          <w:color w:val="844F28"/>
          <w:sz w:val="15"/>
        </w:rPr>
        <w:t>DAY 247  |  SEPTEMBER 4</w:t>
      </w:r>
    </w:p>
    <w:p>
      <w:pPr>
        <w:pStyle w:val="Heading1"/>
        <w:keepNext/>
      </w:pPr>
      <w:r>
        <w:t>The Father's Welcome Can Loosen the Hand That Is Afraid to Leave Anything Behind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45:20  |  KJV</w:t>
            </w:r>
          </w:p>
          <w:p>
            <w:pPr>
              <w:spacing w:after="0" w:line="240" w:lineRule="auto"/>
            </w:pPr>
            <w:r>
              <w:rPr>
                <w:rFonts w:ascii="Georgia" w:hAnsi="Georgia"/>
                <w:i/>
                <w:color w:val="23211F"/>
                <w:sz w:val="18"/>
              </w:rPr>
              <w:t>Also regard not your stuff; for the good of all the land of Egypt is yours.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instruction not to be concerned about goods because the best of Egypt will be available. This verse centers on peace that releases clutching when provision is promised.</w:t>
      </w:r>
    </w:p>
    <w:p>
      <w:pPr>
        <w:spacing w:after="70"/>
      </w:pPr>
      <w:r>
        <w:rPr>
          <w:rFonts w:ascii="Georgia" w:hAnsi="Georgia"/>
          <w:b w:val="0"/>
          <w:i w:val="0"/>
          <w:color w:val="23211F"/>
          <w:sz w:val="18"/>
        </w:rPr>
        <w:t>The Father's welcome can loosen the hand that is afraid to leave anything behind. Genesis 45:20 carries an instruction not to be concerned about household goods, because the best of the land will be available. This is not carelessness. It is peace rooted in provision. Pressure teaches the heart to clutch.</w:t>
      </w:r>
    </w:p>
    <w:p>
      <w:pPr>
        <w:spacing w:after="70"/>
      </w:pPr>
      <w:r>
        <w:rPr>
          <w:rFonts w:ascii="Georgia" w:hAnsi="Georgia"/>
          <w:b w:val="0"/>
          <w:i w:val="0"/>
          <w:color w:val="23211F"/>
          <w:sz w:val="18"/>
        </w:rPr>
        <w:t>We cling to what we can see because we do not trust what has been promised. We rehearse loss before provision has room to speak. We drag old security into a new invitation because fear cannot imagine being cared for there. Wake up to the Father's welcome by asking where your heart is clinging to lesser goods.</w:t>
      </w:r>
    </w:p>
    <w:p>
      <w:pPr>
        <w:spacing w:after="70"/>
      </w:pPr>
      <w:r>
        <w:rPr>
          <w:rFonts w:ascii="Georgia" w:hAnsi="Georgia"/>
          <w:b w:val="0"/>
          <w:i w:val="0"/>
          <w:color w:val="23211F"/>
          <w:sz w:val="18"/>
        </w:rPr>
        <w:t>There are things God may not be asking you to despise, but He may be asking you not to make them your peace. Courage lets go when God says provision is ahead. Tenderness honors the fear that made letting go hard. Clarity refuses to confuse old possessions with future peace.</w:t>
      </w:r>
    </w:p>
    <w:p>
      <w:pPr>
        <w:spacing w:after="70"/>
      </w:pPr>
      <w:r>
        <w:rPr>
          <w:rFonts w:ascii="Georgia" w:hAnsi="Georgia"/>
          <w:b w:val="0"/>
          <w:i w:val="0"/>
          <w:color w:val="23211F"/>
          <w:sz w:val="18"/>
        </w:rPr>
        <w:t>Called by love means the Father can welcome you into a provision large enough to release what fear told you to clutch.</w:t>
      </w:r>
    </w:p>
    <w:p>
      <w:pPr>
        <w:spacing w:before="40" w:after="100"/>
        <w:pBdr>
          <w:bottom w:val="single" w:sz="5" w:space="4" w:color="844F28"/>
        </w:pBdr>
      </w:pPr>
      <w:r>
        <w:rPr>
          <w:rFonts w:ascii="Georgia" w:hAnsi="Georgia"/>
          <w:b/>
          <w:color w:val="844F28"/>
          <w:sz w:val="20"/>
        </w:rPr>
        <w:t>Peace begins to rise when promise becomes safer than possession.</w:t>
      </w:r>
    </w:p>
    <w:p>
      <w:pPr>
        <w:spacing w:after="40"/>
      </w:pPr>
      <w:r>
        <w:rPr>
          <w:rFonts w:ascii="Aptos" w:hAnsi="Aptos"/>
          <w:b/>
          <w:color w:val="844F28"/>
          <w:sz w:val="14"/>
        </w:rPr>
        <w:t>PRAYER</w:t>
      </w:r>
    </w:p>
    <w:p>
      <w:pPr>
        <w:spacing w:after="80"/>
      </w:pPr>
      <w:r>
        <w:rPr>
          <w:rFonts w:ascii="Georgia" w:hAnsi="Georgia"/>
          <w:b w:val="0"/>
          <w:i/>
          <w:color w:val="23211F"/>
          <w:sz w:val="18"/>
        </w:rPr>
        <w:t>Father, wake me up to Your welcome. Teach me to trust Your provision more deeply than what I can carry, control, or preserve for myself.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thing you are clutching for security, then ask God whether He is inviting you to hold it with open hands. Then sit with this question: What am I holding for security that God is asking me to hold with open hands?</w:t>
      </w:r>
    </w:p>
    <w:p>
      <w:r>
        <w:br w:type="page"/>
      </w:r>
    </w:p>
    <w:p>
      <w:pPr>
        <w:spacing w:after="40"/>
      </w:pPr>
      <w:r>
        <w:rPr>
          <w:rFonts w:ascii="Aptos" w:hAnsi="Aptos"/>
          <w:b/>
          <w:color w:val="844F28"/>
          <w:sz w:val="15"/>
        </w:rPr>
        <w:t>DAY 248  |  SEPTEMBER 5</w:t>
      </w:r>
    </w:p>
    <w:p>
      <w:pPr>
        <w:pStyle w:val="Heading1"/>
        <w:keepNext/>
      </w:pPr>
      <w:r>
        <w:t>Beloved Identity Wakes Up to That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30:9  |  KJV</w:t>
            </w:r>
          </w:p>
          <w:p>
            <w:pPr>
              <w:spacing w:after="0" w:line="240" w:lineRule="auto"/>
            </w:pPr>
            <w:r>
              <w:rPr>
                <w:rFonts w:ascii="Georgia" w:hAnsi="Georgia"/>
                <w:i/>
                <w:color w:val="23211F"/>
                <w:sz w:val="18"/>
              </w:rPr>
              <w:t>And the LORD thy God will make thee plenteous in every work of thine hand, in the fruit of thy body, and in the fruit of thy cattle, and in the fruit of thy land, for good: for the LORD will again rejoice over thee for good, as he rejoiced over thy fathers:</w:t>
            </w:r>
          </w:p>
        </w:tc>
      </w:tr>
    </w:tbl>
    <w:p>
      <w:pPr>
        <w:spacing w:after="30"/>
      </w:pPr>
    </w:p>
    <w:p>
      <w:pPr>
        <w:spacing w:after="70"/>
      </w:pPr>
      <w:r>
        <w:rPr>
          <w:rFonts w:ascii="Georgia" w:hAnsi="Georgia"/>
          <w:b w:val="0"/>
          <w:i w:val="0"/>
          <w:color w:val="23211F"/>
          <w:sz w:val="18"/>
        </w:rPr>
        <w:t>Covenant mercy can be hard to receive when the heart has learned to expect disappointment. Deuteronomy 30:9 gives a picture of the Lord delighting again in doing good to His people. This does not turn God into a vending machine for easy outcomes. It reveals something about His heart: He is not reluctant to bless what He is restoring.</w:t>
      </w:r>
    </w:p>
    <w:p>
      <w:pPr>
        <w:spacing w:after="70"/>
      </w:pPr>
      <w:r>
        <w:rPr>
          <w:rFonts w:ascii="Georgia" w:hAnsi="Georgia"/>
          <w:b w:val="0"/>
          <w:i w:val="0"/>
          <w:color w:val="23211F"/>
          <w:sz w:val="18"/>
        </w:rPr>
        <w:t>Beloved identity wakes up to that mercy. It stops assuming the Father is always irritated, always withholding, always waiting for one more failure. The God who corrects also delights. The God who calls for return also rejoices over restoration. His mercy is not thin. It reaches into the work of the hands, the fruit of a life, and the ordinary places where faithfulness grows.</w:t>
      </w:r>
    </w:p>
    <w:p>
      <w:pPr>
        <w:spacing w:after="70"/>
      </w:pPr>
      <w:r>
        <w:rPr>
          <w:rFonts w:ascii="Georgia" w:hAnsi="Georgia"/>
          <w:b w:val="0"/>
          <w:i w:val="0"/>
          <w:color w:val="23211F"/>
          <w:sz w:val="18"/>
        </w:rPr>
        <w:t>This does not mean every day will feel abundant. Some seasons are still lean. Some prayers are still waiting. But even then, beloved identity refuses to reduce God to the pain of a season. The Father remains good, and His covenant mercy is deeper than the visible measure of today. Wake up to mercy by letting God be kinder than your fear has allowed Him to be.</w:t>
      </w:r>
    </w:p>
    <w:p>
      <w:pPr>
        <w:spacing w:before="40" w:after="100"/>
        <w:pBdr>
          <w:bottom w:val="single" w:sz="5" w:space="4" w:color="844F28"/>
        </w:pBdr>
      </w:pPr>
      <w:r>
        <w:rPr>
          <w:rFonts w:ascii="Georgia" w:hAnsi="Georgia"/>
          <w:b/>
          <w:color w:val="844F28"/>
          <w:sz w:val="20"/>
        </w:rPr>
        <w:t>Let the thought of His delight soften the part of you that keeps bracing for rejection.</w:t>
      </w:r>
    </w:p>
    <w:p>
      <w:pPr>
        <w:spacing w:after="40"/>
      </w:pPr>
      <w:r>
        <w:rPr>
          <w:rFonts w:ascii="Aptos" w:hAnsi="Aptos"/>
          <w:b/>
          <w:color w:val="844F28"/>
          <w:sz w:val="14"/>
        </w:rPr>
        <w:t>PRAYER</w:t>
      </w:r>
    </w:p>
    <w:p>
      <w:pPr>
        <w:spacing w:after="80"/>
      </w:pPr>
      <w:r>
        <w:rPr>
          <w:rFonts w:ascii="Georgia" w:hAnsi="Georgia"/>
          <w:b w:val="0"/>
          <w:i/>
          <w:color w:val="23211F"/>
          <w:sz w:val="18"/>
        </w:rPr>
        <w:t>Father, help me receive Your delight without suspicion. Teach me to trust Your covenant mercy in fruitful seasons and lean seasons. Let my identity be shaped by Your goodness, not by disappointment. Amen.</w:t>
      </w:r>
    </w:p>
    <w:p>
      <w:pPr>
        <w:spacing w:after="40"/>
      </w:pPr>
      <w:r>
        <w:rPr>
          <w:rFonts w:ascii="Aptos" w:hAnsi="Aptos"/>
          <w:b/>
          <w:color w:val="844F28"/>
          <w:sz w:val="14"/>
        </w:rPr>
        <w:t>REFLECT AND RESPOND</w:t>
      </w:r>
    </w:p>
    <w:p>
      <w:pPr>
        <w:spacing w:after="0"/>
      </w:pPr>
      <w:r>
        <w:rPr>
          <w:rFonts w:ascii="Georgia" w:hAnsi="Georgia"/>
          <w:b/>
          <w:i w:val="0"/>
          <w:color w:val="23211F"/>
          <w:sz w:val="18"/>
        </w:rPr>
        <w:t>Ask, "Father, where have I expected disappointment more than Your mercy?" Then sit with this question: Where have I been bracing for rejection when the Father is inviting me to receive mercy?</w:t>
      </w:r>
    </w:p>
    <w:p>
      <w:r>
        <w:br w:type="page"/>
      </w:r>
    </w:p>
    <w:p>
      <w:pPr>
        <w:spacing w:after="40"/>
      </w:pPr>
      <w:r>
        <w:rPr>
          <w:rFonts w:ascii="Aptos" w:hAnsi="Aptos"/>
          <w:b/>
          <w:color w:val="844F28"/>
          <w:sz w:val="15"/>
        </w:rPr>
        <w:t>DAY 249  |  SEPTEMBER 6</w:t>
      </w:r>
    </w:p>
    <w:p>
      <w:pPr>
        <w:pStyle w:val="Heading1"/>
        <w:keepNext/>
      </w:pPr>
      <w:r>
        <w:t>Grace Knows That Welcome Sometimes Needs Both Words and Wagons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45:27  |  KJV</w:t>
            </w:r>
          </w:p>
          <w:p>
            <w:pPr>
              <w:spacing w:after="0" w:line="240" w:lineRule="auto"/>
            </w:pPr>
            <w:r>
              <w:rPr>
                <w:rFonts w:ascii="Georgia" w:hAnsi="Georgia"/>
                <w:i/>
                <w:color w:val="23211F"/>
                <w:sz w:val="18"/>
              </w:rPr>
              <w:t>And they told him all the words of Joseph, which he had said unto them: and when he saw the wagons which Joseph had sent to carry him, the spirit of Jacob their father revived: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shows words and visible provision awakening Jacob's spirit.</w:t>
      </w:r>
    </w:p>
    <w:p>
      <w:pPr>
        <w:spacing w:after="70"/>
      </w:pPr>
      <w:r>
        <w:rPr>
          <w:rFonts w:ascii="Georgia" w:hAnsi="Georgia"/>
          <w:b w:val="0"/>
          <w:i w:val="0"/>
          <w:color w:val="23211F"/>
          <w:sz w:val="18"/>
        </w:rPr>
        <w:t>Grace knows that welcome sometimes needs both words and wagons. Genesis 45:27 says Jacob hears all Joseph's words and sees the wagons sent to carry him. Then his spirit revives. This is a beautiful mercy pattern. The words matter. The visible provision matters too.</w:t>
      </w:r>
    </w:p>
    <w:p>
      <w:pPr>
        <w:spacing w:after="70"/>
      </w:pPr>
      <w:r>
        <w:rPr>
          <w:rFonts w:ascii="Georgia" w:hAnsi="Georgia"/>
          <w:b w:val="0"/>
          <w:i w:val="0"/>
          <w:color w:val="23211F"/>
          <w:sz w:val="18"/>
        </w:rPr>
        <w:t>Restoration becomes easier to receive when the message has evidence attached, not because love is weak, but because wounded hearts often need embodied reassurance. Let the Scripture's invitation take root in you. If you are trying to repair something, ask whether your words and actions agree.</w:t>
      </w:r>
    </w:p>
    <w:p>
      <w:pPr>
        <w:spacing w:after="70"/>
      </w:pPr>
      <w:r>
        <w:rPr>
          <w:rFonts w:ascii="Georgia" w:hAnsi="Georgia"/>
          <w:b w:val="0"/>
          <w:i w:val="0"/>
          <w:color w:val="23211F"/>
          <w:sz w:val="18"/>
        </w:rPr>
        <w:t>If you are trying to receive restoration, notice the signs of God's care around you. A wagon may not look spiritual at first, but it may be mercy made visible. The Father's welcome is not vague. He sends what can carry a weary soul.</w:t>
      </w:r>
    </w:p>
    <w:p>
      <w:pPr>
        <w:spacing w:after="70"/>
      </w:pPr>
      <w:r>
        <w:rPr>
          <w:rFonts w:ascii="Georgia" w:hAnsi="Georgia"/>
          <w:b w:val="0"/>
          <w:i w:val="0"/>
          <w:color w:val="23211F"/>
          <w:sz w:val="18"/>
        </w:rPr>
        <w:t>He lets truth be spoken and then gives the heart something it can see, touch, and trust. Do not rush past the verse. Let it steady you before you move.</w:t>
      </w:r>
    </w:p>
    <w:p>
      <w:pPr>
        <w:spacing w:before="40" w:after="100"/>
        <w:pBdr>
          <w:bottom w:val="single" w:sz="5" w:space="4" w:color="844F28"/>
        </w:pBdr>
      </w:pPr>
      <w:r>
        <w:rPr>
          <w:rFonts w:ascii="Georgia" w:hAnsi="Georgia"/>
          <w:b/>
          <w:color w:val="844F28"/>
          <w:sz w:val="20"/>
        </w:rPr>
        <w:t>Grace may be forming welcome through the very provision you almost overlooked.</w:t>
      </w:r>
    </w:p>
    <w:p>
      <w:pPr>
        <w:spacing w:after="40"/>
      </w:pPr>
      <w:r>
        <w:rPr>
          <w:rFonts w:ascii="Aptos" w:hAnsi="Aptos"/>
          <w:b/>
          <w:color w:val="844F28"/>
          <w:sz w:val="14"/>
        </w:rPr>
        <w:t>PRAYER</w:t>
      </w:r>
    </w:p>
    <w:p>
      <w:pPr>
        <w:spacing w:after="80"/>
      </w:pPr>
      <w:r>
        <w:rPr>
          <w:rFonts w:ascii="Georgia" w:hAnsi="Georgia"/>
          <w:b w:val="0"/>
          <w:i/>
          <w:color w:val="23211F"/>
          <w:sz w:val="18"/>
        </w:rPr>
        <w:t>Father, let my words and actions agree. Form Your welcome in me until mercy becomes visible, trustworthy, and strong enough to carry what has been weary. Amen.</w:t>
      </w:r>
    </w:p>
    <w:p>
      <w:pPr>
        <w:spacing w:after="40"/>
      </w:pPr>
      <w:r>
        <w:rPr>
          <w:rFonts w:ascii="Aptos" w:hAnsi="Aptos"/>
          <w:b/>
          <w:color w:val="844F28"/>
          <w:sz w:val="14"/>
        </w:rPr>
        <w:t>REFLECT AND RESPOND</w:t>
      </w:r>
    </w:p>
    <w:p>
      <w:pPr>
        <w:spacing w:after="0"/>
      </w:pPr>
      <w:r>
        <w:rPr>
          <w:rFonts w:ascii="Georgia" w:hAnsi="Georgia"/>
          <w:b/>
          <w:i w:val="0"/>
          <w:color w:val="23211F"/>
          <w:sz w:val="18"/>
        </w:rPr>
        <w:t>Match one word of mercy with one visible action of care. Then sit with this question: What visible evidence of care is God asking me to notice or offer?</w:t>
      </w:r>
    </w:p>
    <w:p>
      <w:r>
        <w:br w:type="page"/>
      </w:r>
    </w:p>
    <w:p>
      <w:pPr>
        <w:spacing w:after="40"/>
      </w:pPr>
      <w:r>
        <w:rPr>
          <w:rFonts w:ascii="Aptos" w:hAnsi="Aptos"/>
          <w:b/>
          <w:color w:val="844F28"/>
          <w:sz w:val="15"/>
        </w:rPr>
        <w:t>DAY 250  |  SEPTEMBER 7</w:t>
      </w:r>
    </w:p>
    <w:p>
      <w:pPr>
        <w:pStyle w:val="Heading1"/>
        <w:keepNext/>
      </w:pPr>
      <w:r>
        <w:t>Mercy Can Speak Before the Whole Person Arrives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32:18  |  KJV</w:t>
            </w:r>
          </w:p>
          <w:p>
            <w:pPr>
              <w:spacing w:after="0" w:line="240" w:lineRule="auto"/>
            </w:pPr>
            <w:r>
              <w:rPr>
                <w:rFonts w:ascii="Georgia" w:hAnsi="Georgia"/>
                <w:i/>
                <w:color w:val="23211F"/>
                <w:sz w:val="18"/>
              </w:rPr>
              <w:t>Then thou shalt say, They be thy servant Jacob’s; it is a present sent unto my lord Esau: and, behold, also he is behind us.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servant's instructed answer that names Jacob, Esau, the gift, and Jacob's following presence. This verse centers on humble speech that carries mercy ahead.</w:t>
      </w:r>
    </w:p>
    <w:p>
      <w:pPr>
        <w:spacing w:after="70"/>
      </w:pPr>
      <w:r>
        <w:rPr>
          <w:rFonts w:ascii="Georgia" w:hAnsi="Georgia"/>
          <w:b w:val="0"/>
          <w:i w:val="0"/>
          <w:color w:val="23211F"/>
          <w:sz w:val="18"/>
        </w:rPr>
        <w:t>Mercy can speak before the whole person arrives. Genesis 32:18 gives the answer Jacob wants his servant to carry: the gift belongs to Jacob, it is sent to Esau, and Jacob is coming behind it. The words are humble. They do not erase the past, but they lower the posture of the approach. Love that sends you does not always send you first with explanations.</w:t>
      </w:r>
    </w:p>
    <w:p>
      <w:pPr>
        <w:spacing w:after="70"/>
      </w:pPr>
      <w:r>
        <w:rPr>
          <w:rFonts w:ascii="Georgia" w:hAnsi="Georgia"/>
          <w:b w:val="0"/>
          <w:i w:val="0"/>
          <w:color w:val="23211F"/>
          <w:sz w:val="18"/>
        </w:rPr>
        <w:t>Sometimes it sends mercy ahead. Sometimes it lets a softened tone open the door before a longer conversation can happen. Sometimes it teaches the heart to name ownership, honor the other person, and move forward without hiding. Take the next faithful step by examining the message your life is sending ahead of you. Does your tone announce defensiveness before you enter the room?</w:t>
      </w:r>
    </w:p>
    <w:p>
      <w:pPr>
        <w:spacing w:after="70"/>
      </w:pPr>
      <w:r>
        <w:rPr>
          <w:rFonts w:ascii="Georgia" w:hAnsi="Georgia"/>
          <w:b w:val="0"/>
          <w:i w:val="0"/>
          <w:color w:val="23211F"/>
          <w:sz w:val="18"/>
        </w:rPr>
        <w:t>Do your texts carry pressure before your face arrives? Do your plans communicate honor, or do they quietly demand control? You are not merely the person with the difficult history, the anxious strategy, or the unfinished repair. You are called by love, and love can teach your speech to carry mercy before the meeting. Called by love makes communication weighty and hopeful.</w:t>
      </w:r>
    </w:p>
    <w:p>
      <w:pPr>
        <w:spacing w:after="70"/>
      </w:pPr>
      <w:r>
        <w:rPr>
          <w:rFonts w:ascii="Georgia" w:hAnsi="Georgia"/>
          <w:b w:val="0"/>
          <w:i w:val="0"/>
          <w:color w:val="23211F"/>
          <w:sz w:val="18"/>
        </w:rPr>
        <w:t>Mercy does not flatter. It tells the truth with a lowered heart. It prepares the way without pretending the way is easy.</w:t>
      </w:r>
    </w:p>
    <w:p>
      <w:pPr>
        <w:spacing w:before="40" w:after="100"/>
        <w:pBdr>
          <w:bottom w:val="single" w:sz="5" w:space="4" w:color="844F28"/>
        </w:pBdr>
      </w:pPr>
      <w:r>
        <w:rPr>
          <w:rFonts w:ascii="Georgia" w:hAnsi="Georgia"/>
          <w:b/>
          <w:color w:val="844F28"/>
          <w:sz w:val="20"/>
        </w:rPr>
        <w:t>Let the first words carry the mercy you want the meeting to receive.</w:t>
      </w:r>
    </w:p>
    <w:p>
      <w:pPr>
        <w:spacing w:after="40"/>
      </w:pPr>
      <w:r>
        <w:rPr>
          <w:rFonts w:ascii="Aptos" w:hAnsi="Aptos"/>
          <w:b/>
          <w:color w:val="844F28"/>
          <w:sz w:val="14"/>
        </w:rPr>
        <w:t>PRAYER</w:t>
      </w:r>
    </w:p>
    <w:p>
      <w:pPr>
        <w:spacing w:after="80"/>
      </w:pPr>
      <w:r>
        <w:rPr>
          <w:rFonts w:ascii="Georgia" w:hAnsi="Georgia"/>
          <w:b w:val="0"/>
          <w:i/>
          <w:color w:val="23211F"/>
          <w:sz w:val="18"/>
        </w:rPr>
        <w:t>Father, let mercy speak through me before fear does. Teach my words to carry humility, honor, and courage into unresolved places. Amen.</w:t>
      </w:r>
    </w:p>
    <w:p>
      <w:pPr>
        <w:spacing w:after="40"/>
      </w:pPr>
      <w:r>
        <w:rPr>
          <w:rFonts w:ascii="Aptos" w:hAnsi="Aptos"/>
          <w:b/>
          <w:color w:val="844F28"/>
          <w:sz w:val="14"/>
        </w:rPr>
        <w:t>REFLECT AND RESPOND</w:t>
      </w:r>
    </w:p>
    <w:p>
      <w:pPr>
        <w:spacing w:after="0"/>
      </w:pPr>
      <w:r>
        <w:rPr>
          <w:rFonts w:ascii="Georgia" w:hAnsi="Georgia"/>
          <w:b/>
          <w:i w:val="0"/>
          <w:color w:val="23211F"/>
          <w:sz w:val="18"/>
        </w:rPr>
        <w:t>Send or prepare one message that names truth with humility, honor, and no hidden demand for control. Then sit with this question: What message is my tone sending ahead of me?</w:t>
      </w:r>
    </w:p>
    <w:p>
      <w:r>
        <w:br w:type="page"/>
      </w:r>
    </w:p>
    <w:p>
      <w:pPr>
        <w:spacing w:after="40"/>
      </w:pPr>
      <w:r>
        <w:rPr>
          <w:rFonts w:ascii="Aptos" w:hAnsi="Aptos"/>
          <w:b/>
          <w:color w:val="844F28"/>
          <w:sz w:val="15"/>
        </w:rPr>
        <w:t>DAY 251  |  SEPTEMBER 8</w:t>
      </w:r>
    </w:p>
    <w:p>
      <w:pPr>
        <w:pStyle w:val="Heading1"/>
        <w:keepNext/>
      </w:pPr>
      <w:r>
        <w:t>The Father's Welcome Is Not Sentimental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15:13  |  KJV</w:t>
            </w:r>
          </w:p>
          <w:p>
            <w:pPr>
              <w:spacing w:after="0" w:line="240" w:lineRule="auto"/>
            </w:pPr>
            <w:r>
              <w:rPr>
                <w:rFonts w:ascii="Georgia" w:hAnsi="Georgia"/>
                <w:i/>
                <w:color w:val="23211F"/>
                <w:sz w:val="18"/>
              </w:rPr>
              <w:t>Thou in thy mercy hast led forth the people which thou hast redeemed: thou hast guided them in thy strength unto thy holy habitation.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celebrates redeemed people being led by covenant love.</w:t>
      </w:r>
    </w:p>
    <w:p>
      <w:pPr>
        <w:spacing w:after="70"/>
      </w:pPr>
      <w:r>
        <w:rPr>
          <w:rFonts w:ascii="Georgia" w:hAnsi="Georgia"/>
          <w:b w:val="0"/>
          <w:i w:val="0"/>
          <w:color w:val="23211F"/>
          <w:sz w:val="18"/>
        </w:rPr>
        <w:t>The Father's welcome is not sentimental. It is strong enough to lead redeemed people out of bondage and toward His holy purpose. Exodus 15:13 carries the sound of deliverance. The people are not congratulating themselves for escaping. They are singing because steadfast love led them.</w:t>
      </w:r>
    </w:p>
    <w:p>
      <w:pPr>
        <w:spacing w:after="70"/>
      </w:pPr>
      <w:r>
        <w:rPr>
          <w:rFonts w:ascii="Georgia" w:hAnsi="Georgia"/>
          <w:b w:val="0"/>
          <w:i w:val="0"/>
          <w:color w:val="23211F"/>
          <w:sz w:val="18"/>
        </w:rPr>
        <w:t>This matters when you are learning to live free. Sometimes God brings a person out of a place before the person's mind has fully learned freedom. Old fears follow. Old habits whisper. Old identities try to reattach themselves. But the Father's love does more than open a door.</w:t>
      </w:r>
    </w:p>
    <w:p>
      <w:pPr>
        <w:spacing w:after="70"/>
      </w:pPr>
      <w:r>
        <w:rPr>
          <w:rFonts w:ascii="Georgia" w:hAnsi="Georgia"/>
          <w:b w:val="0"/>
          <w:i w:val="0"/>
          <w:color w:val="23211F"/>
          <w:sz w:val="18"/>
        </w:rPr>
        <w:t>It leads. The Scripture's invitation is to remember that redemption has direction. You are not merely rescued from something. You are guided toward Someone. His love brings you near to His presence, His holiness, His rest, His ways, and His future. If yesterday felt like a battle, begin again here: the Father still leads the redeemed.</w:t>
      </w:r>
    </w:p>
    <w:p>
      <w:pPr>
        <w:spacing w:after="70"/>
      </w:pPr>
      <w:r>
        <w:rPr>
          <w:rFonts w:ascii="Georgia" w:hAnsi="Georgia"/>
          <w:b w:val="0"/>
          <w:i w:val="0"/>
          <w:color w:val="23211F"/>
          <w:sz w:val="18"/>
        </w:rPr>
        <w:t>You may not feel polished, but you can be led.</w:t>
      </w:r>
    </w:p>
    <w:p>
      <w:pPr>
        <w:spacing w:before="40" w:after="100"/>
        <w:pBdr>
          <w:bottom w:val="single" w:sz="5" w:space="4" w:color="844F28"/>
        </w:pBdr>
      </w:pPr>
      <w:r>
        <w:rPr>
          <w:rFonts w:ascii="Georgia" w:hAnsi="Georgia"/>
          <w:b/>
          <w:color w:val="844F28"/>
          <w:sz w:val="20"/>
        </w:rPr>
        <w:t>You may not know the whole road, but you can follow the next faithful step.</w:t>
      </w:r>
    </w:p>
    <w:p>
      <w:pPr>
        <w:spacing w:after="40"/>
      </w:pPr>
      <w:r>
        <w:rPr>
          <w:rFonts w:ascii="Aptos" w:hAnsi="Aptos"/>
          <w:b/>
          <w:color w:val="844F28"/>
          <w:sz w:val="14"/>
        </w:rPr>
        <w:t>PRAYER</w:t>
      </w:r>
    </w:p>
    <w:p>
      <w:pPr>
        <w:spacing w:after="80"/>
      </w:pPr>
      <w:r>
        <w:rPr>
          <w:rFonts w:ascii="Georgia" w:hAnsi="Georgia"/>
          <w:b w:val="0"/>
          <w:i/>
          <w:color w:val="23211F"/>
          <w:sz w:val="18"/>
        </w:rPr>
        <w:t>Father, thank You for redeeming love that leads. Do not let me wander back into old bondage in my thoughts, habits, or fears. Guide me toward Your presence and teach me to walk as one who has been brought near. Amen.</w:t>
      </w:r>
    </w:p>
    <w:p>
      <w:pPr>
        <w:spacing w:after="40"/>
      </w:pPr>
      <w:r>
        <w:rPr>
          <w:rFonts w:ascii="Aptos" w:hAnsi="Aptos"/>
          <w:b/>
          <w:color w:val="844F28"/>
          <w:sz w:val="14"/>
        </w:rPr>
        <w:t>REFLECT AND RESPOND</w:t>
      </w:r>
    </w:p>
    <w:p>
      <w:pPr>
        <w:spacing w:after="0"/>
      </w:pPr>
      <w:r>
        <w:rPr>
          <w:rFonts w:ascii="Georgia" w:hAnsi="Georgia"/>
          <w:b/>
          <w:i w:val="0"/>
          <w:color w:val="23211F"/>
          <w:sz w:val="18"/>
        </w:rPr>
        <w:t>Ask, "Father, what is the next step of freedom You are leading me into today?" Then sit with this question: Where do I need to live more like someone God is actively leading, not merely someone who survived?</w:t>
      </w:r>
    </w:p>
    <w:p>
      <w:r>
        <w:br w:type="page"/>
      </w:r>
    </w:p>
    <w:p>
      <w:pPr>
        <w:spacing w:after="40"/>
      </w:pPr>
      <w:r>
        <w:rPr>
          <w:rFonts w:ascii="Aptos" w:hAnsi="Aptos"/>
          <w:b/>
          <w:color w:val="844F28"/>
          <w:sz w:val="15"/>
        </w:rPr>
        <w:t>DAY 252  |  SEPTEMBER 9</w:t>
      </w:r>
    </w:p>
    <w:p>
      <w:pPr>
        <w:pStyle w:val="Heading1"/>
        <w:keepNext/>
      </w:pPr>
      <w:r>
        <w:t>Mercy Does Not Only Meet the Emergency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15:15  |  KJV</w:t>
            </w:r>
          </w:p>
          <w:p>
            <w:pPr>
              <w:spacing w:after="0" w:line="240" w:lineRule="auto"/>
            </w:pPr>
            <w:r>
              <w:rPr>
                <w:rFonts w:ascii="Georgia" w:hAnsi="Georgia"/>
                <w:i/>
                <w:color w:val="23211F"/>
                <w:sz w:val="18"/>
              </w:rPr>
              <w:t>And thou shalt go to thy fathers in peace; thou shalt be buried in a good old age.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speaks of God's assurance over the span and ending of Abraham's life.</w:t>
      </w:r>
    </w:p>
    <w:p>
      <w:pPr>
        <w:spacing w:after="70"/>
      </w:pPr>
      <w:r>
        <w:rPr>
          <w:rFonts w:ascii="Georgia" w:hAnsi="Georgia"/>
          <w:b w:val="0"/>
          <w:i w:val="0"/>
          <w:color w:val="23211F"/>
          <w:sz w:val="18"/>
        </w:rPr>
        <w:t>Mercy does not only meet the emergency. Sometimes mercy speaks over the whole length of a life. Genesis 15:15 sits inside a covenant conversation where God gives Abram a future larger than his present sight. In the middle of promises too big to hold, God also gives a personal assurance: Abram's life is seen by God.</w:t>
      </w:r>
    </w:p>
    <w:p>
      <w:pPr>
        <w:spacing w:after="70"/>
      </w:pPr>
      <w:r>
        <w:rPr>
          <w:rFonts w:ascii="Georgia" w:hAnsi="Georgia"/>
          <w:b w:val="0"/>
          <w:i w:val="0"/>
          <w:color w:val="23211F"/>
          <w:sz w:val="18"/>
        </w:rPr>
        <w:t>That kind of mercy steadies the morning. We often wake up trapped in the short view. Today's pressure feels like the whole story. This week's uncertainty feels like the final word. But the Father sees the whole journey. He sees beginnings, endings, waiting rooms, family lines, quiet obedience, and the peace He can give even when the path is long.</w:t>
      </w:r>
    </w:p>
    <w:p>
      <w:pPr>
        <w:spacing w:after="70"/>
      </w:pPr>
      <w:r>
        <w:rPr>
          <w:rFonts w:ascii="Georgia" w:hAnsi="Georgia"/>
          <w:b w:val="0"/>
          <w:i w:val="0"/>
          <w:color w:val="23211F"/>
          <w:sz w:val="18"/>
        </w:rPr>
        <w:t>Surrendering to mercy means releasing the demand to understand every season at once. It means trusting that God can hold your life in a way you cannot. The Father is not only Lord of the dramatic breakthrough. He is Lord of time, aging, waiting, legacy, and peace. You may not know how everything will unfold.</w:t>
      </w:r>
    </w:p>
    <w:p>
      <w:pPr>
        <w:spacing w:before="40" w:after="100"/>
        <w:pBdr>
          <w:bottom w:val="single" w:sz="5" w:space="4" w:color="844F28"/>
        </w:pBdr>
      </w:pPr>
      <w:r>
        <w:rPr>
          <w:rFonts w:ascii="Georgia" w:hAnsi="Georgia"/>
          <w:b/>
          <w:color w:val="844F28"/>
          <w:sz w:val="20"/>
        </w:rPr>
        <w:t>But you can entrust the span of your life to the One whose mercy is not limited to this morning's mood.</w:t>
      </w:r>
    </w:p>
    <w:p>
      <w:pPr>
        <w:spacing w:after="40"/>
      </w:pPr>
      <w:r>
        <w:rPr>
          <w:rFonts w:ascii="Aptos" w:hAnsi="Aptos"/>
          <w:b/>
          <w:color w:val="844F28"/>
          <w:sz w:val="14"/>
        </w:rPr>
        <w:t>PRAYER</w:t>
      </w:r>
    </w:p>
    <w:p>
      <w:pPr>
        <w:spacing w:after="80"/>
      </w:pPr>
      <w:r>
        <w:rPr>
          <w:rFonts w:ascii="Georgia" w:hAnsi="Georgia"/>
          <w:b w:val="0"/>
          <w:i/>
          <w:color w:val="23211F"/>
          <w:sz w:val="18"/>
        </w:rPr>
        <w:t>Father, You see the whole road. I surrender the parts of my life I cannot schedule, secure, or understand. Give me peace for today and trust for the years I cannot yet see.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long-term concern and consciously place it in the Father's hands for the full journey, not only today's outcome. Then sit with this question: What long-term concern keeps stealing peace from this morning?</w:t>
      </w:r>
    </w:p>
    <w:p>
      <w:r>
        <w:br w:type="page"/>
      </w:r>
    </w:p>
    <w:p>
      <w:pPr>
        <w:spacing w:after="40"/>
      </w:pPr>
      <w:r>
        <w:rPr>
          <w:rFonts w:ascii="Aptos" w:hAnsi="Aptos"/>
          <w:b/>
          <w:color w:val="844F28"/>
          <w:sz w:val="15"/>
        </w:rPr>
        <w:t>DAY 253  |  SEPTEMBER 10</w:t>
      </w:r>
    </w:p>
    <w:p>
      <w:pPr>
        <w:pStyle w:val="Heading1"/>
        <w:keepNext/>
      </w:pPr>
      <w:r>
        <w:t>The Father's Welcome Is Patient with the Heart That Is Still Planning for Survival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32:8  |  KJV</w:t>
            </w:r>
          </w:p>
          <w:p>
            <w:pPr>
              <w:spacing w:after="0" w:line="240" w:lineRule="auto"/>
            </w:pPr>
            <w:r>
              <w:rPr>
                <w:rFonts w:ascii="Georgia" w:hAnsi="Georgia"/>
                <w:i/>
                <w:color w:val="23211F"/>
                <w:sz w:val="18"/>
              </w:rPr>
              <w:t>And said, If Esau come to the one company, and smite it, then the other company which is left shall escape.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contingency plan. This verse centers on a heart trying to preserve life while still needing the Father's welcome to transform defensive strategy.</w:t>
      </w:r>
    </w:p>
    <w:p>
      <w:pPr>
        <w:spacing w:after="70"/>
      </w:pPr>
      <w:r>
        <w:rPr>
          <w:rFonts w:ascii="Georgia" w:hAnsi="Georgia"/>
          <w:b w:val="0"/>
          <w:i w:val="0"/>
          <w:color w:val="23211F"/>
          <w:sz w:val="18"/>
        </w:rPr>
        <w:t>The Father's welcome is patient with the heart that is still planning for survival. Genesis 32:8 shows Jacob thinking through what might happen if Esau attacks one group. He wants the remaining group to escape. This is not polished courage. It is a contingency plan born in the tension between promise and fear. Love teaches us how to bring even our defensive strategies into the Father's presence.</w:t>
      </w:r>
    </w:p>
    <w:p>
      <w:pPr>
        <w:spacing w:after="70"/>
      </w:pPr>
      <w:r>
        <w:rPr>
          <w:rFonts w:ascii="Georgia" w:hAnsi="Georgia"/>
          <w:b w:val="0"/>
          <w:i w:val="0"/>
          <w:color w:val="23211F"/>
          <w:sz w:val="18"/>
        </w:rPr>
        <w:t>Some plans are wise. Some plans are fear in a suit. Many plans are both. The Father welcomes the whole heart so He can form it, not so He can leave it untouched. Make room for this truth by admitting where survival thinking has shaped your day. In family, this may look like managing every tone so no conflict erupts.</w:t>
      </w:r>
    </w:p>
    <w:p>
      <w:pPr>
        <w:spacing w:after="70"/>
      </w:pPr>
      <w:r>
        <w:rPr>
          <w:rFonts w:ascii="Georgia" w:hAnsi="Georgia"/>
          <w:b w:val="0"/>
          <w:i w:val="0"/>
          <w:color w:val="23211F"/>
          <w:sz w:val="18"/>
        </w:rPr>
        <w:t>In work, it may look like building an escape route before trusting the assignment. In grief, it may look like protecting the heart from every future hope. In ministry and private prayer, it may look like serving while quietly expecting rejection. Ask where the Father's welcome could soften your defensive posture. Ask where a plan needs prayer before it becomes action.</w:t>
      </w:r>
    </w:p>
    <w:p>
      <w:pPr>
        <w:spacing w:after="70"/>
      </w:pPr>
      <w:r>
        <w:rPr>
          <w:rFonts w:ascii="Georgia" w:hAnsi="Georgia"/>
          <w:b w:val="0"/>
          <w:i w:val="0"/>
          <w:color w:val="23211F"/>
          <w:sz w:val="18"/>
        </w:rPr>
        <w:t>Ask where love is inviting wisdom without frantic fear, courage without denial, and preparation without self-protection as lord. God's faithful promises create room for honest formation. The Father can receive the frightened planner and teach that heart how to trust Him inside practical decisions.</w:t>
      </w:r>
    </w:p>
    <w:p>
      <w:pPr>
        <w:spacing w:before="40" w:after="100"/>
        <w:pBdr>
          <w:bottom w:val="single" w:sz="5" w:space="4" w:color="844F28"/>
        </w:pBdr>
      </w:pPr>
      <w:r>
        <w:rPr>
          <w:rFonts w:ascii="Georgia" w:hAnsi="Georgia"/>
          <w:b/>
          <w:color w:val="844F28"/>
          <w:sz w:val="20"/>
        </w:rPr>
        <w:t>You are welcome before your strategy is fully healed.</w:t>
      </w:r>
    </w:p>
    <w:p>
      <w:pPr>
        <w:spacing w:after="40"/>
      </w:pPr>
      <w:r>
        <w:rPr>
          <w:rFonts w:ascii="Aptos" w:hAnsi="Aptos"/>
          <w:b/>
          <w:color w:val="844F28"/>
          <w:sz w:val="14"/>
        </w:rPr>
        <w:t>PRAYER</w:t>
      </w:r>
    </w:p>
    <w:p>
      <w:pPr>
        <w:spacing w:after="80"/>
      </w:pPr>
      <w:r>
        <w:rPr>
          <w:rFonts w:ascii="Georgia" w:hAnsi="Georgia"/>
          <w:b w:val="0"/>
          <w:i/>
          <w:color w:val="23211F"/>
          <w:sz w:val="18"/>
        </w:rPr>
        <w:t>Father, welcome the parts of me that are still planning for survival. Let Your love form my strategy into wisdom, courage, and trust.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defensive plan to God and ask Him to keep the wisdom while healing the fear beneath it. Then sit with this question: What defensive plan needs the Father's welcome and formation?</w:t>
      </w:r>
    </w:p>
    <w:p>
      <w:r>
        <w:br w:type="page"/>
      </w:r>
    </w:p>
    <w:p>
      <w:pPr>
        <w:spacing w:after="40"/>
      </w:pPr>
      <w:r>
        <w:rPr>
          <w:rFonts w:ascii="Aptos" w:hAnsi="Aptos"/>
          <w:b/>
          <w:color w:val="844F28"/>
          <w:sz w:val="15"/>
        </w:rPr>
        <w:t>DAY 254  |  SEPTEMBER 11</w:t>
      </w:r>
    </w:p>
    <w:p>
      <w:pPr>
        <w:pStyle w:val="Heading1"/>
        <w:keepNext/>
      </w:pPr>
      <w:r>
        <w:t>Love That Moves Into Action Becomes Steadier When It Remembers the Father's Long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18:50  |  KJV</w:t>
            </w:r>
          </w:p>
          <w:p>
            <w:pPr>
              <w:spacing w:after="0" w:line="240" w:lineRule="auto"/>
            </w:pPr>
            <w:r>
              <w:rPr>
                <w:rFonts w:ascii="Georgia" w:hAnsi="Georgia"/>
                <w:i/>
                <w:color w:val="23211F"/>
                <w:sz w:val="18"/>
              </w:rPr>
              <w:t>Great deliverance giveth he to his king; and sheweth mercy to his anointed, to David, and to his seed for evermore.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enduring covenant mercy that outlives the immediate battle.</w:t>
      </w:r>
    </w:p>
    <w:p>
      <w:pPr>
        <w:spacing w:after="70"/>
      </w:pPr>
      <w:r>
        <w:rPr>
          <w:rFonts w:ascii="Georgia" w:hAnsi="Georgia"/>
          <w:b w:val="0"/>
          <w:i w:val="0"/>
          <w:color w:val="23211F"/>
          <w:sz w:val="18"/>
        </w:rPr>
        <w:t>Love that sends you is not a short burst of courage. Psalm 18:50 ends the song by looking beyond the immediate rescue. God makes salvation great, shows steadfast love to His anointed, and keeps covenant mercy moving toward David and his seed forever. There is comfort here for anyone who worries that God's help is only momentary.</w:t>
      </w:r>
    </w:p>
    <w:p>
      <w:pPr>
        <w:spacing w:after="70"/>
      </w:pPr>
      <w:r>
        <w:rPr>
          <w:rFonts w:ascii="Georgia" w:hAnsi="Georgia"/>
          <w:b w:val="0"/>
          <w:i w:val="0"/>
          <w:color w:val="23211F"/>
          <w:sz w:val="18"/>
        </w:rPr>
        <w:t>The Father is not faithful for one dramatic scene and absent for the next generation. His love has continuity. His mercy knows how to travel farther than your current emotion. Let the Word take root by trusting that God can connect today's obedience to a larger story. You may only see one step, one call, one hard conversation, one act of service, one quiet surrender.</w:t>
      </w:r>
    </w:p>
    <w:p>
      <w:pPr>
        <w:spacing w:after="70"/>
      </w:pPr>
      <w:r>
        <w:rPr>
          <w:rFonts w:ascii="Georgia" w:hAnsi="Georgia"/>
          <w:b w:val="0"/>
          <w:i w:val="0"/>
          <w:color w:val="23211F"/>
          <w:sz w:val="18"/>
        </w:rPr>
        <w:t>But covenant mercy is not limited to what you can measure this morning. Love that moves into action becomes steadier when it remembers the Father's long faithfulness. You are not sent by anxiety. You are sent by mercy that was moving before you understood it and will keep moving after you have done your part.</w:t>
      </w:r>
    </w:p>
    <w:p>
      <w:pPr>
        <w:spacing w:before="40" w:after="100"/>
        <w:pBdr>
          <w:bottom w:val="single" w:sz="5" w:space="4" w:color="844F28"/>
        </w:pBdr>
      </w:pPr>
      <w:r>
        <w:rPr>
          <w:rFonts w:ascii="Georgia" w:hAnsi="Georgia"/>
          <w:b/>
          <w:color w:val="844F28"/>
          <w:sz w:val="20"/>
        </w:rPr>
        <w:t>The God who makes salvation great can make your small faithful step part of a mercy larger than you.</w:t>
      </w:r>
    </w:p>
    <w:p>
      <w:pPr>
        <w:spacing w:after="40"/>
      </w:pPr>
      <w:r>
        <w:rPr>
          <w:rFonts w:ascii="Aptos" w:hAnsi="Aptos"/>
          <w:b/>
          <w:color w:val="844F28"/>
          <w:sz w:val="14"/>
        </w:rPr>
        <w:t>PRAYER</w:t>
      </w:r>
    </w:p>
    <w:p>
      <w:pPr>
        <w:spacing w:after="80"/>
      </w:pPr>
      <w:r>
        <w:rPr>
          <w:rFonts w:ascii="Georgia" w:hAnsi="Georgia"/>
          <w:b w:val="0"/>
          <w:i/>
          <w:color w:val="23211F"/>
          <w:sz w:val="18"/>
        </w:rPr>
        <w:t>Father, steady me in Your covenant mercy. Send me into today's obedience without anxiety, and teach me to trust the story You are carrying beyond what I can see.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action that fits God's long faithfulness, even if you cannot see the full outcome yet. Then sit with this question: What small action may belong to a larger mercy than I can measure?</w:t>
      </w:r>
    </w:p>
    <w:p>
      <w:r>
        <w:br w:type="page"/>
      </w:r>
    </w:p>
    <w:p>
      <w:pPr>
        <w:spacing w:after="40"/>
      </w:pPr>
      <w:r>
        <w:rPr>
          <w:rFonts w:ascii="Aptos" w:hAnsi="Aptos"/>
          <w:b/>
          <w:color w:val="844F28"/>
          <w:sz w:val="15"/>
        </w:rPr>
        <w:t>DAY 255  |  SEPTEMBER 12</w:t>
      </w:r>
    </w:p>
    <w:p>
      <w:pPr>
        <w:pStyle w:val="Heading1"/>
        <w:keepNext/>
      </w:pPr>
      <w:r>
        <w:t>Sarah Will Bear Isaac, and the Covenant Will Be Established Through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17:19  |  KJV</w:t>
            </w:r>
          </w:p>
          <w:p>
            <w:pPr>
              <w:spacing w:after="0" w:line="240" w:lineRule="auto"/>
            </w:pPr>
            <w:r>
              <w:rPr>
                <w:rFonts w:ascii="Georgia" w:hAnsi="Georgia"/>
                <w:i/>
                <w:color w:val="23211F"/>
                <w:sz w:val="18"/>
              </w:rPr>
              <w:t>And God said, Sarah thy wife shall bear thee a son indeed; and thou shalt call his name Isaac: and I will establish my covenant with him for an everlasting covenant, and with his seed after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answer naming Sarah's son Isaac and establishing covenant through him. This verse centers on divine welcome, correction, and purpose rather than generic heart language.</w:t>
      </w:r>
    </w:p>
    <w:p>
      <w:pPr>
        <w:spacing w:after="70"/>
      </w:pPr>
      <w:r>
        <w:rPr>
          <w:rFonts w:ascii="Georgia" w:hAnsi="Georgia"/>
          <w:b w:val="0"/>
          <w:i w:val="0"/>
          <w:color w:val="23211F"/>
          <w:sz w:val="18"/>
        </w:rPr>
        <w:t>The Father's welcome can correct us without rejecting us. Genesis 17:19 answers Abraham's plea with clarity. God does not ignore Ishmael, but He also does not let Abraham rewrite the covenant path. Sarah will bear Isaac, and the covenant will be established through him. That kind of clarity can be hard to receive. We often want God to bless the plan that already feels familiar.</w:t>
      </w:r>
    </w:p>
    <w:p>
      <w:pPr>
        <w:spacing w:after="70"/>
      </w:pPr>
      <w:r>
        <w:rPr>
          <w:rFonts w:ascii="Georgia" w:hAnsi="Georgia"/>
          <w:b w:val="0"/>
          <w:i w:val="0"/>
          <w:color w:val="23211F"/>
          <w:sz w:val="18"/>
        </w:rPr>
        <w:t>We want Him to remove the tension by choosing the path we can emotionally manage. But the Father is loving enough to welcome our honest prayers and still answer with His purpose. Let the passage become lived obedience by allowing His correction to remain wrapped in love. Correction is not abandonment. A closed door is not proof that God did not hear you. A redirected path is not evidence that your concern was foolish.</w:t>
      </w:r>
    </w:p>
    <w:p>
      <w:pPr>
        <w:spacing w:after="70"/>
      </w:pPr>
      <w:r>
        <w:rPr>
          <w:rFonts w:ascii="Georgia" w:hAnsi="Georgia"/>
          <w:b w:val="0"/>
          <w:i w:val="0"/>
          <w:color w:val="23211F"/>
          <w:sz w:val="18"/>
        </w:rPr>
        <w:t>Abraham spoke from love, and God answered from covenant wisdom. The day may demand quick certainty, emotional relief, or control over every relationship outcome. God reveals His covenant purpose. He names Isaac before Isaac is visible. He establishes what Abraham cannot manufacture. Love in relationships matures when we stop treating God's "not that way" as rejection. The Father may be protecting the promise from our fear.</w:t>
      </w:r>
    </w:p>
    <w:p>
      <w:pPr>
        <w:spacing w:after="70"/>
      </w:pPr>
      <w:r>
        <w:rPr>
          <w:rFonts w:ascii="Georgia" w:hAnsi="Georgia"/>
          <w:b w:val="0"/>
          <w:i w:val="0"/>
          <w:color w:val="23211F"/>
          <w:sz w:val="18"/>
        </w:rPr>
        <w:t>He may be teaching us to love the person in front of us without forcing them to carry a role God has not assigned. The Father's welcome is steady enough to receive your concern and strong enough to lead you beyond it.</w:t>
      </w:r>
    </w:p>
    <w:p>
      <w:pPr>
        <w:spacing w:before="40" w:after="100"/>
        <w:pBdr>
          <w:bottom w:val="single" w:sz="5" w:space="4" w:color="844F28"/>
        </w:pBdr>
      </w:pPr>
      <w:r>
        <w:rPr>
          <w:rFonts w:ascii="Georgia" w:hAnsi="Georgia"/>
          <w:b/>
          <w:color w:val="844F28"/>
          <w:sz w:val="20"/>
        </w:rPr>
        <w:t>Choose that welcome today. Let His clarity become peace.</w:t>
      </w:r>
    </w:p>
    <w:p>
      <w:pPr>
        <w:spacing w:after="40"/>
      </w:pPr>
      <w:r>
        <w:rPr>
          <w:rFonts w:ascii="Aptos" w:hAnsi="Aptos"/>
          <w:b/>
          <w:color w:val="844F28"/>
          <w:sz w:val="14"/>
        </w:rPr>
        <w:t>PRAYER</w:t>
      </w:r>
    </w:p>
    <w:p>
      <w:pPr>
        <w:spacing w:after="80"/>
      </w:pPr>
      <w:r>
        <w:rPr>
          <w:rFonts w:ascii="Georgia" w:hAnsi="Georgia"/>
          <w:b w:val="0"/>
          <w:i/>
          <w:color w:val="23211F"/>
          <w:sz w:val="18"/>
        </w:rPr>
        <w:t>Father, help me receive Your correction as welcome, not rejection. Teach me to love people without forcing them into the role my fear prefers.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God may be redirecting you, then respond with one act of trust instead of resistance. Then sit with this question: Where do I need to let God's clear answer lead me instead of asking Him to bless my familiar plan?</w:t>
      </w:r>
    </w:p>
    <w:p>
      <w:r>
        <w:br w:type="page"/>
      </w:r>
    </w:p>
    <w:p>
      <w:pPr>
        <w:spacing w:after="40"/>
      </w:pPr>
      <w:r>
        <w:rPr>
          <w:rFonts w:ascii="Aptos" w:hAnsi="Aptos"/>
          <w:b/>
          <w:color w:val="844F28"/>
          <w:sz w:val="15"/>
        </w:rPr>
        <w:t>DAY 256  |  SEPTEMBER 13</w:t>
      </w:r>
    </w:p>
    <w:p>
      <w:pPr>
        <w:pStyle w:val="Heading1"/>
        <w:keepNext/>
      </w:pPr>
      <w:r>
        <w:t>The Mercy of God Interrupts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22:10  |  KJV</w:t>
            </w:r>
          </w:p>
          <w:p>
            <w:pPr>
              <w:spacing w:after="0" w:line="240" w:lineRule="auto"/>
            </w:pPr>
            <w:r>
              <w:rPr>
                <w:rFonts w:ascii="Georgia" w:hAnsi="Georgia"/>
                <w:i/>
                <w:color w:val="23211F"/>
                <w:sz w:val="18"/>
              </w:rPr>
              <w:t>And Abraham stretched forth his hand, and took the knife to slay his son.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raised hand at the crisis point with explicit attention to the next verse's divine interruption, because the devotional must not isolate the moment from God's mercy.</w:t>
      </w:r>
    </w:p>
    <w:p>
      <w:pPr>
        <w:spacing w:after="70"/>
      </w:pPr>
      <w:r>
        <w:rPr>
          <w:rFonts w:ascii="Georgia" w:hAnsi="Georgia"/>
          <w:b w:val="0"/>
          <w:i w:val="0"/>
          <w:color w:val="23211F"/>
          <w:sz w:val="18"/>
        </w:rPr>
        <w:t>Mercy in the morning meets the heart at the crisis point. Genesis 22:10 brings the story to the edge. Abraham reaches the moment that makes the reader hold their breath. This verse cannot be isolated from what comes next. The mercy of God interrupts. The God who tests also stops the hand. This matters deeply for love in relationships.</w:t>
      </w:r>
    </w:p>
    <w:p>
      <w:pPr>
        <w:spacing w:after="70"/>
      </w:pPr>
      <w:r>
        <w:rPr>
          <w:rFonts w:ascii="Georgia" w:hAnsi="Georgia"/>
          <w:b w:val="0"/>
          <w:i w:val="0"/>
          <w:color w:val="23211F"/>
          <w:sz w:val="18"/>
        </w:rPr>
        <w:t>A person can misuse a difficult verse by freezing the story at the most frightening moment and calling that faith. But the Father's mercy speaks into the crisis. God does not leave the narrative at the raised hand. Let the passage become lived obedience by letting God interrupt whatever fear has carried too far. Maybe control has gone too far.</w:t>
      </w:r>
    </w:p>
    <w:p>
      <w:pPr>
        <w:spacing w:after="70"/>
      </w:pPr>
      <w:r>
        <w:rPr>
          <w:rFonts w:ascii="Georgia" w:hAnsi="Georgia"/>
          <w:b w:val="0"/>
          <w:i w:val="0"/>
          <w:color w:val="23211F"/>
          <w:sz w:val="18"/>
        </w:rPr>
        <w:t>Maybe anger has gone too far. Maybe silence, avoidance, suspicion, or pressure has gone too far. Mercy does not excuse the crisis. Mercy steps in to stop what should not continue. Ask where you need divine interruption. Ask where love requires a halt, a pause, a wise counselor, a safer boundary, a humbler word, or a new surrender.</w:t>
      </w:r>
    </w:p>
    <w:p>
      <w:pPr>
        <w:spacing w:after="70"/>
      </w:pPr>
      <w:r>
        <w:rPr>
          <w:rFonts w:ascii="Georgia" w:hAnsi="Georgia"/>
          <w:b w:val="0"/>
          <w:i w:val="0"/>
          <w:color w:val="23211F"/>
          <w:sz w:val="18"/>
        </w:rPr>
        <w:t>Love in relationships is not proven by how close we can get to damage. Love is protected by the mercy that says, "Stop. Listen. Look again. Receive what God provides." The Father is not honored by harm.</w:t>
      </w:r>
    </w:p>
    <w:p>
      <w:pPr>
        <w:spacing w:before="40" w:after="100"/>
        <w:pBdr>
          <w:bottom w:val="single" w:sz="5" w:space="4" w:color="844F28"/>
        </w:pBdr>
      </w:pPr>
      <w:r>
        <w:rPr>
          <w:rFonts w:ascii="Georgia" w:hAnsi="Georgia"/>
          <w:b/>
          <w:color w:val="844F28"/>
          <w:sz w:val="20"/>
        </w:rPr>
        <w:t>Yield to the mercy that interrupts before the wound deepens.</w:t>
      </w:r>
    </w:p>
    <w:p>
      <w:pPr>
        <w:spacing w:after="40"/>
      </w:pPr>
      <w:r>
        <w:rPr>
          <w:rFonts w:ascii="Aptos" w:hAnsi="Aptos"/>
          <w:b/>
          <w:color w:val="844F28"/>
          <w:sz w:val="14"/>
        </w:rPr>
        <w:t>PRAYER</w:t>
      </w:r>
    </w:p>
    <w:p>
      <w:pPr>
        <w:spacing w:after="80"/>
      </w:pPr>
      <w:r>
        <w:rPr>
          <w:rFonts w:ascii="Georgia" w:hAnsi="Georgia"/>
          <w:b w:val="0"/>
          <w:i/>
          <w:color w:val="23211F"/>
          <w:sz w:val="18"/>
        </w:rPr>
        <w:t>Father, let Your mercy interrupt anything in me that has gone too far. Stop what should not continue and teach me to receive Your provision with humility. Amen.</w:t>
      </w:r>
    </w:p>
    <w:p>
      <w:pPr>
        <w:spacing w:after="40"/>
      </w:pPr>
      <w:r>
        <w:rPr>
          <w:rFonts w:ascii="Aptos" w:hAnsi="Aptos"/>
          <w:b/>
          <w:color w:val="844F28"/>
          <w:sz w:val="14"/>
        </w:rPr>
        <w:t>REFLECT AND RESPOND</w:t>
      </w:r>
    </w:p>
    <w:p>
      <w:pPr>
        <w:spacing w:after="0"/>
      </w:pPr>
      <w:r>
        <w:rPr>
          <w:rFonts w:ascii="Georgia" w:hAnsi="Georgia"/>
          <w:b/>
          <w:i w:val="0"/>
          <w:color w:val="23211F"/>
          <w:sz w:val="18"/>
        </w:rPr>
        <w:t>Pause one pattern that has gone too far, then ask God for the merciful interruption and provision needed before you continue. Then sit with this question: Where do I need mercy to interrupt a pattern before it causes deeper harm?</w:t>
      </w:r>
    </w:p>
    <w:p>
      <w:r>
        <w:br w:type="page"/>
      </w:r>
    </w:p>
    <w:p>
      <w:pPr>
        <w:spacing w:after="40"/>
      </w:pPr>
      <w:r>
        <w:rPr>
          <w:rFonts w:ascii="Aptos" w:hAnsi="Aptos"/>
          <w:b/>
          <w:color w:val="844F28"/>
          <w:sz w:val="15"/>
        </w:rPr>
        <w:t>DAY 257  |  SEPTEMBER 14</w:t>
      </w:r>
    </w:p>
    <w:p>
      <w:pPr>
        <w:pStyle w:val="Heading1"/>
        <w:keepNext/>
      </w:pPr>
      <w:r>
        <w:t>Naomi Hears Ruth's Report and Sees Mercy with New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2:20  |  KJV</w:t>
            </w:r>
          </w:p>
          <w:p>
            <w:pPr>
              <w:spacing w:after="0" w:line="240" w:lineRule="auto"/>
            </w:pPr>
            <w:r>
              <w:rPr>
                <w:rFonts w:ascii="Georgia" w:hAnsi="Georgia"/>
                <w:i/>
                <w:color w:val="23211F"/>
                <w:sz w:val="18"/>
              </w:rPr>
              <w:t>And Naomi said unto her daughter in law, Blessed be he of the LORD, who hath not left off his kindness to the living and to the dead. And Naomi said unto her, The man is near of kin unto us, one of our next kinsmen.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covenant kindness that has not stopped and redemption beginning to appear.</w:t>
      </w:r>
    </w:p>
    <w:p>
      <w:pPr>
        <w:spacing w:after="70"/>
      </w:pPr>
      <w:r>
        <w:rPr>
          <w:rFonts w:ascii="Georgia" w:hAnsi="Georgia"/>
          <w:b w:val="0"/>
          <w:i w:val="0"/>
          <w:color w:val="23211F"/>
          <w:sz w:val="18"/>
        </w:rPr>
        <w:t>Naomi hears Ruth's report and sees mercy with new eyes. The kindness of the LORD has not been forsaken. The living and the dead are still held in the reach of covenant love. The man in the field is not random; he is near kin, one who belongs to the redemption story.</w:t>
      </w:r>
    </w:p>
    <w:p>
      <w:pPr>
        <w:spacing w:after="70"/>
      </w:pPr>
      <w:r>
        <w:rPr>
          <w:rFonts w:ascii="Georgia" w:hAnsi="Georgia"/>
          <w:b w:val="0"/>
          <w:i w:val="0"/>
          <w:color w:val="23211F"/>
          <w:sz w:val="18"/>
        </w:rPr>
        <w:t>Rest does not mean nothing is happening. Naomi's grief had not erased God's kindness. Ruth's labor had not been outside His notice. Boaz's nearness carried a promise they could not yet fully see. Receive the passage's invitation by pausing long enough to notice what God has not forsaken.</w:t>
      </w:r>
    </w:p>
    <w:p>
      <w:pPr>
        <w:spacing w:after="70"/>
      </w:pPr>
      <w:r>
        <w:rPr>
          <w:rFonts w:ascii="Georgia" w:hAnsi="Georgia"/>
          <w:b w:val="0"/>
          <w:i w:val="0"/>
          <w:color w:val="23211F"/>
          <w:sz w:val="18"/>
        </w:rPr>
        <w:t>It may be easy to rehearse what is unresolved. It may be easy to list what still hurts. Love that moves into action needs this resting vision. If you cannot recognize mercy, action becomes anxious. If you cannot rest in covenant kindness, service becomes a way to outrun fear.</w:t>
      </w:r>
    </w:p>
    <w:p>
      <w:pPr>
        <w:spacing w:before="40" w:after="100"/>
        <w:pBdr>
          <w:bottom w:val="single" w:sz="5" w:space="4" w:color="844F28"/>
        </w:pBdr>
      </w:pPr>
      <w:r>
        <w:rPr>
          <w:rFonts w:ascii="Georgia" w:hAnsi="Georgia"/>
          <w:b/>
          <w:color w:val="844F28"/>
          <w:sz w:val="20"/>
        </w:rPr>
        <w:t>But when the Father's promise holds you, obedience can become steady and worshipful.</w:t>
      </w:r>
    </w:p>
    <w:p>
      <w:pPr>
        <w:spacing w:after="40"/>
      </w:pPr>
      <w:r>
        <w:rPr>
          <w:rFonts w:ascii="Aptos" w:hAnsi="Aptos"/>
          <w:b/>
          <w:color w:val="844F28"/>
          <w:sz w:val="14"/>
        </w:rPr>
        <w:t>PRAYER</w:t>
      </w:r>
    </w:p>
    <w:p>
      <w:pPr>
        <w:spacing w:after="80"/>
      </w:pPr>
      <w:r>
        <w:rPr>
          <w:rFonts w:ascii="Georgia" w:hAnsi="Georgia"/>
          <w:b w:val="0"/>
          <w:i/>
          <w:color w:val="23211F"/>
          <w:sz w:val="18"/>
        </w:rPr>
        <w:t>Father, thank You that Your kindness has not been forsaken. Teach me to rest on a quiet pause for prayer with eyes open to mercy, and let Your promise hold my next act of love. Amen.</w:t>
      </w:r>
    </w:p>
    <w:p>
      <w:pPr>
        <w:spacing w:after="40"/>
      </w:pPr>
      <w:r>
        <w:rPr>
          <w:rFonts w:ascii="Aptos" w:hAnsi="Aptos"/>
          <w:b/>
          <w:color w:val="844F28"/>
          <w:sz w:val="14"/>
        </w:rPr>
        <w:t>REFLECT AND RESPOND</w:t>
      </w:r>
    </w:p>
    <w:p>
      <w:pPr>
        <w:spacing w:after="0"/>
      </w:pPr>
      <w:r>
        <w:rPr>
          <w:rFonts w:ascii="Georgia" w:hAnsi="Georgia"/>
          <w:b/>
          <w:i w:val="0"/>
          <w:color w:val="23211F"/>
          <w:sz w:val="18"/>
        </w:rPr>
        <w:t>In an unhurried moment with God, name one evidence that God's kindness has not stopped, then let that mercy shape how you enter the coming week. Then sit with this question: What evidence of unforsaken kindness do I need to notice before I move into the next week?</w:t>
      </w:r>
    </w:p>
    <w:p>
      <w:r>
        <w:br w:type="page"/>
      </w:r>
    </w:p>
    <w:p>
      <w:pPr>
        <w:spacing w:after="40"/>
      </w:pPr>
      <w:r>
        <w:rPr>
          <w:rFonts w:ascii="Aptos" w:hAnsi="Aptos"/>
          <w:b/>
          <w:color w:val="844F28"/>
          <w:sz w:val="15"/>
        </w:rPr>
        <w:t>DAY 258  |  SEPTEMBER 15</w:t>
      </w:r>
    </w:p>
    <w:p>
      <w:pPr>
        <w:pStyle w:val="Heading1"/>
        <w:keepNext/>
      </w:pPr>
      <w:r>
        <w:t>The Father's Welcome Is Not Only for Dramatic Reunion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50:22  |  KJV</w:t>
            </w:r>
          </w:p>
          <w:p>
            <w:pPr>
              <w:spacing w:after="0" w:line="240" w:lineRule="auto"/>
            </w:pPr>
            <w:r>
              <w:rPr>
                <w:rFonts w:ascii="Georgia" w:hAnsi="Georgia"/>
                <w:i/>
                <w:color w:val="23211F"/>
                <w:sz w:val="18"/>
              </w:rPr>
              <w:t>And Joseph dwelt in Egypt, he, and his father’s house: and Joseph lived an hundred and ten years.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settled life after the crisis and the restored household remaining together.</w:t>
      </w:r>
    </w:p>
    <w:p>
      <w:pPr>
        <w:spacing w:after="70"/>
      </w:pPr>
      <w:r>
        <w:rPr>
          <w:rFonts w:ascii="Georgia" w:hAnsi="Georgia"/>
          <w:b w:val="0"/>
          <w:i w:val="0"/>
          <w:color w:val="23211F"/>
          <w:sz w:val="18"/>
        </w:rPr>
        <w:t>The Father's welcome is not only for dramatic reunion moments. Genesis 50:22 is quiet. Joseph remains in Egypt with his father's household, and his life continues to one hundred ten years. After weeping, burial, fear, and reassurance, there is settled life.</w:t>
      </w:r>
    </w:p>
    <w:p>
      <w:pPr>
        <w:spacing w:after="70"/>
      </w:pPr>
      <w:r>
        <w:rPr>
          <w:rFonts w:ascii="Georgia" w:hAnsi="Georgia"/>
          <w:b w:val="0"/>
          <w:i w:val="0"/>
          <w:color w:val="23211F"/>
          <w:sz w:val="18"/>
        </w:rPr>
        <w:t>Sometimes mercy and forgiveness feel most real in the ordinary after the storm. Can love remain when no one is crying? Can grace keep shaping the household after the powerful conversation ends? Can restored people learn to dwell, not only survive?</w:t>
      </w:r>
    </w:p>
    <w:p>
      <w:pPr>
        <w:spacing w:after="70"/>
      </w:pPr>
      <w:r>
        <w:rPr>
          <w:rFonts w:ascii="Georgia" w:hAnsi="Georgia"/>
          <w:b w:val="0"/>
          <w:i w:val="0"/>
          <w:color w:val="23211F"/>
          <w:sz w:val="18"/>
        </w:rPr>
        <w:t>Live the passage with honesty by letting Him bless the quiet continuation. You may be waiting for a dramatic sign, but God may be teaching you to receive mercy in stability, routine, shared meals, ordinary work, and years that keep unfolding.</w:t>
      </w:r>
    </w:p>
    <w:p>
      <w:pPr>
        <w:spacing w:after="70"/>
      </w:pPr>
      <w:r>
        <w:rPr>
          <w:rFonts w:ascii="Georgia" w:hAnsi="Georgia"/>
          <w:b w:val="0"/>
          <w:i w:val="0"/>
          <w:color w:val="23211F"/>
          <w:sz w:val="18"/>
        </w:rPr>
        <w:t>The Father's welcome is not fragile. He can sustain a household past the crisis. He can teach hearts that were once afraid to live under a calmer covering.</w:t>
      </w:r>
    </w:p>
    <w:p>
      <w:pPr>
        <w:spacing w:before="40" w:after="100"/>
        <w:pBdr>
          <w:bottom w:val="single" w:sz="5" w:space="4" w:color="844F28"/>
        </w:pBdr>
      </w:pPr>
      <w:r>
        <w:rPr>
          <w:rFonts w:ascii="Georgia" w:hAnsi="Georgia"/>
          <w:b/>
          <w:color w:val="844F28"/>
          <w:sz w:val="20"/>
        </w:rPr>
        <w:t>Let today's obedience be small enough to repeat and faithful enough to build a life.</w:t>
      </w:r>
    </w:p>
    <w:p>
      <w:pPr>
        <w:spacing w:after="40"/>
      </w:pPr>
      <w:r>
        <w:rPr>
          <w:rFonts w:ascii="Aptos" w:hAnsi="Aptos"/>
          <w:b/>
          <w:color w:val="844F28"/>
          <w:sz w:val="14"/>
        </w:rPr>
        <w:t>PRAYER</w:t>
      </w:r>
    </w:p>
    <w:p>
      <w:pPr>
        <w:spacing w:after="80"/>
      </w:pPr>
      <w:r>
        <w:rPr>
          <w:rFonts w:ascii="Georgia" w:hAnsi="Georgia"/>
          <w:b w:val="0"/>
          <w:i/>
          <w:color w:val="23211F"/>
          <w:sz w:val="18"/>
        </w:rPr>
        <w:t>Father, welcome me into steady life after the storm. Teach me to receive Your love in ordinary rhythms, patient households, and small faithful choices.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ordinary rhythm that can help mercy become a settled way of living. Then sit with this question: Where is God asking me to let mercy become ordinary and repeatable?</w:t>
      </w:r>
    </w:p>
    <w:p>
      <w:r>
        <w:br w:type="page"/>
      </w:r>
    </w:p>
    <w:p>
      <w:pPr>
        <w:spacing w:after="40"/>
      </w:pPr>
      <w:r>
        <w:rPr>
          <w:rFonts w:ascii="Aptos" w:hAnsi="Aptos"/>
          <w:b/>
          <w:color w:val="844F28"/>
          <w:sz w:val="15"/>
        </w:rPr>
        <w:t>DAY 259  |  SEPTEMBER 16</w:t>
      </w:r>
    </w:p>
    <w:p>
      <w:pPr>
        <w:pStyle w:val="Heading1"/>
        <w:keepNext/>
      </w:pPr>
      <w:r>
        <w:t>Mercy Gives the Heart Language for the Morning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3:18  |  KJV</w:t>
            </w:r>
          </w:p>
          <w:p>
            <w:pPr>
              <w:spacing w:after="0" w:line="240" w:lineRule="auto"/>
            </w:pPr>
            <w:r>
              <w:rPr>
                <w:rFonts w:ascii="Georgia" w:hAnsi="Georgia"/>
                <w:i/>
                <w:color w:val="23211F"/>
                <w:sz w:val="18"/>
              </w:rPr>
              <w:t>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instruction that His people speak truthfully before Pharaoh. This verse centers on hope strengthened enough to ask, wait, and obey under pressure.</w:t>
      </w:r>
    </w:p>
    <w:p>
      <w:pPr>
        <w:spacing w:after="70"/>
      </w:pPr>
      <w:r>
        <w:rPr>
          <w:rFonts w:ascii="Georgia" w:hAnsi="Georgia"/>
          <w:b w:val="0"/>
          <w:i w:val="0"/>
          <w:color w:val="23211F"/>
          <w:sz w:val="18"/>
        </w:rPr>
        <w:t>Mercy gives the heart language for the morning. Exodus 3:18 moves from promise into witness. Moses and the elders are told what to say. Their speech is not meant to manipulate Pharaoh. It is meant to carry the truth of God's call with reverence. Israel will not leave Egypt because words are easy.</w:t>
      </w:r>
    </w:p>
    <w:p>
      <w:pPr>
        <w:spacing w:after="70"/>
      </w:pPr>
      <w:r>
        <w:rPr>
          <w:rFonts w:ascii="Georgia" w:hAnsi="Georgia"/>
          <w:b w:val="0"/>
          <w:i w:val="0"/>
          <w:color w:val="23211F"/>
          <w:sz w:val="18"/>
        </w:rPr>
        <w:t>They will speak because God has met them, named their pain, and given them a path of obedience. Let mercy speak mercy in the morning by asking God to discipline your words without hardening your heart. Pressure can make speech sharp. Fear can make speech small. Weariness can make speech careless.</w:t>
      </w:r>
    </w:p>
    <w:p>
      <w:pPr>
        <w:spacing w:after="70"/>
      </w:pPr>
      <w:r>
        <w:rPr>
          <w:rFonts w:ascii="Georgia" w:hAnsi="Georgia"/>
          <w:b w:val="0"/>
          <w:i w:val="0"/>
          <w:color w:val="23211F"/>
          <w:sz w:val="18"/>
        </w:rPr>
        <w:t>But mercy teaches a different way: truthful, reverent, and steady. The words God gives are meant to nourish obedience. They belong in the actual conversation, the tense room, the difficult request, the honest boundary, and the prayer whispered before the door opens. Eternal hope does not always begin with visible change.</w:t>
      </w:r>
    </w:p>
    <w:p>
      <w:pPr>
        <w:spacing w:after="70"/>
      </w:pPr>
      <w:r>
        <w:rPr>
          <w:rFonts w:ascii="Georgia" w:hAnsi="Georgia"/>
          <w:b w:val="0"/>
          <w:i w:val="0"/>
          <w:color w:val="23211F"/>
          <w:sz w:val="18"/>
        </w:rPr>
        <w:t>Sometimes it begins with truthful speech carried by a trembling but obedient heart. Mercy speaks because God has already spoken first.</w:t>
      </w:r>
    </w:p>
    <w:p>
      <w:pPr>
        <w:spacing w:before="40" w:after="100"/>
        <w:pBdr>
          <w:bottom w:val="single" w:sz="5" w:space="4" w:color="844F28"/>
        </w:pBdr>
      </w:pPr>
      <w:r>
        <w:rPr>
          <w:rFonts w:ascii="Georgia" w:hAnsi="Georgia"/>
          <w:b/>
          <w:color w:val="844F28"/>
          <w:sz w:val="20"/>
        </w:rPr>
        <w:t>Let your morning words be fed by the mercy that found you.</w:t>
      </w:r>
    </w:p>
    <w:p>
      <w:pPr>
        <w:spacing w:after="40"/>
      </w:pPr>
      <w:r>
        <w:rPr>
          <w:rFonts w:ascii="Aptos" w:hAnsi="Aptos"/>
          <w:b/>
          <w:color w:val="844F28"/>
          <w:sz w:val="14"/>
        </w:rPr>
        <w:t>PRAYER</w:t>
      </w:r>
    </w:p>
    <w:p>
      <w:pPr>
        <w:spacing w:after="80"/>
      </w:pPr>
      <w:r>
        <w:rPr>
          <w:rFonts w:ascii="Georgia" w:hAnsi="Georgia"/>
          <w:b w:val="0"/>
          <w:i/>
          <w:color w:val="23211F"/>
          <w:sz w:val="18"/>
        </w:rPr>
        <w:t>Father, give me words that are truthful without cruelty and gentle without fear. Let mercy speak through me because mercy has first spoken over me.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conversation that needs truth and mercy together, then pray before you enter it. Then sit with this question: What conversation needs God to strengthen my hope and steady my words?</w:t>
      </w:r>
    </w:p>
    <w:p>
      <w:r>
        <w:br w:type="page"/>
      </w:r>
    </w:p>
    <w:p>
      <w:pPr>
        <w:spacing w:after="40"/>
      </w:pPr>
      <w:r>
        <w:rPr>
          <w:rFonts w:ascii="Aptos" w:hAnsi="Aptos"/>
          <w:b/>
          <w:color w:val="844F28"/>
          <w:sz w:val="15"/>
        </w:rPr>
        <w:t>DAY 260  |  SEPTEMBER 17</w:t>
      </w:r>
    </w:p>
    <w:p>
      <w:pPr>
        <w:pStyle w:val="Heading1"/>
        <w:keepNext/>
      </w:pPr>
      <w:r>
        <w:t>Covenant Mercy Has to Breathe More Than Once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32:19  |  KJV</w:t>
            </w:r>
          </w:p>
          <w:p>
            <w:pPr>
              <w:spacing w:after="0" w:line="240" w:lineRule="auto"/>
            </w:pPr>
            <w:r>
              <w:rPr>
                <w:rFonts w:ascii="Georgia" w:hAnsi="Georgia"/>
                <w:i/>
                <w:color w:val="23211F"/>
                <w:sz w:val="18"/>
              </w:rPr>
              <w:t>And so commanded he the second, and the third, and all that followed the droves, saying, On this manner shall ye speak unto Esau, when ye find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repeating the same instruction to the second, third, and following groups. This verse centers on steady mercy that stays consistent across repeated moments.</w:t>
      </w:r>
    </w:p>
    <w:p>
      <w:pPr>
        <w:spacing w:after="70"/>
      </w:pPr>
      <w:r>
        <w:rPr>
          <w:rFonts w:ascii="Georgia" w:hAnsi="Georgia"/>
          <w:b w:val="0"/>
          <w:i w:val="0"/>
          <w:color w:val="23211F"/>
          <w:sz w:val="18"/>
        </w:rPr>
        <w:t>Covenant mercy has to breathe more than once. Genesis 32:19 shows Jacob giving the same instruction to the second group, the third group, and all who followed the droves. One merciful message is not left alone. It is repeated along the way. Pressure can scatter the heart.</w:t>
      </w:r>
    </w:p>
    <w:p>
      <w:pPr>
        <w:spacing w:after="70"/>
      </w:pPr>
      <w:r>
        <w:rPr>
          <w:rFonts w:ascii="Georgia" w:hAnsi="Georgia"/>
          <w:b w:val="0"/>
          <w:i w:val="0"/>
          <w:color w:val="23211F"/>
          <w:sz w:val="18"/>
        </w:rPr>
        <w:t>We may speak gently once and sharply the next time. We may choose humility in one room and self-protection in another. We may mean peace sincerely, but lose our steadiness when the process takes longer than expected. Bring the Scripture into ordinary life by asking the Father for consistency.</w:t>
      </w:r>
    </w:p>
    <w:p>
      <w:pPr>
        <w:spacing w:after="70"/>
      </w:pPr>
      <w:r>
        <w:rPr>
          <w:rFonts w:ascii="Georgia" w:hAnsi="Georgia"/>
          <w:b w:val="0"/>
          <w:i w:val="0"/>
          <w:color w:val="23211F"/>
          <w:sz w:val="18"/>
        </w:rPr>
        <w:t>Let wholeness enter the repeated places, not only the first attempt. Let your second answer carry the same mercy as your first. Let your third decision stay under the same surrendered spirit. Courage will keep you from hiding. Tenderness will keep you from hardening.</w:t>
      </w:r>
    </w:p>
    <w:p>
      <w:pPr>
        <w:spacing w:after="70"/>
      </w:pPr>
      <w:r>
        <w:rPr>
          <w:rFonts w:ascii="Georgia" w:hAnsi="Georgia"/>
          <w:b w:val="0"/>
          <w:i w:val="0"/>
          <w:color w:val="23211F"/>
          <w:sz w:val="18"/>
        </w:rPr>
        <w:t>Clarity will keep mercy from becoming confusion or people-pleasing. The Father can hold all three together. Called by love is not a one-sentence calling. It is a way of walking.</w:t>
      </w:r>
    </w:p>
    <w:p>
      <w:pPr>
        <w:spacing w:before="40" w:after="100"/>
        <w:pBdr>
          <w:bottom w:val="single" w:sz="5" w:space="4" w:color="844F28"/>
        </w:pBdr>
      </w:pPr>
      <w:r>
        <w:rPr>
          <w:rFonts w:ascii="Georgia" w:hAnsi="Georgia"/>
          <w:b/>
          <w:color w:val="844F28"/>
          <w:sz w:val="20"/>
        </w:rPr>
        <w:t>Mercy becomes credible when it remains steady.</w:t>
      </w:r>
    </w:p>
    <w:p>
      <w:pPr>
        <w:spacing w:after="40"/>
      </w:pPr>
      <w:r>
        <w:rPr>
          <w:rFonts w:ascii="Aptos" w:hAnsi="Aptos"/>
          <w:b/>
          <w:color w:val="844F28"/>
          <w:sz w:val="14"/>
        </w:rPr>
        <w:t>PRAYER</w:t>
      </w:r>
    </w:p>
    <w:p>
      <w:pPr>
        <w:spacing w:after="80"/>
      </w:pPr>
      <w:r>
        <w:rPr>
          <w:rFonts w:ascii="Georgia" w:hAnsi="Georgia"/>
          <w:b w:val="0"/>
          <w:i/>
          <w:color w:val="23211F"/>
          <w:sz w:val="18"/>
        </w:rPr>
        <w:t>Father, breathe covenant mercy into my repeated moments. Make me steady in courage, tender in spirit, and clear in love.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repeated interaction where you will practice the same mercy, clarity, and humility more than once. Then sit with this question: Where does mercy need consistency across more than one moment?</w:t>
      </w:r>
    </w:p>
    <w:p>
      <w:r>
        <w:br w:type="page"/>
      </w:r>
    </w:p>
    <w:p>
      <w:pPr>
        <w:spacing w:after="40"/>
      </w:pPr>
      <w:r>
        <w:rPr>
          <w:rFonts w:ascii="Aptos" w:hAnsi="Aptos"/>
          <w:b/>
          <w:color w:val="844F28"/>
          <w:sz w:val="15"/>
        </w:rPr>
        <w:t>DAY 261  |  SEPTEMBER 18</w:t>
      </w:r>
    </w:p>
    <w:p>
      <w:pPr>
        <w:pStyle w:val="Heading1"/>
        <w:keepNext/>
      </w:pPr>
      <w:r>
        <w:t>The Sign Does Not Make God Faithful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17:10  |  KJV</w:t>
            </w:r>
          </w:p>
          <w:p>
            <w:pPr>
              <w:spacing w:after="0" w:line="240" w:lineRule="auto"/>
            </w:pPr>
            <w:r>
              <w:rPr>
                <w:rFonts w:ascii="Georgia" w:hAnsi="Georgia"/>
                <w:i/>
                <w:color w:val="23211F"/>
                <w:sz w:val="18"/>
              </w:rPr>
              <w:t>This is my covenant, which ye shall keep, between me and you and thy seed after thee; Every man child among you shall be circumcised.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covenant sign given to Abraham's household. This verse centers on visible belonging within covenant community.</w:t>
      </w:r>
    </w:p>
    <w:p>
      <w:pPr>
        <w:spacing w:after="70"/>
      </w:pPr>
      <w:r>
        <w:rPr>
          <w:rFonts w:ascii="Georgia" w:hAnsi="Georgia"/>
          <w:b w:val="0"/>
          <w:i w:val="0"/>
          <w:color w:val="23211F"/>
          <w:sz w:val="18"/>
        </w:rPr>
        <w:t>Mercy in the morning reaches into the life of the household. Genesis 17:10 introduces the covenant sign for Abraham and the males of his household. This is a deeply embodied sign in an ancient covenant context, and it should be handled with reverence rather than casualness. The sign does not make God faithful.</w:t>
      </w:r>
    </w:p>
    <w:p>
      <w:pPr>
        <w:spacing w:after="70"/>
      </w:pPr>
      <w:r>
        <w:rPr>
          <w:rFonts w:ascii="Georgia" w:hAnsi="Georgia"/>
          <w:b w:val="0"/>
          <w:i w:val="0"/>
          <w:color w:val="23211F"/>
          <w:sz w:val="18"/>
        </w:rPr>
        <w:t>God is faithful, and the sign marks a people called to remember Him. Lean into mercy in the morning by asking where God's covenant love is meant to become visible in your relationships. Not performative. Not showy. Not for spiritual display. Visible in the way your household practices patience. Visible in how you speak to the vulnerable.</w:t>
      </w:r>
    </w:p>
    <w:p>
      <w:pPr>
        <w:spacing w:after="70"/>
      </w:pPr>
      <w:r>
        <w:rPr>
          <w:rFonts w:ascii="Georgia" w:hAnsi="Georgia"/>
          <w:b w:val="0"/>
          <w:i w:val="0"/>
          <w:color w:val="23211F"/>
          <w:sz w:val="18"/>
        </w:rPr>
        <w:t>Visible in how you carry commitments when no one is applauding. It lets the heart stop rushing long enough to ask, "What signs of belonging are forming in my life? What does my family, my work, my church, or my private choices reveal about whose love has claimed me?" Mercy does not keep covenant as a private theory only.</w:t>
      </w:r>
    </w:p>
    <w:p>
      <w:pPr>
        <w:spacing w:after="70"/>
      </w:pPr>
      <w:r>
        <w:rPr>
          <w:rFonts w:ascii="Georgia" w:hAnsi="Georgia"/>
          <w:b w:val="0"/>
          <w:i w:val="0"/>
          <w:color w:val="23211F"/>
          <w:sz w:val="18"/>
        </w:rPr>
        <w:t>It forms a people. It touches rhythms, homes, bodies, habits, and relationships.</w:t>
      </w:r>
    </w:p>
    <w:p>
      <w:pPr>
        <w:spacing w:before="40" w:after="100"/>
        <w:pBdr>
          <w:bottom w:val="single" w:sz="5" w:space="4" w:color="844F28"/>
        </w:pBdr>
      </w:pPr>
      <w:r>
        <w:rPr>
          <w:rFonts w:ascii="Georgia" w:hAnsi="Georgia"/>
          <w:b/>
          <w:color w:val="844F28"/>
          <w:sz w:val="20"/>
        </w:rPr>
        <w:t>The Father cares about the visible life of love because His covenant is meant to be carried into the world with humility.</w:t>
      </w:r>
    </w:p>
    <w:p>
      <w:pPr>
        <w:spacing w:after="40"/>
      </w:pPr>
      <w:r>
        <w:rPr>
          <w:rFonts w:ascii="Aptos" w:hAnsi="Aptos"/>
          <w:b/>
          <w:color w:val="844F28"/>
          <w:sz w:val="14"/>
        </w:rPr>
        <w:t>PRAYER</w:t>
      </w:r>
    </w:p>
    <w:p>
      <w:pPr>
        <w:spacing w:after="80"/>
      </w:pPr>
      <w:r>
        <w:rPr>
          <w:rFonts w:ascii="Georgia" w:hAnsi="Georgia"/>
          <w:b w:val="0"/>
          <w:i/>
          <w:color w:val="23211F"/>
          <w:sz w:val="18"/>
        </w:rPr>
        <w:t>Father, let an unhurried moment with God form visible mercy in me. Mark my relationships with belonging, patience, humility, and covenant love.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quiet relationship practice that makes God's mercy visible without needing attention. Then sit with this question: What quiet sign of God's mercy should become more visible in my relationships?</w:t>
      </w:r>
    </w:p>
    <w:p>
      <w:r>
        <w:br w:type="page"/>
      </w:r>
    </w:p>
    <w:p>
      <w:pPr>
        <w:spacing w:after="40"/>
      </w:pPr>
      <w:r>
        <w:rPr>
          <w:rFonts w:ascii="Aptos" w:hAnsi="Aptos"/>
          <w:b/>
          <w:color w:val="844F28"/>
          <w:sz w:val="15"/>
        </w:rPr>
        <w:t>DAY 262  |  SEPTEMBER 19</w:t>
      </w:r>
    </w:p>
    <w:p>
      <w:pPr>
        <w:pStyle w:val="Heading1"/>
        <w:keepNext/>
      </w:pPr>
      <w:r>
        <w:t>The Father's Love Does Not Only Gather You Close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7:12  |  KJV</w:t>
            </w:r>
          </w:p>
          <w:p>
            <w:pPr>
              <w:spacing w:after="0" w:line="240" w:lineRule="auto"/>
            </w:pPr>
            <w:r>
              <w:rPr>
                <w:rFonts w:ascii="Georgia" w:hAnsi="Georgia"/>
                <w:i/>
                <w:color w:val="23211F"/>
                <w:sz w:val="18"/>
              </w:rPr>
              <w:t>Wherefore it shall come to pass, if ye hearken to these judgments, and keep, and do them, that the LORD thy God shall keep unto thee the covenant and the mercy which he sware unto thy fathers: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holds listening, keeping, and covenant mercy together.</w:t>
      </w:r>
    </w:p>
    <w:p>
      <w:pPr>
        <w:spacing w:after="70"/>
      </w:pPr>
      <w:r>
        <w:rPr>
          <w:rFonts w:ascii="Georgia" w:hAnsi="Georgia"/>
          <w:b w:val="0"/>
          <w:i w:val="0"/>
          <w:color w:val="23211F"/>
          <w:sz w:val="18"/>
        </w:rPr>
        <w:t>The Father's love does not only gather you close. It also sends you into faithful living. Deuteronomy 7:12 connects listening, keeping, and covenant mercy. The order matters. Obedience is not a bribe to make God loving. It is the path of a people learning to live inside the love that has already claimed them.</w:t>
      </w:r>
    </w:p>
    <w:p>
      <w:pPr>
        <w:spacing w:after="70"/>
      </w:pPr>
      <w:r>
        <w:rPr>
          <w:rFonts w:ascii="Georgia" w:hAnsi="Georgia"/>
          <w:b w:val="0"/>
          <w:i w:val="0"/>
          <w:color w:val="23211F"/>
          <w:sz w:val="18"/>
        </w:rPr>
        <w:t>Sometimes we resist obedience because we have only known it as pressure. But in the Father's hands, obedience becomes protection. It guards the heart from wandering into what wounds it. It gives shape to love. It turns devotion into practice. Love that sends you may ask you to forgive.</w:t>
      </w:r>
    </w:p>
    <w:p>
      <w:pPr>
        <w:spacing w:after="70"/>
      </w:pPr>
      <w:r>
        <w:rPr>
          <w:rFonts w:ascii="Georgia" w:hAnsi="Georgia"/>
          <w:b w:val="0"/>
          <w:i w:val="0"/>
          <w:color w:val="23211F"/>
          <w:sz w:val="18"/>
        </w:rPr>
        <w:t>It may ask you to speak truth gently. It may ask you to stop feeding a habit that is weakening your spirit. It may ask you to serve when you would rather stay unseen. Do not confuse being loved with being left unchanged.</w:t>
      </w:r>
    </w:p>
    <w:p>
      <w:pPr>
        <w:spacing w:after="70"/>
      </w:pPr>
      <w:r>
        <w:rPr>
          <w:rFonts w:ascii="Georgia" w:hAnsi="Georgia"/>
          <w:b w:val="0"/>
          <w:i w:val="0"/>
          <w:color w:val="23211F"/>
          <w:sz w:val="18"/>
        </w:rPr>
        <w:t>The Father loves too deeply for that.</w:t>
      </w:r>
    </w:p>
    <w:p>
      <w:pPr>
        <w:spacing w:before="40" w:after="100"/>
        <w:pBdr>
          <w:bottom w:val="single" w:sz="5" w:space="4" w:color="844F28"/>
        </w:pBdr>
      </w:pPr>
      <w:r>
        <w:rPr>
          <w:rFonts w:ascii="Georgia" w:hAnsi="Georgia"/>
          <w:b/>
          <w:color w:val="844F28"/>
          <w:sz w:val="20"/>
        </w:rPr>
        <w:t>His covenant mercy meets you, then teaches your steps how to agree with His heart.</w:t>
      </w:r>
    </w:p>
    <w:p>
      <w:pPr>
        <w:spacing w:after="40"/>
      </w:pPr>
      <w:r>
        <w:rPr>
          <w:rFonts w:ascii="Aptos" w:hAnsi="Aptos"/>
          <w:b/>
          <w:color w:val="844F28"/>
          <w:sz w:val="14"/>
        </w:rPr>
        <w:t>PRAYER</w:t>
      </w:r>
    </w:p>
    <w:p>
      <w:pPr>
        <w:spacing w:after="80"/>
      </w:pPr>
      <w:r>
        <w:rPr>
          <w:rFonts w:ascii="Georgia" w:hAnsi="Georgia"/>
          <w:b w:val="0"/>
          <w:i/>
          <w:color w:val="23211F"/>
          <w:sz w:val="18"/>
        </w:rPr>
        <w:t>Father, let my obedience be shaped by love, not fear. Teach me to listen and keep Your ways with a willing heart. Send me into this day as someone formed by covenant mercy.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act of obedience that would make love visible today. Then sit with this question: What act of obedience have I resisted because I misunderstood it as pressure instead of love?</w:t>
      </w:r>
    </w:p>
    <w:p>
      <w:r>
        <w:br w:type="page"/>
      </w:r>
    </w:p>
    <w:p>
      <w:pPr>
        <w:spacing w:after="40"/>
      </w:pPr>
      <w:r>
        <w:rPr>
          <w:rFonts w:ascii="Aptos" w:hAnsi="Aptos"/>
          <w:b/>
          <w:color w:val="844F28"/>
          <w:sz w:val="15"/>
        </w:rPr>
        <w:t>DAY 263  |  SEPTEMBER 20</w:t>
      </w:r>
    </w:p>
    <w:p>
      <w:pPr>
        <w:pStyle w:val="Heading1"/>
        <w:keepNext/>
      </w:pPr>
      <w:r>
        <w:t>The Scene Is Not Triumphant in a Simple Way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12:20  |  KJV</w:t>
            </w:r>
          </w:p>
          <w:p>
            <w:pPr>
              <w:spacing w:after="0" w:line="240" w:lineRule="auto"/>
            </w:pPr>
            <w:r>
              <w:rPr>
                <w:rFonts w:ascii="Georgia" w:hAnsi="Georgia"/>
                <w:i/>
                <w:color w:val="23211F"/>
                <w:sz w:val="18"/>
              </w:rPr>
              <w:t>And Pharaoh commanded his men concerning him: and they sent him away, and his wife, and all that he had.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removal from Egypt, protection in departure, and the sober mercy of being escorted out.</w:t>
      </w:r>
    </w:p>
    <w:p>
      <w:pPr>
        <w:spacing w:after="70"/>
      </w:pPr>
      <w:r>
        <w:rPr>
          <w:rFonts w:ascii="Georgia" w:hAnsi="Georgia"/>
          <w:b w:val="0"/>
          <w:i w:val="0"/>
          <w:color w:val="23211F"/>
          <w:sz w:val="18"/>
        </w:rPr>
        <w:t>Covenant mercy can feel like being carried out of what you could not repair by yourself. Genesis 12:20 shows Abram, Sarai, and everything with them being sent away. The scene is not triumphant in a simple way. It is mercy mixed with sobriety. God has intervened, truth has been exposed, and now the family is moved out of danger.</w:t>
      </w:r>
    </w:p>
    <w:p>
      <w:pPr>
        <w:spacing w:after="70"/>
      </w:pPr>
      <w:r>
        <w:rPr>
          <w:rFonts w:ascii="Georgia" w:hAnsi="Georgia"/>
          <w:b w:val="0"/>
          <w:i w:val="0"/>
          <w:color w:val="23211F"/>
          <w:sz w:val="18"/>
        </w:rPr>
        <w:t>It is the holy pause where the Father reminds His children that His mercy is still stronger than the failure, the fear, and the place they had to leave. Move from reflection to response by resting in God's faithfulness without minimizing the need for repair. Abram is not asked to manufacture his own deliverance here. Sarai is not forgotten.</w:t>
      </w:r>
    </w:p>
    <w:p>
      <w:pPr>
        <w:spacing w:after="70"/>
      </w:pPr>
      <w:r>
        <w:rPr>
          <w:rFonts w:ascii="Georgia" w:hAnsi="Georgia"/>
          <w:b w:val="0"/>
          <w:i w:val="0"/>
          <w:color w:val="23211F"/>
          <w:sz w:val="18"/>
        </w:rPr>
        <w:t>The household is moved. The God of the promise is still at work, even when the human part of the story has become messy. Hard seasons often teach us to confuse movement with escape. Stop. Breathe. Tell the truth before God. Let Him separate you from what endangered your soul. Receive the protection of being led out, not so you can avoid responsibility, but so you can return to the path of trust.</w:t>
      </w:r>
    </w:p>
    <w:p>
      <w:pPr>
        <w:spacing w:after="70"/>
      </w:pPr>
      <w:r>
        <w:rPr>
          <w:rFonts w:ascii="Georgia" w:hAnsi="Georgia"/>
          <w:b w:val="0"/>
          <w:i w:val="0"/>
          <w:color w:val="23211F"/>
          <w:sz w:val="18"/>
        </w:rPr>
        <w:t>Rest is not passivity when it is surrendered to God. Rest becomes the place where the Father steadies your heart enough to obey cleanly. Today, anchor yourself in covenant mercy.</w:t>
      </w:r>
    </w:p>
    <w:p>
      <w:pPr>
        <w:spacing w:before="40" w:after="100"/>
        <w:pBdr>
          <w:bottom w:val="single" w:sz="5" w:space="4" w:color="844F28"/>
        </w:pBdr>
      </w:pPr>
      <w:r>
        <w:rPr>
          <w:rFonts w:ascii="Georgia" w:hAnsi="Georgia"/>
          <w:b/>
          <w:color w:val="844F28"/>
          <w:sz w:val="20"/>
        </w:rPr>
        <w:t>The Lord can send you out of Egypt and still keep the promise alive.</w:t>
      </w:r>
    </w:p>
    <w:p>
      <w:pPr>
        <w:spacing w:after="40"/>
      </w:pPr>
      <w:r>
        <w:rPr>
          <w:rFonts w:ascii="Aptos" w:hAnsi="Aptos"/>
          <w:b/>
          <w:color w:val="844F28"/>
          <w:sz w:val="14"/>
        </w:rPr>
        <w:t>PRAYER</w:t>
      </w:r>
    </w:p>
    <w:p>
      <w:pPr>
        <w:spacing w:after="80"/>
      </w:pPr>
      <w:r>
        <w:rPr>
          <w:rFonts w:ascii="Georgia" w:hAnsi="Georgia"/>
          <w:b w:val="0"/>
          <w:i/>
          <w:color w:val="23211F"/>
          <w:sz w:val="18"/>
        </w:rPr>
        <w:t>Father, anchor me in Your covenant mercy. Let a quiet place before God make me truthful, grateful, repentant, and ready to obey from grace instead of fear. Amen.</w:t>
      </w:r>
    </w:p>
    <w:p>
      <w:pPr>
        <w:spacing w:after="40"/>
      </w:pPr>
      <w:r>
        <w:rPr>
          <w:rFonts w:ascii="Aptos" w:hAnsi="Aptos"/>
          <w:b/>
          <w:color w:val="844F28"/>
          <w:sz w:val="14"/>
        </w:rPr>
        <w:t>REFLECT AND RESPOND</w:t>
      </w:r>
    </w:p>
    <w:p>
      <w:pPr>
        <w:spacing w:after="0"/>
      </w:pPr>
      <w:r>
        <w:rPr>
          <w:rFonts w:ascii="Georgia" w:hAnsi="Georgia"/>
          <w:b/>
          <w:i w:val="0"/>
          <w:color w:val="23211F"/>
          <w:sz w:val="18"/>
        </w:rPr>
        <w:t>Pause long enough to name one place where God has mercifully led you out, then ask what faithful obedience should follow. Then sit with this question: Where has God mercifully led me out, and what faithful response belongs to that mercy?</w:t>
      </w:r>
    </w:p>
    <w:p>
      <w:r>
        <w:br w:type="page"/>
      </w:r>
    </w:p>
    <w:p>
      <w:pPr>
        <w:spacing w:after="40"/>
      </w:pPr>
      <w:r>
        <w:rPr>
          <w:rFonts w:ascii="Aptos" w:hAnsi="Aptos"/>
          <w:b/>
          <w:color w:val="844F28"/>
          <w:sz w:val="15"/>
        </w:rPr>
        <w:t>DAY 264  |  SEPTEMBER 21</w:t>
      </w:r>
    </w:p>
    <w:p>
      <w:pPr>
        <w:pStyle w:val="Heading1"/>
        <w:keepNext/>
      </w:pPr>
      <w:r>
        <w:t>Mercy Becomes an Anchor When the Morning Receives What the Night Revealed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28:18  |  KJV</w:t>
            </w:r>
          </w:p>
          <w:p>
            <w:pPr>
              <w:spacing w:after="0" w:line="240" w:lineRule="auto"/>
            </w:pPr>
            <w:r>
              <w:rPr>
                <w:rFonts w:ascii="Georgia" w:hAnsi="Georgia"/>
                <w:i/>
                <w:color w:val="23211F"/>
                <w:sz w:val="18"/>
              </w:rPr>
              <w:t>And Jacob rose up early in the morning, and took the stone that he had put for his pillows, and set it up for a pillar, and poured oil upon the top of it.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rising early, setting the stone as a pillar, and pouring oil. This verse centers on marking mercy in the morning with a concrete act of remembrance.</w:t>
      </w:r>
    </w:p>
    <w:p>
      <w:pPr>
        <w:spacing w:after="70"/>
      </w:pPr>
      <w:r>
        <w:rPr>
          <w:rFonts w:ascii="Georgia" w:hAnsi="Georgia"/>
          <w:b w:val="0"/>
          <w:i w:val="0"/>
          <w:color w:val="23211F"/>
          <w:sz w:val="18"/>
        </w:rPr>
        <w:t>Mercy becomes an anchor when the morning receives what the night revealed. Genesis 28:18 shows Jacob rising early, taking the stone from his place of rest, setting it up as a pillar, and pouring oil on it. He does not leave the encounter unnamed inside himself. He marks it. The Father knows how quickly the day can make yesterday's mercy feel distant.</w:t>
      </w:r>
    </w:p>
    <w:p>
      <w:pPr>
        <w:spacing w:after="70"/>
      </w:pPr>
      <w:r>
        <w:rPr>
          <w:rFonts w:ascii="Georgia" w:hAnsi="Georgia"/>
          <w:b w:val="0"/>
          <w:i w:val="0"/>
          <w:color w:val="23211F"/>
          <w:sz w:val="18"/>
        </w:rPr>
        <w:t>Work, travel, family strain, grief, ministry demands, and private questions can crowd the heart. A sacred memory can fade if it is never turned into worship, obedience, or testimony. Let the Word take root by giving God's kindness a visible response. The response does not have to be dramatic. It may be a note in a journal, a prayer before the house wakes, a call made with humility, a verse reference written down, or a decision to remember what God showed you when the night felt exposed.</w:t>
      </w:r>
    </w:p>
    <w:p>
      <w:pPr>
        <w:spacing w:after="70"/>
      </w:pPr>
      <w:r>
        <w:rPr>
          <w:rFonts w:ascii="Georgia" w:hAnsi="Georgia"/>
          <w:b w:val="0"/>
          <w:i w:val="0"/>
          <w:color w:val="23211F"/>
          <w:sz w:val="18"/>
        </w:rPr>
        <w:t>Insight alone can become sentimental if it never shapes the day. Jacob's pillar does not control God. It helps Jacob remember that the place of vulnerability became a place of encounter. God's faithful promises deserve anchors in ordinary time. The morning can either scatter the heart or gather it before the Father. Mercy is not less real because the road continues.</w:t>
      </w:r>
    </w:p>
    <w:p>
      <w:pPr>
        <w:spacing w:after="70"/>
      </w:pPr>
      <w:r>
        <w:rPr>
          <w:rFonts w:ascii="Georgia" w:hAnsi="Georgia"/>
          <w:b w:val="0"/>
          <w:i w:val="0"/>
          <w:color w:val="23211F"/>
          <w:sz w:val="18"/>
        </w:rPr>
        <w:t>The same God who met Jacob in the night was worthy of remembrance in the morning.</w:t>
      </w:r>
    </w:p>
    <w:p>
      <w:pPr>
        <w:spacing w:before="40" w:after="100"/>
        <w:pBdr>
          <w:bottom w:val="single" w:sz="5" w:space="4" w:color="844F28"/>
        </w:pBdr>
      </w:pPr>
      <w:r>
        <w:rPr>
          <w:rFonts w:ascii="Georgia" w:hAnsi="Georgia"/>
          <w:b/>
          <w:color w:val="844F28"/>
          <w:sz w:val="20"/>
        </w:rPr>
        <w:t>Let the first hours of the day become a witness.</w:t>
      </w:r>
    </w:p>
    <w:p>
      <w:pPr>
        <w:spacing w:after="40"/>
      </w:pPr>
      <w:r>
        <w:rPr>
          <w:rFonts w:ascii="Aptos" w:hAnsi="Aptos"/>
          <w:b/>
          <w:color w:val="844F28"/>
          <w:sz w:val="14"/>
        </w:rPr>
        <w:t>PRAYER</w:t>
      </w:r>
    </w:p>
    <w:p>
      <w:pPr>
        <w:spacing w:after="80"/>
      </w:pPr>
      <w:r>
        <w:rPr>
          <w:rFonts w:ascii="Georgia" w:hAnsi="Georgia"/>
          <w:b w:val="0"/>
          <w:i/>
          <w:color w:val="23211F"/>
          <w:sz w:val="18"/>
        </w:rPr>
        <w:t>Father, anchor mercy in my morning. Help me remember what You have revealed and turn remembrance into faithful obedience. Amen.</w:t>
      </w:r>
    </w:p>
    <w:p>
      <w:pPr>
        <w:spacing w:after="40"/>
      </w:pPr>
      <w:r>
        <w:rPr>
          <w:rFonts w:ascii="Aptos" w:hAnsi="Aptos"/>
          <w:b/>
          <w:color w:val="844F28"/>
          <w:sz w:val="14"/>
        </w:rPr>
        <w:t>REFLECT AND RESPOND</w:t>
      </w:r>
    </w:p>
    <w:p>
      <w:pPr>
        <w:spacing w:after="0"/>
      </w:pPr>
      <w:r>
        <w:rPr>
          <w:rFonts w:ascii="Georgia" w:hAnsi="Georgia"/>
          <w:b/>
          <w:i w:val="0"/>
          <w:color w:val="23211F"/>
          <w:sz w:val="18"/>
        </w:rPr>
        <w:t>Create one small marker of mercy today: a written line, a prayer, a surrendered decision, or an act of obedience tied to what God has shown you. Then sit with this question: What mercy from God needs to be marked before the day pulls my attention away?</w:t>
      </w:r>
    </w:p>
    <w:p>
      <w:r>
        <w:br w:type="page"/>
      </w:r>
    </w:p>
    <w:p>
      <w:pPr>
        <w:spacing w:after="40"/>
      </w:pPr>
      <w:r>
        <w:rPr>
          <w:rFonts w:ascii="Aptos" w:hAnsi="Aptos"/>
          <w:b/>
          <w:color w:val="844F28"/>
          <w:sz w:val="15"/>
        </w:rPr>
        <w:t>DAY 265  |  SEPTEMBER 22</w:t>
      </w:r>
    </w:p>
    <w:p>
      <w:pPr>
        <w:pStyle w:val="Heading1"/>
        <w:keepNext/>
      </w:pPr>
      <w:r>
        <w:t>Covenant Mercy Is Not Weak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15:3  |  KJV</w:t>
            </w:r>
          </w:p>
          <w:p>
            <w:pPr>
              <w:spacing w:after="0" w:line="240" w:lineRule="auto"/>
            </w:pPr>
            <w:r>
              <w:rPr>
                <w:rFonts w:ascii="Georgia" w:hAnsi="Georgia"/>
                <w:i/>
                <w:color w:val="23211F"/>
                <w:sz w:val="18"/>
              </w:rPr>
              <w:t>The LORD is a man of war: the LORD is his name.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Lord's revealed strength in the victory song. This verse centers on covenant mercy that protects His people when deliverance has been costly.</w:t>
      </w:r>
    </w:p>
    <w:p>
      <w:pPr>
        <w:spacing w:after="70"/>
      </w:pPr>
      <w:r>
        <w:rPr>
          <w:rFonts w:ascii="Georgia" w:hAnsi="Georgia"/>
          <w:b w:val="0"/>
          <w:i w:val="0"/>
          <w:color w:val="23211F"/>
          <w:sz w:val="18"/>
        </w:rPr>
        <w:t>Covenant mercy is not weak love. Exodus 15:3 sings of the Lord as the One who fights for His people. The song rises after the sea has opened, after fear has been answered, and after the oppressed have seen that Pharaoh's power is not the final word. It keeps showing up when relationship is costly.</w:t>
      </w:r>
    </w:p>
    <w:p>
      <w:pPr>
        <w:spacing w:after="70"/>
      </w:pPr>
      <w:r>
        <w:rPr>
          <w:rFonts w:ascii="Georgia" w:hAnsi="Georgia"/>
          <w:b w:val="0"/>
          <w:i w:val="0"/>
          <w:color w:val="23211F"/>
          <w:sz w:val="18"/>
        </w:rPr>
        <w:t>It is mercy with loyalty in it, love with backbone, kindness that does not disappear when the enemy is loud. Embrace covenant mercy by surrendering the battle you were never meant to carry alone. There are responsibilities God gives you, and there are weights pride or fear will try to place in your hands.</w:t>
      </w:r>
    </w:p>
    <w:p>
      <w:pPr>
        <w:spacing w:after="70"/>
      </w:pPr>
      <w:r>
        <w:rPr>
          <w:rFonts w:ascii="Georgia" w:hAnsi="Georgia"/>
          <w:b w:val="0"/>
          <w:i w:val="0"/>
          <w:color w:val="23211F"/>
          <w:sz w:val="18"/>
        </w:rPr>
        <w:t>The Father knows the difference. His mercy does not ask you to pretend you are stronger than you are. That step may be prayer before planning, silence before answering, forgiveness before rehearsing the offense, or courage before retreating. The point is not dramatic performance. The point is trust moving first. Daily surrender begins to mature when the heart stops measuring God's love by how small the battle feels.</w:t>
      </w:r>
    </w:p>
    <w:p>
      <w:pPr>
        <w:spacing w:after="70"/>
      </w:pPr>
      <w:r>
        <w:rPr>
          <w:rFonts w:ascii="Georgia" w:hAnsi="Georgia"/>
          <w:b w:val="0"/>
          <w:i w:val="0"/>
          <w:color w:val="23211F"/>
          <w:sz w:val="18"/>
        </w:rPr>
        <w:t>Sometimes mercy looks like comfort. Sometimes mercy looks like protection. Sometimes mercy looks like the Lord standing between His child and what was sent to destroy.</w:t>
      </w:r>
    </w:p>
    <w:p>
      <w:pPr>
        <w:spacing w:before="40" w:after="100"/>
        <w:pBdr>
          <w:bottom w:val="single" w:sz="5" w:space="4" w:color="844F28"/>
        </w:pBdr>
      </w:pPr>
      <w:r>
        <w:rPr>
          <w:rFonts w:ascii="Georgia" w:hAnsi="Georgia"/>
          <w:b/>
          <w:color w:val="844F28"/>
          <w:sz w:val="20"/>
        </w:rPr>
        <w:t>The Father is faithful enough to defend what His love has claimed.</w:t>
      </w:r>
    </w:p>
    <w:p>
      <w:pPr>
        <w:spacing w:after="40"/>
      </w:pPr>
      <w:r>
        <w:rPr>
          <w:rFonts w:ascii="Aptos" w:hAnsi="Aptos"/>
          <w:b/>
          <w:color w:val="844F28"/>
          <w:sz w:val="14"/>
        </w:rPr>
        <w:t>PRAYER</w:t>
      </w:r>
    </w:p>
    <w:p>
      <w:pPr>
        <w:spacing w:after="80"/>
      </w:pPr>
      <w:r>
        <w:rPr>
          <w:rFonts w:ascii="Georgia" w:hAnsi="Georgia"/>
          <w:b w:val="0"/>
          <w:i/>
          <w:color w:val="23211F"/>
          <w:sz w:val="18"/>
        </w:rPr>
        <w:t>Father, teach me to trust Your covenant mercy. Help me surrender the battles that belong in Your hands and take the next step from faith instead of worry.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battle you have been carrying alone, then surrender the first anxious thought to the Father before you act. Then sit with this question: Where do I need to receive God's mercy as protective strength, not only gentle comfort?</w:t>
      </w:r>
    </w:p>
    <w:p>
      <w:r>
        <w:br w:type="page"/>
      </w:r>
    </w:p>
    <w:p>
      <w:pPr>
        <w:spacing w:after="40"/>
      </w:pPr>
      <w:r>
        <w:rPr>
          <w:rFonts w:ascii="Aptos" w:hAnsi="Aptos"/>
          <w:b/>
          <w:color w:val="844F28"/>
          <w:sz w:val="15"/>
        </w:rPr>
        <w:t>DAY 266  |  SEPTEMBER 23</w:t>
      </w:r>
    </w:p>
    <w:p>
      <w:pPr>
        <w:pStyle w:val="Heading1"/>
        <w:keepNext/>
      </w:pPr>
      <w:r>
        <w:t>The Father Is Not Careless with What Has Shaped 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12:1  |  KJV</w:t>
            </w:r>
          </w:p>
          <w:p>
            <w:pPr>
              <w:spacing w:after="0" w:line="240" w:lineRule="auto"/>
            </w:pPr>
            <w:r>
              <w:rPr>
                <w:rFonts w:ascii="Georgia" w:hAnsi="Georgia"/>
                <w:i/>
                <w:color w:val="23211F"/>
                <w:sz w:val="18"/>
              </w:rPr>
              <w:t>Now the LORD had said unto Abram, Get thee out of thy country, and from thy kindred, and from thy father’s house, unto a land that I will shew thee:</w:t>
            </w:r>
          </w:p>
        </w:tc>
      </w:tr>
    </w:tbl>
    <w:p>
      <w:pPr>
        <w:spacing w:after="30"/>
      </w:pPr>
    </w:p>
    <w:p>
      <w:pPr>
        <w:spacing w:after="70"/>
      </w:pPr>
      <w:r>
        <w:rPr>
          <w:rFonts w:ascii="Georgia" w:hAnsi="Georgia"/>
          <w:b w:val="0"/>
          <w:i w:val="0"/>
          <w:color w:val="23211F"/>
          <w:sz w:val="18"/>
        </w:rPr>
        <w:t>Mercy in the morning sometimes begins with a call you cannot completely explain yet. Genesis 12:1 is not a comfortable invitation to stay where everything is known. The Lord calls Abram to leave land, kindred, and father's house, and to go toward the land God will show him. That kind of call touches real attachments.</w:t>
      </w:r>
    </w:p>
    <w:p>
      <w:pPr>
        <w:spacing w:after="70"/>
      </w:pPr>
      <w:r>
        <w:rPr>
          <w:rFonts w:ascii="Georgia" w:hAnsi="Georgia"/>
          <w:b w:val="0"/>
          <w:i w:val="0"/>
          <w:color w:val="23211F"/>
          <w:sz w:val="18"/>
        </w:rPr>
        <w:t>The Father is not careless with what has shaped us. Family, place, memory, and belonging matter. But love can also call us beyond what has become the limit of our obedience. Mercy does not always let the familiar have the final word. In the timing of struggle, you may want every detail before you move.</w:t>
      </w:r>
    </w:p>
    <w:p>
      <w:pPr>
        <w:spacing w:after="70"/>
      </w:pPr>
      <w:r>
        <w:rPr>
          <w:rFonts w:ascii="Georgia" w:hAnsi="Georgia"/>
          <w:b w:val="0"/>
          <w:i w:val="0"/>
          <w:color w:val="23211F"/>
          <w:sz w:val="18"/>
        </w:rPr>
        <w:t>You may want the whole map before surrender feels safe. Abram receives enough to obey, not enough to control. God says the destination is tied to His showing, not Abram's certainty. Live the passage with honesty by listening for the next faithful movement. You may not be asked to cross a geography. You may be asked to release an old script, step into an honest conversation, forgive without returning to harm, begin a new discipline, or trust God with a future you cannot yet see.</w:t>
      </w:r>
    </w:p>
    <w:p>
      <w:pPr>
        <w:spacing w:after="70"/>
      </w:pPr>
      <w:r>
        <w:rPr>
          <w:rFonts w:ascii="Georgia" w:hAnsi="Georgia"/>
          <w:b w:val="0"/>
          <w:i w:val="0"/>
          <w:color w:val="23211F"/>
          <w:sz w:val="18"/>
        </w:rPr>
        <w:t>The Father's mercy does not abandon you when He calls you forward.</w:t>
      </w:r>
    </w:p>
    <w:p>
      <w:pPr>
        <w:spacing w:before="40" w:after="100"/>
        <w:pBdr>
          <w:bottom w:val="single" w:sz="5" w:space="4" w:color="844F28"/>
        </w:pBdr>
      </w:pPr>
      <w:r>
        <w:rPr>
          <w:rFonts w:ascii="Georgia" w:hAnsi="Georgia"/>
          <w:b/>
          <w:color w:val="844F28"/>
          <w:sz w:val="20"/>
        </w:rPr>
        <w:t>He goes before the step He asks you to take.</w:t>
      </w:r>
    </w:p>
    <w:p>
      <w:pPr>
        <w:spacing w:after="40"/>
      </w:pPr>
      <w:r>
        <w:rPr>
          <w:rFonts w:ascii="Aptos" w:hAnsi="Aptos"/>
          <w:b/>
          <w:color w:val="844F28"/>
          <w:sz w:val="14"/>
        </w:rPr>
        <w:t>PRAYER</w:t>
      </w:r>
    </w:p>
    <w:p>
      <w:pPr>
        <w:spacing w:after="80"/>
      </w:pPr>
      <w:r>
        <w:rPr>
          <w:rFonts w:ascii="Georgia" w:hAnsi="Georgia"/>
          <w:b w:val="0"/>
          <w:i/>
          <w:color w:val="23211F"/>
          <w:sz w:val="18"/>
        </w:rPr>
        <w:t>Father, teach me to hear Your call with a surrendered heart. When I want the whole map before I move, remind me that Your mercy goes before me. Give me courage for the next faithful step.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familiar security God may be asking you to hold more loosely. Then sit with this question: What familiar security might I be treating as safer than God's leading?</w:t>
      </w:r>
    </w:p>
    <w:p>
      <w:r>
        <w:br w:type="page"/>
      </w:r>
    </w:p>
    <w:p>
      <w:pPr>
        <w:spacing w:after="40"/>
      </w:pPr>
      <w:r>
        <w:rPr>
          <w:rFonts w:ascii="Aptos" w:hAnsi="Aptos"/>
          <w:b/>
          <w:color w:val="844F28"/>
          <w:sz w:val="15"/>
        </w:rPr>
        <w:t>DAY 267  |  SEPTEMBER 24</w:t>
      </w:r>
    </w:p>
    <w:p>
      <w:pPr>
        <w:pStyle w:val="Heading1"/>
        <w:keepNext/>
      </w:pPr>
      <w:r>
        <w:t>Covenant Mercy Sometimes Begins When Restraint Finally Gives Way to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  |  KJV</w:t>
            </w:r>
          </w:p>
          <w:p>
            <w:pPr>
              <w:spacing w:after="0" w:line="240" w:lineRule="auto"/>
            </w:pPr>
            <w:r>
              <w:rPr>
                <w:rFonts w:ascii="Georgia" w:hAnsi="Georgia"/>
                <w:i/>
                <w:color w:val="23211F"/>
                <w:sz w:val="18"/>
              </w:rPr>
              <w:t>Then Joseph could not refrain himself before all them that stood by him; and he cried, Cause every man to go out from me. And there stood no man with him, while Joseph made himself known unto his brethren.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no longer being able to restrain himself and clearing the room before revealing himself. This verse centers on long-held tension giving way to truthful mercy.</w:t>
      </w:r>
    </w:p>
    <w:p>
      <w:pPr>
        <w:spacing w:after="70"/>
      </w:pPr>
      <w:r>
        <w:rPr>
          <w:rFonts w:ascii="Georgia" w:hAnsi="Georgia"/>
          <w:b w:val="0"/>
          <w:i w:val="0"/>
          <w:color w:val="23211F"/>
          <w:sz w:val="18"/>
        </w:rPr>
        <w:t>Covenant mercy sometimes begins when restraint finally gives way to truth. Genesis 45:1 moves from Jacob's transformation into Joseph's revelation. Joseph can no longer control himself before those standing near him, and he sends everyone out before making himself known to his brothers.</w:t>
      </w:r>
    </w:p>
    <w:p>
      <w:pPr>
        <w:spacing w:after="70"/>
      </w:pPr>
      <w:r>
        <w:rPr>
          <w:rFonts w:ascii="Georgia" w:hAnsi="Georgia"/>
          <w:b w:val="0"/>
          <w:i w:val="0"/>
          <w:color w:val="23211F"/>
          <w:sz w:val="18"/>
        </w:rPr>
        <w:t>Some revelations are too holy, too tender, or too weighty to be turned into public display before they have been held in God's presence. Receive the passage's invitation by noticing where you have been carrying tension too long. Mercy is not pretending harm never happened.</w:t>
      </w:r>
    </w:p>
    <w:p>
      <w:pPr>
        <w:spacing w:after="70"/>
      </w:pPr>
      <w:r>
        <w:rPr>
          <w:rFonts w:ascii="Georgia" w:hAnsi="Georgia"/>
          <w:b w:val="0"/>
          <w:i w:val="0"/>
          <w:color w:val="23211F"/>
          <w:sz w:val="18"/>
        </w:rPr>
        <w:t>Joseph's brothers are still his brothers, and the wound in the story is real. But mercy is beginning to move toward revelation, not revenge. Love may ask you to clear the room: to quiet the noise, stop performing strength, and let God meet the truth beneath your restraint.</w:t>
      </w:r>
    </w:p>
    <w:p>
      <w:pPr>
        <w:spacing w:after="70"/>
      </w:pPr>
      <w:r>
        <w:rPr>
          <w:rFonts w:ascii="Georgia" w:hAnsi="Georgia"/>
          <w:b w:val="0"/>
          <w:i w:val="0"/>
          <w:color w:val="23211F"/>
          <w:sz w:val="18"/>
        </w:rPr>
        <w:t>Called by love means the Father can teach mercy in a way that is honest and protected.</w:t>
      </w:r>
    </w:p>
    <w:p>
      <w:pPr>
        <w:spacing w:before="40" w:after="100"/>
        <w:pBdr>
          <w:bottom w:val="single" w:sz="5" w:space="4" w:color="844F28"/>
        </w:pBdr>
      </w:pPr>
      <w:r>
        <w:rPr>
          <w:rFonts w:ascii="Georgia" w:hAnsi="Georgia"/>
          <w:b/>
          <w:color w:val="844F28"/>
          <w:sz w:val="20"/>
        </w:rPr>
        <w:t>He does not rush holy moments for the sake of appearance.</w:t>
      </w:r>
    </w:p>
    <w:p>
      <w:pPr>
        <w:spacing w:after="40"/>
      </w:pPr>
      <w:r>
        <w:rPr>
          <w:rFonts w:ascii="Aptos" w:hAnsi="Aptos"/>
          <w:b/>
          <w:color w:val="844F28"/>
          <w:sz w:val="14"/>
        </w:rPr>
        <w:t>PRAYER</w:t>
      </w:r>
    </w:p>
    <w:p>
      <w:pPr>
        <w:spacing w:after="80"/>
      </w:pPr>
      <w:r>
        <w:rPr>
          <w:rFonts w:ascii="Georgia" w:hAnsi="Georgia"/>
          <w:b w:val="0"/>
          <w:i/>
          <w:color w:val="23211F"/>
          <w:sz w:val="18"/>
        </w:rPr>
        <w:t>Father, teach me covenant mercy in the quiet place. Give me truth without revenge, tenderness without denial, and a deliberate moment of trust spacious enough for what You are bringing into the light.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long-held tension before God in private prayer before you decide what needs to be said publicly. Then sit with this question: What long-held tension needs private rest prayer before public action?</w:t>
      </w:r>
    </w:p>
    <w:p>
      <w:r>
        <w:br w:type="page"/>
      </w:r>
    </w:p>
    <w:p>
      <w:pPr>
        <w:spacing w:after="40"/>
      </w:pPr>
      <w:r>
        <w:rPr>
          <w:rFonts w:ascii="Aptos" w:hAnsi="Aptos"/>
          <w:b/>
          <w:color w:val="844F28"/>
          <w:sz w:val="15"/>
        </w:rPr>
        <w:t>DAY 268  |  SEPTEMBER 25</w:t>
      </w:r>
    </w:p>
    <w:p>
      <w:pPr>
        <w:pStyle w:val="Heading1"/>
        <w:keepNext/>
      </w:pPr>
      <w:r>
        <w:t>God Is Attentive to Life Beyond the Small Circle We Can Manage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1:30  |  KJV</w:t>
            </w:r>
          </w:p>
          <w:p>
            <w:pPr>
              <w:spacing w:after="0" w:line="240" w:lineRule="auto"/>
            </w:pPr>
            <w:r>
              <w:rPr>
                <w:rFonts w:ascii="Georgia" w:hAnsi="Georgia"/>
                <w:i/>
                <w:color w:val="23211F"/>
                <w:sz w:val="18"/>
              </w:rPr>
              <w:t>And to every beast of the earth, and to every fowl of the air, and to every thing that creepeth upon the earth, wherein there is life, I have given every green herb for meat: and it was so.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care extending through creation.</w:t>
      </w:r>
    </w:p>
    <w:p>
      <w:pPr>
        <w:spacing w:after="70"/>
      </w:pPr>
      <w:r>
        <w:rPr>
          <w:rFonts w:ascii="Georgia" w:hAnsi="Georgia"/>
          <w:b w:val="0"/>
          <w:i w:val="0"/>
          <w:color w:val="23211F"/>
          <w:sz w:val="18"/>
        </w:rPr>
        <w:t>Mercy in the morning becomes hope when you remember how wide the Father's care is. Genesis 1:30 extends provision to the living creatures of the earth, the birds of the heavens, and every creature with the breath of life. God is attentive to life beyond the small circle we can manage. That is comfort for the anxious heart.</w:t>
      </w:r>
    </w:p>
    <w:p>
      <w:pPr>
        <w:spacing w:after="70"/>
      </w:pPr>
      <w:r>
        <w:rPr>
          <w:rFonts w:ascii="Georgia" w:hAnsi="Georgia"/>
          <w:b w:val="0"/>
          <w:i w:val="0"/>
          <w:color w:val="23211F"/>
          <w:sz w:val="18"/>
        </w:rPr>
        <w:t>Anxiety often narrows the world until all you can see is the need in front of you. It makes provision feel scarce, care feel uncertain, and tomorrow feel like a problem you must solve alone. But Genesis shows the Father's care reaching broadly and intentionally. Let hope rise by noticing that God is not careless with what He has made.</w:t>
      </w:r>
    </w:p>
    <w:p>
      <w:pPr>
        <w:spacing w:after="70"/>
      </w:pPr>
      <w:r>
        <w:rPr>
          <w:rFonts w:ascii="Georgia" w:hAnsi="Georgia"/>
          <w:b w:val="0"/>
          <w:i w:val="0"/>
          <w:color w:val="23211F"/>
          <w:sz w:val="18"/>
        </w:rPr>
        <w:t>If He knows how to sustain creatures you never see, He knows how to care for the hidden needs in your life. If His provision reaches the small and the unseen, your morning is not outside His attention. Restored by the Father's heart, you can bring your anxious need into mercy instead of trying to outthink it.</w:t>
      </w:r>
    </w:p>
    <w:p>
      <w:pPr>
        <w:spacing w:after="70"/>
      </w:pPr>
      <w:r>
        <w:rPr>
          <w:rFonts w:ascii="Georgia" w:hAnsi="Georgia"/>
          <w:b w:val="0"/>
          <w:i w:val="0"/>
          <w:color w:val="23211F"/>
          <w:sz w:val="18"/>
        </w:rPr>
        <w:t>Hope is not pretending there is no need. Hope is remembering that the Father sees life, knows need, and gives what is fitting.</w:t>
      </w:r>
    </w:p>
    <w:p>
      <w:pPr>
        <w:spacing w:before="40" w:after="100"/>
        <w:pBdr>
          <w:bottom w:val="single" w:sz="5" w:space="4" w:color="844F28"/>
        </w:pBdr>
      </w:pPr>
      <w:r>
        <w:rPr>
          <w:rFonts w:ascii="Georgia" w:hAnsi="Georgia"/>
          <w:b/>
          <w:color w:val="844F28"/>
          <w:sz w:val="20"/>
        </w:rPr>
        <w:t>Mercy can meet the morning before worry takes the first word.</w:t>
      </w:r>
    </w:p>
    <w:p>
      <w:pPr>
        <w:spacing w:after="40"/>
      </w:pPr>
      <w:r>
        <w:rPr>
          <w:rFonts w:ascii="Aptos" w:hAnsi="Aptos"/>
          <w:b/>
          <w:color w:val="844F28"/>
          <w:sz w:val="14"/>
        </w:rPr>
        <w:t>PRAYER</w:t>
      </w:r>
    </w:p>
    <w:p>
      <w:pPr>
        <w:spacing w:after="80"/>
      </w:pPr>
      <w:r>
        <w:rPr>
          <w:rFonts w:ascii="Georgia" w:hAnsi="Georgia"/>
          <w:b w:val="0"/>
          <w:i/>
          <w:color w:val="23211F"/>
          <w:sz w:val="18"/>
        </w:rPr>
        <w:t>Father, let hope rise in me this morning. Remind me that Your mercy sees what I cannot manage, and teach me to trust Your care over every hidden need.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anxious need, then pray over it as something seen by the Father rather than hidden from Him. Then sit with this question: What anxious need do I need to place under the Father's wide and attentive care?</w:t>
      </w:r>
    </w:p>
    <w:p>
      <w:r>
        <w:br w:type="page"/>
      </w:r>
    </w:p>
    <w:p>
      <w:pPr>
        <w:spacing w:after="40"/>
      </w:pPr>
      <w:r>
        <w:rPr>
          <w:rFonts w:ascii="Aptos" w:hAnsi="Aptos"/>
          <w:b/>
          <w:color w:val="844F28"/>
          <w:sz w:val="15"/>
        </w:rPr>
        <w:t>DAY 269  |  SEPTEMBER 26</w:t>
      </w:r>
    </w:p>
    <w:p>
      <w:pPr>
        <w:pStyle w:val="Heading1"/>
        <w:keepNext/>
      </w:pPr>
      <w:r>
        <w:t>The Father's Welcome Is Not the Same As Leaving Every Part of Us Untouched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10:16  |  KJV</w:t>
            </w:r>
          </w:p>
          <w:p>
            <w:pPr>
              <w:spacing w:after="0" w:line="240" w:lineRule="auto"/>
            </w:pPr>
            <w:r>
              <w:rPr>
                <w:rFonts w:ascii="Georgia" w:hAnsi="Georgia"/>
                <w:i/>
                <w:color w:val="23211F"/>
                <w:sz w:val="18"/>
              </w:rPr>
              <w:t>Circumcise therefore the foreskin of your heart, and be no more stiffnecked.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calls for inward surrender and the removal of stubborn resistance.</w:t>
      </w:r>
    </w:p>
    <w:p>
      <w:pPr>
        <w:spacing w:after="70"/>
      </w:pPr>
      <w:r>
        <w:rPr>
          <w:rFonts w:ascii="Georgia" w:hAnsi="Georgia"/>
          <w:b w:val="0"/>
          <w:i w:val="0"/>
          <w:color w:val="23211F"/>
          <w:sz w:val="18"/>
        </w:rPr>
        <w:t>The Father's welcome is not the same as leaving every part of us untouched. Deuteronomy 10:16 moves straight to the heart. God calls His people away from stiff-necked resistance and toward inward surrender. This is not surface religion. It is heart-level yielding.</w:t>
      </w:r>
    </w:p>
    <w:p>
      <w:pPr>
        <w:spacing w:after="70"/>
      </w:pPr>
      <w:r>
        <w:rPr>
          <w:rFonts w:ascii="Georgia" w:hAnsi="Georgia"/>
          <w:b w:val="0"/>
          <w:i w:val="0"/>
          <w:color w:val="23211F"/>
          <w:sz w:val="18"/>
        </w:rPr>
        <w:t>Sometimes the very place that needs welcome is also the place that resists healing. We want God to comfort the pain while leaving the stubbornness alone. We want Him to bless our plans while avoiding the deeper surrender. But the Father's love is too faithful to stop at the doorway.</w:t>
      </w:r>
    </w:p>
    <w:p>
      <w:pPr>
        <w:spacing w:after="70"/>
      </w:pPr>
      <w:r>
        <w:rPr>
          <w:rFonts w:ascii="Georgia" w:hAnsi="Georgia"/>
          <w:b w:val="0"/>
          <w:i w:val="0"/>
          <w:color w:val="23211F"/>
          <w:sz w:val="18"/>
        </w:rPr>
        <w:t>He wants the heart open. To receive His welcome is to let Him remove what keeps love from entering freely: pride, defensiveness, bitterness, fear, control, self-protection, and the old refusal to be led. This is not condemnation. It is surgery by love.</w:t>
      </w:r>
    </w:p>
    <w:p>
      <w:pPr>
        <w:spacing w:after="70"/>
      </w:pPr>
      <w:r>
        <w:rPr>
          <w:rFonts w:ascii="Georgia" w:hAnsi="Georgia"/>
          <w:b w:val="0"/>
          <w:i w:val="0"/>
          <w:color w:val="23211F"/>
          <w:sz w:val="18"/>
        </w:rPr>
        <w:t>The Father is not trying to shame the heart. He is freeing it to respond. Today, welcome may feel like conviction. Do not run from that.</w:t>
      </w:r>
    </w:p>
    <w:p>
      <w:pPr>
        <w:spacing w:before="40" w:after="100"/>
        <w:pBdr>
          <w:bottom w:val="single" w:sz="5" w:space="4" w:color="844F28"/>
        </w:pBdr>
      </w:pPr>
      <w:r>
        <w:rPr>
          <w:rFonts w:ascii="Georgia" w:hAnsi="Georgia"/>
          <w:b/>
          <w:color w:val="844F28"/>
          <w:sz w:val="20"/>
        </w:rPr>
        <w:t>Conviction in the Father's hands is not rejection. It is invitation.</w:t>
      </w:r>
    </w:p>
    <w:p>
      <w:pPr>
        <w:spacing w:after="40"/>
      </w:pPr>
      <w:r>
        <w:rPr>
          <w:rFonts w:ascii="Aptos" w:hAnsi="Aptos"/>
          <w:b/>
          <w:color w:val="844F28"/>
          <w:sz w:val="14"/>
        </w:rPr>
        <w:t>PRAYER</w:t>
      </w:r>
    </w:p>
    <w:p>
      <w:pPr>
        <w:spacing w:after="80"/>
      </w:pPr>
      <w:r>
        <w:rPr>
          <w:rFonts w:ascii="Georgia" w:hAnsi="Georgia"/>
          <w:b w:val="0"/>
          <w:i/>
          <w:color w:val="23211F"/>
          <w:sz w:val="18"/>
        </w:rPr>
        <w:t>Father, I receive Your welcome and Your correction. Remove what keeps my heart hard, guarded, or resistant. Let Your love reach the places I have protected from surrender.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stubborn place in your heart and ask God to make it tender without making you afraid. Then sit with this question: What guarded or stubborn place might God be touching because He loves me?</w:t>
      </w:r>
    </w:p>
    <w:p>
      <w:r>
        <w:br w:type="page"/>
      </w:r>
    </w:p>
    <w:p>
      <w:pPr>
        <w:spacing w:after="40"/>
      </w:pPr>
      <w:r>
        <w:rPr>
          <w:rFonts w:ascii="Aptos" w:hAnsi="Aptos"/>
          <w:b/>
          <w:color w:val="844F28"/>
          <w:sz w:val="15"/>
        </w:rPr>
        <w:t>DAY 270  |  SEPTEMBER 27</w:t>
      </w:r>
    </w:p>
    <w:p>
      <w:pPr>
        <w:pStyle w:val="Heading1"/>
        <w:keepNext/>
      </w:pPr>
      <w:r>
        <w:t>Grace Before Performance Is the Wonder of Surviving Holy Encounter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32:30  |  KJV</w:t>
            </w:r>
          </w:p>
          <w:p>
            <w:pPr>
              <w:spacing w:after="0" w:line="240" w:lineRule="auto"/>
            </w:pPr>
            <w:r>
              <w:rPr>
                <w:rFonts w:ascii="Georgia" w:hAnsi="Georgia"/>
                <w:i/>
                <w:color w:val="23211F"/>
                <w:sz w:val="18"/>
              </w:rPr>
              <w:t>And Jacob called the name of the place Peniel: for I have seen God face to face, and my life is preserved.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Jacob naming the place after a mercy-filled encounter with God.</w:t>
      </w:r>
    </w:p>
    <w:p>
      <w:pPr>
        <w:spacing w:after="70"/>
      </w:pPr>
      <w:r>
        <w:rPr>
          <w:rFonts w:ascii="Georgia" w:hAnsi="Georgia"/>
          <w:b w:val="0"/>
          <w:i w:val="0"/>
          <w:color w:val="23211F"/>
          <w:sz w:val="18"/>
        </w:rPr>
        <w:t>Grace before performance is the wonder of surviving holy encounter. Genesis 32:30 says Jacob called the place Peniel because he had seen God face to face, and his life was delivered. Before Jacob could manage the meeting with Esau, before he could prove he had changed, mercy had already met him.</w:t>
      </w:r>
    </w:p>
    <w:p>
      <w:pPr>
        <w:spacing w:after="70"/>
      </w:pPr>
      <w:r>
        <w:rPr>
          <w:rFonts w:ascii="Georgia" w:hAnsi="Georgia"/>
          <w:b w:val="0"/>
          <w:i w:val="0"/>
          <w:color w:val="23211F"/>
          <w:sz w:val="18"/>
        </w:rPr>
        <w:t>This matters for forgiveness. We often want to perform our way into peace. We want to say the perfect words, control the outcome, and make sure no one can accuse us. But grace begins deeper than performance. It begins with the life God preserves in His presence. Jacob still has a hard conversation ahead.</w:t>
      </w:r>
    </w:p>
    <w:p>
      <w:pPr>
        <w:spacing w:after="70"/>
      </w:pPr>
      <w:r>
        <w:rPr>
          <w:rFonts w:ascii="Georgia" w:hAnsi="Georgia"/>
          <w:b w:val="0"/>
          <w:i w:val="0"/>
          <w:color w:val="23211F"/>
          <w:sz w:val="18"/>
        </w:rPr>
        <w:t>The verse does not make reconciliation automatic. But it gives him a different ground to stand on. He is not walking forward as a man trying to earn mercy. He is walking as one whose life has already been spared and marked by encounter. Let love teach you this order today.</w:t>
      </w:r>
    </w:p>
    <w:p>
      <w:pPr>
        <w:spacing w:after="70"/>
      </w:pPr>
      <w:r>
        <w:rPr>
          <w:rFonts w:ascii="Georgia" w:hAnsi="Georgia"/>
          <w:b w:val="0"/>
          <w:i w:val="0"/>
          <w:color w:val="23211F"/>
          <w:sz w:val="18"/>
        </w:rPr>
        <w:t>Receive before you perform. Pray before you explain. Let mercy steady the soul before you face the person, memory, apology, or boundary that waits beyond this morning. The Father does not need you frantic in order to form you.</w:t>
      </w:r>
    </w:p>
    <w:p>
      <w:pPr>
        <w:spacing w:before="40" w:after="100"/>
        <w:pBdr>
          <w:bottom w:val="single" w:sz="5" w:space="4" w:color="844F28"/>
        </w:pBdr>
      </w:pPr>
      <w:r>
        <w:rPr>
          <w:rFonts w:ascii="Georgia" w:hAnsi="Georgia"/>
          <w:b/>
          <w:color w:val="844F28"/>
          <w:sz w:val="20"/>
        </w:rPr>
        <w:t>He lets grace come first so obedience can become honest.</w:t>
      </w:r>
    </w:p>
    <w:p>
      <w:pPr>
        <w:spacing w:after="40"/>
      </w:pPr>
      <w:r>
        <w:rPr>
          <w:rFonts w:ascii="Aptos" w:hAnsi="Aptos"/>
          <w:b/>
          <w:color w:val="844F28"/>
          <w:sz w:val="14"/>
        </w:rPr>
        <w:t>PRAYER</w:t>
      </w:r>
    </w:p>
    <w:p>
      <w:pPr>
        <w:spacing w:after="80"/>
      </w:pPr>
      <w:r>
        <w:rPr>
          <w:rFonts w:ascii="Georgia" w:hAnsi="Georgia"/>
          <w:b w:val="0"/>
          <w:i/>
          <w:color w:val="23211F"/>
          <w:sz w:val="18"/>
        </w:rPr>
        <w:t>Father, thank You for meeting me before I know how to perform well. Let grace steady me before I speak, repair, forgive, or set a boundary. Teach me to move from mercy, not from panic.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trying to fix an outcome, pause and receive the mercy that has preserved your life. Then sit with this question: Where am I trying to perform for peace before receiving the grace God has already given?</w:t>
      </w:r>
    </w:p>
    <w:p>
      <w:r>
        <w:br w:type="page"/>
      </w:r>
    </w:p>
    <w:p>
      <w:pPr>
        <w:spacing w:after="40"/>
      </w:pPr>
      <w:r>
        <w:rPr>
          <w:rFonts w:ascii="Aptos" w:hAnsi="Aptos"/>
          <w:b/>
          <w:color w:val="844F28"/>
          <w:sz w:val="15"/>
        </w:rPr>
        <w:t>DAY 271  |  SEPTEMBER 28</w:t>
      </w:r>
    </w:p>
    <w:p>
      <w:pPr>
        <w:pStyle w:val="Heading1"/>
        <w:keepNext/>
      </w:pPr>
      <w:r>
        <w:t>The Father's Welcome Is Never Meant to End with Private Survival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28:14  |  KJV</w:t>
            </w:r>
          </w:p>
          <w:p>
            <w:pPr>
              <w:spacing w:after="0" w:line="240" w:lineRule="auto"/>
            </w:pPr>
            <w:r>
              <w:rPr>
                <w:rFonts w:ascii="Georgia" w:hAnsi="Georgia"/>
                <w:i/>
                <w:color w:val="23211F"/>
                <w:sz w:val="18"/>
              </w:rPr>
              <w:t>And thy seed shall be as the dust of the earth, and thou shalt spread abroad to the west, and to the east, and to the north, and to the south: and in thee and in thy seed shall all the families of the earth be blessed.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of descendants, land, and blessing to all families of the earth. This verse centers on covenant welcome becoming wider than Jacob's private survival.</w:t>
      </w:r>
    </w:p>
    <w:p>
      <w:pPr>
        <w:spacing w:after="70"/>
      </w:pPr>
      <w:r>
        <w:rPr>
          <w:rFonts w:ascii="Georgia" w:hAnsi="Georgia"/>
          <w:b w:val="0"/>
          <w:i w:val="0"/>
          <w:color w:val="23211F"/>
          <w:sz w:val="18"/>
        </w:rPr>
        <w:t>The Father's welcome is never meant to end with private survival. Genesis 28:14 widens the promise over Jacob. The blessing reaches descendants, land, directions of the earth, and all families. God speaks a future larger than one lonely traveler could invent for himself. God's faithful promises are generous promises. They hold the person God is meeting, and they also move outward as blessing.</w:t>
      </w:r>
    </w:p>
    <w:p>
      <w:pPr>
        <w:spacing w:after="70"/>
      </w:pPr>
      <w:r>
        <w:rPr>
          <w:rFonts w:ascii="Georgia" w:hAnsi="Georgia"/>
          <w:b w:val="0"/>
          <w:i w:val="0"/>
          <w:color w:val="23211F"/>
          <w:sz w:val="18"/>
        </w:rPr>
        <w:t>The Father welcomes Jacob into a story that will reach beyond his fear, beyond his family tension, and beyond the night where he first saw heaven opened. Bring the Scripture into ordinary life by starting from what God has revealed, not from what the day is demanding. The day may demand that you shrink around your own survival. God's promise may invite you to breathe wider.</w:t>
      </w:r>
    </w:p>
    <w:p>
      <w:pPr>
        <w:spacing w:after="70"/>
      </w:pPr>
      <w:r>
        <w:rPr>
          <w:rFonts w:ascii="Georgia" w:hAnsi="Georgia"/>
          <w:b w:val="0"/>
          <w:i w:val="0"/>
          <w:color w:val="23211F"/>
          <w:sz w:val="18"/>
        </w:rPr>
        <w:t>He can care for your road and still make your life a channel of mercy to others. This becomes lived wisdom in family, work, grief, ministry, and private prayer. A heart that has been welcomed by the Father can become safer for family. A worker who has received promise can bless a workplace with steadiness. A grieving person can still carry mercy without denying sorrow.</w:t>
      </w:r>
    </w:p>
    <w:p>
      <w:pPr>
        <w:spacing w:after="70"/>
      </w:pPr>
      <w:r>
        <w:rPr>
          <w:rFonts w:ascii="Georgia" w:hAnsi="Georgia"/>
          <w:b w:val="0"/>
          <w:i w:val="0"/>
          <w:color w:val="23211F"/>
          <w:sz w:val="18"/>
        </w:rPr>
        <w:t>A private prayer can become public kindness in God's time. The promise is not small because your current place feels small. The Father can speak a wide future into a narrow night.</w:t>
      </w:r>
    </w:p>
    <w:p>
      <w:pPr>
        <w:spacing w:before="40" w:after="100"/>
        <w:pBdr>
          <w:bottom w:val="single" w:sz="5" w:space="4" w:color="844F28"/>
        </w:pBdr>
      </w:pPr>
      <w:r>
        <w:rPr>
          <w:rFonts w:ascii="Georgia" w:hAnsi="Georgia"/>
          <w:b/>
          <w:color w:val="844F28"/>
          <w:sz w:val="20"/>
        </w:rPr>
        <w:t>His welcome gives you room to breathe and room to bless.</w:t>
      </w:r>
    </w:p>
    <w:p>
      <w:pPr>
        <w:spacing w:after="40"/>
      </w:pPr>
      <w:r>
        <w:rPr>
          <w:rFonts w:ascii="Aptos" w:hAnsi="Aptos"/>
          <w:b/>
          <w:color w:val="844F28"/>
          <w:sz w:val="14"/>
        </w:rPr>
        <w:t>PRAYER</w:t>
      </w:r>
    </w:p>
    <w:p>
      <w:pPr>
        <w:spacing w:after="80"/>
      </w:pPr>
      <w:r>
        <w:rPr>
          <w:rFonts w:ascii="Georgia" w:hAnsi="Georgia"/>
          <w:b w:val="0"/>
          <w:i/>
          <w:color w:val="23211F"/>
          <w:sz w:val="18"/>
        </w:rPr>
        <w:t>Father, let me breathe Your welcome. Make Your promise in me wider than survival and turn my life toward blessing.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way God's welcome can become blessing for someone beyond your private need today. Then sit with this question: Where is the Father inviting me to breathe wider than private survival?</w:t>
      </w:r>
    </w:p>
    <w:p>
      <w:r>
        <w:br w:type="page"/>
      </w:r>
    </w:p>
    <w:p>
      <w:pPr>
        <w:spacing w:after="40"/>
      </w:pPr>
      <w:r>
        <w:rPr>
          <w:rFonts w:ascii="Aptos" w:hAnsi="Aptos"/>
          <w:b/>
          <w:color w:val="844F28"/>
          <w:sz w:val="15"/>
        </w:rPr>
        <w:t>DAY 272  |  SEPTEMBER 29</w:t>
      </w:r>
    </w:p>
    <w:p>
      <w:pPr>
        <w:pStyle w:val="Heading1"/>
        <w:keepNext/>
      </w:pPr>
      <w:r>
        <w:t>Covenant Mercy Tells the Truth About Rival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20:5  |  KJV</w:t>
            </w:r>
          </w:p>
          <w:p>
            <w:pPr>
              <w:spacing w:after="0" w:line="240" w:lineRule="auto"/>
            </w:pPr>
            <w:r>
              <w:rPr>
                <w:rFonts w:ascii="Georgia" w:hAnsi="Georgia"/>
                <w:i/>
                <w:color w:val="23211F"/>
                <w:sz w:val="18"/>
              </w:rPr>
              <w:t>Thou shalt not bow down thyself to them, nor serve them: for I the LORD thy God am a jealous God, visiting the iniquity of the fathers upon the children unto the third and fourth generation of them that hate 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warns against idolatrous worship and names the generational weight of sin.</w:t>
      </w:r>
    </w:p>
    <w:p>
      <w:pPr>
        <w:spacing w:after="70"/>
      </w:pPr>
      <w:r>
        <w:rPr>
          <w:rFonts w:ascii="Georgia" w:hAnsi="Georgia"/>
          <w:b w:val="0"/>
          <w:i w:val="0"/>
          <w:color w:val="23211F"/>
          <w:sz w:val="18"/>
        </w:rPr>
        <w:t>Covenant mercy tells the truth about rival worship. Exodus 20:5 is a weighty commandment text. It warns against bowing down to idols and serving them, and it speaks of God's holy jealousy and the generational consequences of iniquity. This is not a verse to flatten into fear. It is a verse to handle with reverence.</w:t>
      </w:r>
    </w:p>
    <w:p>
      <w:pPr>
        <w:spacing w:after="70"/>
      </w:pPr>
      <w:r>
        <w:rPr>
          <w:rFonts w:ascii="Georgia" w:hAnsi="Georgia"/>
          <w:b w:val="0"/>
          <w:i w:val="0"/>
          <w:color w:val="23211F"/>
          <w:sz w:val="18"/>
        </w:rPr>
        <w:t>God's jealousy is not insecurity. It is covenant love refusing to share His beloved people with what destroys them. Idols do not merely sit on shelves. They train desire, bend priorities, shape families, and pass patterns forward. What one generation serves can become what another generation has to struggle to unlearn. But this warning is not fatalism.</w:t>
      </w:r>
    </w:p>
    <w:p>
      <w:pPr>
        <w:spacing w:after="70"/>
      </w:pPr>
      <w:r>
        <w:rPr>
          <w:rFonts w:ascii="Georgia" w:hAnsi="Georgia"/>
          <w:b w:val="0"/>
          <w:i w:val="0"/>
          <w:color w:val="23211F"/>
          <w:sz w:val="18"/>
        </w:rPr>
        <w:t>Beloved identity is not trapped inside family sin as though mercy has no voice. The Father exposes destructive allegiance because He wants His people free. He names the seriousness of idolatry so love can return to its rightful center. Choosing covenant mercy may mean asking hard questions. What am I bowing toward? What am I serving with my energy, fear, money, attention, resentment, or ambition?</w:t>
      </w:r>
    </w:p>
    <w:p>
      <w:pPr>
        <w:spacing w:after="70"/>
      </w:pPr>
      <w:r>
        <w:rPr>
          <w:rFonts w:ascii="Georgia" w:hAnsi="Georgia"/>
          <w:b w:val="0"/>
          <w:i w:val="0"/>
          <w:color w:val="23211F"/>
          <w:sz w:val="18"/>
        </w:rPr>
        <w:t>What pattern do I refuse to pass forward? What altar needs to come down in my heart? The Father is not inviting you into despair. He is inviting you into clean allegiance.</w:t>
      </w:r>
    </w:p>
    <w:p>
      <w:pPr>
        <w:spacing w:before="40" w:after="100"/>
        <w:pBdr>
          <w:bottom w:val="single" w:sz="5" w:space="4" w:color="844F28"/>
        </w:pBdr>
      </w:pPr>
      <w:r>
        <w:rPr>
          <w:rFonts w:ascii="Georgia" w:hAnsi="Georgia"/>
          <w:b/>
          <w:color w:val="844F28"/>
          <w:sz w:val="20"/>
        </w:rPr>
        <w:t>Mercy does not pretend idols are harmless. Mercy calls beloved children home.</w:t>
      </w:r>
    </w:p>
    <w:p>
      <w:pPr>
        <w:spacing w:after="40"/>
      </w:pPr>
      <w:r>
        <w:rPr>
          <w:rFonts w:ascii="Aptos" w:hAnsi="Aptos"/>
          <w:b/>
          <w:color w:val="844F28"/>
          <w:sz w:val="14"/>
        </w:rPr>
        <w:t>PRAYER</w:t>
      </w:r>
    </w:p>
    <w:p>
      <w:pPr>
        <w:spacing w:after="80"/>
      </w:pPr>
      <w:r>
        <w:rPr>
          <w:rFonts w:ascii="Georgia" w:hAnsi="Georgia"/>
          <w:b w:val="0"/>
          <w:i/>
          <w:color w:val="23211F"/>
          <w:sz w:val="18"/>
        </w:rPr>
        <w:t>Father, show me anything I have been bowing toward or serving in Your place. Break patterns that do not belong in my life or legacy. Teach me to choose covenant mercy with a whole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rival allegiance and ask the Father for one concrete act of surrender. Then sit with this question: What rival allegiance needs to lose authority in my heart today?</w:t>
      </w:r>
    </w:p>
    <w:p>
      <w:r>
        <w:br w:type="page"/>
      </w:r>
    </w:p>
    <w:p>
      <w:pPr>
        <w:spacing w:after="40"/>
      </w:pPr>
      <w:r>
        <w:rPr>
          <w:rFonts w:ascii="Aptos" w:hAnsi="Aptos"/>
          <w:b/>
          <w:color w:val="844F28"/>
          <w:sz w:val="15"/>
        </w:rPr>
        <w:t>DAY 273  |  SEPTEMBER 30</w:t>
      </w:r>
    </w:p>
    <w:p>
      <w:pPr>
        <w:pStyle w:val="Heading1"/>
        <w:keepNext/>
      </w:pPr>
      <w:r>
        <w:t>God Speaks of Fruitfulness, Nations, and Kings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17:6  |  KJV</w:t>
            </w:r>
          </w:p>
          <w:p>
            <w:pPr>
              <w:spacing w:after="0" w:line="240" w:lineRule="auto"/>
            </w:pPr>
            <w:r>
              <w:rPr>
                <w:rFonts w:ascii="Georgia" w:hAnsi="Georgia"/>
                <w:i/>
                <w:color w:val="23211F"/>
                <w:sz w:val="18"/>
              </w:rPr>
              <w:t>And I will make thee exceeding fruitful, and I will make nations of thee, and kings shall come out of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to make Abram exceedingly fruitful, bring nations from him, and bring kings from him. This verse centers on fruitful covenant multiplication rather than redemption language in the narrow sense.</w:t>
      </w:r>
    </w:p>
    <w:p>
      <w:pPr>
        <w:spacing w:after="70"/>
      </w:pPr>
      <w:r>
        <w:rPr>
          <w:rFonts w:ascii="Georgia" w:hAnsi="Georgia"/>
          <w:b w:val="0"/>
          <w:i w:val="0"/>
          <w:color w:val="23211F"/>
          <w:sz w:val="18"/>
        </w:rPr>
        <w:t>Covenant mercy becomes practice when you stop measuring fruitfulness only by what today can see. Genesis 17:6 lifts Abram's eyes beyond one household and one moment. God speaks of fruitfulness, nations, and kings. The promise is larger than Abram's present evidence. That kind of word can expose fear gently. The heart may say, "How can this be, after so much waiting?" The Father does not mock the question, but He does invite trust to take a concrete step.</w:t>
      </w:r>
    </w:p>
    <w:p>
      <w:pPr>
        <w:spacing w:after="70"/>
      </w:pPr>
      <w:r>
        <w:rPr>
          <w:rFonts w:ascii="Georgia" w:hAnsi="Georgia"/>
          <w:b w:val="0"/>
          <w:i w:val="0"/>
          <w:color w:val="23211F"/>
          <w:sz w:val="18"/>
        </w:rPr>
        <w:t>Covenant mercy does not ask you to manufacture nations. It asks you to live faithfully in the direction of God's promise. Let the passage become lived obedience by letting fruitfulness begin small and obedient. Encourage the person in front of you. Plant the seed. Write the note. Teach the child. Repair the conversation. Pray for the family line. Serve with the strength you have.</w:t>
      </w:r>
    </w:p>
    <w:p>
      <w:pPr>
        <w:spacing w:after="70"/>
      </w:pPr>
      <w:r>
        <w:rPr>
          <w:rFonts w:ascii="Georgia" w:hAnsi="Georgia"/>
          <w:b w:val="0"/>
          <w:i w:val="0"/>
          <w:color w:val="23211F"/>
          <w:sz w:val="18"/>
        </w:rPr>
        <w:t>The harvest belongs to God, but mercy can be practiced today. Worry wants to calculate the future from present limitation. Covenant mercy remembers that God can multiply what looks small, late, hidden, or impossible. This does not mean every desire becomes exactly what we imagined. It means the Father is not trapped inside our present evidence. He can make fruitfulness move through generations, relationships, and stories we cannot yet see.</w:t>
      </w:r>
    </w:p>
    <w:p>
      <w:pPr>
        <w:spacing w:after="70"/>
      </w:pPr>
      <w:r>
        <w:rPr>
          <w:rFonts w:ascii="Georgia" w:hAnsi="Georgia"/>
          <w:b w:val="0"/>
          <w:i w:val="0"/>
          <w:color w:val="23211F"/>
          <w:sz w:val="18"/>
        </w:rPr>
        <w:t>Do not despise the small faithful practice. Abram hears of nations while still standing in a life that has required long waiting.</w:t>
      </w:r>
    </w:p>
    <w:p>
      <w:pPr>
        <w:spacing w:before="40" w:after="100"/>
        <w:pBdr>
          <w:bottom w:val="single" w:sz="5" w:space="4" w:color="844F28"/>
        </w:pBdr>
      </w:pPr>
      <w:r>
        <w:rPr>
          <w:rFonts w:ascii="Georgia" w:hAnsi="Georgia"/>
          <w:b/>
          <w:color w:val="844F28"/>
          <w:sz w:val="20"/>
        </w:rPr>
        <w:t>The God who speaks beyond the present is also faithful in the present.</w:t>
      </w:r>
    </w:p>
    <w:p>
      <w:pPr>
        <w:spacing w:after="40"/>
      </w:pPr>
      <w:r>
        <w:rPr>
          <w:rFonts w:ascii="Aptos" w:hAnsi="Aptos"/>
          <w:b/>
          <w:color w:val="844F28"/>
          <w:sz w:val="14"/>
        </w:rPr>
        <w:t>PRAYER</w:t>
      </w:r>
    </w:p>
    <w:p>
      <w:pPr>
        <w:spacing w:after="80"/>
      </w:pPr>
      <w:r>
        <w:rPr>
          <w:rFonts w:ascii="Georgia" w:hAnsi="Georgia"/>
          <w:b w:val="0"/>
          <w:i/>
          <w:color w:val="23211F"/>
          <w:sz w:val="18"/>
        </w:rPr>
        <w:t>Father, teach me to practice covenant mercy today. Help me stop measuring fruitfulness only by present evidence and trust what You can multiply.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small act of covenant mercy that plants toward a future you cannot yet see. Then sit with this question: What small act of mercy could become seed for fruitfulness I cannot yet see?</w:t>
      </w:r>
    </w:p>
    <w:p>
      <w:r>
        <w:br w:type="page"/>
      </w:r>
    </w:p>
    <w:p/>
    <w:p/>
    <w:p/>
    <w:p/>
    <w:p/>
    <w:p>
      <w:pPr>
        <w:spacing w:after="140"/>
        <w:jc w:val="center"/>
      </w:pPr>
      <w:r>
        <w:rPr>
          <w:rFonts w:ascii="Georgia" w:hAnsi="Georgia"/>
          <w:b/>
          <w:i w:val="0"/>
          <w:color w:val="844F28"/>
          <w:sz w:val="18"/>
        </w:rPr>
        <w:t>OCTOBER</w:t>
      </w:r>
    </w:p>
    <w:p>
      <w:pPr>
        <w:pStyle w:val="Title"/>
        <w:jc w:val="center"/>
      </w:pPr>
      <w:r>
        <w:t>Hope While You Wait</w:t>
      </w:r>
    </w:p>
    <w:p>
      <w:pPr>
        <w:spacing w:after="360"/>
        <w:jc w:val="center"/>
      </w:pPr>
      <w:r>
        <w:rPr>
          <w:rFonts w:ascii="Georgia" w:hAnsi="Georgia"/>
          <w:b w:val="0"/>
          <w:i/>
          <w:color w:val="5E5953"/>
          <w:sz w:val="22"/>
        </w:rPr>
        <w:t>Trust the Father's work when the timeline is still unfinished.</w:t>
      </w:r>
    </w:p>
    <w:p>
      <w:r>
        <w:br w:type="page"/>
      </w:r>
    </w:p>
    <w:p>
      <w:pPr>
        <w:spacing w:after="40"/>
      </w:pPr>
      <w:r>
        <w:rPr>
          <w:rFonts w:ascii="Aptos" w:hAnsi="Aptos"/>
          <w:b/>
          <w:color w:val="844F28"/>
          <w:sz w:val="15"/>
        </w:rPr>
        <w:t>DAY 274  |  OCTOBER 1</w:t>
      </w:r>
    </w:p>
    <w:p>
      <w:pPr>
        <w:pStyle w:val="Heading1"/>
        <w:keepNext/>
      </w:pPr>
      <w:r>
        <w:t>Jacob Has Already Heard God's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32:6  |  KJV</w:t>
            </w:r>
          </w:p>
          <w:p>
            <w:pPr>
              <w:spacing w:after="0" w:line="240" w:lineRule="auto"/>
            </w:pPr>
            <w:r>
              <w:rPr>
                <w:rFonts w:ascii="Georgia" w:hAnsi="Georgia"/>
                <w:i/>
                <w:color w:val="23211F"/>
                <w:sz w:val="18"/>
              </w:rPr>
              <w:t>And the messengers returned to Jacob, saying, We came to thy brother Esau, and also he cometh to meet thee, and four hundred men with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messengers' report that Esau is coming with four hundred men. This verse centers on the heart receiving frightening news while still standing under God's earlier promise.</w:t>
      </w:r>
    </w:p>
    <w:p>
      <w:pPr>
        <w:spacing w:after="70"/>
      </w:pPr>
      <w:r>
        <w:rPr>
          <w:rFonts w:ascii="Georgia" w:hAnsi="Georgia"/>
          <w:b w:val="0"/>
          <w:i w:val="0"/>
          <w:color w:val="23211F"/>
          <w:sz w:val="18"/>
        </w:rPr>
        <w:t>Love that sends you does not stop being love when the report sounds frightening. Genesis 32:6 brings Jacob the kind of news that can make the body tighten before the mind has finished listening. Esau is coming, and he is not coming alone. Four hundred men are with him. This is where the heart is tested. Jacob has already heard God's promise.</w:t>
      </w:r>
    </w:p>
    <w:p>
      <w:pPr>
        <w:spacing w:after="70"/>
      </w:pPr>
      <w:r>
        <w:rPr>
          <w:rFonts w:ascii="Georgia" w:hAnsi="Georgia"/>
          <w:b w:val="0"/>
          <w:i w:val="0"/>
          <w:color w:val="23211F"/>
          <w:sz w:val="18"/>
        </w:rPr>
        <w:t>He has already been met on the road. Yet the next piece of information feels threatening. The Father does not shame the heart for feeling the weight of real news. He teaches the heart not to let the report become larger than the promise. Make room for this truth by slowing down before fear interprets everything. The messenger's words are real, but they are not the whole reality.</w:t>
      </w:r>
    </w:p>
    <w:p>
      <w:pPr>
        <w:spacing w:after="70"/>
      </w:pPr>
      <w:r>
        <w:rPr>
          <w:rFonts w:ascii="Georgia" w:hAnsi="Georgia"/>
          <w:b w:val="0"/>
          <w:i w:val="0"/>
          <w:color w:val="23211F"/>
          <w:sz w:val="18"/>
        </w:rPr>
        <w:t>God's faithfulness is also real. His earlier promise is still part of the story. A hard report may require wisdom, prayer, and action, but it does not get to erase what God has spoken. The day may demand immediate reaction. The Father invites rooted response. Ask what is true before the news arrived. Ask what God has already shown. Ask how love can steady the heart enough to hear clearly.</w:t>
      </w:r>
    </w:p>
    <w:p>
      <w:pPr>
        <w:spacing w:after="70"/>
      </w:pPr>
      <w:r>
        <w:rPr>
          <w:rFonts w:ascii="Georgia" w:hAnsi="Georgia"/>
          <w:b w:val="0"/>
          <w:i w:val="0"/>
          <w:color w:val="23211F"/>
          <w:sz w:val="18"/>
        </w:rPr>
        <w:t>God's faithful promises do not depend on easy reports. They hold when the next message arrives with weight. The Father's love can send you forward while also teaching your heart how to receive difficult information without surrendering to dread.</w:t>
      </w:r>
    </w:p>
    <w:p>
      <w:pPr>
        <w:spacing w:before="40" w:after="100"/>
        <w:pBdr>
          <w:bottom w:val="single" w:sz="5" w:space="4" w:color="844F28"/>
        </w:pBdr>
      </w:pPr>
      <w:r>
        <w:rPr>
          <w:rFonts w:ascii="Georgia" w:hAnsi="Georgia"/>
          <w:b/>
          <w:color w:val="844F28"/>
          <w:sz w:val="20"/>
        </w:rPr>
        <w:t>The report is not bigger than the God who sent you.</w:t>
      </w:r>
    </w:p>
    <w:p>
      <w:pPr>
        <w:spacing w:after="40"/>
      </w:pPr>
      <w:r>
        <w:rPr>
          <w:rFonts w:ascii="Aptos" w:hAnsi="Aptos"/>
          <w:b/>
          <w:color w:val="844F28"/>
          <w:sz w:val="14"/>
        </w:rPr>
        <w:t>PRAYER</w:t>
      </w:r>
    </w:p>
    <w:p>
      <w:pPr>
        <w:spacing w:after="80"/>
      </w:pPr>
      <w:r>
        <w:rPr>
          <w:rFonts w:ascii="Georgia" w:hAnsi="Georgia"/>
          <w:b w:val="0"/>
          <w:i/>
          <w:color w:val="23211F"/>
          <w:sz w:val="18"/>
        </w:rPr>
        <w:t>Father, steady my heart when hard news arrives. Teach me to lean into Your love before fear interprets the whole story for me.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reacting to one difficult update, name what God has already revealed and let that truth frame your response. Then sit with this question: What difficult report needs to be held under what God has already revealed?</w:t>
      </w:r>
    </w:p>
    <w:p>
      <w:r>
        <w:br w:type="page"/>
      </w:r>
    </w:p>
    <w:p>
      <w:pPr>
        <w:spacing w:after="40"/>
      </w:pPr>
      <w:r>
        <w:rPr>
          <w:rFonts w:ascii="Aptos" w:hAnsi="Aptos"/>
          <w:b/>
          <w:color w:val="844F28"/>
          <w:sz w:val="15"/>
        </w:rPr>
        <w:t>DAY 275  |  OCTOBER 2</w:t>
      </w:r>
    </w:p>
    <w:p>
      <w:pPr>
        <w:pStyle w:val="Heading1"/>
        <w:keepNext/>
      </w:pPr>
      <w:r>
        <w:t>After Movement, There Is a Place to Camp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15:27  |  KJV</w:t>
            </w:r>
          </w:p>
          <w:p>
            <w:pPr>
              <w:spacing w:after="0" w:line="240" w:lineRule="auto"/>
            </w:pPr>
            <w:r>
              <w:rPr>
                <w:rFonts w:ascii="Georgia" w:hAnsi="Georgia"/>
                <w:i/>
                <w:color w:val="23211F"/>
                <w:sz w:val="18"/>
              </w:rPr>
              <w:t>And they came to Elim, where were twelve wells of water, and threescore and ten palm trees: and they encamped there by the waters.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arrival at Elim. This verse centers on chosen love giving the delivered people a place of provision after wilderness thirst.</w:t>
      </w:r>
    </w:p>
    <w:p>
      <w:pPr>
        <w:spacing w:after="70"/>
      </w:pPr>
      <w:r>
        <w:rPr>
          <w:rFonts w:ascii="Georgia" w:hAnsi="Georgia"/>
          <w:b w:val="0"/>
          <w:i w:val="0"/>
          <w:color w:val="23211F"/>
          <w:sz w:val="18"/>
        </w:rPr>
        <w:t>The promise that holds may look like a place to sit down and breathe. Exodus 15:27 brings Israel to Elim, where water and shade meet the people after the dry road. The verse is not loud, but it is tender. After thirst, there is provision. After movement, there is a place to camp. God's chosen love is not only seen in dramatic rescue.</w:t>
      </w:r>
    </w:p>
    <w:p>
      <w:pPr>
        <w:spacing w:after="70"/>
      </w:pPr>
      <w:r>
        <w:rPr>
          <w:rFonts w:ascii="Georgia" w:hAnsi="Georgia"/>
          <w:b w:val="0"/>
          <w:i w:val="0"/>
          <w:color w:val="23211F"/>
          <w:sz w:val="18"/>
        </w:rPr>
        <w:t>It is also seen in the quiet provision that lets a tired people recover. Love knows when the heart needs water, shade, and a moment to receive what it did not create. Anchor the promise that holds by noticing the mercies that give your soul room. The Father is not only present in the crossing.</w:t>
      </w:r>
    </w:p>
    <w:p>
      <w:pPr>
        <w:spacing w:after="70"/>
      </w:pPr>
      <w:r>
        <w:rPr>
          <w:rFonts w:ascii="Georgia" w:hAnsi="Georgia"/>
          <w:b w:val="0"/>
          <w:i w:val="0"/>
          <w:color w:val="23211F"/>
          <w:sz w:val="18"/>
        </w:rPr>
        <w:t>He is present in the resting place. Daily surrender learns to receive both the miracle and the meal, both the deliverance and the shade. If God has given you one place of relief, do not rush past it as if only struggle is spiritual. Pause, give thanks, and let received mercy make your next step gentler.</w:t>
      </w:r>
    </w:p>
    <w:p>
      <w:pPr>
        <w:spacing w:after="70"/>
      </w:pPr>
      <w:r>
        <w:rPr>
          <w:rFonts w:ascii="Georgia" w:hAnsi="Georgia"/>
          <w:b w:val="0"/>
          <w:i w:val="0"/>
          <w:color w:val="23211F"/>
          <w:sz w:val="18"/>
        </w:rPr>
        <w:t>Ordinary morning obedience may be drinking water slowly, answering someone from rest instead of strain, or letting gratitude correct the belief that you are always alone on the road.</w:t>
      </w:r>
    </w:p>
    <w:p>
      <w:pPr>
        <w:spacing w:before="40" w:after="100"/>
        <w:pBdr>
          <w:bottom w:val="single" w:sz="5" w:space="4" w:color="844F28"/>
        </w:pBdr>
      </w:pPr>
      <w:r>
        <w:rPr>
          <w:rFonts w:ascii="Georgia" w:hAnsi="Georgia"/>
          <w:b/>
          <w:color w:val="844F28"/>
          <w:sz w:val="20"/>
        </w:rPr>
        <w:t>The Father's promise holds the heart by providing what the heart could not manufacture.</w:t>
      </w:r>
    </w:p>
    <w:p>
      <w:pPr>
        <w:spacing w:after="40"/>
      </w:pPr>
      <w:r>
        <w:rPr>
          <w:rFonts w:ascii="Aptos" w:hAnsi="Aptos"/>
          <w:b/>
          <w:color w:val="844F28"/>
          <w:sz w:val="14"/>
        </w:rPr>
        <w:t>PRAYER</w:t>
      </w:r>
    </w:p>
    <w:p>
      <w:pPr>
        <w:spacing w:after="80"/>
      </w:pPr>
      <w:r>
        <w:rPr>
          <w:rFonts w:ascii="Georgia" w:hAnsi="Georgia"/>
          <w:b w:val="0"/>
          <w:i/>
          <w:color w:val="23211F"/>
          <w:sz w:val="18"/>
        </w:rPr>
        <w:t>Father, anchor my heart in the promise that holds. Help me receive the water and shade You provide, and let gratitude become obedience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quiet provision God has given, then let gratitude shape one conversation or decision today. Then sit with this question: What quiet provision have I rushed past without letting it strengthen my heart?</w:t>
      </w:r>
    </w:p>
    <w:p>
      <w:r>
        <w:br w:type="page"/>
      </w:r>
    </w:p>
    <w:p>
      <w:pPr>
        <w:spacing w:after="40"/>
      </w:pPr>
      <w:r>
        <w:rPr>
          <w:rFonts w:ascii="Aptos" w:hAnsi="Aptos"/>
          <w:b/>
          <w:color w:val="844F28"/>
          <w:sz w:val="15"/>
        </w:rPr>
        <w:t>DAY 276  |  OCTOBER 3</w:t>
      </w:r>
    </w:p>
    <w:p>
      <w:pPr>
        <w:pStyle w:val="Heading1"/>
        <w:keepNext/>
      </w:pPr>
      <w:r>
        <w:t>Abraham Is Not a Cardboard Hero</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17:17  |  KJV</w:t>
            </w:r>
          </w:p>
          <w:p>
            <w:pPr>
              <w:spacing w:after="0" w:line="240" w:lineRule="auto"/>
            </w:pPr>
            <w:r>
              <w:rPr>
                <w:rFonts w:ascii="Georgia" w:hAnsi="Georgia"/>
                <w:i/>
                <w:color w:val="23211F"/>
                <w:sz w:val="18"/>
              </w:rPr>
              <w:t>Then Abraham fell upon his face, and laughed, and said in his heart, Shall a child be born unto him that is an hundred years old? and shall Sarah, that is ninety years old, bear?</w:t>
            </w:r>
          </w:p>
        </w:tc>
      </w:tr>
    </w:tbl>
    <w:p>
      <w:pPr>
        <w:spacing w:after="30"/>
      </w:pPr>
    </w:p>
    <w:p>
      <w:pPr>
        <w:spacing w:after="70"/>
      </w:pPr>
      <w:r>
        <w:rPr>
          <w:rFonts w:ascii="Georgia" w:hAnsi="Georgia"/>
          <w:b w:val="0"/>
          <w:i w:val="0"/>
          <w:color w:val="23211F"/>
          <w:sz w:val="18"/>
        </w:rPr>
        <w:t>Restoring compassion knows how to meet the heart that laughs because the promise feels impossible. Genesis 17:17 is tender and honest. Abraham falls facedown and laughs. In his heart, the promise collides with age, limitation, and the visible facts of Sarah's body. Some laughter is mockery, but some laughter is the sound of a soul overwhelmed by hope that feels too large to fit inside current evidence.</w:t>
      </w:r>
    </w:p>
    <w:p>
      <w:pPr>
        <w:spacing w:after="70"/>
      </w:pPr>
      <w:r>
        <w:rPr>
          <w:rFonts w:ascii="Georgia" w:hAnsi="Georgia"/>
          <w:b w:val="0"/>
          <w:i w:val="0"/>
          <w:color w:val="23211F"/>
          <w:sz w:val="18"/>
        </w:rPr>
        <w:t>Abraham is not a cardboard hero. He is a man hearing God speak beyond the limits he can measure. In the timing of struggle, you may know that feeling. You may believe God is good and still feel the impossible question rise in your chest. Can this really live again? Can joy really come here?</w:t>
      </w:r>
    </w:p>
    <w:p>
      <w:pPr>
        <w:spacing w:after="70"/>
      </w:pPr>
      <w:r>
        <w:rPr>
          <w:rFonts w:ascii="Georgia" w:hAnsi="Georgia"/>
          <w:b w:val="0"/>
          <w:i w:val="0"/>
          <w:color w:val="23211F"/>
          <w:sz w:val="18"/>
        </w:rPr>
        <w:t>Can God work through a timeline that already looks too late? Let the passage become lived obedience by bringing that inner question into the Father's presence. God is not threatened by the place where your heart trembles. He can meet you facedown. He can hear the laugh that has grief under it.</w:t>
      </w:r>
    </w:p>
    <w:p>
      <w:pPr>
        <w:spacing w:after="70"/>
      </w:pPr>
      <w:r>
        <w:rPr>
          <w:rFonts w:ascii="Georgia" w:hAnsi="Georgia"/>
          <w:b w:val="0"/>
          <w:i w:val="0"/>
          <w:color w:val="23211F"/>
          <w:sz w:val="18"/>
        </w:rPr>
        <w:t>He can keep speaking promise without despising your frailty. The Father does not need you to pretend the impossible looks easy.</w:t>
      </w:r>
    </w:p>
    <w:p>
      <w:pPr>
        <w:spacing w:before="40" w:after="100"/>
        <w:pBdr>
          <w:bottom w:val="single" w:sz="5" w:space="4" w:color="844F28"/>
        </w:pBdr>
      </w:pPr>
      <w:r>
        <w:rPr>
          <w:rFonts w:ascii="Georgia" w:hAnsi="Georgia"/>
          <w:b/>
          <w:color w:val="844F28"/>
          <w:sz w:val="20"/>
        </w:rPr>
        <w:t>He invites you to let His promise be larger than what you can count.</w:t>
      </w:r>
    </w:p>
    <w:p>
      <w:pPr>
        <w:spacing w:after="40"/>
      </w:pPr>
      <w:r>
        <w:rPr>
          <w:rFonts w:ascii="Aptos" w:hAnsi="Aptos"/>
          <w:b/>
          <w:color w:val="844F28"/>
          <w:sz w:val="14"/>
        </w:rPr>
        <w:t>PRAYER</w:t>
      </w:r>
    </w:p>
    <w:p>
      <w:pPr>
        <w:spacing w:after="80"/>
      </w:pPr>
      <w:r>
        <w:rPr>
          <w:rFonts w:ascii="Georgia" w:hAnsi="Georgia"/>
          <w:b w:val="0"/>
          <w:i/>
          <w:color w:val="23211F"/>
          <w:sz w:val="18"/>
        </w:rPr>
        <w:t>Father, meet me where hope feels too large for my evidence. Receive the honest questions in my heart, and let Your restoring compassion teach me to trust beyond what I can measure.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impossible-feeling question to God honestly, without polishing it first. Then sit with this question: What promise or hope feels too late, too large, or too impossible for me to carry easily?</w:t>
      </w:r>
    </w:p>
    <w:p>
      <w:r>
        <w:br w:type="page"/>
      </w:r>
    </w:p>
    <w:p>
      <w:pPr>
        <w:spacing w:after="40"/>
      </w:pPr>
      <w:r>
        <w:rPr>
          <w:rFonts w:ascii="Aptos" w:hAnsi="Aptos"/>
          <w:b/>
          <w:color w:val="844F28"/>
          <w:sz w:val="15"/>
        </w:rPr>
        <w:t>DAY 277  |  OCTOBER 4</w:t>
      </w:r>
    </w:p>
    <w:p>
      <w:pPr>
        <w:pStyle w:val="Heading1"/>
        <w:keepNext/>
      </w:pPr>
      <w:r>
        <w:t>The Point Is God's Faithful Increase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10:22  |  KJV</w:t>
            </w:r>
          </w:p>
          <w:p>
            <w:pPr>
              <w:spacing w:after="0" w:line="240" w:lineRule="auto"/>
            </w:pPr>
            <w:r>
              <w:rPr>
                <w:rFonts w:ascii="Georgia" w:hAnsi="Georgia"/>
                <w:i/>
                <w:color w:val="23211F"/>
                <w:sz w:val="18"/>
              </w:rPr>
              <w:t>Thy fathers went down into Egypt with threescore and ten persons; and now the LORD thy God hath made thee as the stars of heaven for multitude.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contrasts small beginnings with God's multiplying faithfulness.</w:t>
      </w:r>
    </w:p>
    <w:p>
      <w:pPr>
        <w:spacing w:after="70"/>
      </w:pPr>
      <w:r>
        <w:rPr>
          <w:rFonts w:ascii="Georgia" w:hAnsi="Georgia"/>
          <w:b w:val="0"/>
          <w:i w:val="0"/>
          <w:color w:val="23211F"/>
          <w:sz w:val="18"/>
        </w:rPr>
        <w:t>Hope rises when the Father reminds us that small beginnings are not small to Him. Deuteronomy 10:22 looks back at a family that went down into Egypt few in number and then became as numerous as the stars. The point is not human greatness. The point is God's faithful increase.</w:t>
      </w:r>
    </w:p>
    <w:p>
      <w:pPr>
        <w:spacing w:after="70"/>
      </w:pPr>
      <w:r>
        <w:rPr>
          <w:rFonts w:ascii="Georgia" w:hAnsi="Georgia"/>
          <w:b w:val="0"/>
          <w:i w:val="0"/>
          <w:color w:val="23211F"/>
          <w:sz w:val="18"/>
        </w:rPr>
        <w:t>Love that finds you may begin in a place that looks unimpressive. A small prayer. A fragile yes. A family remnant. A quiet return. A beginning no one else notices. We often judge beginnings too early. The Father sees what covenant love can grow. This matters when you feel behind, reduced, or too small to matter.</w:t>
      </w:r>
    </w:p>
    <w:p>
      <w:pPr>
        <w:spacing w:after="70"/>
      </w:pPr>
      <w:r>
        <w:rPr>
          <w:rFonts w:ascii="Georgia" w:hAnsi="Georgia"/>
          <w:b w:val="0"/>
          <w:i w:val="0"/>
          <w:color w:val="23211F"/>
          <w:sz w:val="18"/>
        </w:rPr>
        <w:t>God is not intimidated by "few." He knows how to multiply faithfulness over time. He knows how to preserve a promise through seasons that look hidden. He knows how to make hope rise from a story that once looked too small. Today, do not despise the small place where God is working.</w:t>
      </w:r>
    </w:p>
    <w:p>
      <w:pPr>
        <w:spacing w:after="70"/>
      </w:pPr>
      <w:r>
        <w:rPr>
          <w:rFonts w:ascii="Georgia" w:hAnsi="Georgia"/>
          <w:b w:val="0"/>
          <w:i w:val="0"/>
          <w:color w:val="23211F"/>
          <w:sz w:val="18"/>
        </w:rPr>
        <w:t>Surrender the need for everything to look impressive before you call it blessed.</w:t>
      </w:r>
    </w:p>
    <w:p>
      <w:pPr>
        <w:spacing w:before="40" w:after="100"/>
        <w:pBdr>
          <w:bottom w:val="single" w:sz="5" w:space="4" w:color="844F28"/>
        </w:pBdr>
      </w:pPr>
      <w:r>
        <w:rPr>
          <w:rFonts w:ascii="Georgia" w:hAnsi="Georgia"/>
          <w:b/>
          <w:color w:val="844F28"/>
          <w:sz w:val="20"/>
        </w:rPr>
        <w:t>Let hope rise because the Father's love knows how to grow what He has planted.</w:t>
      </w:r>
    </w:p>
    <w:p>
      <w:pPr>
        <w:spacing w:after="40"/>
      </w:pPr>
      <w:r>
        <w:rPr>
          <w:rFonts w:ascii="Aptos" w:hAnsi="Aptos"/>
          <w:b/>
          <w:color w:val="844F28"/>
          <w:sz w:val="14"/>
        </w:rPr>
        <w:t>PRAYER</w:t>
      </w:r>
    </w:p>
    <w:p>
      <w:pPr>
        <w:spacing w:after="80"/>
      </w:pPr>
      <w:r>
        <w:rPr>
          <w:rFonts w:ascii="Georgia" w:hAnsi="Georgia"/>
          <w:b w:val="0"/>
          <w:i/>
          <w:color w:val="23211F"/>
          <w:sz w:val="18"/>
        </w:rPr>
        <w:t>Father, give me hope for small beginnings. Teach me to trust what You can grow over time. Let me stop measuring Your faithfulness by the size of what I can currently see.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small beginning in your life and bless it instead of belittling it. Then sit with this question: What small beginning have I been tempted to dismiss, and how might God be asking me to nurture it?</w:t>
      </w:r>
    </w:p>
    <w:p>
      <w:r>
        <w:br w:type="page"/>
      </w:r>
    </w:p>
    <w:p>
      <w:pPr>
        <w:spacing w:after="40"/>
      </w:pPr>
      <w:r>
        <w:rPr>
          <w:rFonts w:ascii="Aptos" w:hAnsi="Aptos"/>
          <w:b/>
          <w:color w:val="844F28"/>
          <w:sz w:val="15"/>
        </w:rPr>
        <w:t>DAY 278  |  OCTOBER 5</w:t>
      </w:r>
    </w:p>
    <w:p>
      <w:pPr>
        <w:pStyle w:val="Heading1"/>
        <w:keepNext/>
      </w:pPr>
      <w:r>
        <w:t>Hope Rises When the Father's Promise Becomes Bigger Than the Private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22:18  |  KJV</w:t>
            </w:r>
          </w:p>
          <w:p>
            <w:pPr>
              <w:spacing w:after="0" w:line="240" w:lineRule="auto"/>
            </w:pPr>
            <w:r>
              <w:rPr>
                <w:rFonts w:ascii="Georgia" w:hAnsi="Georgia"/>
                <w:i/>
                <w:color w:val="23211F"/>
                <w:sz w:val="18"/>
              </w:rPr>
              <w:t>And in thy seed shall all the nations of the earth be blessed; because thou hast obeyed my voice.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 that blessing will reach beyond Abraham's household. This verse centers on covenant hope becoming outward-facing.</w:t>
      </w:r>
    </w:p>
    <w:p>
      <w:pPr>
        <w:spacing w:after="70"/>
      </w:pPr>
      <w:r>
        <w:rPr>
          <w:rFonts w:ascii="Georgia" w:hAnsi="Georgia"/>
          <w:b w:val="0"/>
          <w:i w:val="0"/>
          <w:color w:val="23211F"/>
          <w:sz w:val="18"/>
        </w:rPr>
        <w:t>Hope rises when the Father's promise becomes bigger than the private room. Genesis 22:18 points beyond Abraham's household toward blessing that reaches nations. The test was deeply personal, but the promise is not small. God's faithfulness is never trapped inside one family's fear. Love in relationships can become narrow when pain turns the heart inward.</w:t>
      </w:r>
    </w:p>
    <w:p>
      <w:pPr>
        <w:spacing w:after="70"/>
      </w:pPr>
      <w:r>
        <w:rPr>
          <w:rFonts w:ascii="Georgia" w:hAnsi="Georgia"/>
          <w:b w:val="0"/>
          <w:i w:val="0"/>
          <w:color w:val="23211F"/>
          <w:sz w:val="18"/>
        </w:rPr>
        <w:t>We can begin to think only about our own relief, our own repair, our own understanding, our own timeline. The Father is tender with those needs, but He also lifts hope toward a wider horizon. Turn insight into faithfulness by asking how God's mercy in your relationship can become blessing beyond you.</w:t>
      </w:r>
    </w:p>
    <w:p>
      <w:pPr>
        <w:spacing w:after="70"/>
      </w:pPr>
      <w:r>
        <w:rPr>
          <w:rFonts w:ascii="Georgia" w:hAnsi="Georgia"/>
          <w:b w:val="0"/>
          <w:i w:val="0"/>
          <w:color w:val="23211F"/>
          <w:sz w:val="18"/>
        </w:rPr>
        <w:t>A repaired conversation may teach compassion. A forgiven wound may make you safer for others. A provision received may become testimony. A boundary honored may protect more than one person. Hope does not need to become loud. It can begin quietly as the decision to believe that God's work in you can carry life outward.</w:t>
      </w:r>
    </w:p>
    <w:p>
      <w:pPr>
        <w:spacing w:after="70"/>
      </w:pPr>
      <w:r>
        <w:rPr>
          <w:rFonts w:ascii="Georgia" w:hAnsi="Georgia"/>
          <w:b w:val="0"/>
          <w:i w:val="0"/>
          <w:color w:val="23211F"/>
          <w:sz w:val="18"/>
        </w:rPr>
        <w:t>The Father's promise is not selfish. Covenant love keeps moving. It blesses, restores, and sends mercy into places the present heart cannot fully imagine.</w:t>
      </w:r>
    </w:p>
    <w:p>
      <w:pPr>
        <w:spacing w:before="40" w:after="100"/>
        <w:pBdr>
          <w:bottom w:val="single" w:sz="5" w:space="4" w:color="844F28"/>
        </w:pBdr>
      </w:pPr>
      <w:r>
        <w:rPr>
          <w:rFonts w:ascii="Georgia" w:hAnsi="Georgia"/>
          <w:b/>
          <w:color w:val="844F28"/>
          <w:sz w:val="20"/>
        </w:rPr>
        <w:t>When hope rises, love stops asking only, "Will I be okay?" It begins asking, "How can God's faithfulness through this become life for someone else?"</w:t>
      </w:r>
    </w:p>
    <w:p>
      <w:pPr>
        <w:spacing w:after="40"/>
      </w:pPr>
      <w:r>
        <w:rPr>
          <w:rFonts w:ascii="Aptos" w:hAnsi="Aptos"/>
          <w:b/>
          <w:color w:val="844F28"/>
          <w:sz w:val="14"/>
        </w:rPr>
        <w:t>PRAYER</w:t>
      </w:r>
    </w:p>
    <w:p>
      <w:pPr>
        <w:spacing w:after="80"/>
      </w:pPr>
      <w:r>
        <w:rPr>
          <w:rFonts w:ascii="Georgia" w:hAnsi="Georgia"/>
          <w:b w:val="0"/>
          <w:i/>
          <w:color w:val="23211F"/>
          <w:sz w:val="18"/>
        </w:rPr>
        <w:t>Father, let hope rise in me. Make Your faithfulness through my relationships a blessing that reaches farther than my private relief.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way God's mercy in a relationship could become encouragement, safety, or blessing for someone beyond you. Then sit with this question: Where is God inviting my healing to become a blessing beyond me?</w:t>
      </w:r>
    </w:p>
    <w:p>
      <w:r>
        <w:br w:type="page"/>
      </w:r>
    </w:p>
    <w:p>
      <w:pPr>
        <w:spacing w:after="40"/>
      </w:pPr>
      <w:r>
        <w:rPr>
          <w:rFonts w:ascii="Aptos" w:hAnsi="Aptos"/>
          <w:b/>
          <w:color w:val="844F28"/>
          <w:sz w:val="15"/>
        </w:rPr>
        <w:t>DAY 279  |  OCTOBER 6</w:t>
      </w:r>
    </w:p>
    <w:p>
      <w:pPr>
        <w:pStyle w:val="Heading1"/>
        <w:keepNext/>
      </w:pPr>
      <w:r>
        <w:t>Hope Does Not Always Rise As a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32:3  |  KJV</w:t>
            </w:r>
          </w:p>
          <w:p>
            <w:pPr>
              <w:spacing w:after="0" w:line="240" w:lineRule="auto"/>
            </w:pPr>
            <w:r>
              <w:rPr>
                <w:rFonts w:ascii="Georgia" w:hAnsi="Georgia"/>
                <w:i/>
                <w:color w:val="23211F"/>
                <w:sz w:val="18"/>
              </w:rPr>
              <w:t>And Jacob sent messengers before him to Esau his brother unto the land of Seir, the country of Edom.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sending messengers ahead to Esau. This verse centers on hope taking a wise, humble step toward unresolved family history.</w:t>
      </w:r>
    </w:p>
    <w:p>
      <w:pPr>
        <w:spacing w:after="70"/>
      </w:pPr>
      <w:r>
        <w:rPr>
          <w:rFonts w:ascii="Georgia" w:hAnsi="Georgia"/>
          <w:b w:val="0"/>
          <w:i w:val="0"/>
          <w:color w:val="23211F"/>
          <w:sz w:val="18"/>
        </w:rPr>
        <w:t>Hope does not always rise as a feeling. Sometimes it rises as a wise step sent ahead of fear. Genesis 32:3 shows Jacob sending messengers before him to Esau in the land connected with Seir and Edom. The old story is not avoided. Jacob begins to face it with movement, humility, and preparation. God's faithful promises do not make reconciliation effortless.</w:t>
      </w:r>
    </w:p>
    <w:p>
      <w:pPr>
        <w:spacing w:after="70"/>
      </w:pPr>
      <w:r>
        <w:rPr>
          <w:rFonts w:ascii="Georgia" w:hAnsi="Georgia"/>
          <w:b w:val="0"/>
          <w:i w:val="0"/>
          <w:color w:val="23211F"/>
          <w:sz w:val="18"/>
        </w:rPr>
        <w:t>They give the heart a place to stand while it takes the next right step. Jacob cannot control Esau's response. He cannot rewrite the past by wishing. But he can move toward the unresolved place with a posture that is less proud than before. Let the reading shape one choice by taking one truthful step toward repair without demanding control of the whole outcome.</w:t>
      </w:r>
    </w:p>
    <w:p>
      <w:pPr>
        <w:spacing w:after="70"/>
      </w:pPr>
      <w:r>
        <w:rPr>
          <w:rFonts w:ascii="Georgia" w:hAnsi="Georgia"/>
          <w:b w:val="0"/>
          <w:i w:val="0"/>
          <w:color w:val="23211F"/>
          <w:sz w:val="18"/>
        </w:rPr>
        <w:t>Hope may look like sending the message, making the call, preparing the apology, admitting the wound, or choosing counsel before the meeting. It may be quiet, careful, and prayerful. Worry wants to rehearse rejection before obedience has a chance to breathe. The Father invites the reader to let promise hold the heart while wisdom shapes the action.</w:t>
      </w:r>
    </w:p>
    <w:p>
      <w:pPr>
        <w:spacing w:after="70"/>
      </w:pPr>
      <w:r>
        <w:rPr>
          <w:rFonts w:ascii="Georgia" w:hAnsi="Georgia"/>
          <w:b w:val="0"/>
          <w:i w:val="0"/>
          <w:color w:val="23211F"/>
          <w:sz w:val="18"/>
        </w:rPr>
        <w:t>The verse honors preparation without making strategy into a savior. Jacob sends messengers, but God remains the keeper of the road. The promise holds because the Father is faithful, not because every human response can be predicted.</w:t>
      </w:r>
    </w:p>
    <w:p>
      <w:pPr>
        <w:spacing w:before="40" w:after="100"/>
        <w:pBdr>
          <w:bottom w:val="single" w:sz="5" w:space="4" w:color="844F28"/>
        </w:pBdr>
      </w:pPr>
      <w:r>
        <w:rPr>
          <w:rFonts w:ascii="Georgia" w:hAnsi="Georgia"/>
          <w:b/>
          <w:color w:val="844F28"/>
          <w:sz w:val="20"/>
        </w:rPr>
        <w:t>Hope rises when obedience takes a humble first step.</w:t>
      </w:r>
    </w:p>
    <w:p>
      <w:pPr>
        <w:spacing w:after="40"/>
      </w:pPr>
      <w:r>
        <w:rPr>
          <w:rFonts w:ascii="Aptos" w:hAnsi="Aptos"/>
          <w:b/>
          <w:color w:val="844F28"/>
          <w:sz w:val="14"/>
        </w:rPr>
        <w:t>PRAYER</w:t>
      </w:r>
    </w:p>
    <w:p>
      <w:pPr>
        <w:spacing w:after="80"/>
      </w:pPr>
      <w:r>
        <w:rPr>
          <w:rFonts w:ascii="Georgia" w:hAnsi="Georgia"/>
          <w:b w:val="0"/>
          <w:i/>
          <w:color w:val="23211F"/>
          <w:sz w:val="18"/>
        </w:rPr>
        <w:t>Father, let hope rise under the promise that holds. Give me wisdom for the next step and humility for what I cannot control.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wise, humble step toward an unresolved matter without trying to control the entire response. Then sit with this question: What unresolved matter is asking for one wise step rather than another day of worry?</w:t>
      </w:r>
    </w:p>
    <w:p>
      <w:r>
        <w:br w:type="page"/>
      </w:r>
    </w:p>
    <w:p>
      <w:pPr>
        <w:spacing w:after="40"/>
      </w:pPr>
      <w:r>
        <w:rPr>
          <w:rFonts w:ascii="Aptos" w:hAnsi="Aptos"/>
          <w:b/>
          <w:color w:val="844F28"/>
          <w:sz w:val="15"/>
        </w:rPr>
        <w:t>DAY 280  |  OCTOBER 7</w:t>
      </w:r>
    </w:p>
    <w:p>
      <w:pPr>
        <w:pStyle w:val="Heading1"/>
        <w:keepNext/>
      </w:pPr>
      <w:r>
        <w:t>The Father's Patience Is Not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15:8  |  KJV</w:t>
            </w:r>
          </w:p>
          <w:p>
            <w:pPr>
              <w:spacing w:after="0" w:line="240" w:lineRule="auto"/>
            </w:pPr>
            <w:r>
              <w:rPr>
                <w:rFonts w:ascii="Georgia" w:hAnsi="Georgia"/>
                <w:i/>
                <w:color w:val="23211F"/>
                <w:sz w:val="18"/>
              </w:rPr>
              <w:t>And with the blast of thy nostrils the waters were gathered together, the floods stood upright as an heap, and the depths were congealed in the heart of the sea.</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belongs to the Red Sea song and describes the Lord's power over the waters.</w:t>
      </w:r>
    </w:p>
    <w:p>
      <w:pPr>
        <w:spacing w:after="70"/>
      </w:pPr>
      <w:r>
        <w:rPr>
          <w:rFonts w:ascii="Georgia" w:hAnsi="Georgia"/>
          <w:b w:val="0"/>
          <w:i w:val="0"/>
          <w:color w:val="23211F"/>
          <w:sz w:val="18"/>
        </w:rPr>
        <w:t>The Father's patience is not weakness. Exodus 15:8 remembers the God who ruled over the waters when His people could not make a way for themselves. The sea that looked impossible to Israel was not impossible to Him. Creation itself answered to His command. Sometimes patience feels like standing still in front of something too large. You may be waiting for a door to open, a child to return, a grief to loosen, a provision to appear, or a fear to stop shouting.</w:t>
      </w:r>
    </w:p>
    <w:p>
      <w:pPr>
        <w:spacing w:after="70"/>
      </w:pPr>
      <w:r>
        <w:rPr>
          <w:rFonts w:ascii="Georgia" w:hAnsi="Georgia"/>
          <w:b w:val="0"/>
          <w:i w:val="0"/>
          <w:color w:val="23211F"/>
          <w:sz w:val="18"/>
        </w:rPr>
        <w:t>The heart can confuse waiting with abandonment. But beloved identity teaches us to remember who holds the waters. The Father is patient because He is not panicked. He does not need to rush to prove He is God. He knows how to hold back what would overwhelm His children, and He knows how to make a path where human strength has ended.</w:t>
      </w:r>
    </w:p>
    <w:p>
      <w:pPr>
        <w:spacing w:after="70"/>
      </w:pPr>
      <w:r>
        <w:rPr>
          <w:rFonts w:ascii="Georgia" w:hAnsi="Georgia"/>
          <w:b w:val="0"/>
          <w:i w:val="0"/>
          <w:color w:val="23211F"/>
          <w:sz w:val="18"/>
        </w:rPr>
        <w:t>His love is not frantic. His power is not fragile. Let love teach you the Father's patience today. You do not have to force every sea to move by noon. You do not have to turn anxiety into a false kind of control. The same God who ruled the waters can steady your heart while you wait for His instruction.</w:t>
      </w:r>
    </w:p>
    <w:p>
      <w:pPr>
        <w:spacing w:after="70"/>
      </w:pPr>
      <w:r>
        <w:rPr>
          <w:rFonts w:ascii="Georgia" w:hAnsi="Georgia"/>
          <w:b w:val="0"/>
          <w:i w:val="0"/>
          <w:color w:val="23211F"/>
          <w:sz w:val="18"/>
        </w:rPr>
        <w:t>Beloved identity does not mean every pressure disappears. It means you stand before pressure as one already held.</w:t>
      </w:r>
    </w:p>
    <w:p>
      <w:pPr>
        <w:spacing w:before="40" w:after="100"/>
        <w:pBdr>
          <w:bottom w:val="single" w:sz="5" w:space="4" w:color="844F28"/>
        </w:pBdr>
      </w:pPr>
      <w:r>
        <w:rPr>
          <w:rFonts w:ascii="Georgia" w:hAnsi="Georgia"/>
          <w:b/>
          <w:color w:val="844F28"/>
          <w:sz w:val="20"/>
        </w:rPr>
        <w:t>The Father can teach you to wait without surrendering to despair.</w:t>
      </w:r>
    </w:p>
    <w:p>
      <w:pPr>
        <w:spacing w:after="40"/>
      </w:pPr>
      <w:r>
        <w:rPr>
          <w:rFonts w:ascii="Aptos" w:hAnsi="Aptos"/>
          <w:b/>
          <w:color w:val="844F28"/>
          <w:sz w:val="14"/>
        </w:rPr>
        <w:t>PRAYER</w:t>
      </w:r>
    </w:p>
    <w:p>
      <w:pPr>
        <w:spacing w:after="80"/>
      </w:pPr>
      <w:r>
        <w:rPr>
          <w:rFonts w:ascii="Georgia" w:hAnsi="Georgia"/>
          <w:b w:val="0"/>
          <w:i/>
          <w:color w:val="23211F"/>
          <w:sz w:val="18"/>
        </w:rPr>
        <w:t>Father, teach me Your patience. When the waters look too large, remind me that they are not larger than You. Hold my heart steady, and keep me from confusing waiting with abandonment.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you are rushing because you are afraid, then ask the Father for patient trust before you act. Then sit with this question: Where do I need the Father's patience to replace fear-driven urgency?</w:t>
      </w:r>
    </w:p>
    <w:p>
      <w:r>
        <w:br w:type="page"/>
      </w:r>
    </w:p>
    <w:p>
      <w:pPr>
        <w:spacing w:after="40"/>
      </w:pPr>
      <w:r>
        <w:rPr>
          <w:rFonts w:ascii="Aptos" w:hAnsi="Aptos"/>
          <w:b/>
          <w:color w:val="844F28"/>
          <w:sz w:val="15"/>
        </w:rPr>
        <w:t>DAY 281  |  OCTOBER 8</w:t>
      </w:r>
    </w:p>
    <w:p>
      <w:pPr>
        <w:pStyle w:val="Heading1"/>
        <w:keepNext/>
      </w:pPr>
      <w:r>
        <w:t>Some Promises Are Honored One Obedient Step at a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50:12  |  KJV</w:t>
            </w:r>
          </w:p>
          <w:p>
            <w:pPr>
              <w:spacing w:after="0" w:line="240" w:lineRule="auto"/>
            </w:pPr>
            <w:r>
              <w:rPr>
                <w:rFonts w:ascii="Georgia" w:hAnsi="Georgia"/>
                <w:i/>
                <w:color w:val="23211F"/>
                <w:sz w:val="18"/>
              </w:rPr>
              <w:t>And his sons did unto him according as he commanded them: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sons doing what he commanded. This verse centers on hope strengthened through faithful follow-through after a promise has been entrusted.</w:t>
      </w:r>
    </w:p>
    <w:p>
      <w:pPr>
        <w:spacing w:after="70"/>
      </w:pPr>
      <w:r>
        <w:rPr>
          <w:rFonts w:ascii="Georgia" w:hAnsi="Georgia"/>
          <w:b w:val="0"/>
          <w:i w:val="0"/>
          <w:color w:val="23211F"/>
          <w:sz w:val="18"/>
        </w:rPr>
        <w:t>Some promises are honored one obedient step at a time. Genesis 50:12 shows Jacob's sons doing what their father had commanded. The emotion of the moment does not replace faithfulness. Love follows through. Waiting with hope is not passive drift. Hope is strengthened when grief, responsibility, and obedience are braided together instead of pulled apart.</w:t>
      </w:r>
    </w:p>
    <w:p>
      <w:pPr>
        <w:spacing w:after="70"/>
      </w:pPr>
      <w:r>
        <w:rPr>
          <w:rFonts w:ascii="Georgia" w:hAnsi="Georgia"/>
          <w:b w:val="0"/>
          <w:i w:val="0"/>
          <w:color w:val="23211F"/>
          <w:sz w:val="18"/>
        </w:rPr>
        <w:t>Let the passage become lived obedience by asking where God is calling you to faithful follow-through. There may be a commitment, a word, a responsibility, or a holy instruction that needs more than a feeling. It needs the next step done with love. Hope is not only something to admire in a sentence.</w:t>
      </w:r>
    </w:p>
    <w:p>
      <w:pPr>
        <w:spacing w:after="70"/>
      </w:pPr>
      <w:r>
        <w:rPr>
          <w:rFonts w:ascii="Georgia" w:hAnsi="Georgia"/>
          <w:b w:val="0"/>
          <w:i w:val="0"/>
          <w:color w:val="23211F"/>
          <w:sz w:val="18"/>
        </w:rPr>
        <w:t>It is something to live when the heart is tired and the promise still deserves honor. Eternal hope means the Father can hold the future while teaching you faithfulness in the present. You do not have to carry eternity on your own shoulders. But you can carry the next act of obedience with steadiness.</w:t>
      </w:r>
    </w:p>
    <w:p>
      <w:pPr>
        <w:spacing w:before="40" w:after="100"/>
        <w:pBdr>
          <w:bottom w:val="single" w:sz="5" w:space="4" w:color="844F28"/>
        </w:pBdr>
      </w:pPr>
      <w:r>
        <w:rPr>
          <w:rFonts w:ascii="Georgia" w:hAnsi="Georgia"/>
          <w:b/>
          <w:color w:val="844F28"/>
          <w:sz w:val="20"/>
        </w:rPr>
        <w:t>The promise that holds you can also teach you how to hold your word.</w:t>
      </w:r>
    </w:p>
    <w:p>
      <w:pPr>
        <w:spacing w:after="40"/>
      </w:pPr>
      <w:r>
        <w:rPr>
          <w:rFonts w:ascii="Aptos" w:hAnsi="Aptos"/>
          <w:b/>
          <w:color w:val="844F28"/>
          <w:sz w:val="14"/>
        </w:rPr>
        <w:t>PRAYER</w:t>
      </w:r>
    </w:p>
    <w:p>
      <w:pPr>
        <w:spacing w:after="80"/>
      </w:pPr>
      <w:r>
        <w:rPr>
          <w:rFonts w:ascii="Georgia" w:hAnsi="Georgia"/>
          <w:b w:val="0"/>
          <w:i/>
          <w:color w:val="23211F"/>
          <w:sz w:val="18"/>
        </w:rPr>
        <w:t>Father, strengthen hope in me like a cord. Teach me faithful follow-through, and help me obey from love while trusting You with what I cannot control.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promise, responsibility, or instruction God is asking you to honor, then take one clear faithful step. Then sit with this question: What faithful step would show that I am leaning into the promise that holds?</w:t>
      </w:r>
    </w:p>
    <w:p>
      <w:r>
        <w:br w:type="page"/>
      </w:r>
    </w:p>
    <w:p>
      <w:pPr>
        <w:spacing w:after="40"/>
      </w:pPr>
      <w:r>
        <w:rPr>
          <w:rFonts w:ascii="Aptos" w:hAnsi="Aptos"/>
          <w:b/>
          <w:color w:val="844F28"/>
          <w:sz w:val="15"/>
        </w:rPr>
        <w:t>DAY 282  |  OCTOBER 9</w:t>
      </w:r>
    </w:p>
    <w:p>
      <w:pPr>
        <w:pStyle w:val="Heading1"/>
        <w:keepNext/>
      </w:pPr>
      <w:r>
        <w:t>The Night Sky Becomes a Mercy, a Classroom, and a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15:5  |  KJV</w:t>
            </w:r>
          </w:p>
          <w:p>
            <w:pPr>
              <w:spacing w:after="0" w:line="240" w:lineRule="auto"/>
            </w:pPr>
            <w:r>
              <w:rPr>
                <w:rFonts w:ascii="Georgia" w:hAnsi="Georgia"/>
                <w:i/>
                <w:color w:val="23211F"/>
                <w:sz w:val="18"/>
              </w:rPr>
              <w:t>And he brought him forth abroad, and said, Look now toward heaven, and tell the stars, if thou be able to number them: and he said unto him, So shall thy seed be.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widening Abram's vision beyond what he can count.</w:t>
      </w:r>
    </w:p>
    <w:p>
      <w:pPr>
        <w:spacing w:after="70"/>
      </w:pPr>
      <w:r>
        <w:rPr>
          <w:rFonts w:ascii="Georgia" w:hAnsi="Georgia"/>
          <w:b w:val="0"/>
          <w:i w:val="0"/>
          <w:color w:val="23211F"/>
          <w:sz w:val="18"/>
        </w:rPr>
        <w:t>Mercy sometimes walks you outside so you can see farther than the walls of your question. Genesis 15:5 is tender. God does not only answer Abram with information. He gives Abram a picture. The night sky becomes a mercy, a classroom, and a promise. There are seasons when the heart needs more than explanation. It needs to be lifted. It needs a view larger than the room where worry has been rehearsing itself.</w:t>
      </w:r>
    </w:p>
    <w:p>
      <w:pPr>
        <w:spacing w:after="70"/>
      </w:pPr>
      <w:r>
        <w:rPr>
          <w:rFonts w:ascii="Georgia" w:hAnsi="Georgia"/>
          <w:b w:val="0"/>
          <w:i w:val="0"/>
          <w:color w:val="23211F"/>
          <w:sz w:val="18"/>
        </w:rPr>
        <w:t>The Father knows how to widen the soul without shaming the ache that brought us to Him. Take the next faithful step by letting God enlarge your imagination. Abram cannot count the stars. That is part of the point. The promise is not being reduced to what Abram can manage, measure, or manufacture. God is letting the visible heavens preach what Abram's tired heart could not produce on its own.</w:t>
      </w:r>
    </w:p>
    <w:p>
      <w:pPr>
        <w:spacing w:after="70"/>
      </w:pPr>
      <w:r>
        <w:rPr>
          <w:rFonts w:ascii="Georgia" w:hAnsi="Georgia"/>
          <w:b w:val="0"/>
          <w:i w:val="0"/>
          <w:color w:val="23211F"/>
          <w:sz w:val="18"/>
        </w:rPr>
        <w:t>Hard seasons shrink the future until only the problem seems real. Mercy opens the window again. Mercy says, "Look." Mercy says, "There is more than the narrow conclusion fear has drawn." Mercy does not deny the delay; it places the delay under a larger sky. If God gives you a wider view, do something small that agrees with it. Speak with hope.</w:t>
      </w:r>
    </w:p>
    <w:p>
      <w:pPr>
        <w:spacing w:after="70"/>
      </w:pPr>
      <w:r>
        <w:rPr>
          <w:rFonts w:ascii="Georgia" w:hAnsi="Georgia"/>
          <w:b w:val="0"/>
          <w:i w:val="0"/>
          <w:color w:val="23211F"/>
          <w:sz w:val="18"/>
        </w:rPr>
        <w:t>Choose patience. Refuse a bitter sentence. Let wonder soften what worry has tightened. The Father can still lead you outside your own small frame.</w:t>
      </w:r>
    </w:p>
    <w:p>
      <w:pPr>
        <w:spacing w:before="40" w:after="100"/>
        <w:pBdr>
          <w:bottom w:val="single" w:sz="5" w:space="4" w:color="844F28"/>
        </w:pBdr>
      </w:pPr>
      <w:r>
        <w:rPr>
          <w:rFonts w:ascii="Georgia" w:hAnsi="Georgia"/>
          <w:b/>
          <w:color w:val="844F28"/>
          <w:sz w:val="20"/>
        </w:rPr>
        <w:t>Carry mercy into the day by remembering that your future is not limited to what you can count.</w:t>
      </w:r>
    </w:p>
    <w:p>
      <w:pPr>
        <w:spacing w:after="40"/>
      </w:pPr>
      <w:r>
        <w:rPr>
          <w:rFonts w:ascii="Aptos" w:hAnsi="Aptos"/>
          <w:b/>
          <w:color w:val="844F28"/>
          <w:sz w:val="14"/>
        </w:rPr>
        <w:t>PRAYER</w:t>
      </w:r>
    </w:p>
    <w:p>
      <w:pPr>
        <w:spacing w:after="80"/>
      </w:pPr>
      <w:r>
        <w:rPr>
          <w:rFonts w:ascii="Georgia" w:hAnsi="Georgia"/>
          <w:b w:val="0"/>
          <w:i/>
          <w:color w:val="23211F"/>
          <w:sz w:val="18"/>
        </w:rPr>
        <w:t>Father, widen my vision. Let mercy lift my eyes beyond what I can count, control, or predict, and help me obey the hope You are teaching me. Amen.</w:t>
      </w:r>
    </w:p>
    <w:p>
      <w:pPr>
        <w:spacing w:after="40"/>
      </w:pPr>
      <w:r>
        <w:rPr>
          <w:rFonts w:ascii="Aptos" w:hAnsi="Aptos"/>
          <w:b/>
          <w:color w:val="844F28"/>
          <w:sz w:val="14"/>
        </w:rPr>
        <w:t>REFLECT AND RESPOND</w:t>
      </w:r>
    </w:p>
    <w:p>
      <w:pPr>
        <w:spacing w:after="0"/>
      </w:pPr>
      <w:r>
        <w:rPr>
          <w:rFonts w:ascii="Georgia" w:hAnsi="Georgia"/>
          <w:b/>
          <w:i w:val="0"/>
          <w:color w:val="23211F"/>
          <w:sz w:val="18"/>
        </w:rPr>
        <w:t>Step outside or pause near a window, name one place where your view has become too small, and ask God to widen it. Then sit with this question: Where has my view of the future become smaller than God's promise?</w:t>
      </w:r>
    </w:p>
    <w:p>
      <w:r>
        <w:br w:type="page"/>
      </w:r>
    </w:p>
    <w:p>
      <w:pPr>
        <w:spacing w:after="40"/>
      </w:pPr>
      <w:r>
        <w:rPr>
          <w:rFonts w:ascii="Aptos" w:hAnsi="Aptos"/>
          <w:b/>
          <w:color w:val="844F28"/>
          <w:sz w:val="15"/>
        </w:rPr>
        <w:t>DAY 283  |  OCTOBER 10</w:t>
      </w:r>
    </w:p>
    <w:p>
      <w:pPr>
        <w:pStyle w:val="Heading1"/>
        <w:keepNext/>
      </w:pPr>
      <w:r>
        <w:t>Naomi Speaks from a Place Where Every Practical Answer Looks Closed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1:12  |  KJV</w:t>
            </w:r>
          </w:p>
          <w:p>
            <w:pPr>
              <w:spacing w:after="0" w:line="240" w:lineRule="auto"/>
            </w:pPr>
            <w:r>
              <w:rPr>
                <w:rFonts w:ascii="Georgia" w:hAnsi="Georgia"/>
                <w:i/>
                <w:color w:val="23211F"/>
                <w:sz w:val="18"/>
              </w:rPr>
              <w:t>Turn again, my daughters, go your way; for I am too old to have an husband. If I should say, I have hope, if I should have an husband also to night, and should also bear sons;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Naomi naming the limits she can see and the hope she cannot manufacture.</w:t>
      </w:r>
    </w:p>
    <w:p>
      <w:pPr>
        <w:spacing w:after="70"/>
      </w:pPr>
      <w:r>
        <w:rPr>
          <w:rFonts w:ascii="Georgia" w:hAnsi="Georgia"/>
          <w:b w:val="0"/>
          <w:i w:val="0"/>
          <w:color w:val="23211F"/>
          <w:sz w:val="18"/>
        </w:rPr>
        <w:t>Naomi speaks from a place where every practical answer looks closed. She tells her daughters-in-law to turn back because she is too old to provide the future they need. Even if she could say, "There is hope for me," the path would still not make sense by ordinary calculation. Grace before performance meets the reader right there, where the heart feels responsible to produce an outcome it cannot produce.</w:t>
      </w:r>
    </w:p>
    <w:p>
      <w:pPr>
        <w:spacing w:after="70"/>
      </w:pPr>
      <w:r>
        <w:rPr>
          <w:rFonts w:ascii="Georgia" w:hAnsi="Georgia"/>
          <w:b w:val="0"/>
          <w:i w:val="0"/>
          <w:color w:val="23211F"/>
          <w:sz w:val="18"/>
        </w:rPr>
        <w:t>Naomi cannot perform a future for Ruth and Orpah. She cannot reverse age, loss, barrenness, or grief by trying harder. Her words are raw because the situation is raw. There is a holy release in admitting what you cannot manufacture. Surrender is not quitting on God. It is telling the truth about your limits so your faith is not built on pretending. The Father's love is not waiting for you to create a perfect path before He comes near.</w:t>
      </w:r>
    </w:p>
    <w:p>
      <w:pPr>
        <w:spacing w:after="70"/>
      </w:pPr>
      <w:r>
        <w:rPr>
          <w:rFonts w:ascii="Georgia" w:hAnsi="Georgia"/>
          <w:b w:val="0"/>
          <w:i w:val="0"/>
          <w:color w:val="23211F"/>
          <w:sz w:val="18"/>
        </w:rPr>
        <w:t>Bring the Scripture into ordinary life by noticing where you have been measuring yourself by what you cannot provide. You may not be able to fix the whole family story, heal every grief, rebuild what was lost, or give someone the certainty they are asking from you. But you can tell the truth in God's presence and let grace meet the limits. Love that moves into action does not act from the frantic need to be enough.</w:t>
      </w:r>
    </w:p>
    <w:p>
      <w:pPr>
        <w:spacing w:after="70"/>
      </w:pPr>
      <w:r>
        <w:rPr>
          <w:rFonts w:ascii="Georgia" w:hAnsi="Georgia"/>
          <w:b w:val="0"/>
          <w:i w:val="0"/>
          <w:color w:val="23211F"/>
          <w:sz w:val="18"/>
        </w:rPr>
        <w:t>It acts from grace, with honesty and tenderness. That kind of love can release what it cannot control and still remain faithful in the next right step.</w:t>
      </w:r>
    </w:p>
    <w:p>
      <w:pPr>
        <w:spacing w:before="40" w:after="100"/>
        <w:pBdr>
          <w:bottom w:val="single" w:sz="5" w:space="4" w:color="844F28"/>
        </w:pBdr>
      </w:pPr>
      <w:r>
        <w:rPr>
          <w:rFonts w:ascii="Georgia" w:hAnsi="Georgia"/>
          <w:b/>
          <w:color w:val="844F28"/>
          <w:sz w:val="20"/>
        </w:rPr>
        <w:t>Grace is already present before performance has anything to prove.</w:t>
      </w:r>
    </w:p>
    <w:p>
      <w:pPr>
        <w:spacing w:after="40"/>
      </w:pPr>
      <w:r>
        <w:rPr>
          <w:rFonts w:ascii="Aptos" w:hAnsi="Aptos"/>
          <w:b/>
          <w:color w:val="844F28"/>
          <w:sz w:val="14"/>
        </w:rPr>
        <w:t>PRAYER</w:t>
      </w:r>
    </w:p>
    <w:p>
      <w:pPr>
        <w:spacing w:after="80"/>
      </w:pPr>
      <w:r>
        <w:rPr>
          <w:rFonts w:ascii="Georgia" w:hAnsi="Georgia"/>
          <w:b w:val="0"/>
          <w:i/>
          <w:color w:val="23211F"/>
          <w:sz w:val="18"/>
        </w:rPr>
        <w:t>Father, meet me before performance starts measuring my worth. Give me courage to name my limits without despair, and teach me to act from grace instead of pressure.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outcome you cannot manufacture, then ask God for the next faithful action inside that limit. Then sit with this question: Where am I trying to perform a future only God can hold?</w:t>
      </w:r>
    </w:p>
    <w:p>
      <w:r>
        <w:br w:type="page"/>
      </w:r>
    </w:p>
    <w:p>
      <w:pPr>
        <w:spacing w:after="40"/>
      </w:pPr>
      <w:r>
        <w:rPr>
          <w:rFonts w:ascii="Aptos" w:hAnsi="Aptos"/>
          <w:b/>
          <w:color w:val="844F28"/>
          <w:sz w:val="15"/>
        </w:rPr>
        <w:t>DAY 284  |  OCTOBER 11</w:t>
      </w:r>
    </w:p>
    <w:p>
      <w:pPr>
        <w:pStyle w:val="Heading1"/>
        <w:keepNext/>
      </w:pPr>
      <w:r>
        <w:t>Joseph Does Not Pretend He Will Remain Available to Manage Everything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50:24  |  KJV</w:t>
            </w:r>
          </w:p>
          <w:p>
            <w:pPr>
              <w:spacing w:after="0" w:line="240" w:lineRule="auto"/>
            </w:pPr>
            <w:r>
              <w:rPr>
                <w:rFonts w:ascii="Georgia" w:hAnsi="Georgia"/>
                <w:i/>
                <w:color w:val="23211F"/>
                <w:sz w:val="18"/>
              </w:rPr>
              <w:t>And Joseph said unto his brethren, I die: and God will surely visit you, and bring you out of this land unto the land which he sware to Abraham, to Isaac, and to Jacob.</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Joseph's confidence that God will surely visit His people. This verse centers on comfort that breathes courage into a future Joseph will not personally manage.</w:t>
      </w:r>
    </w:p>
    <w:p>
      <w:pPr>
        <w:spacing w:after="70"/>
      </w:pPr>
      <w:r>
        <w:rPr>
          <w:rFonts w:ascii="Georgia" w:hAnsi="Georgia"/>
          <w:b w:val="0"/>
          <w:i w:val="0"/>
          <w:color w:val="23211F"/>
          <w:sz w:val="18"/>
        </w:rPr>
        <w:t>Love that finds you can speak hope even at the edge of goodbye. Genesis 50:24 shows Joseph facing death while pointing his family toward God's future visit and deliverance. His body is weakening, but his hope is not empty. This is comfort with a backbone. Joseph does not pretend he will remain available to manage everything.</w:t>
      </w:r>
    </w:p>
    <w:p>
      <w:pPr>
        <w:spacing w:after="70"/>
      </w:pPr>
      <w:r>
        <w:rPr>
          <w:rFonts w:ascii="Georgia" w:hAnsi="Georgia"/>
          <w:b w:val="0"/>
          <w:i w:val="0"/>
          <w:color w:val="23211F"/>
          <w:sz w:val="18"/>
        </w:rPr>
        <w:t>He does not make himself the center of the promise. He tells the people to look for God. Let the reading shape one choice by letting the Father comfort the places where you cannot stay in control. Some seasons require you to release people, outcomes, timelines, or responsibilities into God's faithful hands.</w:t>
      </w:r>
    </w:p>
    <w:p>
      <w:pPr>
        <w:spacing w:after="70"/>
      </w:pPr>
      <w:r>
        <w:rPr>
          <w:rFonts w:ascii="Georgia" w:hAnsi="Georgia"/>
          <w:b w:val="0"/>
          <w:i w:val="0"/>
          <w:color w:val="23211F"/>
          <w:sz w:val="18"/>
        </w:rPr>
        <w:t>Comfort is not always the removal of the goodbye. Sometimes comfort is the courage to say, "God will still visit." The spine is faith that God is not finished when you are limited. The resting place is knowing His love can find His people after your strength has reached its edge.</w:t>
      </w:r>
    </w:p>
    <w:p>
      <w:pPr>
        <w:spacing w:after="70"/>
      </w:pPr>
      <w:r>
        <w:rPr>
          <w:rFonts w:ascii="Georgia" w:hAnsi="Georgia"/>
          <w:b w:val="0"/>
          <w:i w:val="0"/>
          <w:color w:val="23211F"/>
          <w:sz w:val="18"/>
        </w:rPr>
        <w:t>Eternal hope means the Father's promise is larger than your management. He knows how to visit, lift, lead, and remember.</w:t>
      </w:r>
    </w:p>
    <w:p>
      <w:pPr>
        <w:spacing w:before="40" w:after="100"/>
        <w:pBdr>
          <w:bottom w:val="single" w:sz="5" w:space="4" w:color="844F28"/>
        </w:pBdr>
      </w:pPr>
      <w:r>
        <w:rPr>
          <w:rFonts w:ascii="Georgia" w:hAnsi="Georgia"/>
          <w:b/>
          <w:color w:val="844F28"/>
          <w:sz w:val="20"/>
        </w:rPr>
        <w:t>Love finds what human control cannot hold.</w:t>
      </w:r>
    </w:p>
    <w:p>
      <w:pPr>
        <w:spacing w:after="40"/>
      </w:pPr>
      <w:r>
        <w:rPr>
          <w:rFonts w:ascii="Aptos" w:hAnsi="Aptos"/>
          <w:b/>
          <w:color w:val="844F28"/>
          <w:sz w:val="14"/>
        </w:rPr>
        <w:t>PRAYER</w:t>
      </w:r>
    </w:p>
    <w:p>
      <w:pPr>
        <w:spacing w:after="80"/>
      </w:pPr>
      <w:r>
        <w:rPr>
          <w:rFonts w:ascii="Georgia" w:hAnsi="Georgia"/>
          <w:b w:val="0"/>
          <w:i/>
          <w:color w:val="23211F"/>
          <w:sz w:val="18"/>
        </w:rPr>
        <w:t>Father, comfort me where I cannot control the future. Teach me to point myself and others toward Your faithful love that still finds, visits, and leads. Amen.</w:t>
      </w:r>
    </w:p>
    <w:p>
      <w:pPr>
        <w:spacing w:after="40"/>
      </w:pPr>
      <w:r>
        <w:rPr>
          <w:rFonts w:ascii="Aptos" w:hAnsi="Aptos"/>
          <w:b/>
          <w:color w:val="844F28"/>
          <w:sz w:val="14"/>
        </w:rPr>
        <w:t>REFLECT AND RESPOND</w:t>
      </w:r>
    </w:p>
    <w:p>
      <w:pPr>
        <w:spacing w:after="0"/>
      </w:pPr>
      <w:r>
        <w:rPr>
          <w:rFonts w:ascii="Georgia" w:hAnsi="Georgia"/>
          <w:b/>
          <w:i w:val="0"/>
          <w:color w:val="23211F"/>
          <w:sz w:val="18"/>
        </w:rPr>
        <w:t>Release one outcome you have been trying to personally secure, and entrust it again to God's faithful visitation. Then sit with this question: What outcome do I need to release into God's future visitation instead of my own control?</w:t>
      </w:r>
    </w:p>
    <w:p>
      <w:r>
        <w:br w:type="page"/>
      </w:r>
    </w:p>
    <w:p>
      <w:pPr>
        <w:spacing w:after="40"/>
      </w:pPr>
      <w:r>
        <w:rPr>
          <w:rFonts w:ascii="Aptos" w:hAnsi="Aptos"/>
          <w:b/>
          <w:color w:val="844F28"/>
          <w:sz w:val="15"/>
        </w:rPr>
        <w:t>DAY 285  |  OCTOBER 12</w:t>
      </w:r>
    </w:p>
    <w:p>
      <w:pPr>
        <w:pStyle w:val="Heading1"/>
        <w:keepNext/>
      </w:pPr>
      <w:r>
        <w:t>The Lord Proclaims His Character: Compassion, Grace, Patience, Steadfast Love, and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34:6  |  KJV</w:t>
            </w:r>
          </w:p>
          <w:p>
            <w:pPr>
              <w:spacing w:after="0" w:line="240" w:lineRule="auto"/>
            </w:pPr>
            <w:r>
              <w:rPr>
                <w:rFonts w:ascii="Georgia" w:hAnsi="Georgia"/>
                <w:i/>
                <w:color w:val="23211F"/>
                <w:sz w:val="18"/>
              </w:rPr>
              <w:t>And the LORD passed by before him, and proclaimed, The LORD, The LORD God, merciful and gracious, longsuffering, and abundant in goodness and truth,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is the Lord's self-proclamation of His character.</w:t>
      </w:r>
    </w:p>
    <w:p>
      <w:pPr>
        <w:spacing w:after="70"/>
      </w:pPr>
      <w:r>
        <w:rPr>
          <w:rFonts w:ascii="Georgia" w:hAnsi="Georgia"/>
          <w:b w:val="0"/>
          <w:i w:val="0"/>
          <w:color w:val="23211F"/>
          <w:sz w:val="18"/>
        </w:rPr>
        <w:t>The promise that holds is anchored in who God says He is. Exodus 34:6 is one of Scripture's deep wells. The Lord proclaims His character: compassion, grace, patience, steadfast love, and truth. In the timing of struggle, the heart needs more than a slogan. It needs the revealed character of God. Fear often asks, "What if this delay means God has changed toward me?" Shame asks, "What if mercy has run out?" Weariness asks, "What if I have asked too many times?" But the Father anchors the promise in Himself.</w:t>
      </w:r>
    </w:p>
    <w:p>
      <w:pPr>
        <w:spacing w:after="70"/>
      </w:pPr>
      <w:r>
        <w:rPr>
          <w:rFonts w:ascii="Georgia" w:hAnsi="Georgia"/>
          <w:b w:val="0"/>
          <w:i w:val="0"/>
          <w:color w:val="23211F"/>
          <w:sz w:val="18"/>
        </w:rPr>
        <w:t>His patience is not accidental. His compassion is not thin. His grace is not fragile. His love and truth stand together. This does not mean God ignores sin, pain, or needed correction. The same God who is compassionate is also truthful. That is why His mercy can be trusted. It does not flatter us.</w:t>
      </w:r>
    </w:p>
    <w:p>
      <w:pPr>
        <w:spacing w:after="70"/>
      </w:pPr>
      <w:r>
        <w:rPr>
          <w:rFonts w:ascii="Georgia" w:hAnsi="Georgia"/>
          <w:b w:val="0"/>
          <w:i w:val="0"/>
          <w:color w:val="23211F"/>
          <w:sz w:val="18"/>
        </w:rPr>
        <w:t>It heals us. It tells the truth and still draws near. Follow the Scripture's direction by returning to God's character before interpreting your season. The struggle may be confusing, but confusion is not allowed to define the Father. Let His revealed name speak louder than the pressure of the moment. You do not hold the world together.</w:t>
      </w:r>
    </w:p>
    <w:p>
      <w:pPr>
        <w:spacing w:before="40" w:after="100"/>
        <w:pBdr>
          <w:bottom w:val="single" w:sz="5" w:space="4" w:color="844F28"/>
        </w:pBdr>
      </w:pPr>
      <w:r>
        <w:rPr>
          <w:rFonts w:ascii="Georgia" w:hAnsi="Georgia"/>
          <w:b/>
          <w:color w:val="844F28"/>
          <w:sz w:val="20"/>
        </w:rPr>
        <w:t>The compassionate, gracious, patient God holds you.</w:t>
      </w:r>
    </w:p>
    <w:p>
      <w:pPr>
        <w:spacing w:after="40"/>
      </w:pPr>
      <w:r>
        <w:rPr>
          <w:rFonts w:ascii="Aptos" w:hAnsi="Aptos"/>
          <w:b/>
          <w:color w:val="844F28"/>
          <w:sz w:val="14"/>
        </w:rPr>
        <w:t>PRAYER</w:t>
      </w:r>
    </w:p>
    <w:p>
      <w:pPr>
        <w:spacing w:after="80"/>
      </w:pPr>
      <w:r>
        <w:rPr>
          <w:rFonts w:ascii="Georgia" w:hAnsi="Georgia"/>
          <w:b w:val="0"/>
          <w:i/>
          <w:color w:val="23211F"/>
          <w:sz w:val="18"/>
        </w:rPr>
        <w:t>Father, anchor me in who You have revealed Yourself to be. Let Your compassion, grace, patience, steadfast love, and truth speak louder than fear. Teach me to rest in Your character.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down one word from God's revealed character and let it answer one fear today. Then sit with this question: Which part of God's revealed character needs to answer my fear today?</w:t>
      </w:r>
    </w:p>
    <w:p>
      <w:r>
        <w:br w:type="page"/>
      </w:r>
    </w:p>
    <w:p>
      <w:pPr>
        <w:spacing w:after="40"/>
      </w:pPr>
      <w:r>
        <w:rPr>
          <w:rFonts w:ascii="Aptos" w:hAnsi="Aptos"/>
          <w:b/>
          <w:color w:val="844F28"/>
          <w:sz w:val="15"/>
        </w:rPr>
        <w:t>DAY 286  |  OCTOBER 13</w:t>
      </w:r>
    </w:p>
    <w:p>
      <w:pPr>
        <w:pStyle w:val="Heading1"/>
        <w:keepNext/>
      </w:pPr>
      <w:r>
        <w:t>The Father's Patience Is Never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15:19  |  KJV</w:t>
            </w:r>
          </w:p>
          <w:p>
            <w:pPr>
              <w:spacing w:after="0" w:line="240" w:lineRule="auto"/>
            </w:pPr>
            <w:r>
              <w:rPr>
                <w:rFonts w:ascii="Georgia" w:hAnsi="Georgia"/>
                <w:i/>
                <w:color w:val="23211F"/>
                <w:sz w:val="18"/>
              </w:rPr>
              <w:t>The Kenites, and the Kenizzites, and the Kadmonites,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first named peoples in the promised land list - the Kenites, Kenizzites, and Kadmonites. This verse centers on God's specific covenant promise, not love as a general idea.</w:t>
      </w:r>
    </w:p>
    <w:p>
      <w:pPr>
        <w:spacing w:after="70"/>
      </w:pPr>
      <w:r>
        <w:rPr>
          <w:rFonts w:ascii="Georgia" w:hAnsi="Georgia"/>
          <w:b w:val="0"/>
          <w:i w:val="0"/>
          <w:color w:val="23211F"/>
          <w:sz w:val="18"/>
        </w:rPr>
        <w:t>The Father's patience is never vague. Genesis 15:19 begins a list of peoples connected to the land God names in His covenant promise. It can be easy to rush past a list, but lists in Scripture often carry holy weight. God is not giving Abram a misty promise. He is naming a real inheritance in a real world. That matters in hard seasons because waiting can make the promise feel blurred.</w:t>
      </w:r>
    </w:p>
    <w:p>
      <w:pPr>
        <w:spacing w:after="70"/>
      </w:pPr>
      <w:r>
        <w:rPr>
          <w:rFonts w:ascii="Georgia" w:hAnsi="Georgia"/>
          <w:b w:val="0"/>
          <w:i w:val="0"/>
          <w:color w:val="23211F"/>
          <w:sz w:val="18"/>
        </w:rPr>
        <w:t>The heart begins to wonder if God spoke in generalities, if the future is only symbolic, if the details have slipped out of His hand. But the Father knows names, boundaries, histories, and timing. His patience does not mean He has lost track of what He promised. Move from reflection to response by letting His specificity steady you. Abram still does not possess what God has named. The promise is still future.</w:t>
      </w:r>
    </w:p>
    <w:p>
      <w:pPr>
        <w:spacing w:after="70"/>
      </w:pPr>
      <w:r>
        <w:rPr>
          <w:rFonts w:ascii="Georgia" w:hAnsi="Georgia"/>
          <w:b w:val="0"/>
          <w:i w:val="0"/>
          <w:color w:val="23211F"/>
          <w:sz w:val="18"/>
        </w:rPr>
        <w:t>Yet God speaks with a detail that tells Abram the inheritance is not imaginary. Love that moves toward the beloved can be patient and precise at the same time. Instead of asking only, "When will this change?" ask, "What kind of trust is God forming while the promise is still being named?" The list teaches the heart to reverence God's knowledge of what we cannot yet hold. Ordinary morning obedience begins by refusing to treat waiting as emptiness.</w:t>
      </w:r>
    </w:p>
    <w:p>
      <w:pPr>
        <w:spacing w:after="70"/>
      </w:pPr>
      <w:r>
        <w:rPr>
          <w:rFonts w:ascii="Georgia" w:hAnsi="Georgia"/>
          <w:b w:val="0"/>
          <w:i w:val="0"/>
          <w:color w:val="23211F"/>
          <w:sz w:val="18"/>
        </w:rPr>
        <w:t>You can honor the details God has already made clear: the next right conversation, the next faithful task, the next surrendered prayer, the next boundary that protects peace. The Father is patient, but He is not uncertain. Behold Him there.</w:t>
      </w:r>
    </w:p>
    <w:p>
      <w:pPr>
        <w:spacing w:before="40" w:after="100"/>
        <w:pBdr>
          <w:bottom w:val="single" w:sz="5" w:space="4" w:color="844F28"/>
        </w:pBdr>
      </w:pPr>
      <w:r>
        <w:rPr>
          <w:rFonts w:ascii="Georgia" w:hAnsi="Georgia"/>
          <w:b/>
          <w:color w:val="844F28"/>
          <w:sz w:val="20"/>
        </w:rPr>
        <w:t>The One who names the promise can also carry the time between naming and fulfillment.</w:t>
      </w:r>
    </w:p>
    <w:p>
      <w:pPr>
        <w:spacing w:after="40"/>
      </w:pPr>
      <w:r>
        <w:rPr>
          <w:rFonts w:ascii="Aptos" w:hAnsi="Aptos"/>
          <w:b/>
          <w:color w:val="844F28"/>
          <w:sz w:val="14"/>
        </w:rPr>
        <w:t>PRAYER</w:t>
      </w:r>
    </w:p>
    <w:p>
      <w:pPr>
        <w:spacing w:after="80"/>
      </w:pPr>
      <w:r>
        <w:rPr>
          <w:rFonts w:ascii="Georgia" w:hAnsi="Georgia"/>
          <w:b w:val="0"/>
          <w:i/>
          <w:color w:val="23211F"/>
          <w:sz w:val="18"/>
        </w:rPr>
        <w:t>Father, teach me to trust Your patient specificity. Keep me from treating waiting as emptiness when You have already named what belongs to Your promise.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detail God has already made clear, then obey that detail without demanding the whole inheritance today. Then sit with this question: What detail has God already made clear while I am still waiting for fuller possession?</w:t>
      </w:r>
    </w:p>
    <w:p>
      <w:r>
        <w:br w:type="page"/>
      </w:r>
    </w:p>
    <w:p>
      <w:pPr>
        <w:spacing w:after="40"/>
      </w:pPr>
      <w:r>
        <w:rPr>
          <w:rFonts w:ascii="Aptos" w:hAnsi="Aptos"/>
          <w:b/>
          <w:color w:val="844F28"/>
          <w:sz w:val="15"/>
        </w:rPr>
        <w:t>DAY 287  |  OCTOBER 14</w:t>
      </w:r>
    </w:p>
    <w:p>
      <w:pPr>
        <w:pStyle w:val="Heading1"/>
        <w:keepNext/>
      </w:pPr>
      <w:r>
        <w:t>Grace Does Not Make Right and Good Irrelevant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6:18  |  KJV</w:t>
            </w:r>
          </w:p>
          <w:p>
            <w:pPr>
              <w:spacing w:after="0" w:line="240" w:lineRule="auto"/>
            </w:pPr>
            <w:r>
              <w:rPr>
                <w:rFonts w:ascii="Georgia" w:hAnsi="Georgia"/>
                <w:i/>
                <w:color w:val="23211F"/>
                <w:sz w:val="18"/>
              </w:rPr>
              <w:t>And thou shalt do that which is right and good in the sight of the LORD: that it may be well with thee, and that thou mayest go in and possess the good land which the LORD sware unto thy fathers,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calls God's people to do what is right and good so they may live in the promised inheritance.</w:t>
      </w:r>
    </w:p>
    <w:p>
      <w:pPr>
        <w:spacing w:after="70"/>
      </w:pPr>
      <w:r>
        <w:rPr>
          <w:rFonts w:ascii="Georgia" w:hAnsi="Georgia"/>
          <w:b w:val="0"/>
          <w:i w:val="0"/>
          <w:color w:val="23211F"/>
          <w:sz w:val="18"/>
        </w:rPr>
        <w:t>The promise that holds you also teaches you how to walk. Deuteronomy 6:18 connects doing what is right and good with the life God intends for His people. This is not performance for approval. It is beloved identity becoming visible in choices.</w:t>
      </w:r>
    </w:p>
    <w:p>
      <w:pPr>
        <w:spacing w:after="70"/>
      </w:pPr>
      <w:r>
        <w:rPr>
          <w:rFonts w:ascii="Georgia" w:hAnsi="Georgia"/>
          <w:b w:val="0"/>
          <w:i w:val="0"/>
          <w:color w:val="23211F"/>
          <w:sz w:val="18"/>
        </w:rPr>
        <w:t>Grace does not make right and good irrelevant. Grace changes the reason we pursue them. We do not obey to force the Father to love us. We obey because His love has given us a place to stand, a way to walk, and a promise worth honoring.</w:t>
      </w:r>
    </w:p>
    <w:p>
      <w:pPr>
        <w:spacing w:after="70"/>
      </w:pPr>
      <w:r>
        <w:rPr>
          <w:rFonts w:ascii="Georgia" w:hAnsi="Georgia"/>
          <w:b w:val="0"/>
          <w:i w:val="0"/>
          <w:color w:val="23211F"/>
          <w:sz w:val="18"/>
        </w:rPr>
        <w:t>The Father is not merely interested in what we claim to believe. He is forming a life that reflects His goodness. Yielding to the promise means trusting God's way when another way looks easier. Beloved identity can choose the right thing without turning obedience into a stage.</w:t>
      </w:r>
    </w:p>
    <w:p>
      <w:pPr>
        <w:spacing w:before="40" w:after="100"/>
        <w:pBdr>
          <w:bottom w:val="single" w:sz="5" w:space="4" w:color="844F28"/>
        </w:pBdr>
      </w:pPr>
      <w:r>
        <w:rPr>
          <w:rFonts w:ascii="Georgia" w:hAnsi="Georgia"/>
          <w:b/>
          <w:color w:val="844F28"/>
          <w:sz w:val="20"/>
        </w:rPr>
        <w:t>Today, let the promise hold you steady enough to do what is right and good.</w:t>
      </w:r>
    </w:p>
    <w:p>
      <w:pPr>
        <w:spacing w:after="40"/>
      </w:pPr>
      <w:r>
        <w:rPr>
          <w:rFonts w:ascii="Aptos" w:hAnsi="Aptos"/>
          <w:b/>
          <w:color w:val="844F28"/>
          <w:sz w:val="14"/>
        </w:rPr>
        <w:t>PRAYER</w:t>
      </w:r>
    </w:p>
    <w:p>
      <w:pPr>
        <w:spacing w:after="80"/>
      </w:pPr>
      <w:r>
        <w:rPr>
          <w:rFonts w:ascii="Georgia" w:hAnsi="Georgia"/>
          <w:b w:val="0"/>
          <w:i/>
          <w:color w:val="23211F"/>
          <w:sz w:val="18"/>
        </w:rPr>
        <w:t>Father, let Your promise hold me steady. Teach me to do what is right and good from love, not performance. Make my choices a quiet witness that I belong to You.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right and good action that love is asking of you, and do it without announcing it. Then sit with this question: What right and good step have I delayed because it felt costly or unseen?</w:t>
      </w:r>
    </w:p>
    <w:p>
      <w:r>
        <w:br w:type="page"/>
      </w:r>
    </w:p>
    <w:p>
      <w:pPr>
        <w:spacing w:after="40"/>
      </w:pPr>
      <w:r>
        <w:rPr>
          <w:rFonts w:ascii="Aptos" w:hAnsi="Aptos"/>
          <w:b/>
          <w:color w:val="844F28"/>
          <w:sz w:val="15"/>
        </w:rPr>
        <w:t>DAY 288  |  OCTOBER 15</w:t>
      </w:r>
    </w:p>
    <w:p>
      <w:pPr>
        <w:pStyle w:val="Heading1"/>
        <w:keepNext/>
      </w:pPr>
      <w:r>
        <w:t>Sometimes Hope Needs Space, Sequence, and Restraint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32:16  |  KJV</w:t>
            </w:r>
          </w:p>
          <w:p>
            <w:pPr>
              <w:spacing w:after="0" w:line="240" w:lineRule="auto"/>
            </w:pPr>
            <w:r>
              <w:rPr>
                <w:rFonts w:ascii="Georgia" w:hAnsi="Georgia"/>
                <w:i/>
                <w:color w:val="23211F"/>
                <w:sz w:val="18"/>
              </w:rPr>
              <w:t>And he delivered them into the hand of his servants, every drove by themselves; and said unto his servants, Pass over before me, and put a space betwixt drove and drove.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separating the droves and placing space between them. This verse centers on hope that can wait, sequence, and move with restraint.</w:t>
      </w:r>
    </w:p>
    <w:p>
      <w:pPr>
        <w:spacing w:after="70"/>
      </w:pPr>
      <w:r>
        <w:rPr>
          <w:rFonts w:ascii="Georgia" w:hAnsi="Georgia"/>
          <w:b w:val="0"/>
          <w:i w:val="0"/>
          <w:color w:val="23211F"/>
          <w:sz w:val="18"/>
        </w:rPr>
        <w:t>The promise that holds can teach the heart how to wait with structure. Genesis 32:16 shows Jacob placing the gifts into the hands of his servants, drove by drove, with space between them. He does not throw everything forward at once. He orders the approach. There is a holy lesson here for pressured hearts. Waiting is not always passive.</w:t>
      </w:r>
    </w:p>
    <w:p>
      <w:pPr>
        <w:spacing w:after="70"/>
      </w:pPr>
      <w:r>
        <w:rPr>
          <w:rFonts w:ascii="Georgia" w:hAnsi="Georgia"/>
          <w:b w:val="0"/>
          <w:i w:val="0"/>
          <w:color w:val="23211F"/>
          <w:sz w:val="18"/>
        </w:rPr>
        <w:t>Sometimes waiting looks like pacing the next steps so fear does not push everything into one frantic moment. Sometimes hope needs space, sequence, and restraint. Practice the promise that holds by asking God to order what anxiety wants to rush. A conversation may need time. A repair may need more than one step. A decision may need counsel before action.</w:t>
      </w:r>
    </w:p>
    <w:p>
      <w:pPr>
        <w:spacing w:after="70"/>
      </w:pPr>
      <w:r>
        <w:rPr>
          <w:rFonts w:ascii="Georgia" w:hAnsi="Georgia"/>
          <w:b w:val="0"/>
          <w:i w:val="0"/>
          <w:color w:val="23211F"/>
          <w:sz w:val="18"/>
        </w:rPr>
        <w:t>A prayer may need to become obedience, then patience, then another obedient step. Do not let hope remain a pretty idea. Let it feed the way you move today. Let it help you slow down, divide the work wisely, and keep your heart from demanding instant resolution. Called by love means the Father can call you into process without abandoning you in the process.</w:t>
      </w:r>
    </w:p>
    <w:p>
      <w:pPr>
        <w:spacing w:after="70"/>
      </w:pPr>
      <w:r>
        <w:rPr>
          <w:rFonts w:ascii="Georgia" w:hAnsi="Georgia"/>
          <w:b w:val="0"/>
          <w:i w:val="0"/>
          <w:color w:val="23211F"/>
          <w:sz w:val="18"/>
        </w:rPr>
        <w:t>His promise can hold the space between one step and the next. His love can strengthen the cord of hope while the answer is still unfolding.</w:t>
      </w:r>
    </w:p>
    <w:p>
      <w:pPr>
        <w:spacing w:before="40" w:after="100"/>
        <w:pBdr>
          <w:bottom w:val="single" w:sz="5" w:space="4" w:color="844F28"/>
        </w:pBdr>
      </w:pPr>
      <w:r>
        <w:rPr>
          <w:rFonts w:ascii="Georgia" w:hAnsi="Georgia"/>
          <w:b/>
          <w:color w:val="844F28"/>
          <w:sz w:val="20"/>
        </w:rPr>
        <w:t>You do not have to rush what God is teaching you to carry faithfully.</w:t>
      </w:r>
    </w:p>
    <w:p>
      <w:pPr>
        <w:spacing w:after="40"/>
      </w:pPr>
      <w:r>
        <w:rPr>
          <w:rFonts w:ascii="Aptos" w:hAnsi="Aptos"/>
          <w:b/>
          <w:color w:val="844F28"/>
          <w:sz w:val="14"/>
        </w:rPr>
        <w:t>PRAYER</w:t>
      </w:r>
    </w:p>
    <w:p>
      <w:pPr>
        <w:spacing w:after="80"/>
      </w:pPr>
      <w:r>
        <w:rPr>
          <w:rFonts w:ascii="Georgia" w:hAnsi="Georgia"/>
          <w:b w:val="0"/>
          <w:i/>
          <w:color w:val="23211F"/>
          <w:sz w:val="18"/>
        </w:rPr>
        <w:t>Father, teach me hope that can wait with wisdom. Order my steps, steady my timing, and keep me from rushing what You are still forming. Amen.</w:t>
      </w:r>
    </w:p>
    <w:p>
      <w:pPr>
        <w:spacing w:after="40"/>
      </w:pPr>
      <w:r>
        <w:rPr>
          <w:rFonts w:ascii="Aptos" w:hAnsi="Aptos"/>
          <w:b/>
          <w:color w:val="844F28"/>
          <w:sz w:val="14"/>
        </w:rPr>
        <w:t>REFLECT AND RESPOND</w:t>
      </w:r>
    </w:p>
    <w:p>
      <w:pPr>
        <w:spacing w:after="0"/>
      </w:pPr>
      <w:r>
        <w:rPr>
          <w:rFonts w:ascii="Georgia" w:hAnsi="Georgia"/>
          <w:b/>
          <w:i w:val="0"/>
          <w:color w:val="23211F"/>
          <w:sz w:val="18"/>
        </w:rPr>
        <w:t>Break one pressured situation into the next faithful step, then leave space for God to work before forcing the whole outcome. Then sit with this question: Where does hope need space, sequence, and restraint instead of urgency?</w:t>
      </w:r>
    </w:p>
    <w:p>
      <w:r>
        <w:br w:type="page"/>
      </w:r>
    </w:p>
    <w:p>
      <w:pPr>
        <w:spacing w:after="40"/>
      </w:pPr>
      <w:r>
        <w:rPr>
          <w:rFonts w:ascii="Aptos" w:hAnsi="Aptos"/>
          <w:b/>
          <w:color w:val="844F28"/>
          <w:sz w:val="15"/>
        </w:rPr>
        <w:t>DAY 289  |  OCTOBER 16</w:t>
      </w:r>
    </w:p>
    <w:p>
      <w:pPr>
        <w:pStyle w:val="Heading1"/>
        <w:keepNext/>
      </w:pPr>
      <w:r>
        <w:t>A Seed Can Carry the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1:11  |  KJV</w:t>
            </w:r>
          </w:p>
          <w:p>
            <w:pPr>
              <w:spacing w:after="0" w:line="240" w:lineRule="auto"/>
            </w:pPr>
            <w:r>
              <w:rPr>
                <w:rFonts w:ascii="Georgia" w:hAnsi="Georgia"/>
                <w:i/>
                <w:color w:val="23211F"/>
                <w:sz w:val="18"/>
              </w:rPr>
              <w:t>And God said, Let the earth bring forth grass, the herb yielding seed, and the fruit tree yielding fruit after his kind, whose seed is in itself, upon the earth: and it was so.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command releasing life with seed-bearing continuity.</w:t>
      </w:r>
    </w:p>
    <w:p>
      <w:pPr>
        <w:spacing w:after="70"/>
      </w:pPr>
      <w:r>
        <w:rPr>
          <w:rFonts w:ascii="Georgia" w:hAnsi="Georgia"/>
          <w:b w:val="0"/>
          <w:i w:val="0"/>
          <w:color w:val="23211F"/>
          <w:sz w:val="18"/>
        </w:rPr>
        <w:t>The promise that holds may begin like a seed before it looks like a harvest. Genesis 1:11 shows God commanding the earth to sprout vegetation, plants bearing seed, and trees producing fruit. God does not merely create a moment of beauty. He creates life with continuation inside it.</w:t>
      </w:r>
    </w:p>
    <w:p>
      <w:pPr>
        <w:spacing w:after="70"/>
      </w:pPr>
      <w:r>
        <w:rPr>
          <w:rFonts w:ascii="Georgia" w:hAnsi="Georgia"/>
          <w:b w:val="0"/>
          <w:i w:val="0"/>
          <w:color w:val="23211F"/>
          <w:sz w:val="18"/>
        </w:rPr>
        <w:t>That is tender mercy for seasons when you want proof all at once. The Father can plant a promise in a form small enough to be overlooked and strong enough to carry future fruit. Seed does not look dramatic in the hand, but it carries continuity God designed.</w:t>
      </w:r>
    </w:p>
    <w:p>
      <w:pPr>
        <w:spacing w:after="70"/>
      </w:pPr>
      <w:r>
        <w:rPr>
          <w:rFonts w:ascii="Georgia" w:hAnsi="Georgia"/>
          <w:b w:val="0"/>
          <w:i w:val="0"/>
          <w:color w:val="23211F"/>
          <w:sz w:val="18"/>
        </w:rPr>
        <w:t>Bring the Scripture into ordinary life by asking where God has placed seed-bearing grace in your life. A habit of prayer. A healed response. A truthful sentence. A small act of service. A new tenderness where bitterness used to live. Do not despise what has not yet become full-grown.</w:t>
      </w:r>
    </w:p>
    <w:p>
      <w:pPr>
        <w:spacing w:after="70"/>
      </w:pPr>
      <w:r>
        <w:rPr>
          <w:rFonts w:ascii="Georgia" w:hAnsi="Georgia"/>
          <w:b w:val="0"/>
          <w:i w:val="0"/>
          <w:color w:val="23211F"/>
          <w:sz w:val="18"/>
        </w:rPr>
        <w:t>Love that moves into action honors seeds. It waters what God has begun. It protects young obedience from cynicism. It refuses to uproot a promise just because fruit has not appeared by breakfast.</w:t>
      </w:r>
    </w:p>
    <w:p>
      <w:pPr>
        <w:spacing w:before="40" w:after="100"/>
        <w:pBdr>
          <w:bottom w:val="single" w:sz="5" w:space="4" w:color="844F28"/>
        </w:pBdr>
      </w:pPr>
      <w:r>
        <w:rPr>
          <w:rFonts w:ascii="Georgia" w:hAnsi="Georgia"/>
          <w:b/>
          <w:color w:val="844F28"/>
          <w:sz w:val="20"/>
        </w:rPr>
        <w:t>The Father knows how to make living things hold future life.</w:t>
      </w:r>
    </w:p>
    <w:p>
      <w:pPr>
        <w:spacing w:after="40"/>
      </w:pPr>
      <w:r>
        <w:rPr>
          <w:rFonts w:ascii="Aptos" w:hAnsi="Aptos"/>
          <w:b/>
          <w:color w:val="844F28"/>
          <w:sz w:val="14"/>
        </w:rPr>
        <w:t>PRAYER</w:t>
      </w:r>
    </w:p>
    <w:p>
      <w:pPr>
        <w:spacing w:after="80"/>
      </w:pPr>
      <w:r>
        <w:rPr>
          <w:rFonts w:ascii="Georgia" w:hAnsi="Georgia"/>
          <w:b w:val="0"/>
          <w:i/>
          <w:color w:val="23211F"/>
          <w:sz w:val="18"/>
        </w:rPr>
        <w:t>Father, help me see the promise You have placed in seed form. Teach me to protect, water, and obey what You are growing before I demand full fruit.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small seed of grace God has already planted, and give it one practical act of care today. Then sit with this question: What small seed of grace have I been tempted to overlook because it is not yet harvest?</w:t>
      </w:r>
    </w:p>
    <w:p>
      <w:r>
        <w:br w:type="page"/>
      </w:r>
    </w:p>
    <w:p>
      <w:pPr>
        <w:spacing w:after="40"/>
      </w:pPr>
      <w:r>
        <w:rPr>
          <w:rFonts w:ascii="Aptos" w:hAnsi="Aptos"/>
          <w:b/>
          <w:color w:val="844F28"/>
          <w:sz w:val="15"/>
        </w:rPr>
        <w:t>DAY 290  |  OCTOBER 17</w:t>
      </w:r>
    </w:p>
    <w:p>
      <w:pPr>
        <w:pStyle w:val="Heading1"/>
        <w:keepNext/>
      </w:pPr>
      <w:r>
        <w:t>God Names the Affliction, Hears the Cry, and Knows the Sorrow of His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3:7  |  KJV</w:t>
            </w:r>
          </w:p>
          <w:p>
            <w:pPr>
              <w:spacing w:after="0" w:line="240" w:lineRule="auto"/>
            </w:pPr>
            <w:r>
              <w:rPr>
                <w:rFonts w:ascii="Georgia" w:hAnsi="Georgia"/>
                <w:i/>
                <w:color w:val="23211F"/>
                <w:sz w:val="18"/>
              </w:rPr>
              <w:t>And the LORD said, I have surely seen the affliction of my people which are in Egypt, and have heard their cry by reason of their taskmasters; for I know their sorrows;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seeing, hearing, and knowing Israel's affliction. This verse centers on tender compassion that does not look away from suffering.</w:t>
      </w:r>
    </w:p>
    <w:p>
      <w:pPr>
        <w:spacing w:after="70"/>
      </w:pPr>
      <w:r>
        <w:rPr>
          <w:rFonts w:ascii="Georgia" w:hAnsi="Georgia"/>
          <w:b w:val="0"/>
          <w:i w:val="0"/>
          <w:color w:val="23211F"/>
          <w:sz w:val="18"/>
        </w:rPr>
        <w:t>The promise that holds begins with a God who sees. Exodus 3:7 brings Israel's suffering into the open before Moses is given an assignment. God names the affliction, hears the cry, and knows the sorrow of His people. This is eternal hope before deliverance becomes visible. The Father is not distant from pain while waiting for the right time to act.</w:t>
      </w:r>
    </w:p>
    <w:p>
      <w:pPr>
        <w:spacing w:after="70"/>
      </w:pPr>
      <w:r>
        <w:rPr>
          <w:rFonts w:ascii="Georgia" w:hAnsi="Georgia"/>
          <w:b w:val="0"/>
          <w:i w:val="0"/>
          <w:color w:val="23211F"/>
          <w:sz w:val="18"/>
        </w:rPr>
        <w:t>His compassion is not thin observation. Behold the promise that holds by letting God name what you have been carrying. Some pain becomes heavier because it feels unseen. Some pressure becomes sharper because the heart wonders whether heaven noticed. Exodus 3:7 says the story does not begin with Moses' strength.</w:t>
      </w:r>
    </w:p>
    <w:p>
      <w:pPr>
        <w:spacing w:after="70"/>
      </w:pPr>
      <w:r>
        <w:rPr>
          <w:rFonts w:ascii="Georgia" w:hAnsi="Georgia"/>
          <w:b w:val="0"/>
          <w:i w:val="0"/>
          <w:color w:val="23211F"/>
          <w:sz w:val="18"/>
        </w:rPr>
        <w:t>It begins with God's knowing. Affliction does not get to name you before God does. The long season does not get to define the Father's heart. Eternal hope is strengthened when you remember that His compassion has already entered the room before the next instruction arrives. The promise that holds is not fragile.</w:t>
      </w:r>
    </w:p>
    <w:p>
      <w:pPr>
        <w:spacing w:after="70"/>
      </w:pPr>
      <w:r>
        <w:rPr>
          <w:rFonts w:ascii="Georgia" w:hAnsi="Georgia"/>
          <w:b w:val="0"/>
          <w:i w:val="0"/>
          <w:color w:val="23211F"/>
          <w:sz w:val="18"/>
        </w:rPr>
        <w:t>It can hold grief, delay, exhaustion, and honest questions. It can hold the parts of the story you cannot explain yet.</w:t>
      </w:r>
    </w:p>
    <w:p>
      <w:pPr>
        <w:spacing w:before="40" w:after="100"/>
        <w:pBdr>
          <w:bottom w:val="single" w:sz="5" w:space="4" w:color="844F28"/>
        </w:pBdr>
      </w:pPr>
      <w:r>
        <w:rPr>
          <w:rFonts w:ascii="Georgia" w:hAnsi="Georgia"/>
          <w:b/>
          <w:color w:val="844F28"/>
          <w:sz w:val="20"/>
        </w:rPr>
        <w:t>God's mercy sees what suffering tries to hide.</w:t>
      </w:r>
    </w:p>
    <w:p>
      <w:pPr>
        <w:spacing w:after="40"/>
      </w:pPr>
      <w:r>
        <w:rPr>
          <w:rFonts w:ascii="Aptos" w:hAnsi="Aptos"/>
          <w:b/>
          <w:color w:val="844F28"/>
          <w:sz w:val="14"/>
        </w:rPr>
        <w:t>PRAYER</w:t>
      </w:r>
    </w:p>
    <w:p>
      <w:pPr>
        <w:spacing w:after="80"/>
      </w:pPr>
      <w:r>
        <w:rPr>
          <w:rFonts w:ascii="Georgia" w:hAnsi="Georgia"/>
          <w:b w:val="0"/>
          <w:i/>
          <w:color w:val="23211F"/>
          <w:sz w:val="18"/>
        </w:rPr>
        <w:t>Father, thank You for seeing, hearing, and knowing what I carry. Let Your compassionate promise hold the places I cannot fix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burden honestly before God without editing it into something smaller. Then sit with this question: Where do I need to believe that God has truly seen what I have been carrying?</w:t>
      </w:r>
    </w:p>
    <w:p>
      <w:r>
        <w:br w:type="page"/>
      </w:r>
    </w:p>
    <w:p>
      <w:pPr>
        <w:spacing w:after="40"/>
      </w:pPr>
      <w:r>
        <w:rPr>
          <w:rFonts w:ascii="Aptos" w:hAnsi="Aptos"/>
          <w:b/>
          <w:color w:val="844F28"/>
          <w:sz w:val="15"/>
        </w:rPr>
        <w:t>DAY 291  |  OCTOBER 18</w:t>
      </w:r>
    </w:p>
    <w:p>
      <w:pPr>
        <w:pStyle w:val="Heading1"/>
        <w:keepNext/>
      </w:pPr>
      <w:r>
        <w:t>God Is Placing Covenant Weight Under Abram's Feet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17:4  |  KJV</w:t>
            </w:r>
          </w:p>
          <w:p>
            <w:pPr>
              <w:spacing w:after="0" w:line="240" w:lineRule="auto"/>
            </w:pPr>
            <w:r>
              <w:rPr>
                <w:rFonts w:ascii="Georgia" w:hAnsi="Georgia"/>
                <w:i/>
                <w:color w:val="23211F"/>
                <w:sz w:val="18"/>
              </w:rPr>
              <w:t>As for me, behold, my covenant is with thee, and thou shalt be a father of many nations.</w:t>
            </w:r>
          </w:p>
        </w:tc>
      </w:tr>
    </w:tbl>
    <w:p>
      <w:pPr>
        <w:spacing w:after="30"/>
      </w:pPr>
    </w:p>
    <w:p>
      <w:pPr>
        <w:spacing w:after="70"/>
      </w:pPr>
      <w:r>
        <w:rPr>
          <w:rFonts w:ascii="Georgia" w:hAnsi="Georgia"/>
          <w:b w:val="0"/>
          <w:i w:val="0"/>
          <w:color w:val="23211F"/>
          <w:sz w:val="18"/>
        </w:rPr>
        <w:t>The promise that holds begins with God saying, "As for Me." Genesis 17:4 anchors Abram's future in God's covenant initiative. Before Abram can produce the promised outcome, God declares what He is doing and who Abram will become.</w:t>
      </w:r>
    </w:p>
    <w:p>
      <w:pPr>
        <w:spacing w:after="70"/>
      </w:pPr>
      <w:r>
        <w:rPr>
          <w:rFonts w:ascii="Georgia" w:hAnsi="Georgia"/>
          <w:b w:val="0"/>
          <w:i w:val="0"/>
          <w:color w:val="23211F"/>
          <w:sz w:val="18"/>
        </w:rPr>
        <w:t>That matters deeply in the timing of struggle. We often begin with "as for me" in the wrong direction: as for me, I am too weak; as for me, I am too old; as for me, I have failed; as for me, I do not have enough.</w:t>
      </w:r>
    </w:p>
    <w:p>
      <w:pPr>
        <w:spacing w:after="70"/>
      </w:pPr>
      <w:r>
        <w:rPr>
          <w:rFonts w:ascii="Georgia" w:hAnsi="Georgia"/>
          <w:b w:val="0"/>
          <w:i w:val="0"/>
          <w:color w:val="23211F"/>
          <w:sz w:val="18"/>
        </w:rPr>
        <w:t>But the covenant word begins with God's own initiative. This does not erase Abram's obedience. It reorders it. Abram's walking is a response to the promise that holds, not the source of it. The Father is not asking him to invent the future out of human strength. God is placing covenant weight under Abram's feet.</w:t>
      </w:r>
    </w:p>
    <w:p>
      <w:pPr>
        <w:spacing w:after="70"/>
      </w:pPr>
      <w:r>
        <w:rPr>
          <w:rFonts w:ascii="Georgia" w:hAnsi="Georgia"/>
          <w:b w:val="0"/>
          <w:i w:val="0"/>
          <w:color w:val="23211F"/>
          <w:sz w:val="18"/>
        </w:rPr>
        <w:t>Let the reading shape one choice by letting God's faithfulness become the first word over your assignment. You may still have responsibilities. You may still have repentance, patience, courage, and daily obedience before you. But you do not carry those things as an orphan trying to manufacture destiny.</w:t>
      </w:r>
    </w:p>
    <w:p>
      <w:pPr>
        <w:spacing w:before="40" w:after="100"/>
        <w:pBdr>
          <w:bottom w:val="single" w:sz="5" w:space="4" w:color="844F28"/>
        </w:pBdr>
      </w:pPr>
      <w:r>
        <w:rPr>
          <w:rFonts w:ascii="Georgia" w:hAnsi="Georgia"/>
          <w:b/>
          <w:color w:val="844F28"/>
          <w:sz w:val="20"/>
        </w:rPr>
        <w:t>The Father who speaks covenant also sustains the child who must walk it out.</w:t>
      </w:r>
    </w:p>
    <w:p>
      <w:pPr>
        <w:spacing w:after="40"/>
      </w:pPr>
      <w:r>
        <w:rPr>
          <w:rFonts w:ascii="Aptos" w:hAnsi="Aptos"/>
          <w:b/>
          <w:color w:val="844F28"/>
          <w:sz w:val="14"/>
        </w:rPr>
        <w:t>PRAYER</w:t>
      </w:r>
    </w:p>
    <w:p>
      <w:pPr>
        <w:spacing w:after="80"/>
      </w:pPr>
      <w:r>
        <w:rPr>
          <w:rFonts w:ascii="Georgia" w:hAnsi="Georgia"/>
          <w:b w:val="0"/>
          <w:i/>
          <w:color w:val="23211F"/>
          <w:sz w:val="18"/>
        </w:rPr>
        <w:t>Father, let Your promise hold me where my strength cannot. Teach me to obey as a response to Your covenant faithfulness, not as an orphan trying to create my own future. Amen.</w:t>
      </w:r>
    </w:p>
    <w:p>
      <w:pPr>
        <w:spacing w:after="40"/>
      </w:pPr>
      <w:r>
        <w:rPr>
          <w:rFonts w:ascii="Aptos" w:hAnsi="Aptos"/>
          <w:b/>
          <w:color w:val="844F28"/>
          <w:sz w:val="14"/>
        </w:rPr>
        <w:t>REFLECT AND RESPOND</w:t>
      </w:r>
    </w:p>
    <w:p>
      <w:pPr>
        <w:spacing w:after="0"/>
      </w:pPr>
      <w:r>
        <w:rPr>
          <w:rFonts w:ascii="Georgia" w:hAnsi="Georgia"/>
          <w:b/>
          <w:i w:val="0"/>
          <w:color w:val="23211F"/>
          <w:sz w:val="18"/>
        </w:rPr>
        <w:t>Replace one fear-based "as for me" sentence with a truth about God's covenant faithfulness. Then sit with this question: What fear-based sentence about myself needs to be answered by God's faithfulness?</w:t>
      </w:r>
    </w:p>
    <w:p>
      <w:r>
        <w:br w:type="page"/>
      </w:r>
    </w:p>
    <w:p>
      <w:pPr>
        <w:spacing w:after="40"/>
      </w:pPr>
      <w:r>
        <w:rPr>
          <w:rFonts w:ascii="Aptos" w:hAnsi="Aptos"/>
          <w:b/>
          <w:color w:val="844F28"/>
          <w:sz w:val="15"/>
        </w:rPr>
        <w:t>DAY 292  |  OCTOBER 19</w:t>
      </w:r>
    </w:p>
    <w:p>
      <w:pPr>
        <w:pStyle w:val="Heading1"/>
        <w:keepNext/>
      </w:pPr>
      <w:r>
        <w:t>Abraham Receives Word About His Extended Family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22:20  |  KJV</w:t>
            </w:r>
          </w:p>
          <w:p>
            <w:pPr>
              <w:spacing w:after="0" w:line="240" w:lineRule="auto"/>
            </w:pPr>
            <w:r>
              <w:rPr>
                <w:rFonts w:ascii="Georgia" w:hAnsi="Georgia"/>
                <w:i/>
                <w:color w:val="23211F"/>
                <w:sz w:val="18"/>
              </w:rPr>
              <w:t>And it came to pass after these things, that it was told Abraham, saying, Behold, Milcah, she hath also born children unto thy brother Nahor;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family news that arrives after the test. This verse opens a wider promise horizon and begins the movement into God's faithful promises.</w:t>
      </w:r>
    </w:p>
    <w:p>
      <w:pPr>
        <w:spacing w:after="70"/>
      </w:pPr>
      <w:r>
        <w:rPr>
          <w:rFonts w:ascii="Georgia" w:hAnsi="Georgia"/>
          <w:b w:val="0"/>
          <w:i w:val="0"/>
          <w:color w:val="23211F"/>
          <w:sz w:val="18"/>
        </w:rPr>
        <w:t>God's faithful promises often arrive through quiet news, ordinary names, and family lines God has been tending beyond our sight. Genesis 22:20 comes after the mountain and after the return. Abraham receives word about his extended family. The verse may seem quiet after the drama before it, but it opens a door into the next movements of promise.</w:t>
      </w:r>
    </w:p>
    <w:p>
      <w:pPr>
        <w:spacing w:after="70"/>
      </w:pPr>
      <w:r>
        <w:rPr>
          <w:rFonts w:ascii="Georgia" w:hAnsi="Georgia"/>
          <w:b w:val="0"/>
          <w:i w:val="0"/>
          <w:color w:val="23211F"/>
          <w:sz w:val="18"/>
        </w:rPr>
        <w:t>Practice the Scripture's invitation in the quiet continuation of the story. God is not only present in crisis. He is present in family histories, future connections, ordinary reports, and details that do not yet look important. The Father keeps weaving promise while the heart is still learning what the last season meant. The promise is not held together by emotional intensity.</w:t>
      </w:r>
    </w:p>
    <w:p>
      <w:pPr>
        <w:spacing w:after="70"/>
      </w:pPr>
      <w:r>
        <w:rPr>
          <w:rFonts w:ascii="Georgia" w:hAnsi="Georgia"/>
          <w:b w:val="0"/>
          <w:i w:val="0"/>
          <w:color w:val="23211F"/>
          <w:sz w:val="18"/>
        </w:rPr>
        <w:t>It is carried by the God who sees generations, relationships, and future provision before the reader can name them. When the next season opens quietly, do not dismiss it. Pay attention. A small update, an ordinary invitation, a name, a conversation, or a door you did not expect may become part of God's faithful provision. Love in relationships now turns toward promise.</w:t>
      </w:r>
    </w:p>
    <w:p>
      <w:pPr>
        <w:spacing w:after="70"/>
      </w:pPr>
      <w:r>
        <w:rPr>
          <w:rFonts w:ascii="Georgia" w:hAnsi="Georgia"/>
          <w:b w:val="0"/>
          <w:i w:val="0"/>
          <w:color w:val="23211F"/>
          <w:sz w:val="18"/>
        </w:rPr>
        <w:t>The Father welcomes the reader into a wider story, not by explaining everything at once, but by reminding the heart that He has been working beyond the visible scene.</w:t>
      </w:r>
    </w:p>
    <w:p>
      <w:pPr>
        <w:spacing w:before="40" w:after="100"/>
        <w:pBdr>
          <w:bottom w:val="single" w:sz="5" w:space="4" w:color="844F28"/>
        </w:pBdr>
      </w:pPr>
      <w:r>
        <w:rPr>
          <w:rFonts w:ascii="Georgia" w:hAnsi="Georgia"/>
          <w:b/>
          <w:color w:val="844F28"/>
          <w:sz w:val="20"/>
        </w:rPr>
        <w:t>The God who met Abraham on the mountain is also faithful in the family news that comes after.</w:t>
      </w:r>
    </w:p>
    <w:p>
      <w:pPr>
        <w:spacing w:after="40"/>
      </w:pPr>
      <w:r>
        <w:rPr>
          <w:rFonts w:ascii="Aptos" w:hAnsi="Aptos"/>
          <w:b/>
          <w:color w:val="844F28"/>
          <w:sz w:val="14"/>
        </w:rPr>
        <w:t>PRAYER</w:t>
      </w:r>
    </w:p>
    <w:p>
      <w:pPr>
        <w:spacing w:after="80"/>
      </w:pPr>
      <w:r>
        <w:rPr>
          <w:rFonts w:ascii="Georgia" w:hAnsi="Georgia"/>
          <w:b w:val="0"/>
          <w:i/>
          <w:color w:val="23211F"/>
          <w:sz w:val="18"/>
        </w:rPr>
        <w:t>Father, teach me to hear Your welcome in quiet beginnings. Help me trust that Your promises keep moving even when the next season starts small. Amen.</w:t>
      </w:r>
    </w:p>
    <w:p>
      <w:pPr>
        <w:spacing w:after="40"/>
      </w:pPr>
      <w:r>
        <w:rPr>
          <w:rFonts w:ascii="Aptos" w:hAnsi="Aptos"/>
          <w:b/>
          <w:color w:val="844F28"/>
          <w:sz w:val="14"/>
        </w:rPr>
        <w:t>REFLECT AND RESPOND</w:t>
      </w:r>
    </w:p>
    <w:p>
      <w:pPr>
        <w:spacing w:after="0"/>
      </w:pPr>
      <w:r>
        <w:rPr>
          <w:rFonts w:ascii="Georgia" w:hAnsi="Georgia"/>
          <w:b/>
          <w:i w:val="0"/>
          <w:color w:val="23211F"/>
          <w:sz w:val="18"/>
        </w:rPr>
        <w:t>Pay attention to one quiet detail in your life that may be part of God's longer promise story. Then sit with this question: What quiet detail might God be asking me to notice as part of a longer promise?</w:t>
      </w:r>
    </w:p>
    <w:p>
      <w:r>
        <w:br w:type="page"/>
      </w:r>
    </w:p>
    <w:p>
      <w:pPr>
        <w:spacing w:after="40"/>
      </w:pPr>
      <w:r>
        <w:rPr>
          <w:rFonts w:ascii="Aptos" w:hAnsi="Aptos"/>
          <w:b/>
          <w:color w:val="844F28"/>
          <w:sz w:val="15"/>
        </w:rPr>
        <w:t>DAY 293  |  OCTOBER 20</w:t>
      </w:r>
    </w:p>
    <w:p>
      <w:pPr>
        <w:pStyle w:val="Heading1"/>
        <w:keepNext/>
      </w:pPr>
      <w:r>
        <w:t>The Father's Patience Gives the Heart Time to Know What Is True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4:39  |  KJV</w:t>
            </w:r>
          </w:p>
          <w:p>
            <w:pPr>
              <w:spacing w:after="0" w:line="240" w:lineRule="auto"/>
            </w:pPr>
            <w:r>
              <w:rPr>
                <w:rFonts w:ascii="Georgia" w:hAnsi="Georgia"/>
                <w:i/>
                <w:color w:val="23211F"/>
                <w:sz w:val="18"/>
              </w:rPr>
              <w:t>Know therefore this day, and consider it in thine heart, that the LORD he is God in heaven above, and upon the earth beneath: there is none else.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calls the people to know and take to heart that the Lord alone is God.</w:t>
      </w:r>
    </w:p>
    <w:p>
      <w:pPr>
        <w:spacing w:after="70"/>
      </w:pPr>
      <w:r>
        <w:rPr>
          <w:rFonts w:ascii="Georgia" w:hAnsi="Georgia"/>
          <w:b w:val="0"/>
          <w:i w:val="0"/>
          <w:color w:val="23211F"/>
          <w:sz w:val="18"/>
        </w:rPr>
        <w:t>The Father's patience gives the heart time to know what is true. Deuteronomy 4:39 does not ask for a shallow nod. It calls the truth of God into the heart: the Lord is God, and there is no other. Beloved identity rests on that reality. You are not held by a mood, an idol, a trend, or a temporary support.</w:t>
      </w:r>
    </w:p>
    <w:p>
      <w:pPr>
        <w:spacing w:after="70"/>
      </w:pPr>
      <w:r>
        <w:rPr>
          <w:rFonts w:ascii="Georgia" w:hAnsi="Georgia"/>
          <w:b w:val="0"/>
          <w:i w:val="0"/>
          <w:color w:val="23211F"/>
          <w:sz w:val="18"/>
        </w:rPr>
        <w:t>You are held by the living God. When fear is loud, it can make false powers feel ultimate. Approval feels like god. Money feels like god. Control feels like god. Pain feels like god. The opinion of one person can seem larger than heaven and earth. The Father patiently brings the heart back to reality: He alone is God.</w:t>
      </w:r>
    </w:p>
    <w:p>
      <w:pPr>
        <w:spacing w:after="70"/>
      </w:pPr>
      <w:r>
        <w:rPr>
          <w:rFonts w:ascii="Georgia" w:hAnsi="Georgia"/>
          <w:b w:val="0"/>
          <w:i w:val="0"/>
          <w:color w:val="23211F"/>
          <w:sz w:val="18"/>
        </w:rPr>
        <w:t>Breathe that truth slowly. Let it enter more than your thoughts. Let it settle into the place where anxiety has been making decisions. The Father is patient with the heart that has bowed to lesser powers. He does not merely demand that fear stop. He teaches the heart to know again. Beloved identity becomes steady when the heart remembers who rules.</w:t>
      </w:r>
    </w:p>
    <w:p>
      <w:pPr>
        <w:spacing w:after="70"/>
      </w:pPr>
      <w:r>
        <w:rPr>
          <w:rFonts w:ascii="Georgia" w:hAnsi="Georgia"/>
          <w:b w:val="0"/>
          <w:i w:val="0"/>
          <w:color w:val="23211F"/>
          <w:sz w:val="18"/>
        </w:rPr>
        <w:t>You do not have to be god over your own life. You do not have to keep every outcome alive by force.</w:t>
      </w:r>
    </w:p>
    <w:p>
      <w:pPr>
        <w:spacing w:before="40" w:after="100"/>
        <w:pBdr>
          <w:bottom w:val="single" w:sz="5" w:space="4" w:color="844F28"/>
        </w:pBdr>
      </w:pPr>
      <w:r>
        <w:rPr>
          <w:rFonts w:ascii="Georgia" w:hAnsi="Georgia"/>
          <w:b/>
          <w:color w:val="844F28"/>
          <w:sz w:val="20"/>
        </w:rPr>
        <w:t>The Lord is God, and His children can breathe.</w:t>
      </w:r>
    </w:p>
    <w:p>
      <w:pPr>
        <w:spacing w:after="40"/>
      </w:pPr>
      <w:r>
        <w:rPr>
          <w:rFonts w:ascii="Aptos" w:hAnsi="Aptos"/>
          <w:b/>
          <w:color w:val="844F28"/>
          <w:sz w:val="14"/>
        </w:rPr>
        <w:t>PRAYER</w:t>
      </w:r>
    </w:p>
    <w:p>
      <w:pPr>
        <w:spacing w:after="80"/>
      </w:pPr>
      <w:r>
        <w:rPr>
          <w:rFonts w:ascii="Georgia" w:hAnsi="Georgia"/>
          <w:b w:val="0"/>
          <w:i/>
          <w:color w:val="23211F"/>
          <w:sz w:val="18"/>
        </w:rPr>
        <w:t>Father, let the truth of who You are settle into my heart. Free me from bowing to fear, control, approval, or pain. Teach me to breathe under Your patient rule. Amen.</w:t>
      </w:r>
    </w:p>
    <w:p>
      <w:pPr>
        <w:spacing w:after="40"/>
      </w:pPr>
      <w:r>
        <w:rPr>
          <w:rFonts w:ascii="Aptos" w:hAnsi="Aptos"/>
          <w:b/>
          <w:color w:val="844F28"/>
          <w:sz w:val="14"/>
        </w:rPr>
        <w:t>REFLECT AND RESPOND</w:t>
      </w:r>
    </w:p>
    <w:p>
      <w:pPr>
        <w:spacing w:after="0"/>
      </w:pPr>
      <w:r>
        <w:rPr>
          <w:rFonts w:ascii="Georgia" w:hAnsi="Georgia"/>
          <w:b/>
          <w:i w:val="0"/>
          <w:color w:val="23211F"/>
          <w:sz w:val="18"/>
        </w:rPr>
        <w:t>Pause three times today, breathe slowly, and confess, "The Lord is God, and I am His beloved child." Then sit with this question: What false power has felt too large in my heart lately?</w:t>
      </w:r>
    </w:p>
    <w:p>
      <w:r>
        <w:br w:type="page"/>
      </w:r>
    </w:p>
    <w:p>
      <w:pPr>
        <w:spacing w:after="40"/>
      </w:pPr>
      <w:r>
        <w:rPr>
          <w:rFonts w:ascii="Aptos" w:hAnsi="Aptos"/>
          <w:b/>
          <w:color w:val="844F28"/>
          <w:sz w:val="15"/>
        </w:rPr>
        <w:t>DAY 294  |  OCTOBER 21</w:t>
      </w:r>
    </w:p>
    <w:p>
      <w:pPr>
        <w:pStyle w:val="Heading1"/>
        <w:keepNext/>
      </w:pPr>
      <w:r>
        <w:t>The Story Is No Longer Only Strategy, Famine, Power, or Explanation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45:14  |  KJV</w:t>
            </w:r>
          </w:p>
          <w:p>
            <w:pPr>
              <w:spacing w:after="0" w:line="240" w:lineRule="auto"/>
            </w:pPr>
            <w:r>
              <w:rPr>
                <w:rFonts w:ascii="Georgia" w:hAnsi="Georgia"/>
                <w:i/>
                <w:color w:val="23211F"/>
                <w:sz w:val="18"/>
              </w:rPr>
              <w:t>And he fell upon his brother Benjamin’s neck, and wept; and Benjamin wept upon his neck.</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embracing Benjamin and weeping. This verse centers on being personally known in restored affection, not merely recognized by information.</w:t>
      </w:r>
    </w:p>
    <w:p>
      <w:pPr>
        <w:spacing w:after="70"/>
      </w:pPr>
      <w:r>
        <w:rPr>
          <w:rFonts w:ascii="Georgia" w:hAnsi="Georgia"/>
          <w:b w:val="0"/>
          <w:i w:val="0"/>
          <w:color w:val="23211F"/>
          <w:sz w:val="18"/>
        </w:rPr>
        <w:t>The promise that holds can become flesh-and-blood tenderness. Genesis 45:14 gives a deeply human picture: Joseph and Benjamin embrace, and tears flow between brothers. The story is no longer only strategy, famine, power, or explanation. It is affection restored in the body. Many hearts are more comfortable with concepts than tenderness. We can discuss healing, analyze restoration, and explain mercy while still keeping the heart guarded.</w:t>
      </w:r>
    </w:p>
    <w:p>
      <w:pPr>
        <w:spacing w:after="70"/>
      </w:pPr>
      <w:r>
        <w:rPr>
          <w:rFonts w:ascii="Georgia" w:hAnsi="Georgia"/>
          <w:b w:val="0"/>
          <w:i w:val="0"/>
          <w:color w:val="23211F"/>
          <w:sz w:val="18"/>
        </w:rPr>
        <w:t>But grace is not only an idea. It can reach the arms, the eyes, the breath, and the places where grief and love meet. Let grace form the promise that holds by allowing the Father to soften what survival has tightened. Being known by love is not the same as being inspected by information.</w:t>
      </w:r>
    </w:p>
    <w:p>
      <w:pPr>
        <w:spacing w:after="70"/>
      </w:pPr>
      <w:r>
        <w:rPr>
          <w:rFonts w:ascii="Georgia" w:hAnsi="Georgia"/>
          <w:b w:val="0"/>
          <w:i w:val="0"/>
          <w:color w:val="23211F"/>
          <w:sz w:val="18"/>
        </w:rPr>
        <w:t>God can meet you personally, and He can teach you to receive holy affection without suspicion. If grace is softening you, do not rush to armor up again. Let the promise hold the tender place long enough for obedience to become more human, not less. Called by love means the Father does not form a cold strength in His children.</w:t>
      </w:r>
    </w:p>
    <w:p>
      <w:pPr>
        <w:spacing w:after="70"/>
      </w:pPr>
      <w:r>
        <w:rPr>
          <w:rFonts w:ascii="Georgia" w:hAnsi="Georgia"/>
          <w:b w:val="0"/>
          <w:i w:val="0"/>
          <w:color w:val="23211F"/>
          <w:sz w:val="18"/>
        </w:rPr>
        <w:t>His grace can make room for tears, embrace, repaired affection, and the courage to be known where the heart once braced for loss.</w:t>
      </w:r>
    </w:p>
    <w:p>
      <w:pPr>
        <w:spacing w:before="40" w:after="100"/>
        <w:pBdr>
          <w:bottom w:val="single" w:sz="5" w:space="4" w:color="844F28"/>
        </w:pBdr>
      </w:pPr>
      <w:r>
        <w:rPr>
          <w:rFonts w:ascii="Georgia" w:hAnsi="Georgia"/>
          <w:b/>
          <w:color w:val="844F28"/>
          <w:sz w:val="20"/>
        </w:rPr>
        <w:t>The promise holds more than your thoughts. It can hold your tears too.</w:t>
      </w:r>
    </w:p>
    <w:p>
      <w:pPr>
        <w:spacing w:after="40"/>
      </w:pPr>
      <w:r>
        <w:rPr>
          <w:rFonts w:ascii="Aptos" w:hAnsi="Aptos"/>
          <w:b/>
          <w:color w:val="844F28"/>
          <w:sz w:val="14"/>
        </w:rPr>
        <w:t>PRAYER</w:t>
      </w:r>
    </w:p>
    <w:p>
      <w:pPr>
        <w:spacing w:after="80"/>
      </w:pPr>
      <w:r>
        <w:rPr>
          <w:rFonts w:ascii="Georgia" w:hAnsi="Georgia"/>
          <w:b w:val="0"/>
          <w:i/>
          <w:color w:val="23211F"/>
          <w:sz w:val="18"/>
        </w:rPr>
        <w:t>Father, let grace form the promise that holds me. Teach me to receive Your personal love and to let tenderness return where survival made me guarded. Amen.</w:t>
      </w:r>
    </w:p>
    <w:p>
      <w:pPr>
        <w:spacing w:after="40"/>
      </w:pPr>
      <w:r>
        <w:rPr>
          <w:rFonts w:ascii="Aptos" w:hAnsi="Aptos"/>
          <w:b/>
          <w:color w:val="844F28"/>
          <w:sz w:val="14"/>
        </w:rPr>
        <w:t>REFLECT AND RESPOND</w:t>
      </w:r>
    </w:p>
    <w:p>
      <w:pPr>
        <w:spacing w:after="0"/>
      </w:pPr>
      <w:r>
        <w:rPr>
          <w:rFonts w:ascii="Georgia" w:hAnsi="Georgia"/>
          <w:b/>
          <w:i w:val="0"/>
          <w:color w:val="23211F"/>
          <w:sz w:val="18"/>
        </w:rPr>
        <w:t>Notice one place where survival has tightened your tenderness, then invite God to soften it without removing wisdom. Then sit with this question: Where has survival tightened tenderness that God wants to restore with wisdom?</w:t>
      </w:r>
    </w:p>
    <w:p>
      <w:r>
        <w:br w:type="page"/>
      </w:r>
    </w:p>
    <w:p>
      <w:pPr>
        <w:spacing w:after="40"/>
      </w:pPr>
      <w:r>
        <w:rPr>
          <w:rFonts w:ascii="Aptos" w:hAnsi="Aptos"/>
          <w:b/>
          <w:color w:val="844F28"/>
          <w:sz w:val="15"/>
        </w:rPr>
        <w:t>DAY 295  |  OCTOBER 22</w:t>
      </w:r>
    </w:p>
    <w:p>
      <w:pPr>
        <w:pStyle w:val="Heading1"/>
        <w:keepNext/>
      </w:pPr>
      <w:r>
        <w:t>The Heart Can Become Distracted by Every Reaction Around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15:14  |  KJV</w:t>
            </w:r>
          </w:p>
          <w:p>
            <w:pPr>
              <w:spacing w:after="0" w:line="240" w:lineRule="auto"/>
            </w:pPr>
            <w:r>
              <w:rPr>
                <w:rFonts w:ascii="Georgia" w:hAnsi="Georgia"/>
                <w:i/>
                <w:color w:val="23211F"/>
                <w:sz w:val="18"/>
              </w:rPr>
              <w:t>The people shall hear, and be afraid: sorrow shall take hold on the inhabitants of Palestina.</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nations hearing of God's deliverance. This verse centers on the heart learning to follow the promise while surrounding powers react.</w:t>
      </w:r>
    </w:p>
    <w:p>
      <w:pPr>
        <w:spacing w:after="70"/>
      </w:pPr>
      <w:r>
        <w:rPr>
          <w:rFonts w:ascii="Georgia" w:hAnsi="Georgia"/>
          <w:b w:val="0"/>
          <w:i w:val="0"/>
          <w:color w:val="23211F"/>
          <w:sz w:val="18"/>
        </w:rPr>
        <w:t>The promise that holds does not need the world to feel calm before it can be trusted. Exodus 15:14 shows the report of God's deliverance moving outward. Other peoples hear and tremble. The song is honest: when God delivers, the surrounding powers are not always peaceful observers. The heart can become distracted by every reaction around it.</w:t>
      </w:r>
    </w:p>
    <w:p>
      <w:pPr>
        <w:spacing w:after="70"/>
      </w:pPr>
      <w:r>
        <w:rPr>
          <w:rFonts w:ascii="Georgia" w:hAnsi="Georgia"/>
          <w:b w:val="0"/>
          <w:i w:val="0"/>
          <w:color w:val="23211F"/>
          <w:sz w:val="18"/>
        </w:rPr>
        <w:t>It can start asking whether fear, resistance, or confusion is proof that the promise is less secure. But the promise does not become weaker because others tremble. Carry the truth into the day by letting the Lord's faithfulness become your center before the room becomes your compass. The heart needs a center stronger than public reaction, family tension, work pressure, or the old habit of reading every face for permission to obey.</w:t>
      </w:r>
    </w:p>
    <w:p>
      <w:pPr>
        <w:spacing w:after="70"/>
      </w:pPr>
      <w:r>
        <w:rPr>
          <w:rFonts w:ascii="Georgia" w:hAnsi="Georgia"/>
          <w:b w:val="0"/>
          <w:i w:val="0"/>
          <w:color w:val="23211F"/>
          <w:sz w:val="18"/>
        </w:rPr>
        <w:t>Formation means the heart learns a new route. It does not merely know that God is faithful; it begins to move from that faithfulness when the atmosphere is unsettled. Daily surrender is often quiet courage. It may look like staying honest when others are anxious, keeping your tone gentle when the room tightens, or obeying the next clear instruction without requiring every surrounding voice to agree.</w:t>
      </w:r>
    </w:p>
    <w:p>
      <w:pPr>
        <w:spacing w:before="40" w:after="100"/>
        <w:pBdr>
          <w:bottom w:val="single" w:sz="5" w:space="4" w:color="844F28"/>
        </w:pBdr>
      </w:pPr>
      <w:r>
        <w:rPr>
          <w:rFonts w:ascii="Georgia" w:hAnsi="Georgia"/>
          <w:b/>
          <w:color w:val="844F28"/>
          <w:sz w:val="20"/>
        </w:rPr>
        <w:t>The Father's promise can hold your heart even when the atmosphere trembles.</w:t>
      </w:r>
    </w:p>
    <w:p>
      <w:pPr>
        <w:spacing w:after="40"/>
      </w:pPr>
      <w:r>
        <w:rPr>
          <w:rFonts w:ascii="Aptos" w:hAnsi="Aptos"/>
          <w:b/>
          <w:color w:val="844F28"/>
          <w:sz w:val="14"/>
        </w:rPr>
        <w:t>PRAYER</w:t>
      </w:r>
    </w:p>
    <w:p>
      <w:pPr>
        <w:spacing w:after="80"/>
      </w:pPr>
      <w:r>
        <w:rPr>
          <w:rFonts w:ascii="Georgia" w:hAnsi="Georgia"/>
          <w:b w:val="0"/>
          <w:i/>
          <w:color w:val="23211F"/>
          <w:sz w:val="18"/>
        </w:rPr>
        <w:t>Father, center my heart in Your promise. Let Your faithfulness become stronger than the reactions around me and form my obedience from the inside out.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outside reaction that has been steering your heart, then choose one action shaped by God's promise instead. Then sit with this question: What outside reaction most often pulls my heart away from steady surrender?</w:t>
      </w:r>
    </w:p>
    <w:p>
      <w:r>
        <w:br w:type="page"/>
      </w:r>
    </w:p>
    <w:p>
      <w:pPr>
        <w:spacing w:after="40"/>
      </w:pPr>
      <w:r>
        <w:rPr>
          <w:rFonts w:ascii="Aptos" w:hAnsi="Aptos"/>
          <w:b/>
          <w:color w:val="844F28"/>
          <w:sz w:val="15"/>
        </w:rPr>
        <w:t>DAY 296  |  OCTOBER 23</w:t>
      </w:r>
    </w:p>
    <w:p>
      <w:pPr>
        <w:pStyle w:val="Heading1"/>
        <w:keepNext/>
      </w:pPr>
      <w:r>
        <w:t>The Father's Patience Knows When to Interrupt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22:12  |  KJV</w:t>
            </w:r>
          </w:p>
          <w:p>
            <w:pPr>
              <w:spacing w:after="0" w:line="240" w:lineRule="auto"/>
            </w:pPr>
            <w:r>
              <w:rPr>
                <w:rFonts w:ascii="Georgia" w:hAnsi="Georgia"/>
                <w:i/>
                <w:color w:val="23211F"/>
                <w:sz w:val="18"/>
              </w:rPr>
              <w:t>And he said, Lay not thine hand upon the lad, neither do thou any thing unto him: for now I know that thou fearest God, seeing thou hast not withheld thy son, thine only son from 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interrupting command, Abraham's reverence, and the spared son. This verse centers on divine patience stopping the crisis before harm defines the story.</w:t>
      </w:r>
    </w:p>
    <w:p>
      <w:pPr>
        <w:spacing w:after="70"/>
      </w:pPr>
      <w:r>
        <w:rPr>
          <w:rFonts w:ascii="Georgia" w:hAnsi="Georgia"/>
          <w:b w:val="0"/>
          <w:i w:val="0"/>
          <w:color w:val="23211F"/>
          <w:sz w:val="18"/>
        </w:rPr>
        <w:t>The Father's patience knows when to interrupt. Genesis 22:12 brings the story from the edge into God's merciful halt. Abraham has reached the place of testing, but God does not let the raised hand have the last word. The voice of heaven stops what should not continue. This matters for love in relationships.</w:t>
      </w:r>
    </w:p>
    <w:p>
      <w:pPr>
        <w:spacing w:after="70"/>
      </w:pPr>
      <w:r>
        <w:rPr>
          <w:rFonts w:ascii="Georgia" w:hAnsi="Georgia"/>
          <w:b w:val="0"/>
          <w:i w:val="0"/>
          <w:color w:val="23211F"/>
          <w:sz w:val="18"/>
        </w:rPr>
        <w:t>The Father is not honored by damage. He is not glorified by fear that runs past His character. He sees the heart, names reverence, and protects the beloved life in front of Abraham. Let the Word take root by letting God slow whatever has become too intense. Love can become distorted when pressure convinces us that only dramatic action counts.</w:t>
      </w:r>
    </w:p>
    <w:p>
      <w:pPr>
        <w:spacing w:after="70"/>
      </w:pPr>
      <w:r>
        <w:rPr>
          <w:rFonts w:ascii="Georgia" w:hAnsi="Georgia"/>
          <w:b w:val="0"/>
          <w:i w:val="0"/>
          <w:color w:val="23211F"/>
          <w:sz w:val="18"/>
        </w:rPr>
        <w:t>But the Father's voice can interrupt urgency. His patience can tell the heart to stop, listen, and see again. Do not only admire the rescue in the story. Ask where God is forming a slower, safer, more obedient love in you. Ask where a conversation needs to pause before it wounds. Ask where a decision needs counsel before it becomes irreversible.</w:t>
      </w:r>
    </w:p>
    <w:p>
      <w:pPr>
        <w:spacing w:after="70"/>
      </w:pPr>
      <w:r>
        <w:rPr>
          <w:rFonts w:ascii="Georgia" w:hAnsi="Georgia"/>
          <w:b w:val="0"/>
          <w:i w:val="0"/>
          <w:color w:val="23211F"/>
          <w:sz w:val="18"/>
        </w:rPr>
        <w:t>Abraham's reverence is not proven by harm. It is held under God's command and God's interruption. That is a mercy for every reader who has ever confused pressure with faithfulness.</w:t>
      </w:r>
    </w:p>
    <w:p>
      <w:pPr>
        <w:spacing w:before="40" w:after="100"/>
        <w:pBdr>
          <w:bottom w:val="single" w:sz="5" w:space="4" w:color="844F28"/>
        </w:pBdr>
      </w:pPr>
      <w:r>
        <w:rPr>
          <w:rFonts w:ascii="Georgia" w:hAnsi="Georgia"/>
          <w:b/>
          <w:color w:val="844F28"/>
          <w:sz w:val="20"/>
        </w:rPr>
        <w:t>The Father can anchor you before fear finishes the sentence.</w:t>
      </w:r>
    </w:p>
    <w:p>
      <w:pPr>
        <w:spacing w:after="40"/>
      </w:pPr>
      <w:r>
        <w:rPr>
          <w:rFonts w:ascii="Aptos" w:hAnsi="Aptos"/>
          <w:b/>
          <w:color w:val="844F28"/>
          <w:sz w:val="14"/>
        </w:rPr>
        <w:t>PRAYER</w:t>
      </w:r>
    </w:p>
    <w:p>
      <w:pPr>
        <w:spacing w:after="80"/>
      </w:pPr>
      <w:r>
        <w:rPr>
          <w:rFonts w:ascii="Georgia" w:hAnsi="Georgia"/>
          <w:b w:val="0"/>
          <w:i/>
          <w:color w:val="23211F"/>
          <w:sz w:val="18"/>
        </w:rPr>
        <w:t>Father, anchor me in Your patience. Interrupt what should not continue, and teach me love that listens when You say to stop. Amen.</w:t>
      </w:r>
    </w:p>
    <w:p>
      <w:pPr>
        <w:spacing w:after="40"/>
      </w:pPr>
      <w:r>
        <w:rPr>
          <w:rFonts w:ascii="Aptos" w:hAnsi="Aptos"/>
          <w:b/>
          <w:color w:val="844F28"/>
          <w:sz w:val="14"/>
        </w:rPr>
        <w:t>REFLECT AND RESPOND</w:t>
      </w:r>
    </w:p>
    <w:p>
      <w:pPr>
        <w:spacing w:after="0"/>
      </w:pPr>
      <w:r>
        <w:rPr>
          <w:rFonts w:ascii="Georgia" w:hAnsi="Georgia"/>
          <w:b/>
          <w:i w:val="0"/>
          <w:color w:val="23211F"/>
          <w:sz w:val="18"/>
        </w:rPr>
        <w:t>Pause one pressured relational action long enough to ask whether it reflects the Father's patient, life-giving character. Then sit with this question: Where do I need the Father's patience to interrupt urgency before it wounds someone?</w:t>
      </w:r>
    </w:p>
    <w:p>
      <w:r>
        <w:br w:type="page"/>
      </w:r>
    </w:p>
    <w:p>
      <w:pPr>
        <w:spacing w:after="40"/>
      </w:pPr>
      <w:r>
        <w:rPr>
          <w:rFonts w:ascii="Aptos" w:hAnsi="Aptos"/>
          <w:b/>
          <w:color w:val="844F28"/>
          <w:sz w:val="15"/>
        </w:rPr>
        <w:t>DAY 297  |  OCTOBER 24</w:t>
      </w:r>
    </w:p>
    <w:p>
      <w:pPr>
        <w:pStyle w:val="Heading1"/>
        <w:keepNext/>
      </w:pPr>
      <w:r>
        <w:t>Grace Before Performance Can Still Ask for Faithful Remembrance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50:25  |  KJV</w:t>
            </w:r>
          </w:p>
          <w:p>
            <w:pPr>
              <w:spacing w:after="0" w:line="240" w:lineRule="auto"/>
            </w:pPr>
            <w:r>
              <w:rPr>
                <w:rFonts w:ascii="Georgia" w:hAnsi="Georgia"/>
                <w:i/>
                <w:color w:val="23211F"/>
                <w:sz w:val="18"/>
              </w:rPr>
              <w:t>And Joseph took an oath of the children of Israel, saying, God will surely visit you, and ye shall carry up my bones from hence.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Joseph's request concerning his bones. This verse centers on protective mercy that entrusts a future witness to the community without turning hope into performance.</w:t>
      </w:r>
    </w:p>
    <w:p>
      <w:pPr>
        <w:spacing w:after="70"/>
      </w:pPr>
      <w:r>
        <w:rPr>
          <w:rFonts w:ascii="Georgia" w:hAnsi="Georgia"/>
          <w:b w:val="0"/>
          <w:i w:val="0"/>
          <w:color w:val="23211F"/>
          <w:sz w:val="18"/>
        </w:rPr>
        <w:t>Grace before performance can still ask for faithful remembrance. Genesis 50:25 shows Joseph binding Israel's future hope to a concrete request: when God visits, his bones are not to be left behind. Hope receives a witness. This is not Joseph grasping for control after death. It is a sign of trust.</w:t>
      </w:r>
    </w:p>
    <w:p>
      <w:pPr>
        <w:spacing w:after="70"/>
      </w:pPr>
      <w:r>
        <w:rPr>
          <w:rFonts w:ascii="Georgia" w:hAnsi="Georgia"/>
          <w:b w:val="0"/>
          <w:i w:val="0"/>
          <w:color w:val="23211F"/>
          <w:sz w:val="18"/>
        </w:rPr>
        <w:t>He believes God's promise enough to attach his remains to the future movement of the people. Mercy becomes protective because it helps the community remember what God has said when the waiting grows long. Respond to the Scripture by receiving faithful remembrance as love, not pressure.</w:t>
      </w:r>
    </w:p>
    <w:p>
      <w:pPr>
        <w:spacing w:after="70"/>
      </w:pPr>
      <w:r>
        <w:rPr>
          <w:rFonts w:ascii="Georgia" w:hAnsi="Georgia"/>
          <w:b w:val="0"/>
          <w:i w:val="0"/>
          <w:color w:val="23211F"/>
          <w:sz w:val="18"/>
        </w:rPr>
        <w:t>Some reminders are not burdens. They are anchors. They help a tired heart say, "God has spoken, and we will not forget." Delay does not get to name the promise. Egypt does not get to name the destination. The Father can place signs of hope inside long waiting without demanding that you perform your way into His faithfulness.</w:t>
      </w:r>
    </w:p>
    <w:p>
      <w:pPr>
        <w:spacing w:after="70"/>
      </w:pPr>
      <w:r>
        <w:rPr>
          <w:rFonts w:ascii="Georgia" w:hAnsi="Georgia"/>
          <w:b w:val="0"/>
          <w:i w:val="0"/>
          <w:color w:val="23211F"/>
          <w:sz w:val="18"/>
        </w:rPr>
        <w:t>Eternal hope means grace can give you something to remember while you wait. Peace leads when remembrance keeps the heart steady instead of frantic.</w:t>
      </w:r>
    </w:p>
    <w:p>
      <w:pPr>
        <w:spacing w:before="40" w:after="100"/>
        <w:pBdr>
          <w:bottom w:val="single" w:sz="5" w:space="4" w:color="844F28"/>
        </w:pBdr>
      </w:pPr>
      <w:r>
        <w:rPr>
          <w:rFonts w:ascii="Georgia" w:hAnsi="Georgia"/>
          <w:b/>
          <w:color w:val="844F28"/>
          <w:sz w:val="20"/>
        </w:rPr>
        <w:t>God's promise can be carried without being forced.</w:t>
      </w:r>
    </w:p>
    <w:p>
      <w:pPr>
        <w:spacing w:after="40"/>
      </w:pPr>
      <w:r>
        <w:rPr>
          <w:rFonts w:ascii="Aptos" w:hAnsi="Aptos"/>
          <w:b/>
          <w:color w:val="844F28"/>
          <w:sz w:val="14"/>
        </w:rPr>
        <w:t>PRAYER</w:t>
      </w:r>
    </w:p>
    <w:p>
      <w:pPr>
        <w:spacing w:after="80"/>
      </w:pPr>
      <w:r>
        <w:rPr>
          <w:rFonts w:ascii="Georgia" w:hAnsi="Georgia"/>
          <w:b w:val="0"/>
          <w:i/>
          <w:color w:val="23211F"/>
          <w:sz w:val="18"/>
        </w:rPr>
        <w:t>Father, let peace lead me in grace before performance. Give me faithful remembrance that anchors hope without making me strive for what only You can fulfill.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simple reminder of God's promise and let it steady you without turning it into pressure. Then sit with this question: What reminder of God's promise can steady me without becoming pressure?</w:t>
      </w:r>
    </w:p>
    <w:p>
      <w:r>
        <w:br w:type="page"/>
      </w:r>
    </w:p>
    <w:p>
      <w:pPr>
        <w:spacing w:after="40"/>
      </w:pPr>
      <w:r>
        <w:rPr>
          <w:rFonts w:ascii="Aptos" w:hAnsi="Aptos"/>
          <w:b/>
          <w:color w:val="844F28"/>
          <w:sz w:val="15"/>
        </w:rPr>
        <w:t>DAY 298  |  OCTOBER 25</w:t>
      </w:r>
    </w:p>
    <w:p>
      <w:pPr>
        <w:pStyle w:val="Heading1"/>
        <w:keepNext/>
      </w:pPr>
      <w:r>
        <w:t>The Father's Patience Meets Us Where Need Becomes Complaint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15:24  |  KJV</w:t>
            </w:r>
          </w:p>
          <w:p>
            <w:pPr>
              <w:spacing w:after="0" w:line="240" w:lineRule="auto"/>
            </w:pPr>
            <w:r>
              <w:rPr>
                <w:rFonts w:ascii="Georgia" w:hAnsi="Georgia"/>
                <w:i/>
                <w:color w:val="23211F"/>
                <w:sz w:val="18"/>
              </w:rPr>
              <w:t>And the people murmured against Moses, saying, What shall we drink?</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people's question about water. This verse centers on God's faithfulness meeting impatient need without letting complaint become the heart's master.</w:t>
      </w:r>
    </w:p>
    <w:p>
      <w:pPr>
        <w:spacing w:after="70"/>
      </w:pPr>
      <w:r>
        <w:rPr>
          <w:rFonts w:ascii="Georgia" w:hAnsi="Georgia"/>
          <w:b w:val="0"/>
          <w:i w:val="0"/>
          <w:color w:val="23211F"/>
          <w:sz w:val="18"/>
        </w:rPr>
        <w:t>The Father's patience meets us where need becomes complaint. Exodus 15:24 shows the people asking what they will drink. Their need is real. Their tone is forming. The heart is standing at the place where honest dependence can become murmuring if fear is allowed to lead. God's faithfulness is not offended by honest need.</w:t>
      </w:r>
    </w:p>
    <w:p>
      <w:pPr>
        <w:spacing w:after="70"/>
      </w:pPr>
      <w:r>
        <w:rPr>
          <w:rFonts w:ascii="Georgia" w:hAnsi="Georgia"/>
          <w:b w:val="0"/>
          <w:i w:val="0"/>
          <w:color w:val="23211F"/>
          <w:sz w:val="18"/>
        </w:rPr>
        <w:t>He is steady enough to receive truthful prayer. But faithfulness also invites the heart to bring need without surrendering to complaint as its native language. Hold fast to the Father's patience by letting Him reveal who He is before you decide who you must become under pressure. He is not impatient with your need.</w:t>
      </w:r>
    </w:p>
    <w:p>
      <w:pPr>
        <w:spacing w:after="70"/>
      </w:pPr>
      <w:r>
        <w:rPr>
          <w:rFonts w:ascii="Georgia" w:hAnsi="Georgia"/>
          <w:b w:val="0"/>
          <w:i w:val="0"/>
          <w:color w:val="23211F"/>
          <w:sz w:val="18"/>
        </w:rPr>
        <w:t>He is not surprised by your limit. He is not less faithful because the answer has not appeared at the pace you wanted. There is wisdom in noticing the moment before your need becomes accusation. There is mercy in pausing before you rehearse every reason to despair. Daily surrender can be as practical as changing a complaint into a prayer.</w:t>
      </w:r>
    </w:p>
    <w:p>
      <w:pPr>
        <w:spacing w:after="70"/>
      </w:pPr>
      <w:r>
        <w:rPr>
          <w:rFonts w:ascii="Georgia" w:hAnsi="Georgia"/>
          <w:b w:val="0"/>
          <w:i w:val="0"/>
          <w:color w:val="23211F"/>
          <w:sz w:val="18"/>
        </w:rPr>
        <w:t>"What am I going to do?" can become, "Father, show me the next faithful step." The situation may still need action, but the heart no longer has to be governed by fear.</w:t>
      </w:r>
    </w:p>
    <w:p>
      <w:pPr>
        <w:spacing w:before="40" w:after="100"/>
        <w:pBdr>
          <w:bottom w:val="single" w:sz="5" w:space="4" w:color="844F28"/>
        </w:pBdr>
      </w:pPr>
      <w:r>
        <w:rPr>
          <w:rFonts w:ascii="Georgia" w:hAnsi="Georgia"/>
          <w:b/>
          <w:color w:val="844F28"/>
          <w:sz w:val="20"/>
        </w:rPr>
        <w:t>The Father's patience steadies need before complaint takes over the conversation.</w:t>
      </w:r>
    </w:p>
    <w:p>
      <w:pPr>
        <w:spacing w:after="40"/>
      </w:pPr>
      <w:r>
        <w:rPr>
          <w:rFonts w:ascii="Aptos" w:hAnsi="Aptos"/>
          <w:b/>
          <w:color w:val="844F28"/>
          <w:sz w:val="14"/>
        </w:rPr>
        <w:t>PRAYER</w:t>
      </w:r>
    </w:p>
    <w:p>
      <w:pPr>
        <w:spacing w:after="80"/>
      </w:pPr>
      <w:r>
        <w:rPr>
          <w:rFonts w:ascii="Georgia" w:hAnsi="Georgia"/>
          <w:b w:val="0"/>
          <w:i/>
          <w:color w:val="23211F"/>
          <w:sz w:val="18"/>
        </w:rPr>
        <w:t>Father, meet my real needs with Your patient faithfulness. Teach me to pray before complaint becomes my first language. Amen.</w:t>
      </w:r>
    </w:p>
    <w:p>
      <w:pPr>
        <w:spacing w:after="40"/>
      </w:pPr>
      <w:r>
        <w:rPr>
          <w:rFonts w:ascii="Aptos" w:hAnsi="Aptos"/>
          <w:b/>
          <w:color w:val="844F28"/>
          <w:sz w:val="14"/>
        </w:rPr>
        <w:t>REFLECT AND RESPOND</w:t>
      </w:r>
    </w:p>
    <w:p>
      <w:pPr>
        <w:spacing w:after="0"/>
      </w:pPr>
      <w:r>
        <w:rPr>
          <w:rFonts w:ascii="Georgia" w:hAnsi="Georgia"/>
          <w:b/>
          <w:i w:val="0"/>
          <w:color w:val="23211F"/>
          <w:sz w:val="18"/>
        </w:rPr>
        <w:t>Turn one complaint into one honest prayer before you discuss the problem with anyone else. Then sit with this question: Where is honest need beginning to sound like complaint in my heart?</w:t>
      </w:r>
    </w:p>
    <w:p>
      <w:r>
        <w:br w:type="page"/>
      </w:r>
    </w:p>
    <w:p>
      <w:pPr>
        <w:spacing w:after="40"/>
      </w:pPr>
      <w:r>
        <w:rPr>
          <w:rFonts w:ascii="Aptos" w:hAnsi="Aptos"/>
          <w:b/>
          <w:color w:val="844F28"/>
          <w:sz w:val="15"/>
        </w:rPr>
        <w:t>DAY 299  |  OCTOBER 26</w:t>
      </w:r>
    </w:p>
    <w:p>
      <w:pPr>
        <w:pStyle w:val="Heading1"/>
        <w:keepNext/>
      </w:pPr>
      <w:r>
        <w:t>The Father's Patience Has Rhythm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1:19  |  KJV</w:t>
            </w:r>
          </w:p>
          <w:p>
            <w:pPr>
              <w:spacing w:after="0" w:line="240" w:lineRule="auto"/>
            </w:pPr>
            <w:r>
              <w:rPr>
                <w:rFonts w:ascii="Georgia" w:hAnsi="Georgia"/>
                <w:i/>
                <w:color w:val="23211F"/>
                <w:sz w:val="18"/>
              </w:rPr>
              <w:t>And the evening and the morning were the fourth day.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completed rhythm and the faithful close of another creation day.</w:t>
      </w:r>
    </w:p>
    <w:p>
      <w:pPr>
        <w:spacing w:after="70"/>
      </w:pPr>
      <w:r>
        <w:rPr>
          <w:rFonts w:ascii="Georgia" w:hAnsi="Georgia"/>
          <w:b w:val="0"/>
          <w:i w:val="0"/>
          <w:color w:val="23211F"/>
          <w:sz w:val="18"/>
        </w:rPr>
        <w:t>The Father's patience has rhythm. Genesis 1:19 closes the fourth day with the familiar movement: evening, morning, the fourth day. God is not rushing creation to prove He is God. He works with order, boundary, and completion. Follow the Scripture's direction by letting this day have a faithful shape.</w:t>
      </w:r>
    </w:p>
    <w:p>
      <w:pPr>
        <w:spacing w:after="70"/>
      </w:pPr>
      <w:r>
        <w:rPr>
          <w:rFonts w:ascii="Georgia" w:hAnsi="Georgia"/>
          <w:b w:val="0"/>
          <w:i w:val="0"/>
          <w:color w:val="23211F"/>
          <w:sz w:val="18"/>
        </w:rPr>
        <w:t>Not everything needs to be solved before evening. Not every burden needs to be carried into the night. Not every assignment belongs to this one square on the calendar. Waiting with hope is not doing nothing. It is refusing to tear the day open with anxious control.</w:t>
      </w:r>
    </w:p>
    <w:p>
      <w:pPr>
        <w:spacing w:after="70"/>
      </w:pPr>
      <w:r>
        <w:rPr>
          <w:rFonts w:ascii="Georgia" w:hAnsi="Georgia"/>
          <w:b w:val="0"/>
          <w:i w:val="0"/>
          <w:color w:val="23211F"/>
          <w:sz w:val="18"/>
        </w:rPr>
        <w:t>It is letting God's rhythm teach you what belongs now and what must be entrusted. It is learning to close what can be closed, bless what has been given, and leave tomorrow in the Father's hands. Restored by the Father's heart, you can become patient without becoming passive.</w:t>
      </w:r>
    </w:p>
    <w:p>
      <w:pPr>
        <w:spacing w:after="70"/>
      </w:pPr>
      <w:r>
        <w:rPr>
          <w:rFonts w:ascii="Georgia" w:hAnsi="Georgia"/>
          <w:b w:val="0"/>
          <w:i w:val="0"/>
          <w:color w:val="23211F"/>
          <w:sz w:val="18"/>
        </w:rPr>
        <w:t>You can act faithfully and still stop. You can work honestly and still worship. You can prepare without demanding that the whole future arrive today.</w:t>
      </w:r>
    </w:p>
    <w:p>
      <w:pPr>
        <w:spacing w:before="40" w:after="100"/>
        <w:pBdr>
          <w:bottom w:val="single" w:sz="5" w:space="4" w:color="844F28"/>
        </w:pBdr>
      </w:pPr>
      <w:r>
        <w:rPr>
          <w:rFonts w:ascii="Georgia" w:hAnsi="Georgia"/>
          <w:b/>
          <w:color w:val="844F28"/>
          <w:sz w:val="20"/>
        </w:rPr>
        <w:t>Evening and morning are still held by the God who finishes what He begins.</w:t>
      </w:r>
    </w:p>
    <w:p>
      <w:pPr>
        <w:spacing w:after="40"/>
      </w:pPr>
      <w:r>
        <w:rPr>
          <w:rFonts w:ascii="Aptos" w:hAnsi="Aptos"/>
          <w:b/>
          <w:color w:val="844F28"/>
          <w:sz w:val="14"/>
        </w:rPr>
        <w:t>PRAYER</w:t>
      </w:r>
    </w:p>
    <w:p>
      <w:pPr>
        <w:spacing w:after="80"/>
      </w:pPr>
      <w:r>
        <w:rPr>
          <w:rFonts w:ascii="Georgia" w:hAnsi="Georgia"/>
          <w:b w:val="0"/>
          <w:i/>
          <w:color w:val="23211F"/>
          <w:sz w:val="18"/>
        </w:rPr>
        <w:t>Father, teach me Your patient rhythm. Help me act faithfully today, close what needs closing, and trust You with the work that continues beyond my reach.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boundary that lets this day close faithfully: stop a task, silence a device, pray over what remains, or prepare one thing for tomorrow. Then sit with this question: What do I need to close or entrust so this day can keep a faithful rhythm?</w:t>
      </w:r>
    </w:p>
    <w:p>
      <w:r>
        <w:br w:type="page"/>
      </w:r>
    </w:p>
    <w:p>
      <w:pPr>
        <w:spacing w:after="40"/>
      </w:pPr>
      <w:r>
        <w:rPr>
          <w:rFonts w:ascii="Aptos" w:hAnsi="Aptos"/>
          <w:b/>
          <w:color w:val="844F28"/>
          <w:sz w:val="15"/>
        </w:rPr>
        <w:t>DAY 300  |  OCTOBER 27</w:t>
      </w:r>
    </w:p>
    <w:p>
      <w:pPr>
        <w:pStyle w:val="Heading1"/>
        <w:keepNext/>
      </w:pPr>
      <w:r>
        <w:t>The Return Will Come, But Not Immediately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15:16  |  KJV</w:t>
            </w:r>
          </w:p>
          <w:p>
            <w:pPr>
              <w:spacing w:after="0" w:line="240" w:lineRule="auto"/>
            </w:pPr>
            <w:r>
              <w:rPr>
                <w:rFonts w:ascii="Georgia" w:hAnsi="Georgia"/>
                <w:i/>
                <w:color w:val="23211F"/>
                <w:sz w:val="18"/>
              </w:rPr>
              <w:t>But in the fourth generation they shall come hither again: for the iniquity of the Amorites is not yet full.</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fourth-generation return and God's statement that the Amorites' iniquity is not yet complete. This verse centers on faithful timing, patient justice, and a promise that waits without wandering.</w:t>
      </w:r>
    </w:p>
    <w:p>
      <w:pPr>
        <w:spacing w:after="70"/>
      </w:pPr>
      <w:r>
        <w:rPr>
          <w:rFonts w:ascii="Georgia" w:hAnsi="Georgia"/>
          <w:b w:val="0"/>
          <w:i w:val="0"/>
          <w:color w:val="23211F"/>
          <w:sz w:val="18"/>
        </w:rPr>
        <w:t>Love that finds you is faithful even when the timing is longer than you wanted. Genesis 15:16 gives Abram a future marked by generations. The return will come, but not immediately. God names timing with a patience that includes both mercy and justice. This is hard for the human heart. We often want promise without process and justice without waiting. But God's faithfulness is not hurried by our anxiety, and His patience is not weakness.</w:t>
      </w:r>
    </w:p>
    <w:p>
      <w:pPr>
        <w:spacing w:after="70"/>
      </w:pPr>
      <w:r>
        <w:rPr>
          <w:rFonts w:ascii="Georgia" w:hAnsi="Georgia"/>
          <w:b w:val="0"/>
          <w:i w:val="0"/>
          <w:color w:val="23211F"/>
          <w:sz w:val="18"/>
        </w:rPr>
        <w:t>The Father is holding more than one story at once. He is holding Abram's descendants. He is holding the land promise. He is also holding the moral weight of peoples and generations with holy wisdom. Carry the truth into the day by letting God's timing be faithful even when it is not fast. A delay is not always denial. A waiting season is not always abandonment.</w:t>
      </w:r>
    </w:p>
    <w:p>
      <w:pPr>
        <w:spacing w:after="70"/>
      </w:pPr>
      <w:r>
        <w:rPr>
          <w:rFonts w:ascii="Georgia" w:hAnsi="Georgia"/>
          <w:b w:val="0"/>
          <w:i w:val="0"/>
          <w:color w:val="23211F"/>
          <w:sz w:val="18"/>
        </w:rPr>
        <w:t>Sometimes the Lord is working with dimensions of mercy, judgment, preparation, and formation that we cannot see from our small frame. If God is teaching you patient trust, let it become practice. Refuse the bitter shortcut. Stop rehearsing the sentence that God is late. Ask for obedience that fits the present day instead of demanding the whole timeline. Faithfulness under weight means God can be trusted across generations, not only across minutes.</w:t>
      </w:r>
    </w:p>
    <w:p>
      <w:pPr>
        <w:spacing w:after="70"/>
      </w:pPr>
      <w:r>
        <w:rPr>
          <w:rFonts w:ascii="Georgia" w:hAnsi="Georgia"/>
          <w:b w:val="0"/>
          <w:i w:val="0"/>
          <w:color w:val="23211F"/>
          <w:sz w:val="18"/>
        </w:rPr>
        <w:t>He is not wandering while you wait. His promise is not lost because time is moving. The Father's love can find you in the long middle. Listen there.</w:t>
      </w:r>
    </w:p>
    <w:p>
      <w:pPr>
        <w:spacing w:before="40" w:after="100"/>
        <w:pBdr>
          <w:bottom w:val="single" w:sz="5" w:space="4" w:color="844F28"/>
        </w:pBdr>
      </w:pPr>
      <w:r>
        <w:rPr>
          <w:rFonts w:ascii="Georgia" w:hAnsi="Georgia"/>
          <w:b/>
          <w:color w:val="844F28"/>
          <w:sz w:val="20"/>
        </w:rPr>
        <w:t>He may not explain every delay, but He can steady you inside it.</w:t>
      </w:r>
    </w:p>
    <w:p>
      <w:pPr>
        <w:spacing w:after="40"/>
      </w:pPr>
      <w:r>
        <w:rPr>
          <w:rFonts w:ascii="Aptos" w:hAnsi="Aptos"/>
          <w:b/>
          <w:color w:val="844F28"/>
          <w:sz w:val="14"/>
        </w:rPr>
        <w:t>PRAYER</w:t>
      </w:r>
    </w:p>
    <w:p>
      <w:pPr>
        <w:spacing w:after="80"/>
      </w:pPr>
      <w:r>
        <w:rPr>
          <w:rFonts w:ascii="Georgia" w:hAnsi="Georgia"/>
          <w:b w:val="0"/>
          <w:i/>
          <w:color w:val="23211F"/>
          <w:sz w:val="18"/>
        </w:rPr>
        <w:t>Father, teach me to trust Your timing without bitterness. Help me obey faithfully today while You hold the larger story with mercy and justice.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you have called God late, then ask what faithful obedience belongs to this present day. Then sit with this question: Where is God asking me to trust His faithful timing instead of demanding a faster timeline?</w:t>
      </w:r>
    </w:p>
    <w:p>
      <w:r>
        <w:br w:type="page"/>
      </w:r>
    </w:p>
    <w:p>
      <w:pPr>
        <w:spacing w:after="40"/>
      </w:pPr>
      <w:r>
        <w:rPr>
          <w:rFonts w:ascii="Aptos" w:hAnsi="Aptos"/>
          <w:b/>
          <w:color w:val="844F28"/>
          <w:sz w:val="15"/>
        </w:rPr>
        <w:t>DAY 301  |  OCTOBER 28</w:t>
      </w:r>
    </w:p>
    <w:p>
      <w:pPr>
        <w:pStyle w:val="Heading1"/>
        <w:keepNext/>
      </w:pPr>
      <w:r>
        <w:t>The Father's Patience Does Not Lower the Beauty of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30:16  |  KJV</w:t>
            </w:r>
          </w:p>
          <w:p>
            <w:pPr>
              <w:spacing w:after="0" w:line="240" w:lineRule="auto"/>
            </w:pPr>
            <w:r>
              <w:rPr>
                <w:rFonts w:ascii="Georgia" w:hAnsi="Georgia"/>
                <w:i/>
                <w:color w:val="23211F"/>
                <w:sz w:val="18"/>
              </w:rPr>
              <w:t>In that I command thee this day to love the LORD thy God, to walk in his ways, and to keep his commandments and his statutes and his judgments, that thou mayest live and multiply: and the LORD thy God shall bless thee in the land whither thou goest to possess it.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joins loving the Lord, walking in His ways, keeping His commandments, and living under His blessing.</w:t>
      </w:r>
    </w:p>
    <w:p>
      <w:pPr>
        <w:spacing w:after="70"/>
      </w:pPr>
      <w:r>
        <w:rPr>
          <w:rFonts w:ascii="Georgia" w:hAnsi="Georgia"/>
          <w:b w:val="0"/>
          <w:i w:val="0"/>
          <w:color w:val="23211F"/>
          <w:sz w:val="18"/>
        </w:rPr>
        <w:t>The Father's patience does not lower the beauty of obedience. It teaches us why obedience matters. Deuteronomy 30:16 joins love, walking, commandments, life, and blessing. This is not cold religion. It is a picture of a life ordered around the God who loves His people and calls them into the way of life.</w:t>
      </w:r>
    </w:p>
    <w:p>
      <w:pPr>
        <w:spacing w:after="70"/>
      </w:pPr>
      <w:r>
        <w:rPr>
          <w:rFonts w:ascii="Georgia" w:hAnsi="Georgia"/>
          <w:b w:val="0"/>
          <w:i w:val="0"/>
          <w:color w:val="23211F"/>
          <w:sz w:val="18"/>
        </w:rPr>
        <w:t>Some hearts hear commandments and immediately hear rejection. They remember failure, pressure, criticism, or fear. But the Father's patience helps us see again. His commands are not proof that love is absent. In His hands, they are part of love's protection, formation, and calling.</w:t>
      </w:r>
    </w:p>
    <w:p>
      <w:pPr>
        <w:spacing w:after="70"/>
      </w:pPr>
      <w:r>
        <w:rPr>
          <w:rFonts w:ascii="Georgia" w:hAnsi="Georgia"/>
          <w:b w:val="0"/>
          <w:i w:val="0"/>
          <w:color w:val="23211F"/>
          <w:sz w:val="18"/>
        </w:rPr>
        <w:t>This matters deeply for a surrendered life. Grace does not teach us to ignore God's way. Grace brings us back into it with a changed heart. They are pathways where loved people learn to walk. The Father is patient enough to keep teaching the same truth without contempt.</w:t>
      </w:r>
    </w:p>
    <w:p>
      <w:pPr>
        <w:spacing w:after="70"/>
      </w:pPr>
      <w:r>
        <w:rPr>
          <w:rFonts w:ascii="Georgia" w:hAnsi="Georgia"/>
          <w:b w:val="0"/>
          <w:i w:val="0"/>
          <w:color w:val="23211F"/>
          <w:sz w:val="18"/>
        </w:rPr>
        <w:t>He knows when your heart flinches at obedience. He also knows the life waiting on the other side of surrender.</w:t>
      </w:r>
    </w:p>
    <w:p>
      <w:pPr>
        <w:spacing w:before="40" w:after="100"/>
        <w:pBdr>
          <w:bottom w:val="single" w:sz="5" w:space="4" w:color="844F28"/>
        </w:pBdr>
      </w:pPr>
      <w:r>
        <w:rPr>
          <w:rFonts w:ascii="Georgia" w:hAnsi="Georgia"/>
          <w:b/>
          <w:color w:val="844F28"/>
          <w:sz w:val="20"/>
        </w:rPr>
        <w:t>Let Him teach you again without shame.</w:t>
      </w:r>
    </w:p>
    <w:p>
      <w:pPr>
        <w:spacing w:after="40"/>
      </w:pPr>
      <w:r>
        <w:rPr>
          <w:rFonts w:ascii="Aptos" w:hAnsi="Aptos"/>
          <w:b/>
          <w:color w:val="844F28"/>
          <w:sz w:val="14"/>
        </w:rPr>
        <w:t>PRAYER</w:t>
      </w:r>
    </w:p>
    <w:p>
      <w:pPr>
        <w:spacing w:after="80"/>
      </w:pPr>
      <w:r>
        <w:rPr>
          <w:rFonts w:ascii="Georgia" w:hAnsi="Georgia"/>
          <w:b w:val="0"/>
          <w:i/>
          <w:color w:val="23211F"/>
          <w:sz w:val="18"/>
        </w:rPr>
        <w:t>Father, help me see Your ways through Your love. Heal the places where obedience has sounded like rejection. Teach me to walk in Your commandments as a loved child, not as a frightened performer.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command or practice you have associated with pressure, and ask the Father to show you the life-giving love inside it. Then sit with this question: Where do I need to see obedience again through the Father's patience instead of through fear?</w:t>
      </w:r>
    </w:p>
    <w:p>
      <w:r>
        <w:br w:type="page"/>
      </w:r>
    </w:p>
    <w:p>
      <w:pPr>
        <w:spacing w:after="40"/>
      </w:pPr>
      <w:r>
        <w:rPr>
          <w:rFonts w:ascii="Aptos" w:hAnsi="Aptos"/>
          <w:b/>
          <w:color w:val="844F28"/>
          <w:sz w:val="15"/>
        </w:rPr>
        <w:t>DAY 302  |  OCTOBER 29</w:t>
      </w:r>
    </w:p>
    <w:p>
      <w:pPr>
        <w:pStyle w:val="Heading1"/>
        <w:keepNext/>
      </w:pPr>
      <w:r>
        <w:t>God Speaks an Expanse Into the Midst of Them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1:6  |  KJV</w:t>
            </w:r>
          </w:p>
          <w:p>
            <w:pPr>
              <w:spacing w:after="0" w:line="240" w:lineRule="auto"/>
            </w:pPr>
            <w:r>
              <w:rPr>
                <w:rFonts w:ascii="Georgia" w:hAnsi="Georgia"/>
                <w:i/>
                <w:color w:val="23211F"/>
                <w:sz w:val="18"/>
              </w:rPr>
              <w:t>And God said, Let there be a firmament in the midst of the waters, and let it divide the waters from the waters.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creating space, structure, and separation inside what had been undivided.</w:t>
      </w:r>
    </w:p>
    <w:p>
      <w:pPr>
        <w:spacing w:after="70"/>
      </w:pPr>
      <w:r>
        <w:rPr>
          <w:rFonts w:ascii="Georgia" w:hAnsi="Georgia"/>
          <w:b w:val="0"/>
          <w:i w:val="0"/>
          <w:color w:val="23211F"/>
          <w:sz w:val="18"/>
        </w:rPr>
        <w:t>The Father's patience knows how to make room inside what feels overwhelming. Genesis 1:6 does not show creation rushing past the waters. God speaks an expanse into the midst of them. He forms a space where separation can happen. Hope rises when you realize God can work inside the middle, not only after everything is already calm.</w:t>
      </w:r>
    </w:p>
    <w:p>
      <w:pPr>
        <w:spacing w:after="70"/>
      </w:pPr>
      <w:r>
        <w:rPr>
          <w:rFonts w:ascii="Georgia" w:hAnsi="Georgia"/>
          <w:b w:val="0"/>
          <w:i w:val="0"/>
          <w:color w:val="23211F"/>
          <w:sz w:val="18"/>
        </w:rPr>
        <w:t>You may be standing in the midst of responsibilities, emotions, grief, decisions, or family needs that feel like waters pressing from every side. The Father is not confused by what feels undivided to you. Let hope rise in the Father's patience by asking Him to create space before you demand instant resolution. Some healing begins when God gives the heart enough room to breathe.</w:t>
      </w:r>
    </w:p>
    <w:p>
      <w:pPr>
        <w:spacing w:after="70"/>
      </w:pPr>
      <w:r>
        <w:rPr>
          <w:rFonts w:ascii="Georgia" w:hAnsi="Georgia"/>
          <w:b w:val="0"/>
          <w:i w:val="0"/>
          <w:color w:val="23211F"/>
          <w:sz w:val="18"/>
        </w:rPr>
        <w:t>Some obedience begins when He separates what belongs above from what belongs beneath. Some clarity begins as a holy expanse, a place where pressure no longer controls the whole atmosphere. Love that moves into action does not always move by force. It can move by making room: room for prayer before reaction, room for counsel before decision, room for silence before speech, room for grief without surrendering to despair.</w:t>
      </w:r>
    </w:p>
    <w:p>
      <w:pPr>
        <w:spacing w:before="40" w:after="100"/>
        <w:pBdr>
          <w:bottom w:val="single" w:sz="5" w:space="4" w:color="844F28"/>
        </w:pBdr>
      </w:pPr>
      <w:r>
        <w:rPr>
          <w:rFonts w:ascii="Georgia" w:hAnsi="Georgia"/>
          <w:b/>
          <w:color w:val="844F28"/>
          <w:sz w:val="20"/>
        </w:rPr>
        <w:t>If the Father can speak structure into the midst of the waters, He can give your heart space to obey without fear-driven hurry.</w:t>
      </w:r>
    </w:p>
    <w:p>
      <w:pPr>
        <w:spacing w:after="40"/>
      </w:pPr>
      <w:r>
        <w:rPr>
          <w:rFonts w:ascii="Aptos" w:hAnsi="Aptos"/>
          <w:b/>
          <w:color w:val="844F28"/>
          <w:sz w:val="14"/>
        </w:rPr>
        <w:t>PRAYER</w:t>
      </w:r>
    </w:p>
    <w:p>
      <w:pPr>
        <w:spacing w:after="80"/>
      </w:pPr>
      <w:r>
        <w:rPr>
          <w:rFonts w:ascii="Georgia" w:hAnsi="Georgia"/>
          <w:b w:val="0"/>
          <w:i/>
          <w:color w:val="23211F"/>
          <w:sz w:val="18"/>
        </w:rPr>
        <w:t>Father, make room in me where pressure has crowded out hope. Teach me to trust Your patient ordering and to move from the space Your word creates. Amen.</w:t>
      </w:r>
    </w:p>
    <w:p>
      <w:pPr>
        <w:spacing w:after="40"/>
      </w:pPr>
      <w:r>
        <w:rPr>
          <w:rFonts w:ascii="Aptos" w:hAnsi="Aptos"/>
          <w:b/>
          <w:color w:val="844F28"/>
          <w:sz w:val="14"/>
        </w:rPr>
        <w:t>REFLECT AND RESPOND</w:t>
      </w:r>
    </w:p>
    <w:p>
      <w:pPr>
        <w:spacing w:after="0"/>
      </w:pPr>
      <w:r>
        <w:rPr>
          <w:rFonts w:ascii="Georgia" w:hAnsi="Georgia"/>
          <w:b/>
          <w:i w:val="0"/>
          <w:color w:val="23211F"/>
          <w:sz w:val="18"/>
        </w:rPr>
        <w:t>Create one small expanse in your day: ten minutes of quiet, one honest pause before replying, or one boundary that gives your heart room to listen. Then sit with this question: Where do I need God to create space before I try to force an answer?</w:t>
      </w:r>
    </w:p>
    <w:p>
      <w:r>
        <w:br w:type="page"/>
      </w:r>
    </w:p>
    <w:p>
      <w:pPr>
        <w:spacing w:after="40"/>
      </w:pPr>
      <w:r>
        <w:rPr>
          <w:rFonts w:ascii="Aptos" w:hAnsi="Aptos"/>
          <w:b/>
          <w:color w:val="844F28"/>
          <w:sz w:val="15"/>
        </w:rPr>
        <w:t>DAY 303  |  OCTOBER 30</w:t>
      </w:r>
    </w:p>
    <w:p>
      <w:pPr>
        <w:pStyle w:val="Heading1"/>
        <w:keepNext/>
      </w:pPr>
      <w:r>
        <w:t>Chosen Love Is Not Hurried by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15:10  |  KJV</w:t>
            </w:r>
          </w:p>
          <w:p>
            <w:pPr>
              <w:spacing w:after="0" w:line="240" w:lineRule="auto"/>
            </w:pPr>
            <w:r>
              <w:rPr>
                <w:rFonts w:ascii="Georgia" w:hAnsi="Georgia"/>
                <w:i/>
                <w:color w:val="23211F"/>
                <w:sz w:val="18"/>
              </w:rPr>
              <w:t>Thou didst blow with thy wind, the sea covered them: they sank as lead in the mighty waters.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Lord's breath and the sea covering the enemy. This verse centers on chosen love that acts in holy timing and teaches the beloved to stand without forcing the outcome.</w:t>
      </w:r>
    </w:p>
    <w:p>
      <w:pPr>
        <w:spacing w:after="70"/>
      </w:pPr>
      <w:r>
        <w:rPr>
          <w:rFonts w:ascii="Georgia" w:hAnsi="Georgia"/>
          <w:b w:val="0"/>
          <w:i w:val="0"/>
          <w:color w:val="23211F"/>
          <w:sz w:val="18"/>
        </w:rPr>
        <w:t>The Father's patience is not weakness. Exodus 15:10 remembers the Lord's breath moving and the sea covering the enemy. Deliverance had timing. Israel stood where they could not save themselves, and God acted with power no human hand could force. Chosen love is not hurried by fear. It does not confuse delay with neglect or timing with indifference.</w:t>
      </w:r>
    </w:p>
    <w:p>
      <w:pPr>
        <w:spacing w:after="70"/>
      </w:pPr>
      <w:r>
        <w:rPr>
          <w:rFonts w:ascii="Georgia" w:hAnsi="Georgia"/>
          <w:b w:val="0"/>
          <w:i w:val="0"/>
          <w:color w:val="23211F"/>
          <w:sz w:val="18"/>
        </w:rPr>
        <w:t>The Father knows when to hold, when to move, and when to finish what His love has begun. Live the passage with honesty by releasing the urge to make holy timing obey anxious pressure. Some outcomes cannot be hurried into faithfulness. Some doors must open by God's hand. Some battles end in ways that prove the Lord was never late, even when the waiting felt long.</w:t>
      </w:r>
    </w:p>
    <w:p>
      <w:pPr>
        <w:spacing w:after="70"/>
      </w:pPr>
      <w:r>
        <w:rPr>
          <w:rFonts w:ascii="Georgia" w:hAnsi="Georgia"/>
          <w:b w:val="0"/>
          <w:i w:val="0"/>
          <w:color w:val="23211F"/>
          <w:sz w:val="18"/>
        </w:rPr>
        <w:t>If the Father is patient and powerful, then your next obedience can be steady instead of frantic. You can answer one message with peace. You can do one task without forcing every result. You can stand in love without demanding that fear approve the timing. Daily surrender trusts that the Father who loves His children also governs the moment.</w:t>
      </w:r>
    </w:p>
    <w:p>
      <w:pPr>
        <w:spacing w:after="70"/>
      </w:pPr>
      <w:r>
        <w:rPr>
          <w:rFonts w:ascii="Georgia" w:hAnsi="Georgia"/>
          <w:b w:val="0"/>
          <w:i w:val="0"/>
          <w:color w:val="23211F"/>
          <w:sz w:val="18"/>
        </w:rPr>
        <w:t>His patience is not absence. His timing is not cold. His breath can move what you cannot move, and His love can hold you while you wait.</w:t>
      </w:r>
    </w:p>
    <w:p>
      <w:pPr>
        <w:spacing w:before="40" w:after="100"/>
        <w:pBdr>
          <w:bottom w:val="single" w:sz="5" w:space="4" w:color="844F28"/>
        </w:pBdr>
      </w:pPr>
      <w:r>
        <w:rPr>
          <w:rFonts w:ascii="Georgia" w:hAnsi="Georgia"/>
          <w:b/>
          <w:color w:val="844F28"/>
          <w:sz w:val="20"/>
        </w:rPr>
        <w:t>The Father's chosen love knows how to act without being rushed by fear.</w:t>
      </w:r>
    </w:p>
    <w:p>
      <w:pPr>
        <w:spacing w:after="40"/>
      </w:pPr>
      <w:r>
        <w:rPr>
          <w:rFonts w:ascii="Aptos" w:hAnsi="Aptos"/>
          <w:b/>
          <w:color w:val="844F28"/>
          <w:sz w:val="14"/>
        </w:rPr>
        <w:t>PRAYER</w:t>
      </w:r>
    </w:p>
    <w:p>
      <w:pPr>
        <w:spacing w:after="80"/>
      </w:pPr>
      <w:r>
        <w:rPr>
          <w:rFonts w:ascii="Georgia" w:hAnsi="Georgia"/>
          <w:b w:val="0"/>
          <w:i/>
          <w:color w:val="23211F"/>
          <w:sz w:val="18"/>
        </w:rPr>
        <w:t>Father, help me stand in Your patient love. Teach me to obey steadily, wait honestly, and trust Your timing without surrendering to fear.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delayed outcome and pray over it without forcing the next step beyond what God has given you today. Then sit with this question: What outcome am I trying to rush because I am afraid patience means abandonment?</w:t>
      </w:r>
    </w:p>
    <w:p>
      <w:r>
        <w:br w:type="page"/>
      </w:r>
    </w:p>
    <w:p>
      <w:pPr>
        <w:spacing w:after="40"/>
      </w:pPr>
      <w:r>
        <w:rPr>
          <w:rFonts w:ascii="Aptos" w:hAnsi="Aptos"/>
          <w:b/>
          <w:color w:val="844F28"/>
          <w:sz w:val="15"/>
        </w:rPr>
        <w:t>DAY 304  |  OCTOBER 31</w:t>
      </w:r>
    </w:p>
    <w:p>
      <w:pPr>
        <w:pStyle w:val="Heading1"/>
        <w:keepNext/>
      </w:pPr>
      <w:r>
        <w:t>The Father's Patience Teaches Fearful People How to Pray from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32:9  |  KJV</w:t>
            </w:r>
          </w:p>
          <w:p>
            <w:pPr>
              <w:spacing w:after="0" w:line="240" w:lineRule="auto"/>
            </w:pPr>
            <w:r>
              <w:rPr>
                <w:rFonts w:ascii="Georgia" w:hAnsi="Georgia"/>
                <w:i/>
                <w:color w:val="23211F"/>
                <w:sz w:val="18"/>
              </w:rPr>
              <w:t>And Jacob said, O God of my father Abraham, and God of my father Isaac, the LORD which saidst unto me, Return unto thy country, and to thy kindred, and I will deal well with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Jacob praying from God's promise while facing fear.</w:t>
      </w:r>
    </w:p>
    <w:p>
      <w:pPr>
        <w:spacing w:after="70"/>
      </w:pPr>
      <w:r>
        <w:rPr>
          <w:rFonts w:ascii="Georgia" w:hAnsi="Georgia"/>
          <w:b w:val="0"/>
          <w:i w:val="0"/>
          <w:color w:val="23211F"/>
          <w:sz w:val="18"/>
        </w:rPr>
        <w:t>The Father's patience teaches fearful people how to pray from promise. Genesis 32:9 opens Jacob's prayer with memory: God of Abraham, God of Isaac, the Lord who told him to return and promised to deal well with him. Jacob is not pretending he feels brave. He is bringing fear back under what God has said.</w:t>
      </w:r>
    </w:p>
    <w:p>
      <w:pPr>
        <w:spacing w:after="70"/>
      </w:pPr>
      <w:r>
        <w:rPr>
          <w:rFonts w:ascii="Georgia" w:hAnsi="Georgia"/>
          <w:b w:val="0"/>
          <w:i w:val="0"/>
          <w:color w:val="23211F"/>
          <w:sz w:val="18"/>
        </w:rPr>
        <w:t>That is a mercy-and-forgiveness lesson because relational fear can make us forget every promise except the one fear is making. Fear promises danger. Fear promises humiliation. Fear promises that repair is impossible. The Father's patience does not shame Jacob for praying while afraid. God lets the promise be spoken again from trembling lips.</w:t>
      </w:r>
    </w:p>
    <w:p>
      <w:pPr>
        <w:spacing w:after="70"/>
      </w:pPr>
      <w:r>
        <w:rPr>
          <w:rFonts w:ascii="Georgia" w:hAnsi="Georgia"/>
          <w:b w:val="0"/>
          <w:i w:val="0"/>
          <w:color w:val="23211F"/>
          <w:sz w:val="18"/>
        </w:rPr>
        <w:t>Mercy gives the heart room to remember what is true before it takes the next step. Embrace that patience today. If forgiveness feels complicated, do not begin by scolding yourself. Begin by naming God rightly. The God who has led you this far is not absent from the conversation ahead.</w:t>
      </w:r>
    </w:p>
    <w:p>
      <w:pPr>
        <w:spacing w:after="70"/>
      </w:pPr>
      <w:r>
        <w:rPr>
          <w:rFonts w:ascii="Georgia" w:hAnsi="Georgia"/>
          <w:b w:val="0"/>
          <w:i w:val="0"/>
          <w:color w:val="23211F"/>
          <w:sz w:val="18"/>
        </w:rPr>
        <w:t>The God who called you to return can also keep you while you obey.</w:t>
      </w:r>
    </w:p>
    <w:p>
      <w:pPr>
        <w:spacing w:before="40" w:after="100"/>
        <w:pBdr>
          <w:bottom w:val="single" w:sz="5" w:space="4" w:color="844F28"/>
        </w:pBdr>
      </w:pPr>
      <w:r>
        <w:rPr>
          <w:rFonts w:ascii="Georgia" w:hAnsi="Georgia"/>
          <w:b/>
          <w:color w:val="844F28"/>
          <w:sz w:val="20"/>
        </w:rPr>
        <w:t>Promise remembered in prayer can become courage for the next faithful step.</w:t>
      </w:r>
    </w:p>
    <w:p>
      <w:pPr>
        <w:spacing w:after="40"/>
      </w:pPr>
      <w:r>
        <w:rPr>
          <w:rFonts w:ascii="Aptos" w:hAnsi="Aptos"/>
          <w:b/>
          <w:color w:val="844F28"/>
          <w:sz w:val="14"/>
        </w:rPr>
        <w:t>PRAYER</w:t>
      </w:r>
    </w:p>
    <w:p>
      <w:pPr>
        <w:spacing w:after="80"/>
      </w:pPr>
      <w:r>
        <w:rPr>
          <w:rFonts w:ascii="Georgia" w:hAnsi="Georgia"/>
          <w:b w:val="0"/>
          <w:i/>
          <w:color w:val="23211F"/>
          <w:sz w:val="18"/>
        </w:rPr>
        <w:t>Father, You are patient with my fear. Help me remember Your promise before I answer anxiety. Lead me in mercy, keep me in wisdom, and teach me to move from Your faithfulness. Amen.</w:t>
      </w:r>
    </w:p>
    <w:p>
      <w:pPr>
        <w:spacing w:after="40"/>
      </w:pPr>
      <w:r>
        <w:rPr>
          <w:rFonts w:ascii="Aptos" w:hAnsi="Aptos"/>
          <w:b/>
          <w:color w:val="844F28"/>
          <w:sz w:val="14"/>
        </w:rPr>
        <w:t>REFLECT AND RESPOND</w:t>
      </w:r>
    </w:p>
    <w:p>
      <w:pPr>
        <w:spacing w:after="0"/>
      </w:pPr>
      <w:r>
        <w:rPr>
          <w:rFonts w:ascii="Georgia" w:hAnsi="Georgia"/>
          <w:b/>
          <w:i w:val="0"/>
          <w:color w:val="23211F"/>
          <w:sz w:val="18"/>
        </w:rPr>
        <w:t>Begin one hard matter by praying back what God has already promised about His presence and care. Then sit with this question: What promise do I need to pray back before I face the next mercy step?</w:t>
      </w:r>
    </w:p>
    <w:p>
      <w:r>
        <w:br w:type="page"/>
      </w:r>
    </w:p>
    <w:p/>
    <w:p/>
    <w:p/>
    <w:p/>
    <w:p/>
    <w:p>
      <w:pPr>
        <w:spacing w:after="140"/>
        <w:jc w:val="center"/>
      </w:pPr>
      <w:r>
        <w:rPr>
          <w:rFonts w:ascii="Georgia" w:hAnsi="Georgia"/>
          <w:b/>
          <w:i w:val="0"/>
          <w:color w:val="844F28"/>
          <w:sz w:val="18"/>
        </w:rPr>
        <w:t>NOVEMBER</w:t>
      </w:r>
    </w:p>
    <w:p>
      <w:pPr>
        <w:pStyle w:val="Title"/>
        <w:jc w:val="center"/>
      </w:pPr>
      <w:r>
        <w:t>Held Through the Storm</w:t>
      </w:r>
    </w:p>
    <w:p>
      <w:pPr>
        <w:spacing w:after="360"/>
        <w:jc w:val="center"/>
      </w:pPr>
      <w:r>
        <w:rPr>
          <w:rFonts w:ascii="Georgia" w:hAnsi="Georgia"/>
          <w:b w:val="0"/>
          <w:i/>
          <w:color w:val="5E5953"/>
          <w:sz w:val="22"/>
        </w:rPr>
        <w:t>Discover steadfast love in grief, trouble, and uncertainty.</w:t>
      </w:r>
    </w:p>
    <w:p>
      <w:r>
        <w:br w:type="page"/>
      </w:r>
    </w:p>
    <w:p>
      <w:pPr>
        <w:spacing w:after="40"/>
      </w:pPr>
      <w:r>
        <w:rPr>
          <w:rFonts w:ascii="Aptos" w:hAnsi="Aptos"/>
          <w:b/>
          <w:color w:val="844F28"/>
          <w:sz w:val="15"/>
        </w:rPr>
        <w:t>DAY 305  |  NOVEMBER 1</w:t>
      </w:r>
    </w:p>
    <w:p>
      <w:pPr>
        <w:pStyle w:val="Heading1"/>
        <w:keepNext/>
      </w:pPr>
      <w:r>
        <w:t>Joseph Has Already Named Their Selling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45:8  |  KJV</w:t>
            </w:r>
          </w:p>
          <w:p>
            <w:pPr>
              <w:spacing w:after="0" w:line="240" w:lineRule="auto"/>
            </w:pPr>
            <w:r>
              <w:rPr>
                <w:rFonts w:ascii="Georgia" w:hAnsi="Georgia"/>
                <w:i/>
                <w:color w:val="23211F"/>
                <w:sz w:val="18"/>
              </w:rPr>
              <w:t>So now it was not you that sent me hither, but God: and he hath made me a father to Pharaoh, and lord of all his house, and a ruler throughout all the land of Egypt.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providence reframing Joseph's painful history.</w:t>
      </w:r>
    </w:p>
    <w:p>
      <w:pPr>
        <w:spacing w:after="70"/>
      </w:pPr>
      <w:r>
        <w:rPr>
          <w:rFonts w:ascii="Georgia" w:hAnsi="Georgia"/>
          <w:b w:val="0"/>
          <w:i w:val="0"/>
          <w:color w:val="23211F"/>
          <w:sz w:val="18"/>
        </w:rPr>
        <w:t>Love that finds you can also help you see your story under God's providence. Genesis 45:8 does not deny the brothers' sin. Joseph has already named their selling him. But here he says it was God who sent him ahead and made him a steward in Egypt.</w:t>
      </w:r>
    </w:p>
    <w:p>
      <w:pPr>
        <w:spacing w:after="70"/>
      </w:pPr>
      <w:r>
        <w:rPr>
          <w:rFonts w:ascii="Georgia" w:hAnsi="Georgia"/>
          <w:b w:val="0"/>
          <w:i w:val="0"/>
          <w:color w:val="23211F"/>
          <w:sz w:val="18"/>
        </w:rPr>
        <w:t>This is not spiritual bypassing. Joseph is not calling evil good. He is refusing to let evil be the only interpreter of his life. Mercy sees God's hand without excusing human harm. Let the Word take root by asking where God has been working beneath what wounded you.</w:t>
      </w:r>
    </w:p>
    <w:p>
      <w:pPr>
        <w:spacing w:after="70"/>
      </w:pPr>
      <w:r>
        <w:rPr>
          <w:rFonts w:ascii="Georgia" w:hAnsi="Georgia"/>
          <w:b w:val="0"/>
          <w:i w:val="0"/>
          <w:color w:val="23211F"/>
          <w:sz w:val="18"/>
        </w:rPr>
        <w:t>Be careful here. Do not force this word on someone else's pain. But in your own prayer, when the Spirit makes room, ask whether the Father has brought provision, wisdom, compassion, or calling out of a place you never would have chosen. Forgiveness deepens when providence becomes stronger than resentment.</w:t>
      </w:r>
    </w:p>
    <w:p>
      <w:pPr>
        <w:spacing w:after="70"/>
      </w:pPr>
      <w:r>
        <w:rPr>
          <w:rFonts w:ascii="Georgia" w:hAnsi="Georgia"/>
          <w:b w:val="0"/>
          <w:i w:val="0"/>
          <w:color w:val="23211F"/>
          <w:sz w:val="18"/>
        </w:rPr>
        <w:t>You may still need boundaries. You may still need truth. But you are no longer trapped inside the smallest explanation of your suffering.</w:t>
      </w:r>
    </w:p>
    <w:p>
      <w:pPr>
        <w:spacing w:before="40" w:after="100"/>
        <w:pBdr>
          <w:bottom w:val="single" w:sz="5" w:space="4" w:color="844F28"/>
        </w:pBdr>
      </w:pPr>
      <w:r>
        <w:rPr>
          <w:rFonts w:ascii="Georgia" w:hAnsi="Georgia"/>
          <w:b/>
          <w:color w:val="844F28"/>
          <w:sz w:val="20"/>
        </w:rPr>
        <w:t>Let God, not harm, have the final interpretive authority.</w:t>
      </w:r>
    </w:p>
    <w:p>
      <w:pPr>
        <w:spacing w:after="40"/>
      </w:pPr>
      <w:r>
        <w:rPr>
          <w:rFonts w:ascii="Aptos" w:hAnsi="Aptos"/>
          <w:b/>
          <w:color w:val="844F28"/>
          <w:sz w:val="14"/>
        </w:rPr>
        <w:t>PRAYER</w:t>
      </w:r>
    </w:p>
    <w:p>
      <w:pPr>
        <w:spacing w:after="80"/>
      </w:pPr>
      <w:r>
        <w:rPr>
          <w:rFonts w:ascii="Georgia" w:hAnsi="Georgia"/>
          <w:b w:val="0"/>
          <w:i/>
          <w:color w:val="23211F"/>
          <w:sz w:val="18"/>
        </w:rPr>
        <w:t>Father, help me see my story under Your providence without excusing what was wrong. Let Your sustaining hand become stronger in me than resentment, fear, or despair.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sentence that names harm honestly and one sentence that names God's sustaining work. Then sit with this question: Where can I name both the harm and God's sustaining work?</w:t>
      </w:r>
    </w:p>
    <w:p>
      <w:r>
        <w:br w:type="page"/>
      </w:r>
    </w:p>
    <w:p>
      <w:pPr>
        <w:spacing w:after="40"/>
      </w:pPr>
      <w:r>
        <w:rPr>
          <w:rFonts w:ascii="Aptos" w:hAnsi="Aptos"/>
          <w:b/>
          <w:color w:val="844F28"/>
          <w:sz w:val="15"/>
        </w:rPr>
        <w:t>DAY 306  |  NOVEMBER 2</w:t>
      </w:r>
    </w:p>
    <w:p>
      <w:pPr>
        <w:pStyle w:val="Heading1"/>
        <w:keepNext/>
      </w:pPr>
      <w:r>
        <w:t>The Father Does Not Ask for Empty Religious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34:20  |  KJV</w:t>
            </w:r>
          </w:p>
          <w:p>
            <w:pPr>
              <w:spacing w:after="0" w:line="240" w:lineRule="auto"/>
            </w:pPr>
            <w:r>
              <w:rPr>
                <w:rFonts w:ascii="Georgia" w:hAnsi="Georgia"/>
                <w:i/>
                <w:color w:val="23211F"/>
                <w:sz w:val="18"/>
              </w:rPr>
              <w:t>But the firstling of an ass thou shalt redeem with a lamb: and if thou redeem him not, then shalt thou break his neck. All the firstborn of thy sons thou shalt redeem. And none shall appear before me empty.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belongs to Israel's firstborn redemption and worship instructions.</w:t>
      </w:r>
    </w:p>
    <w:p>
      <w:pPr>
        <w:spacing w:after="70"/>
      </w:pPr>
      <w:r>
        <w:rPr>
          <w:rFonts w:ascii="Georgia" w:hAnsi="Georgia"/>
          <w:b w:val="0"/>
          <w:i w:val="0"/>
          <w:color w:val="23211F"/>
          <w:sz w:val="18"/>
        </w:rPr>
        <w:t>Love stronger than fear learns the language of redemption carefully. Exodus 34:20 belongs to Israel's covenant worship instructions about firstborn redemption and coming before the Lord. It is not a verse for casual application or religious bargaining. It asks us to slow down and remember that life belongs to God. Fear often treats life as something we must secure by ourselves.</w:t>
      </w:r>
    </w:p>
    <w:p>
      <w:pPr>
        <w:spacing w:after="70"/>
      </w:pPr>
      <w:r>
        <w:rPr>
          <w:rFonts w:ascii="Georgia" w:hAnsi="Georgia"/>
          <w:b w:val="0"/>
          <w:i w:val="0"/>
          <w:color w:val="23211F"/>
          <w:sz w:val="18"/>
        </w:rPr>
        <w:t>It clutches, counts, calculates, and panics. But redemption teaches another truth: what is precious is received under God's claim and care. The Father does not ask for empty religious display. He teaches His people to remember that deliverance, worship, provision, and life are all held before Him. For us, this does not mean copying ancient ritual as though Christ's work were incomplete.</w:t>
      </w:r>
    </w:p>
    <w:p>
      <w:pPr>
        <w:spacing w:after="70"/>
      </w:pPr>
      <w:r>
        <w:rPr>
          <w:rFonts w:ascii="Georgia" w:hAnsi="Georgia"/>
          <w:b w:val="0"/>
          <w:i w:val="0"/>
          <w:color w:val="23211F"/>
          <w:sz w:val="18"/>
        </w:rPr>
        <w:t>It means letting the principle of redeemed belonging shape the heart. We come to God because He has made a way. We do not come empty in the sense of careless, thankless, or untouched by grace. We come with surrendered hearts, grateful obedience, practical mercy, and worship that remembers the Redeemer. Make room for this truth by refusing to treat your life as ownerless or self-made.</w:t>
      </w:r>
    </w:p>
    <w:p>
      <w:pPr>
        <w:spacing w:after="70"/>
      </w:pPr>
      <w:r>
        <w:rPr>
          <w:rFonts w:ascii="Georgia" w:hAnsi="Georgia"/>
          <w:b w:val="0"/>
          <w:i w:val="0"/>
          <w:color w:val="23211F"/>
          <w:sz w:val="18"/>
        </w:rPr>
        <w:t>The struggle you are in does not get the final claim over you.</w:t>
      </w:r>
    </w:p>
    <w:p>
      <w:pPr>
        <w:spacing w:before="40" w:after="100"/>
        <w:pBdr>
          <w:bottom w:val="single" w:sz="5" w:space="4" w:color="844F28"/>
        </w:pBdr>
      </w:pPr>
      <w:r>
        <w:rPr>
          <w:rFonts w:ascii="Georgia" w:hAnsi="Georgia"/>
          <w:b/>
          <w:color w:val="844F28"/>
          <w:sz w:val="20"/>
        </w:rPr>
        <w:t>The Father who redeems also teaches you how to bring your life back to Him.</w:t>
      </w:r>
    </w:p>
    <w:p>
      <w:pPr>
        <w:spacing w:after="40"/>
      </w:pPr>
      <w:r>
        <w:rPr>
          <w:rFonts w:ascii="Aptos" w:hAnsi="Aptos"/>
          <w:b/>
          <w:color w:val="844F28"/>
          <w:sz w:val="14"/>
        </w:rPr>
        <w:t>PRAYER</w:t>
      </w:r>
    </w:p>
    <w:p>
      <w:pPr>
        <w:spacing w:after="80"/>
      </w:pPr>
      <w:r>
        <w:rPr>
          <w:rFonts w:ascii="Georgia" w:hAnsi="Georgia"/>
          <w:b w:val="0"/>
          <w:i/>
          <w:color w:val="23211F"/>
          <w:sz w:val="18"/>
        </w:rPr>
        <w:t>Father, teach me to remember that my life belongs to You. Keep fear from clutching what grace has redeemed. Let my worship be grateful, careful, and whole-hearted. Amen.</w:t>
      </w:r>
    </w:p>
    <w:p>
      <w:pPr>
        <w:spacing w:after="40"/>
      </w:pPr>
      <w:r>
        <w:rPr>
          <w:rFonts w:ascii="Aptos" w:hAnsi="Aptos"/>
          <w:b/>
          <w:color w:val="844F28"/>
          <w:sz w:val="14"/>
        </w:rPr>
        <w:t>REFLECT AND RESPOND</w:t>
      </w:r>
    </w:p>
    <w:p>
      <w:pPr>
        <w:spacing w:after="0"/>
      </w:pPr>
      <w:r>
        <w:rPr>
          <w:rFonts w:ascii="Georgia" w:hAnsi="Georgia"/>
          <w:b/>
          <w:i w:val="0"/>
          <w:color w:val="23211F"/>
          <w:sz w:val="18"/>
        </w:rPr>
        <w:t>Offer one part of your day back to God as a redeemed gift, not a fear-managed possession. Then sit with this question: What part of my life am I treating as self-owned when the Father is calling it redeemed?</w:t>
      </w:r>
    </w:p>
    <w:p>
      <w:r>
        <w:br w:type="page"/>
      </w:r>
    </w:p>
    <w:p>
      <w:pPr>
        <w:spacing w:after="40"/>
      </w:pPr>
      <w:r>
        <w:rPr>
          <w:rFonts w:ascii="Aptos" w:hAnsi="Aptos"/>
          <w:b/>
          <w:color w:val="844F28"/>
          <w:sz w:val="15"/>
        </w:rPr>
        <w:t>DAY 307  |  NOVEMBER 3</w:t>
      </w:r>
    </w:p>
    <w:p>
      <w:pPr>
        <w:pStyle w:val="Heading1"/>
        <w:keepNext/>
      </w:pPr>
      <w:r>
        <w:t>God Calls the Expanse Heavens, and Evening and Morning Mark the Second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1:8  |  KJV</w:t>
            </w:r>
          </w:p>
          <w:p>
            <w:pPr>
              <w:spacing w:after="0" w:line="240" w:lineRule="auto"/>
            </w:pPr>
            <w:r>
              <w:rPr>
                <w:rFonts w:ascii="Georgia" w:hAnsi="Georgia"/>
                <w:i/>
                <w:color w:val="23211F"/>
                <w:sz w:val="18"/>
              </w:rPr>
              <w:t>And God called the firmament Heaven. And the evening and the morning were the second day.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naming the expanse and ordering the second evening-morning rhythm.</w:t>
      </w:r>
    </w:p>
    <w:p>
      <w:pPr>
        <w:spacing w:after="70"/>
      </w:pPr>
      <w:r>
        <w:rPr>
          <w:rFonts w:ascii="Georgia" w:hAnsi="Georgia"/>
          <w:b w:val="0"/>
          <w:i w:val="0"/>
          <w:color w:val="23211F"/>
          <w:sz w:val="18"/>
        </w:rPr>
        <w:t>Covenant mercy can be heard in the way God names what is above you before you know how to stand beneath it. Genesis 1:8 is quiet creation language. God calls the expanse heavens, and evening and morning mark the second day. The verse does not rush. It lets God name, order, and establish rhythm.</w:t>
      </w:r>
    </w:p>
    <w:p>
      <w:pPr>
        <w:spacing w:after="70"/>
      </w:pPr>
      <w:r>
        <w:rPr>
          <w:rFonts w:ascii="Georgia" w:hAnsi="Georgia"/>
          <w:b w:val="0"/>
          <w:i w:val="0"/>
          <w:color w:val="23211F"/>
          <w:sz w:val="18"/>
        </w:rPr>
        <w:t>That matters in the timing of struggle because trouble often makes life feel unnamed. Pressures hang overhead. Questions stretch above the heart. You may not know what to call what you are carrying. Respond to the Scripture by returning to the God who names what He makes. The Father is not confused by the spaces you cannot define.</w:t>
      </w:r>
    </w:p>
    <w:p>
      <w:pPr>
        <w:spacing w:after="70"/>
      </w:pPr>
      <w:r>
        <w:rPr>
          <w:rFonts w:ascii="Georgia" w:hAnsi="Georgia"/>
          <w:b w:val="0"/>
          <w:i w:val="0"/>
          <w:color w:val="23211F"/>
          <w:sz w:val="18"/>
        </w:rPr>
        <w:t>He knows how to set a covering over the day and bring evening and morning without asking you to hold the whole sky together. This does not make struggle disappear. It gives struggle a place under God's authority. The same Father who names the heavens can name the fear, the grief, the assignment, the boundary, and the next faithful step.</w:t>
      </w:r>
    </w:p>
    <w:p>
      <w:pPr>
        <w:spacing w:after="70"/>
      </w:pPr>
      <w:r>
        <w:rPr>
          <w:rFonts w:ascii="Georgia" w:hAnsi="Georgia"/>
          <w:b w:val="0"/>
          <w:i w:val="0"/>
          <w:color w:val="23211F"/>
          <w:sz w:val="18"/>
        </w:rPr>
        <w:t>Let Him speak before anxiety explains everything to you. Listen slowly.</w:t>
      </w:r>
    </w:p>
    <w:p>
      <w:pPr>
        <w:spacing w:before="40" w:after="100"/>
        <w:pBdr>
          <w:bottom w:val="single" w:sz="5" w:space="4" w:color="844F28"/>
        </w:pBdr>
      </w:pPr>
      <w:r>
        <w:rPr>
          <w:rFonts w:ascii="Georgia" w:hAnsi="Georgia"/>
          <w:b/>
          <w:color w:val="844F28"/>
          <w:sz w:val="20"/>
        </w:rPr>
        <w:t>Mercy may sound like a name, a boundary, a rhythm, or a simple reminder that the day is still held.</w:t>
      </w:r>
    </w:p>
    <w:p>
      <w:pPr>
        <w:spacing w:after="40"/>
      </w:pPr>
      <w:r>
        <w:rPr>
          <w:rFonts w:ascii="Aptos" w:hAnsi="Aptos"/>
          <w:b/>
          <w:color w:val="844F28"/>
          <w:sz w:val="14"/>
        </w:rPr>
        <w:t>PRAYER</w:t>
      </w:r>
    </w:p>
    <w:p>
      <w:pPr>
        <w:spacing w:after="80"/>
      </w:pPr>
      <w:r>
        <w:rPr>
          <w:rFonts w:ascii="Georgia" w:hAnsi="Georgia"/>
          <w:b w:val="0"/>
          <w:i/>
          <w:color w:val="23211F"/>
          <w:sz w:val="18"/>
        </w:rPr>
        <w:t>Father, name what I cannot name wisely. Bring my day under Your authority, and let evening and morning remind me that I am held by Your mercy.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name one pressure clearly before you respond to it. Then sit with this question: What pressure needs God's naming before I let worry define it?</w:t>
      </w:r>
    </w:p>
    <w:p>
      <w:r>
        <w:br w:type="page"/>
      </w:r>
    </w:p>
    <w:p>
      <w:pPr>
        <w:spacing w:after="40"/>
      </w:pPr>
      <w:r>
        <w:rPr>
          <w:rFonts w:ascii="Aptos" w:hAnsi="Aptos"/>
          <w:b/>
          <w:color w:val="844F28"/>
          <w:sz w:val="15"/>
        </w:rPr>
        <w:t>DAY 308  |  NOVEMBER 4</w:t>
      </w:r>
    </w:p>
    <w:p>
      <w:pPr>
        <w:pStyle w:val="Heading1"/>
        <w:keepNext/>
      </w:pPr>
      <w:r>
        <w:t>The Grief Was Not Hidden, Minimized, or Managed Into Silence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50:11  |  KJV</w:t>
            </w:r>
          </w:p>
          <w:p>
            <w:pPr>
              <w:spacing w:after="0" w:line="240" w:lineRule="auto"/>
            </w:pPr>
            <w:r>
              <w:rPr>
                <w:rFonts w:ascii="Georgia" w:hAnsi="Georgia"/>
                <w:i/>
                <w:color w:val="23211F"/>
                <w:sz w:val="18"/>
              </w:rPr>
              <w:t>And when the inhabitants of the land, the Canaanites, saw the mourning in the floor of Atad, they said, This is a grievous mourning to the Egyptians: wherefore the name of it was called Abel-mizraim, which is beyond Jordan.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grief becoming visible enough for others to name.</w:t>
      </w:r>
    </w:p>
    <w:p>
      <w:pPr>
        <w:spacing w:after="70"/>
      </w:pPr>
      <w:r>
        <w:rPr>
          <w:rFonts w:ascii="Georgia" w:hAnsi="Georgia"/>
          <w:b w:val="0"/>
          <w:i w:val="0"/>
          <w:color w:val="23211F"/>
          <w:sz w:val="18"/>
        </w:rPr>
        <w:t>Love stronger than fear can let grief be visible. Genesis 50:11 says the Canaanites saw the mourning at the threshing floor of Atad. The grief was not hidden, minimized, or managed into silence. It was visible enough that others named the place by what they witnessed. That can feel vulnerable.</w:t>
      </w:r>
    </w:p>
    <w:p>
      <w:pPr>
        <w:spacing w:after="70"/>
      </w:pPr>
      <w:r>
        <w:rPr>
          <w:rFonts w:ascii="Georgia" w:hAnsi="Georgia"/>
          <w:b w:val="0"/>
          <w:i w:val="0"/>
          <w:color w:val="23211F"/>
          <w:sz w:val="18"/>
        </w:rPr>
        <w:t>Many people learn to hide sorrow because they fear being misunderstood, judged, or treated as weak. But mercy and forgiveness do not require emotional invisibility. Sometimes healing asks us to let the truth of our grief be seen without performing it for approval. Carry the truth into the day by asking where you have been hiding what God is not ashamed to hold.</w:t>
      </w:r>
    </w:p>
    <w:p>
      <w:pPr>
        <w:spacing w:after="70"/>
      </w:pPr>
      <w:r>
        <w:rPr>
          <w:rFonts w:ascii="Georgia" w:hAnsi="Georgia"/>
          <w:b w:val="0"/>
          <w:i w:val="0"/>
          <w:color w:val="23211F"/>
          <w:sz w:val="18"/>
        </w:rPr>
        <w:t>You do not need to broadcast every wound. Wisdom matters. But neither do you need to pretend the threshing floor is empty when your heart has been mourning there. The Father is not embarrassed by visible grief. He can give dignity to tears that others notice. He can let a hard place receive a new name without letting that name become the whole story.</w:t>
      </w:r>
    </w:p>
    <w:p>
      <w:pPr>
        <w:spacing w:after="70"/>
      </w:pPr>
      <w:r>
        <w:rPr>
          <w:rFonts w:ascii="Georgia" w:hAnsi="Georgia"/>
          <w:b w:val="0"/>
          <w:i w:val="0"/>
          <w:color w:val="23211F"/>
          <w:sz w:val="18"/>
        </w:rPr>
        <w:t>Fear may tell you to disappear.</w:t>
      </w:r>
    </w:p>
    <w:p>
      <w:pPr>
        <w:spacing w:before="40" w:after="100"/>
        <w:pBdr>
          <w:bottom w:val="single" w:sz="5" w:space="4" w:color="844F28"/>
        </w:pBdr>
      </w:pPr>
      <w:r>
        <w:rPr>
          <w:rFonts w:ascii="Georgia" w:hAnsi="Georgia"/>
          <w:b/>
          <w:color w:val="844F28"/>
          <w:sz w:val="20"/>
        </w:rPr>
        <w:t>The Father's love invites you to be held in truth.</w:t>
      </w:r>
    </w:p>
    <w:p>
      <w:pPr>
        <w:spacing w:after="40"/>
      </w:pPr>
      <w:r>
        <w:rPr>
          <w:rFonts w:ascii="Aptos" w:hAnsi="Aptos"/>
          <w:b/>
          <w:color w:val="844F28"/>
          <w:sz w:val="14"/>
        </w:rPr>
        <w:t>PRAYER</w:t>
      </w:r>
    </w:p>
    <w:p>
      <w:pPr>
        <w:spacing w:after="80"/>
      </w:pPr>
      <w:r>
        <w:rPr>
          <w:rFonts w:ascii="Georgia" w:hAnsi="Georgia"/>
          <w:b w:val="0"/>
          <w:i/>
          <w:color w:val="23211F"/>
          <w:sz w:val="18"/>
        </w:rPr>
        <w:t>Father, make Your love stronger in me than the fear of being seen. Give dignity to my grief, wisdom in what I share, and courage to stop pretending where I need care. Amen.</w:t>
      </w:r>
    </w:p>
    <w:p>
      <w:pPr>
        <w:spacing w:after="40"/>
      </w:pPr>
      <w:r>
        <w:rPr>
          <w:rFonts w:ascii="Aptos" w:hAnsi="Aptos"/>
          <w:b/>
          <w:color w:val="844F28"/>
          <w:sz w:val="14"/>
        </w:rPr>
        <w:t>REFLECT AND RESPOND</w:t>
      </w:r>
    </w:p>
    <w:p>
      <w:pPr>
        <w:spacing w:after="0"/>
      </w:pPr>
      <w:r>
        <w:rPr>
          <w:rFonts w:ascii="Georgia" w:hAnsi="Georgia"/>
          <w:b/>
          <w:i w:val="0"/>
          <w:color w:val="23211F"/>
          <w:sz w:val="18"/>
        </w:rPr>
        <w:t>Let one trusted person or one honest prayer witness what you have been trying to hide. Then sit with this question: What grief or need have I been hiding because fear told me to disappear?</w:t>
      </w:r>
    </w:p>
    <w:p>
      <w:r>
        <w:br w:type="page"/>
      </w:r>
    </w:p>
    <w:p>
      <w:pPr>
        <w:spacing w:after="40"/>
      </w:pPr>
      <w:r>
        <w:rPr>
          <w:rFonts w:ascii="Aptos" w:hAnsi="Aptos"/>
          <w:b/>
          <w:color w:val="844F28"/>
          <w:sz w:val="15"/>
        </w:rPr>
        <w:t>DAY 309  |  NOVEMBER 5</w:t>
      </w:r>
    </w:p>
    <w:p>
      <w:pPr>
        <w:pStyle w:val="Heading1"/>
        <w:keepNext/>
      </w:pPr>
      <w:r>
        <w:t>The Father's Patience Can Touch What Endurance Alone Will Not Heal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32:25  |  KJV</w:t>
            </w:r>
          </w:p>
          <w:p>
            <w:pPr>
              <w:spacing w:after="0" w:line="240" w:lineRule="auto"/>
            </w:pPr>
            <w:r>
              <w:rPr>
                <w:rFonts w:ascii="Georgia" w:hAnsi="Georgia"/>
                <w:i/>
                <w:color w:val="23211F"/>
                <w:sz w:val="18"/>
              </w:rPr>
              <w:t>And when he saw that he prevailed not against him, he touched the hollow of his thigh; and the hollow of Jacob’s thigh was out of joint, as he wrestled with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touch on Jacob's hip when the man sees he does not prevail against him. This verse centers on being personally known through weakness, not merely through endurance.</w:t>
      </w:r>
    </w:p>
    <w:p>
      <w:pPr>
        <w:spacing w:after="70"/>
      </w:pPr>
      <w:r>
        <w:rPr>
          <w:rFonts w:ascii="Georgia" w:hAnsi="Georgia"/>
          <w:b w:val="0"/>
          <w:i w:val="0"/>
          <w:color w:val="23211F"/>
          <w:sz w:val="18"/>
        </w:rPr>
        <w:t>The Father's patience can touch what endurance alone will not heal. Genesis 32:25 shows that the wrestling does not end with Jacob simply proving he can hold on. The touch reaches his hip, and the place of strength is altered. There are moments when the Father lets us be known through weakness. We may prefer to be known through stamina, discipline, usefulness, or how long we can keep going.</w:t>
      </w:r>
    </w:p>
    <w:p>
      <w:pPr>
        <w:spacing w:after="70"/>
      </w:pPr>
      <w:r>
        <w:rPr>
          <w:rFonts w:ascii="Georgia" w:hAnsi="Georgia"/>
          <w:b w:val="0"/>
          <w:i w:val="0"/>
          <w:color w:val="23211F"/>
          <w:sz w:val="18"/>
        </w:rPr>
        <w:t>But love that truly knows us will not worship our endurance. It will touch the deeper place. Live the passage with honesty by letting Him deal with the part of you that has been surviving on strength alone. A limp is not always rejection. Sometimes it becomes the mercy that interrupts self-reliance. Sometimes it reveals that being held by God matters more than appearing unshaken.</w:t>
      </w:r>
    </w:p>
    <w:p>
      <w:pPr>
        <w:spacing w:after="70"/>
      </w:pPr>
      <w:r>
        <w:rPr>
          <w:rFonts w:ascii="Georgia" w:hAnsi="Georgia"/>
          <w:b w:val="0"/>
          <w:i w:val="0"/>
          <w:color w:val="23211F"/>
          <w:sz w:val="18"/>
        </w:rPr>
        <w:t>If the Spirit is showing you a place of weakness, do not rush to hide it or make it impressive. Let it become a place of honest dependence, wise limits, and deeper prayer. Called by love means being known personally, not admired from a distance. The Father does not need a polished version of you to stay near.</w:t>
      </w:r>
    </w:p>
    <w:p>
      <w:pPr>
        <w:spacing w:after="70"/>
      </w:pPr>
      <w:r>
        <w:rPr>
          <w:rFonts w:ascii="Georgia" w:hAnsi="Georgia"/>
          <w:b w:val="0"/>
          <w:i w:val="0"/>
          <w:color w:val="23211F"/>
          <w:sz w:val="18"/>
        </w:rPr>
        <w:t>His patience can meet you at the very place where strength has been touched.</w:t>
      </w:r>
    </w:p>
    <w:p>
      <w:pPr>
        <w:spacing w:before="40" w:after="100"/>
        <w:pBdr>
          <w:bottom w:val="single" w:sz="5" w:space="4" w:color="844F28"/>
        </w:pBdr>
      </w:pPr>
      <w:r>
        <w:rPr>
          <w:rFonts w:ascii="Georgia" w:hAnsi="Georgia"/>
          <w:b/>
          <w:color w:val="844F28"/>
          <w:sz w:val="20"/>
        </w:rPr>
        <w:t>Weakness may be the doorway where self-reliance stops pretending to be peace.</w:t>
      </w:r>
    </w:p>
    <w:p>
      <w:pPr>
        <w:spacing w:after="40"/>
      </w:pPr>
      <w:r>
        <w:rPr>
          <w:rFonts w:ascii="Aptos" w:hAnsi="Aptos"/>
          <w:b/>
          <w:color w:val="844F28"/>
          <w:sz w:val="14"/>
        </w:rPr>
        <w:t>PRAYER</w:t>
      </w:r>
    </w:p>
    <w:p>
      <w:pPr>
        <w:spacing w:after="80"/>
      </w:pPr>
      <w:r>
        <w:rPr>
          <w:rFonts w:ascii="Georgia" w:hAnsi="Georgia"/>
          <w:b w:val="0"/>
          <w:i/>
          <w:color w:val="23211F"/>
          <w:sz w:val="18"/>
        </w:rPr>
        <w:t>Father, receive me where strength has been touched. Teach me to be known in weakness without hiding, performing, or despairing.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endurance has become self-reliance, then ask God for honest dependence and wise limits. Then sit with this question: Where has endurance become self-reliance instead of dependence on God?</w:t>
      </w:r>
    </w:p>
    <w:p>
      <w:r>
        <w:br w:type="page"/>
      </w:r>
    </w:p>
    <w:p>
      <w:pPr>
        <w:spacing w:after="40"/>
      </w:pPr>
      <w:r>
        <w:rPr>
          <w:rFonts w:ascii="Aptos" w:hAnsi="Aptos"/>
          <w:b/>
          <w:color w:val="844F28"/>
          <w:sz w:val="15"/>
        </w:rPr>
        <w:t>DAY 310  |  NOVEMBER 6</w:t>
      </w:r>
    </w:p>
    <w:p>
      <w:pPr>
        <w:pStyle w:val="Heading1"/>
        <w:keepNext/>
      </w:pPr>
      <w:r>
        <w:t>Sometimes We Imagine That Reconciliation Should Erase Sorrow</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  |  KJV</w:t>
            </w:r>
          </w:p>
          <w:p>
            <w:pPr>
              <w:spacing w:after="0" w:line="240" w:lineRule="auto"/>
            </w:pPr>
            <w:r>
              <w:rPr>
                <w:rFonts w:ascii="Georgia" w:hAnsi="Georgia"/>
                <w:i/>
                <w:color w:val="23211F"/>
                <w:sz w:val="18"/>
              </w:rPr>
              <w:t>And Joseph fell upon his father’s face, and wept upon him, and kissed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embodied grief after restoration.</w:t>
      </w:r>
    </w:p>
    <w:p>
      <w:pPr>
        <w:spacing w:after="70"/>
      </w:pPr>
      <w:r>
        <w:rPr>
          <w:rFonts w:ascii="Georgia" w:hAnsi="Georgia"/>
          <w:b w:val="0"/>
          <w:i w:val="0"/>
          <w:color w:val="23211F"/>
          <w:sz w:val="18"/>
        </w:rPr>
        <w:t>Mercy in the morning does not mean grief disappears by morning. Genesis 50:1 shows Joseph falling upon his father's face, weeping over him, and kissing him. After all the restoration, after the journey, after the reunion, love still has to grieve. This is important for mercy and forgiveness.</w:t>
      </w:r>
    </w:p>
    <w:p>
      <w:pPr>
        <w:spacing w:after="70"/>
      </w:pPr>
      <w:r>
        <w:rPr>
          <w:rFonts w:ascii="Georgia" w:hAnsi="Georgia"/>
          <w:b w:val="0"/>
          <w:i w:val="0"/>
          <w:color w:val="23211F"/>
          <w:sz w:val="18"/>
        </w:rPr>
        <w:t>Sometimes we imagine that reconciliation should erase sorrow. But Joseph's tears tell the truth: restored love can still mourn what death has taken, what years have cost, and what cannot be recovered in this life. Follow the Scripture's direction by letting the Father meet you honestly.</w:t>
      </w:r>
    </w:p>
    <w:p>
      <w:pPr>
        <w:spacing w:after="70"/>
      </w:pPr>
      <w:r>
        <w:rPr>
          <w:rFonts w:ascii="Georgia" w:hAnsi="Georgia"/>
          <w:b w:val="0"/>
          <w:i w:val="0"/>
          <w:color w:val="23211F"/>
          <w:sz w:val="18"/>
        </w:rPr>
        <w:t>You do not have to spiritualize away tears to prove you trust Him. Holy grief can be full of love. Holy grief can honor what mattered. Holy grief can be part of mercy because it refuses to treat people as replaceable. The Father's love is not impatient with your sorrow.</w:t>
      </w:r>
    </w:p>
    <w:p>
      <w:pPr>
        <w:spacing w:after="70"/>
      </w:pPr>
      <w:r>
        <w:rPr>
          <w:rFonts w:ascii="Georgia" w:hAnsi="Georgia"/>
          <w:b w:val="0"/>
          <w:i w:val="0"/>
          <w:color w:val="23211F"/>
          <w:sz w:val="18"/>
        </w:rPr>
        <w:t>He knows the weight of faces, names, memories, and unfinished moments. He can hold grief without letting grief become your only home.</w:t>
      </w:r>
    </w:p>
    <w:p>
      <w:pPr>
        <w:spacing w:before="40" w:after="100"/>
        <w:pBdr>
          <w:bottom w:val="single" w:sz="5" w:space="4" w:color="844F28"/>
        </w:pBdr>
      </w:pPr>
      <w:r>
        <w:rPr>
          <w:rFonts w:ascii="Georgia" w:hAnsi="Georgia"/>
          <w:b/>
          <w:color w:val="844F28"/>
          <w:sz w:val="20"/>
        </w:rPr>
        <w:t>If love has made room for tears, let the tears tell the truth in His presence.</w:t>
      </w:r>
    </w:p>
    <w:p>
      <w:pPr>
        <w:spacing w:after="40"/>
      </w:pPr>
      <w:r>
        <w:rPr>
          <w:rFonts w:ascii="Aptos" w:hAnsi="Aptos"/>
          <w:b/>
          <w:color w:val="844F28"/>
          <w:sz w:val="14"/>
        </w:rPr>
        <w:t>PRAYER</w:t>
      </w:r>
    </w:p>
    <w:p>
      <w:pPr>
        <w:spacing w:after="80"/>
      </w:pPr>
      <w:r>
        <w:rPr>
          <w:rFonts w:ascii="Georgia" w:hAnsi="Georgia"/>
          <w:b w:val="0"/>
          <w:i/>
          <w:color w:val="23211F"/>
          <w:sz w:val="18"/>
        </w:rPr>
        <w:t>Father, meet me in honest grief. Let mercy make room for tears without letting sorrow close my heart to Your love. Hold what I miss, what I remember, and what I cannot fix.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grief honestly before God without apologizing for needing comfort. Then sit with this question: Where do I need to let grief tell the truth in the Father's presence?</w:t>
      </w:r>
    </w:p>
    <w:p>
      <w:r>
        <w:br w:type="page"/>
      </w:r>
    </w:p>
    <w:p>
      <w:pPr>
        <w:spacing w:after="40"/>
      </w:pPr>
      <w:r>
        <w:rPr>
          <w:rFonts w:ascii="Aptos" w:hAnsi="Aptos"/>
          <w:b/>
          <w:color w:val="844F28"/>
          <w:sz w:val="15"/>
        </w:rPr>
        <w:t>DAY 311  |  NOVEMBER 7</w:t>
      </w:r>
    </w:p>
    <w:p>
      <w:pPr>
        <w:pStyle w:val="Heading1"/>
        <w:keepNext/>
      </w:pPr>
      <w:r>
        <w:t>Struggle Can Make the Heart Impatient for Quick Answers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33:13  |  KJV</w:t>
            </w:r>
          </w:p>
          <w:p>
            <w:pPr>
              <w:spacing w:after="0" w:line="240" w:lineRule="auto"/>
            </w:pPr>
            <w:r>
              <w:rPr>
                <w:rFonts w:ascii="Georgia" w:hAnsi="Georgia"/>
                <w:i/>
                <w:color w:val="23211F"/>
                <w:sz w:val="18"/>
              </w:rPr>
              <w:t>Now therefore, I pray thee, if I have found grace in thy sight, shew me now thy way, that I may know thee, that I may find grace in thy sight: and consider that this nation is thy people.</w:t>
            </w:r>
          </w:p>
        </w:tc>
      </w:tr>
    </w:tbl>
    <w:p>
      <w:pPr>
        <w:spacing w:after="30"/>
      </w:pPr>
    </w:p>
    <w:p>
      <w:pPr>
        <w:spacing w:after="70"/>
      </w:pPr>
      <w:r>
        <w:rPr>
          <w:rFonts w:ascii="Georgia" w:hAnsi="Georgia"/>
          <w:b w:val="0"/>
          <w:i w:val="0"/>
          <w:color w:val="23211F"/>
          <w:sz w:val="18"/>
        </w:rPr>
        <w:t>Love that finds you does not leave you without a way. Exodus 33:13 continues Moses' prayer for God's guidance. He does not merely ask for a better outcome. He asks to know the Lord's ways. In the timing of struggle, beloved people need more than relief. We need the Father to teach us how to walk.</w:t>
      </w:r>
    </w:p>
    <w:p>
      <w:pPr>
        <w:spacing w:after="70"/>
      </w:pPr>
      <w:r>
        <w:rPr>
          <w:rFonts w:ascii="Georgia" w:hAnsi="Georgia"/>
          <w:b w:val="0"/>
          <w:i w:val="0"/>
          <w:color w:val="23211F"/>
          <w:sz w:val="18"/>
        </w:rPr>
        <w:t>Struggle can make the heart impatient for quick answers. We want the next door, the next provision, the next fix, the next visible sign that everything will be all right. But Moses shows us a deeper prayer: "Teach me Your way." The heart that knows it is loved can ask for formation, not only escape.</w:t>
      </w:r>
    </w:p>
    <w:p>
      <w:pPr>
        <w:spacing w:after="70"/>
      </w:pPr>
      <w:r>
        <w:rPr>
          <w:rFonts w:ascii="Georgia" w:hAnsi="Georgia"/>
          <w:b w:val="0"/>
          <w:i w:val="0"/>
          <w:color w:val="23211F"/>
          <w:sz w:val="18"/>
        </w:rPr>
        <w:t>This matters when timing feels confusing. You may not know why the delay is still present. You may not know why the answer seems hidden. You may not know how long the wilderness road will stretch. But you can ask to know the Father's way inside the struggle. Answer this word by letting God lead more than your circumstances.</w:t>
      </w:r>
    </w:p>
    <w:p>
      <w:pPr>
        <w:spacing w:after="70"/>
      </w:pPr>
      <w:r>
        <w:rPr>
          <w:rFonts w:ascii="Georgia" w:hAnsi="Georgia"/>
          <w:b w:val="0"/>
          <w:i w:val="0"/>
          <w:color w:val="23211F"/>
          <w:sz w:val="18"/>
        </w:rPr>
        <w:t>His way may include waiting, confessing, forgiving, resting, working, telling the truth, or taking one quiet step you would rather avoid. Love does not always remove the road.</w:t>
      </w:r>
    </w:p>
    <w:p>
      <w:pPr>
        <w:spacing w:before="40" w:after="100"/>
        <w:pBdr>
          <w:bottom w:val="single" w:sz="5" w:space="4" w:color="844F28"/>
        </w:pBdr>
      </w:pPr>
      <w:r>
        <w:rPr>
          <w:rFonts w:ascii="Georgia" w:hAnsi="Georgia"/>
          <w:b/>
          <w:color w:val="844F28"/>
          <w:sz w:val="20"/>
        </w:rPr>
        <w:t>Love teaches you how to walk with Him on it.</w:t>
      </w:r>
    </w:p>
    <w:p>
      <w:pPr>
        <w:spacing w:after="40"/>
      </w:pPr>
      <w:r>
        <w:rPr>
          <w:rFonts w:ascii="Aptos" w:hAnsi="Aptos"/>
          <w:b/>
          <w:color w:val="844F28"/>
          <w:sz w:val="14"/>
        </w:rPr>
        <w:t>PRAYER</w:t>
      </w:r>
    </w:p>
    <w:p>
      <w:pPr>
        <w:spacing w:after="80"/>
      </w:pPr>
      <w:r>
        <w:rPr>
          <w:rFonts w:ascii="Georgia" w:hAnsi="Georgia"/>
          <w:b w:val="0"/>
          <w:i/>
          <w:color w:val="23211F"/>
          <w:sz w:val="18"/>
        </w:rPr>
        <w:t>Father, teach me Your way. When I want quick escape, form in me a heart that knows You more deeply. Let Your love find me in the timing I do not understand. Amen.</w:t>
      </w:r>
    </w:p>
    <w:p>
      <w:pPr>
        <w:spacing w:after="40"/>
      </w:pPr>
      <w:r>
        <w:rPr>
          <w:rFonts w:ascii="Aptos" w:hAnsi="Aptos"/>
          <w:b/>
          <w:color w:val="844F28"/>
          <w:sz w:val="14"/>
        </w:rPr>
        <w:t>REFLECT AND RESPOND</w:t>
      </w:r>
    </w:p>
    <w:p>
      <w:pPr>
        <w:spacing w:after="0"/>
      </w:pPr>
      <w:r>
        <w:rPr>
          <w:rFonts w:ascii="Georgia" w:hAnsi="Georgia"/>
          <w:b/>
          <w:i w:val="0"/>
          <w:color w:val="23211F"/>
          <w:sz w:val="18"/>
        </w:rPr>
        <w:t>Ask the Father to show you His way in one struggle before you ask Him to change the timing. Then sit with this question: What struggle needs the Father's way, not only my preferred timing?</w:t>
      </w:r>
    </w:p>
    <w:p>
      <w:r>
        <w:br w:type="page"/>
      </w:r>
    </w:p>
    <w:p>
      <w:pPr>
        <w:spacing w:after="40"/>
      </w:pPr>
      <w:r>
        <w:rPr>
          <w:rFonts w:ascii="Aptos" w:hAnsi="Aptos"/>
          <w:b/>
          <w:color w:val="844F28"/>
          <w:sz w:val="15"/>
        </w:rPr>
        <w:t>DAY 312  |  NOVEMBER 8</w:t>
      </w:r>
    </w:p>
    <w:p>
      <w:pPr>
        <w:pStyle w:val="Heading1"/>
        <w:keepNext/>
      </w:pPr>
      <w:r>
        <w:t>Some Grief Cannot Be Fixed by Analysis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50:13  |  KJV</w:t>
            </w:r>
          </w:p>
          <w:p>
            <w:pPr>
              <w:spacing w:after="0" w:line="240" w:lineRule="auto"/>
            </w:pPr>
            <w:r>
              <w:rPr>
                <w:rFonts w:ascii="Georgia" w:hAnsi="Georgia"/>
                <w:i/>
                <w:color w:val="23211F"/>
                <w:sz w:val="18"/>
              </w:rPr>
              <w:t>For his sons carried him into the land of Canaan, and buried him in the cave of the field of Machpelah, which Abraham bought with the field for a possession of a buryingplace of Ephron the Hittite, before Mamre.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Jacob's burial in the promised burial place. This verse centers on comfort that carries grief into covenant memory instead of leaving sorrow rootless.</w:t>
      </w:r>
    </w:p>
    <w:p>
      <w:pPr>
        <w:spacing w:after="70"/>
      </w:pPr>
      <w:r>
        <w:rPr>
          <w:rFonts w:ascii="Georgia" w:hAnsi="Georgia"/>
          <w:b w:val="0"/>
          <w:i w:val="0"/>
          <w:color w:val="23211F"/>
          <w:sz w:val="18"/>
        </w:rPr>
        <w:t>The heart that calls you knows how to bring grief home. Genesis 50:13 shows Jacob's sons carrying him to the land of Canaan and burying him in the family burial place. This is not a random ending.</w:t>
      </w:r>
    </w:p>
    <w:p>
      <w:pPr>
        <w:spacing w:after="70"/>
      </w:pPr>
      <w:r>
        <w:rPr>
          <w:rFonts w:ascii="Georgia" w:hAnsi="Georgia"/>
          <w:b w:val="0"/>
          <w:i w:val="0"/>
          <w:color w:val="23211F"/>
          <w:sz w:val="18"/>
        </w:rPr>
        <w:t>It is sorrow being placed inside covenant memory. The Father can give sorrow a place to rest without letting sorrow become the final word. Some grief cannot be fixed by analysis. Some endings need reverence more than explanations.</w:t>
      </w:r>
    </w:p>
    <w:p>
      <w:pPr>
        <w:spacing w:after="70"/>
      </w:pPr>
      <w:r>
        <w:rPr>
          <w:rFonts w:ascii="Georgia" w:hAnsi="Georgia"/>
          <w:b w:val="0"/>
          <w:i w:val="0"/>
          <w:color w:val="23211F"/>
          <w:sz w:val="18"/>
        </w:rPr>
        <w:t>The Father does not ask you to manufacture comfort. He invites you to receive the kind of comfort that breathes courage back into grief. The spine is covenant courage: God has not lost the story.</w:t>
      </w:r>
    </w:p>
    <w:p>
      <w:pPr>
        <w:spacing w:after="70"/>
      </w:pPr>
      <w:r>
        <w:rPr>
          <w:rFonts w:ascii="Georgia" w:hAnsi="Georgia"/>
          <w:b w:val="0"/>
          <w:i w:val="0"/>
          <w:color w:val="23211F"/>
          <w:sz w:val="18"/>
        </w:rPr>
        <w:t>Eternal hope means the Father can gather what feels final and place it within His longer faithfulness. Burial is real. Loss is real.</w:t>
      </w:r>
    </w:p>
    <w:p>
      <w:pPr>
        <w:spacing w:before="40" w:after="100"/>
        <w:pBdr>
          <w:bottom w:val="single" w:sz="5" w:space="4" w:color="844F28"/>
        </w:pBdr>
      </w:pPr>
      <w:r>
        <w:rPr>
          <w:rFonts w:ascii="Georgia" w:hAnsi="Georgia"/>
          <w:b/>
          <w:color w:val="844F28"/>
          <w:sz w:val="20"/>
        </w:rPr>
        <w:t>But God's covenant care is also real.</w:t>
      </w:r>
    </w:p>
    <w:p>
      <w:pPr>
        <w:spacing w:after="40"/>
      </w:pPr>
      <w:r>
        <w:rPr>
          <w:rFonts w:ascii="Aptos" w:hAnsi="Aptos"/>
          <w:b/>
          <w:color w:val="844F28"/>
          <w:sz w:val="14"/>
        </w:rPr>
        <w:t>PRAYER</w:t>
      </w:r>
    </w:p>
    <w:p>
      <w:pPr>
        <w:spacing w:after="80"/>
      </w:pPr>
      <w:r>
        <w:rPr>
          <w:rFonts w:ascii="Georgia" w:hAnsi="Georgia"/>
          <w:b w:val="0"/>
          <w:i/>
          <w:color w:val="23211F"/>
          <w:sz w:val="18"/>
        </w:rPr>
        <w:t>Father, let a slower rhythm of worship show me Your heart again. Comfort my grief, root my sorrow in Your faithfulness, and give me courage to trust Your covenant care.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grief into quiet prayer and ask God to place it inside His faithful care. Then sit with this question: What grief needs a quiet place before God instead of another round of analysis?</w:t>
      </w:r>
    </w:p>
    <w:p>
      <w:r>
        <w:br w:type="page"/>
      </w:r>
    </w:p>
    <w:p>
      <w:pPr>
        <w:spacing w:after="40"/>
      </w:pPr>
      <w:r>
        <w:rPr>
          <w:rFonts w:ascii="Aptos" w:hAnsi="Aptos"/>
          <w:b/>
          <w:color w:val="844F28"/>
          <w:sz w:val="15"/>
        </w:rPr>
        <w:t>DAY 313  |  NOVEMBER 9</w:t>
      </w:r>
    </w:p>
    <w:p>
      <w:pPr>
        <w:pStyle w:val="Heading1"/>
        <w:keepNext/>
      </w:pPr>
      <w:r>
        <w:t>Beloved Identity Does Not Make Us Careless with God's Voice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6:3  |  KJV</w:t>
            </w:r>
          </w:p>
          <w:p>
            <w:pPr>
              <w:spacing w:after="0" w:line="240" w:lineRule="auto"/>
            </w:pPr>
            <w:r>
              <w:rPr>
                <w:rFonts w:ascii="Georgia" w:hAnsi="Georgia"/>
                <w:i/>
                <w:color w:val="23211F"/>
                <w:sz w:val="18"/>
              </w:rPr>
              <w:t>Hear therefore, O Israel, and observe to do it; that it may be well with thee, and that ye may increase mightily, as the LORD God of thy fathers hath promised thee, in the land that floweth with milk and honey.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calls God's people to hear and keep His way so life may flourish.</w:t>
      </w:r>
    </w:p>
    <w:p>
      <w:pPr>
        <w:spacing w:after="70"/>
      </w:pPr>
      <w:r>
        <w:rPr>
          <w:rFonts w:ascii="Georgia" w:hAnsi="Georgia"/>
          <w:b w:val="0"/>
          <w:i w:val="0"/>
          <w:color w:val="23211F"/>
          <w:sz w:val="18"/>
        </w:rPr>
        <w:t>Love that sends you begins with listening. Deuteronomy 6:3 is not merely about movement into a better place. It is about hearing the Lord, keeping His instruction, and trusting that His way is tied to life. Beloved identity does not make us careless with God's voice. It makes us responsive.</w:t>
      </w:r>
    </w:p>
    <w:p>
      <w:pPr>
        <w:spacing w:after="70"/>
      </w:pPr>
      <w:r>
        <w:rPr>
          <w:rFonts w:ascii="Georgia" w:hAnsi="Georgia"/>
          <w:b w:val="0"/>
          <w:i w:val="0"/>
          <w:color w:val="23211F"/>
          <w:sz w:val="18"/>
        </w:rPr>
        <w:t>Some people hear obedience and immediately think of pressure. But the Father does not send His children into life without teaching them how to walk. His commands are not cold restrictions placed on strangers. They are guidance for beloved people learning to flourish under His care. This matters in ordinary life.</w:t>
      </w:r>
    </w:p>
    <w:p>
      <w:pPr>
        <w:spacing w:after="70"/>
      </w:pPr>
      <w:r>
        <w:rPr>
          <w:rFonts w:ascii="Georgia" w:hAnsi="Georgia"/>
          <w:b w:val="0"/>
          <w:i w:val="0"/>
          <w:color w:val="23211F"/>
          <w:sz w:val="18"/>
        </w:rPr>
        <w:t>The way you listen shapes the way you enter the day. If you begin with demand, you may move with fear. If you begin with God, you can move with surrender. The Father may send you into work, family responsibilities, ministry, rest, hard conversations, or quiet service. But He sends you as one who has first been called to hear.</w:t>
      </w:r>
    </w:p>
    <w:p>
      <w:pPr>
        <w:spacing w:after="70"/>
      </w:pPr>
      <w:r>
        <w:rPr>
          <w:rFonts w:ascii="Georgia" w:hAnsi="Georgia"/>
          <w:b w:val="0"/>
          <w:i w:val="0"/>
          <w:color w:val="23211F"/>
          <w:sz w:val="18"/>
        </w:rPr>
        <w:t>Follow the Scripture's direction by refusing to separate calling from listening. The same Father who gives purpose also gives instruction.</w:t>
      </w:r>
    </w:p>
    <w:p>
      <w:pPr>
        <w:spacing w:before="40" w:after="100"/>
        <w:pBdr>
          <w:bottom w:val="single" w:sz="5" w:space="4" w:color="844F28"/>
        </w:pBdr>
      </w:pPr>
      <w:r>
        <w:rPr>
          <w:rFonts w:ascii="Georgia" w:hAnsi="Georgia"/>
          <w:b/>
          <w:color w:val="844F28"/>
          <w:sz w:val="20"/>
        </w:rPr>
        <w:t>His voice is not there to shrink your life. It is there to form it.</w:t>
      </w:r>
    </w:p>
    <w:p>
      <w:pPr>
        <w:spacing w:after="40"/>
      </w:pPr>
      <w:r>
        <w:rPr>
          <w:rFonts w:ascii="Aptos" w:hAnsi="Aptos"/>
          <w:b/>
          <w:color w:val="844F28"/>
          <w:sz w:val="14"/>
        </w:rPr>
        <w:t>PRAYER</w:t>
      </w:r>
    </w:p>
    <w:p>
      <w:pPr>
        <w:spacing w:after="80"/>
      </w:pPr>
      <w:r>
        <w:rPr>
          <w:rFonts w:ascii="Georgia" w:hAnsi="Georgia"/>
          <w:b w:val="0"/>
          <w:i/>
          <w:color w:val="23211F"/>
          <w:sz w:val="18"/>
        </w:rPr>
        <w:t>Father, teach me to hear You before I hurry. Let Your way shape the way I move through this day. Send me from beloved identity, and make my obedience life-giving rather than fear-driven.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one responsibility today, ask, "Father, how do You want me to listen before I move?" Then sit with this question: Where am I moving too quickly without first listening to the Father?</w:t>
      </w:r>
    </w:p>
    <w:p>
      <w:r>
        <w:br w:type="page"/>
      </w:r>
    </w:p>
    <w:p>
      <w:pPr>
        <w:spacing w:after="40"/>
      </w:pPr>
      <w:r>
        <w:rPr>
          <w:rFonts w:ascii="Aptos" w:hAnsi="Aptos"/>
          <w:b/>
          <w:color w:val="844F28"/>
          <w:sz w:val="15"/>
        </w:rPr>
        <w:t>DAY 314  |  NOVEMBER 10</w:t>
      </w:r>
    </w:p>
    <w:p>
      <w:pPr>
        <w:pStyle w:val="Heading1"/>
        <w:keepNext/>
      </w:pPr>
      <w:r>
        <w:t>God Speaks Fruitfulness and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17:20  |  KJV</w:t>
            </w:r>
          </w:p>
          <w:p>
            <w:pPr>
              <w:spacing w:after="0" w:line="240" w:lineRule="auto"/>
            </w:pPr>
            <w:r>
              <w:rPr>
                <w:rFonts w:ascii="Georgia" w:hAnsi="Georgia"/>
                <w:i/>
                <w:color w:val="23211F"/>
                <w:sz w:val="18"/>
              </w:rPr>
              <w:t>And as for Ishmael, I have heard thee: Behold, I have blessed him, and will make him fruitful, and will multiply him exceedingly; twelve princes shall he beget, and I will make him a great nation.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blessing over Ishmael. This verse reveals mercy, fruitfulness, and dignity for the child outside the covenant line.</w:t>
      </w:r>
    </w:p>
    <w:p>
      <w:pPr>
        <w:spacing w:after="70"/>
      </w:pPr>
      <w:r>
        <w:rPr>
          <w:rFonts w:ascii="Georgia" w:hAnsi="Georgia"/>
          <w:b w:val="0"/>
          <w:i w:val="0"/>
          <w:color w:val="23211F"/>
          <w:sz w:val="18"/>
        </w:rPr>
        <w:t>Beloved identity is not erased because a person's path is different from the one you imagined. Genesis 17:20 answers Abraham's concern for Ishmael with mercy. God hears. God blesses. God speaks fruitfulness and future. Ishmael is not the covenant son through whom the specific promise will be established, but he is not unseen by the Father. That distinction matters in love. Some relationships hurt because we confuse difference with rejection.</w:t>
      </w:r>
    </w:p>
    <w:p>
      <w:pPr>
        <w:spacing w:after="70"/>
      </w:pPr>
      <w:r>
        <w:rPr>
          <w:rFonts w:ascii="Georgia" w:hAnsi="Georgia"/>
          <w:b w:val="0"/>
          <w:i w:val="0"/>
          <w:color w:val="23211F"/>
          <w:sz w:val="18"/>
        </w:rPr>
        <w:t>A child, friend, sibling, spouse, church member, or coworker may not carry the role we hoped they would carry. Their path may not match the picture in our minds. But the Father can still speak dignity where our expectations have become narrow. Carry the truth into the day by asking God to show you the person as He sees them, not only as they relate to your plan.</w:t>
      </w:r>
    </w:p>
    <w:p>
      <w:pPr>
        <w:spacing w:after="70"/>
      </w:pPr>
      <w:r>
        <w:rPr>
          <w:rFonts w:ascii="Georgia" w:hAnsi="Georgia"/>
          <w:b w:val="0"/>
          <w:i w:val="0"/>
          <w:color w:val="23211F"/>
          <w:sz w:val="18"/>
        </w:rPr>
        <w:t>Ishmael is not treated as disposable. God's mercy names blessing over him. That does not erase covenant order, but it does reveal the Father's tenderness toward the one Abraham loves. Let it steady your parenting, your mentoring, your grief, your disappointment, and your prayers. Someone can be outside one assignment and still inside God's awareness. Someone can be different from what you hoped and still worthy of blessing.</w:t>
      </w:r>
    </w:p>
    <w:p>
      <w:pPr>
        <w:spacing w:after="70"/>
      </w:pPr>
      <w:r>
        <w:rPr>
          <w:rFonts w:ascii="Georgia" w:hAnsi="Georgia"/>
          <w:b w:val="0"/>
          <w:i w:val="0"/>
          <w:color w:val="23211F"/>
          <w:sz w:val="18"/>
        </w:rPr>
        <w:t>Love in relationships becomes gentler when we stop requiring every person to fulfill our preferred story. The Father is able to hold purpose and mercy together. He can establish covenant through Isaac and still bless Ishmael.</w:t>
      </w:r>
    </w:p>
    <w:p>
      <w:pPr>
        <w:spacing w:before="40" w:after="100"/>
        <w:pBdr>
          <w:bottom w:val="single" w:sz="5" w:space="4" w:color="844F28"/>
        </w:pBdr>
      </w:pPr>
      <w:r>
        <w:rPr>
          <w:rFonts w:ascii="Georgia" w:hAnsi="Georgia"/>
          <w:b/>
          <w:color w:val="844F28"/>
          <w:sz w:val="20"/>
        </w:rPr>
        <w:t>Ask for eyes that can do the same: honor God's purpose without despising the person whose path is different.</w:t>
      </w:r>
    </w:p>
    <w:p>
      <w:pPr>
        <w:spacing w:after="40"/>
      </w:pPr>
      <w:r>
        <w:rPr>
          <w:rFonts w:ascii="Aptos" w:hAnsi="Aptos"/>
          <w:b/>
          <w:color w:val="844F28"/>
          <w:sz w:val="14"/>
        </w:rPr>
        <w:t>PRAYER</w:t>
      </w:r>
    </w:p>
    <w:p>
      <w:pPr>
        <w:spacing w:after="80"/>
      </w:pPr>
      <w:r>
        <w:rPr>
          <w:rFonts w:ascii="Georgia" w:hAnsi="Georgia"/>
          <w:b w:val="0"/>
          <w:i/>
          <w:color w:val="23211F"/>
          <w:sz w:val="18"/>
        </w:rPr>
        <w:t>Father, give me eyes for beloved identity. Help me honor Your purpose while blessing the people whose stories do not fit my expectations. Amen.</w:t>
      </w:r>
    </w:p>
    <w:p>
      <w:pPr>
        <w:spacing w:after="40"/>
      </w:pPr>
      <w:r>
        <w:rPr>
          <w:rFonts w:ascii="Aptos" w:hAnsi="Aptos"/>
          <w:b/>
          <w:color w:val="844F28"/>
          <w:sz w:val="14"/>
        </w:rPr>
        <w:t>REFLECT AND RESPOND</w:t>
      </w:r>
    </w:p>
    <w:p>
      <w:pPr>
        <w:spacing w:after="0"/>
      </w:pPr>
      <w:r>
        <w:rPr>
          <w:rFonts w:ascii="Georgia" w:hAnsi="Georgia"/>
          <w:b/>
          <w:i w:val="0"/>
          <w:color w:val="23211F"/>
          <w:sz w:val="18"/>
        </w:rPr>
        <w:t>Speak or write one blessing over a person whose path has been hard for you to understand. Then sit with this question: Who do I need to see through God's mercy instead of through my disappointed expectation?</w:t>
      </w:r>
    </w:p>
    <w:p>
      <w:r>
        <w:br w:type="page"/>
      </w:r>
    </w:p>
    <w:p>
      <w:pPr>
        <w:spacing w:after="40"/>
      </w:pPr>
      <w:r>
        <w:rPr>
          <w:rFonts w:ascii="Aptos" w:hAnsi="Aptos"/>
          <w:b/>
          <w:color w:val="844F28"/>
          <w:sz w:val="15"/>
        </w:rPr>
        <w:t>DAY 315  |  NOVEMBER 11</w:t>
      </w:r>
    </w:p>
    <w:p>
      <w:pPr>
        <w:pStyle w:val="Heading1"/>
        <w:keepNext/>
      </w:pPr>
      <w:r>
        <w:t>Love Tends What Remains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50:2  |  KJV</w:t>
            </w:r>
          </w:p>
          <w:p>
            <w:pPr>
              <w:spacing w:after="0" w:line="240" w:lineRule="auto"/>
            </w:pPr>
            <w:r>
              <w:rPr>
                <w:rFonts w:ascii="Georgia" w:hAnsi="Georgia"/>
                <w:i/>
                <w:color w:val="23211F"/>
                <w:sz w:val="18"/>
              </w:rPr>
              <w:t>And Joseph commanded his servants the physicians to embalm his father: and the physicians embalmed Israel.</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careful delegated care for Jacob's body after death.</w:t>
      </w:r>
    </w:p>
    <w:p>
      <w:pPr>
        <w:spacing w:after="70"/>
      </w:pPr>
      <w:r>
        <w:rPr>
          <w:rFonts w:ascii="Georgia" w:hAnsi="Georgia"/>
          <w:b w:val="0"/>
          <w:i w:val="0"/>
          <w:color w:val="23211F"/>
          <w:sz w:val="18"/>
        </w:rPr>
        <w:t>Love that sends you may send you into careful service no one applauds. Genesis 50:2 shows Joseph commanding the physicians in his service to embalm his father. It is a tender verse because grief becomes stewardship. Love honors the body.</w:t>
      </w:r>
    </w:p>
    <w:p>
      <w:pPr>
        <w:spacing w:after="70"/>
      </w:pPr>
      <w:r>
        <w:rPr>
          <w:rFonts w:ascii="Georgia" w:hAnsi="Georgia"/>
          <w:b w:val="0"/>
          <w:i w:val="0"/>
          <w:color w:val="23211F"/>
          <w:sz w:val="18"/>
        </w:rPr>
        <w:t>Love tends what remains. Love asks capable hands to serve with care. Mercy and forgiveness are not only words spoken in emotional moments. They also become arrangements, responsibilities, practical care, and quiet honor. Joseph does not treat Jacob's body as a problem to be handled quickly.</w:t>
      </w:r>
    </w:p>
    <w:p>
      <w:pPr>
        <w:spacing w:after="70"/>
      </w:pPr>
      <w:r>
        <w:rPr>
          <w:rFonts w:ascii="Georgia" w:hAnsi="Georgia"/>
          <w:b w:val="0"/>
          <w:i w:val="0"/>
          <w:color w:val="23211F"/>
          <w:sz w:val="18"/>
        </w:rPr>
        <w:t>He orders care with dignity. We serve from belonging, not for belonging. We honor people because God has already honored life, bodies, families, grief, and covenant promises. Turn insight into faithfulness by receiving the Father's rest before you touch the task.</w:t>
      </w:r>
    </w:p>
    <w:p>
      <w:pPr>
        <w:spacing w:after="70"/>
      </w:pPr>
      <w:r>
        <w:rPr>
          <w:rFonts w:ascii="Georgia" w:hAnsi="Georgia"/>
          <w:b w:val="0"/>
          <w:i w:val="0"/>
          <w:color w:val="23211F"/>
          <w:sz w:val="18"/>
        </w:rPr>
        <w:t>There may be calls to make, papers to arrange, meals to prepare, rooms to clean, or someone vulnerable to tend.</w:t>
      </w:r>
    </w:p>
    <w:p>
      <w:pPr>
        <w:spacing w:before="40" w:after="100"/>
        <w:pBdr>
          <w:bottom w:val="single" w:sz="5" w:space="4" w:color="844F28"/>
        </w:pBdr>
      </w:pPr>
      <w:r>
        <w:rPr>
          <w:rFonts w:ascii="Georgia" w:hAnsi="Georgia"/>
          <w:b/>
          <w:color w:val="844F28"/>
          <w:sz w:val="20"/>
        </w:rPr>
        <w:t>Let love send you, but do not let pressure become your master.</w:t>
      </w:r>
    </w:p>
    <w:p>
      <w:pPr>
        <w:spacing w:after="40"/>
      </w:pPr>
      <w:r>
        <w:rPr>
          <w:rFonts w:ascii="Aptos" w:hAnsi="Aptos"/>
          <w:b/>
          <w:color w:val="844F28"/>
          <w:sz w:val="14"/>
        </w:rPr>
        <w:t>PRAYER</w:t>
      </w:r>
    </w:p>
    <w:p>
      <w:pPr>
        <w:spacing w:after="80"/>
      </w:pPr>
      <w:r>
        <w:rPr>
          <w:rFonts w:ascii="Georgia" w:hAnsi="Georgia"/>
          <w:b w:val="0"/>
          <w:i/>
          <w:color w:val="23211F"/>
          <w:sz w:val="18"/>
        </w:rPr>
        <w:t>Father, let a quiet pause for prayer steady my service. Send me into practical care from belonging, not striving. Teach me to honor people, bodies, grief, and responsibility with gentle hands.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one necessary act of service, pause long enough to receive the Father's love first. Then sit with this question: What act of care needs to begin from rest instead of pressure?</w:t>
      </w:r>
    </w:p>
    <w:p>
      <w:r>
        <w:br w:type="page"/>
      </w:r>
    </w:p>
    <w:p>
      <w:pPr>
        <w:spacing w:after="40"/>
      </w:pPr>
      <w:r>
        <w:rPr>
          <w:rFonts w:ascii="Aptos" w:hAnsi="Aptos"/>
          <w:b/>
          <w:color w:val="844F28"/>
          <w:sz w:val="15"/>
        </w:rPr>
        <w:t>DAY 316  |  NOVEMBER 12</w:t>
      </w:r>
    </w:p>
    <w:p>
      <w:pPr>
        <w:pStyle w:val="Heading1"/>
        <w:keepNext/>
      </w:pPr>
      <w:r>
        <w:t>Morning Comes, But the Encounter Has Left a Mark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32:31  |  KJV</w:t>
            </w:r>
          </w:p>
          <w:p>
            <w:pPr>
              <w:spacing w:after="0" w:line="240" w:lineRule="auto"/>
            </w:pPr>
            <w:r>
              <w:rPr>
                <w:rFonts w:ascii="Georgia" w:hAnsi="Georgia"/>
                <w:i/>
                <w:color w:val="23211F"/>
                <w:sz w:val="18"/>
              </w:rPr>
              <w:t>And as he passed over Penuel the sun rose upon him, and he halted upon his thigh.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sun rising on Jacob as he passes Penuel while limping. This verse centers on peace that can include evidence of transformation.</w:t>
      </w:r>
    </w:p>
    <w:p>
      <w:pPr>
        <w:spacing w:after="70"/>
      </w:pPr>
      <w:r>
        <w:rPr>
          <w:rFonts w:ascii="Georgia" w:hAnsi="Georgia"/>
          <w:b w:val="0"/>
          <w:i w:val="0"/>
          <w:color w:val="23211F"/>
          <w:sz w:val="18"/>
        </w:rPr>
        <w:t>The heart that calls you does not require you to pretend the limp is not there. Genesis 32:31 gives a quiet picture: the sun rises on Jacob as he passes Penuel, and he is limping because of his hip. Morning comes, but the encounter has left a mark.</w:t>
      </w:r>
    </w:p>
    <w:p>
      <w:pPr>
        <w:spacing w:after="70"/>
      </w:pPr>
      <w:r>
        <w:rPr>
          <w:rFonts w:ascii="Georgia" w:hAnsi="Georgia"/>
          <w:b w:val="0"/>
          <w:i w:val="0"/>
          <w:color w:val="23211F"/>
          <w:sz w:val="18"/>
        </w:rPr>
        <w:t>That is often how restoration feels. We want wholeness to mean no trace of struggle remains. But God's peace is deeper than looking untouched. Practice what the verse reveals by receiving the dawn without despising the limp. The Father is not ashamed of the evidence that He has dealt with you deeply.</w:t>
      </w:r>
    </w:p>
    <w:p>
      <w:pPr>
        <w:spacing w:after="70"/>
      </w:pPr>
      <w:r>
        <w:rPr>
          <w:rFonts w:ascii="Georgia" w:hAnsi="Georgia"/>
          <w:b w:val="0"/>
          <w:i w:val="0"/>
          <w:color w:val="23211F"/>
          <w:sz w:val="18"/>
        </w:rPr>
        <w:t>A transformed walk may feel less impressive than an untouched stride, but it can carry more truth. Courage says, "I will keep moving." Tenderness says, "I will not mock the place that has been touched." Clarity says, "I am not less loved because I am not the same."</w:t>
      </w:r>
    </w:p>
    <w:p>
      <w:pPr>
        <w:spacing w:after="70"/>
      </w:pPr>
      <w:r>
        <w:rPr>
          <w:rFonts w:ascii="Georgia" w:hAnsi="Georgia"/>
          <w:b w:val="0"/>
          <w:i w:val="0"/>
          <w:color w:val="23211F"/>
          <w:sz w:val="18"/>
        </w:rPr>
        <w:t>Called by love means the Father can call you forward as a changed person. He does not need you to hide the limp in order to bless the morning.</w:t>
      </w:r>
    </w:p>
    <w:p>
      <w:pPr>
        <w:spacing w:before="40" w:after="100"/>
        <w:pBdr>
          <w:bottom w:val="single" w:sz="5" w:space="4" w:color="844F28"/>
        </w:pBdr>
      </w:pPr>
      <w:r>
        <w:rPr>
          <w:rFonts w:ascii="Georgia" w:hAnsi="Georgia"/>
          <w:b/>
          <w:color w:val="844F28"/>
          <w:sz w:val="20"/>
        </w:rPr>
        <w:t>The sun can rise on a life that walks differently.</w:t>
      </w:r>
    </w:p>
    <w:p>
      <w:pPr>
        <w:spacing w:after="40"/>
      </w:pPr>
      <w:r>
        <w:rPr>
          <w:rFonts w:ascii="Aptos" w:hAnsi="Aptos"/>
          <w:b/>
          <w:color w:val="844F28"/>
          <w:sz w:val="14"/>
        </w:rPr>
        <w:t>PRAYER</w:t>
      </w:r>
    </w:p>
    <w:p>
      <w:pPr>
        <w:spacing w:after="80"/>
      </w:pPr>
      <w:r>
        <w:rPr>
          <w:rFonts w:ascii="Georgia" w:hAnsi="Georgia"/>
          <w:b w:val="0"/>
          <w:i/>
          <w:color w:val="23211F"/>
          <w:sz w:val="18"/>
        </w:rPr>
        <w:t>Father, let Your peace rise over the places where I walk differently now. Give me courage to keep moving, tenderness toward what has been touched, and clarity about what You have formed in me. Amen.</w:t>
      </w:r>
    </w:p>
    <w:p>
      <w:pPr>
        <w:spacing w:after="40"/>
      </w:pPr>
      <w:r>
        <w:rPr>
          <w:rFonts w:ascii="Aptos" w:hAnsi="Aptos"/>
          <w:b/>
          <w:color w:val="844F28"/>
          <w:sz w:val="14"/>
        </w:rPr>
        <w:t>REFLECT AND RESPOND</w:t>
      </w:r>
    </w:p>
    <w:p>
      <w:pPr>
        <w:spacing w:after="0"/>
      </w:pPr>
      <w:r>
        <w:rPr>
          <w:rFonts w:ascii="Georgia" w:hAnsi="Georgia"/>
          <w:b/>
          <w:i w:val="0"/>
          <w:color w:val="23211F"/>
          <w:sz w:val="18"/>
        </w:rPr>
        <w:t>Notice one place where God has changed your pace, then choose one faithful step that honors the change instead of resenting it. Then sit with this question: Where do I need to stop despising a transformed pace?</w:t>
      </w:r>
    </w:p>
    <w:p>
      <w:r>
        <w:br w:type="page"/>
      </w:r>
    </w:p>
    <w:p>
      <w:pPr>
        <w:spacing w:after="40"/>
      </w:pPr>
      <w:r>
        <w:rPr>
          <w:rFonts w:ascii="Aptos" w:hAnsi="Aptos"/>
          <w:b/>
          <w:color w:val="844F28"/>
          <w:sz w:val="15"/>
        </w:rPr>
        <w:t>DAY 317  |  NOVEMBER 13</w:t>
      </w:r>
    </w:p>
    <w:p>
      <w:pPr>
        <w:pStyle w:val="Heading1"/>
        <w:keepNext/>
      </w:pPr>
      <w:r>
        <w:t>The Response Is Simple: Here I Am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3:4  |  KJV</w:t>
            </w:r>
          </w:p>
          <w:p>
            <w:pPr>
              <w:spacing w:after="0" w:line="240" w:lineRule="auto"/>
            </w:pPr>
            <w:r>
              <w:rPr>
                <w:rFonts w:ascii="Georgia" w:hAnsi="Georgia"/>
                <w:i/>
                <w:color w:val="23211F"/>
                <w:sz w:val="18"/>
              </w:rPr>
              <w:t>And when the LORD saw that he turned aside to see, God called unto him out of the midst of the bush, and said, Moses, Moses. And he said, Here am I.</w:t>
            </w:r>
          </w:p>
        </w:tc>
      </w:tr>
    </w:tbl>
    <w:p>
      <w:pPr>
        <w:spacing w:after="30"/>
      </w:pPr>
    </w:p>
    <w:p>
      <w:pPr>
        <w:spacing w:after="70"/>
      </w:pPr>
      <w:r>
        <w:rPr>
          <w:rFonts w:ascii="Georgia" w:hAnsi="Georgia"/>
          <w:b w:val="0"/>
          <w:i w:val="0"/>
          <w:color w:val="23211F"/>
          <w:sz w:val="18"/>
        </w:rPr>
        <w:t>Love that finds you knows when you turn aside. Exodus 3:4 is a holy moment of attention. The Lord sees Moses turn aside to look, and God calls to him from the midst of the bush. The call is personal. The response is simple: here I am. Sometimes the turning aside is small.</w:t>
      </w:r>
    </w:p>
    <w:p>
      <w:pPr>
        <w:spacing w:after="70"/>
      </w:pPr>
      <w:r>
        <w:rPr>
          <w:rFonts w:ascii="Georgia" w:hAnsi="Georgia"/>
          <w:b w:val="0"/>
          <w:i w:val="0"/>
          <w:color w:val="23211F"/>
          <w:sz w:val="18"/>
        </w:rPr>
        <w:t>You pause before reacting. You open Scripture before reaching for distraction. You step away from noise long enough to pray. You notice what God may be showing you instead of hurrying past it. To others, it may look like nothing. To the Father, attention matters. In the timing of struggle, the heart can become too tired to notice.</w:t>
      </w:r>
    </w:p>
    <w:p>
      <w:pPr>
        <w:spacing w:after="70"/>
      </w:pPr>
      <w:r>
        <w:rPr>
          <w:rFonts w:ascii="Georgia" w:hAnsi="Georgia"/>
          <w:b w:val="0"/>
          <w:i w:val="0"/>
          <w:color w:val="23211F"/>
          <w:sz w:val="18"/>
        </w:rPr>
        <w:t>We move through the day on survival speed. We walk past wonder, conviction, comfort, and instruction because anxiety has trained us to keep running. But love invites us to turn aside. Make room for this truth by making room to notice the holy interruption. God is not only present in dramatic rescue.</w:t>
      </w:r>
    </w:p>
    <w:p>
      <w:pPr>
        <w:spacing w:after="70"/>
      </w:pPr>
      <w:r>
        <w:rPr>
          <w:rFonts w:ascii="Georgia" w:hAnsi="Georgia"/>
          <w:b w:val="0"/>
          <w:i w:val="0"/>
          <w:color w:val="23211F"/>
          <w:sz w:val="18"/>
        </w:rPr>
        <w:t>He can call from the middle of an ordinary sign that asks for your attention. He can speak your name where you expected only another wilderness day. Do not despise the pause.</w:t>
      </w:r>
    </w:p>
    <w:p>
      <w:pPr>
        <w:spacing w:before="40" w:after="100"/>
        <w:pBdr>
          <w:bottom w:val="single" w:sz="5" w:space="4" w:color="844F28"/>
        </w:pBdr>
      </w:pPr>
      <w:r>
        <w:rPr>
          <w:rFonts w:ascii="Georgia" w:hAnsi="Georgia"/>
          <w:b/>
          <w:color w:val="844F28"/>
          <w:sz w:val="20"/>
        </w:rPr>
        <w:t>A surrendered pause can become the doorway to obedience.</w:t>
      </w:r>
    </w:p>
    <w:p>
      <w:pPr>
        <w:spacing w:after="40"/>
      </w:pPr>
      <w:r>
        <w:rPr>
          <w:rFonts w:ascii="Aptos" w:hAnsi="Aptos"/>
          <w:b/>
          <w:color w:val="844F28"/>
          <w:sz w:val="14"/>
        </w:rPr>
        <w:t>PRAYER</w:t>
      </w:r>
    </w:p>
    <w:p>
      <w:pPr>
        <w:spacing w:after="80"/>
      </w:pPr>
      <w:r>
        <w:rPr>
          <w:rFonts w:ascii="Georgia" w:hAnsi="Georgia"/>
          <w:b w:val="0"/>
          <w:i/>
          <w:color w:val="23211F"/>
          <w:sz w:val="18"/>
        </w:rPr>
        <w:t>Father, slow me enough to turn aside when You are drawing my attention. Call me out of survival speed and teach me to answer You with a ready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Create one unhurried pause today and ask, "Father, what are You calling me to notice?" Then sit with this question: What holy interruption might I miss if I keep moving at the pace of worry?</w:t>
      </w:r>
    </w:p>
    <w:p>
      <w:r>
        <w:br w:type="page"/>
      </w:r>
    </w:p>
    <w:p>
      <w:pPr>
        <w:spacing w:after="40"/>
      </w:pPr>
      <w:r>
        <w:rPr>
          <w:rFonts w:ascii="Aptos" w:hAnsi="Aptos"/>
          <w:b/>
          <w:color w:val="844F28"/>
          <w:sz w:val="15"/>
        </w:rPr>
        <w:t>DAY 318  |  NOVEMBER 14</w:t>
      </w:r>
    </w:p>
    <w:p>
      <w:pPr>
        <w:pStyle w:val="Heading1"/>
        <w:keepNext/>
      </w:pPr>
      <w:r>
        <w:t>The Promise Has a Location, But the Location Is Not Empty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12:6  |  KJV</w:t>
            </w:r>
          </w:p>
          <w:p>
            <w:pPr>
              <w:spacing w:after="0" w:line="240" w:lineRule="auto"/>
            </w:pPr>
            <w:r>
              <w:rPr>
                <w:rFonts w:ascii="Georgia" w:hAnsi="Georgia"/>
                <w:i/>
                <w:color w:val="23211F"/>
                <w:sz w:val="18"/>
              </w:rPr>
              <w:t>And Abram passed through the land unto the place of Sichem, unto the plain of Moreh. And the Canaanite was then in the land.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being sent into a real place not yet free of tension.</w:t>
      </w:r>
    </w:p>
    <w:p>
      <w:pPr>
        <w:spacing w:after="70"/>
      </w:pPr>
      <w:r>
        <w:rPr>
          <w:rFonts w:ascii="Georgia" w:hAnsi="Georgia"/>
          <w:b w:val="0"/>
          <w:i w:val="0"/>
          <w:color w:val="23211F"/>
          <w:sz w:val="18"/>
        </w:rPr>
        <w:t>Love that sends you does not always send you into easy ground. Genesis 12:6 places Abram in the land, but also tells us the Canaanite was there. The promise has a location, but the location is not empty. The journey has meaning, but it is not free from tension. This is where many hearts get discouraged. We hear God's call, take a step, and then feel surprised when the place of obedience still contains difficulty.</w:t>
      </w:r>
    </w:p>
    <w:p>
      <w:pPr>
        <w:spacing w:after="70"/>
      </w:pPr>
      <w:r>
        <w:rPr>
          <w:rFonts w:ascii="Georgia" w:hAnsi="Georgia"/>
          <w:b w:val="0"/>
          <w:i w:val="0"/>
          <w:color w:val="23211F"/>
          <w:sz w:val="18"/>
        </w:rPr>
        <w:t>We may think resistance means we misunderstood. We may assume the presence of tension means the absence of God's love. But love that sends you is deeper than that. The Father does not only lead His children into comfortable rooms. Sometimes He sends them into places where faith must learn to stand, listen, build, wait, and worship without owning every outcome yet.</w:t>
      </w:r>
    </w:p>
    <w:p>
      <w:pPr>
        <w:spacing w:after="70"/>
      </w:pPr>
      <w:r>
        <w:rPr>
          <w:rFonts w:ascii="Georgia" w:hAnsi="Georgia"/>
          <w:b w:val="0"/>
          <w:i w:val="0"/>
          <w:color w:val="23211F"/>
          <w:sz w:val="18"/>
        </w:rPr>
        <w:t>Being sent does not mean being in control. It means being held. Carry the truth into the day by refusing to measure God's nearness only by how easy the terrain feels. The Father can be with you in a place where not everything is settled. He can teach discernment without fear, courage without harshness, and patience without passivity. Restored by the Father's heart, you can stop reading every obstacle as rejection.</w:t>
      </w:r>
    </w:p>
    <w:p>
      <w:pPr>
        <w:spacing w:after="70"/>
      </w:pPr>
      <w:r>
        <w:rPr>
          <w:rFonts w:ascii="Georgia" w:hAnsi="Georgia"/>
          <w:b w:val="0"/>
          <w:i w:val="0"/>
          <w:color w:val="23211F"/>
          <w:sz w:val="18"/>
        </w:rPr>
        <w:t>Some ground is promised before it is peaceful. Some obedience is confirmed by God's presence, not by the absence of pressure.</w:t>
      </w:r>
    </w:p>
    <w:p>
      <w:pPr>
        <w:spacing w:before="40" w:after="100"/>
        <w:pBdr>
          <w:bottom w:val="single" w:sz="5" w:space="4" w:color="844F28"/>
        </w:pBdr>
      </w:pPr>
      <w:r>
        <w:rPr>
          <w:rFonts w:ascii="Georgia" w:hAnsi="Georgia"/>
          <w:b/>
          <w:color w:val="844F28"/>
          <w:sz w:val="20"/>
        </w:rPr>
        <w:t>If the Father has sent you, His love can sustain you in the place.</w:t>
      </w:r>
    </w:p>
    <w:p>
      <w:pPr>
        <w:spacing w:after="40"/>
      </w:pPr>
      <w:r>
        <w:rPr>
          <w:rFonts w:ascii="Aptos" w:hAnsi="Aptos"/>
          <w:b/>
          <w:color w:val="844F28"/>
          <w:sz w:val="14"/>
        </w:rPr>
        <w:t>PRAYER</w:t>
      </w:r>
    </w:p>
    <w:p>
      <w:pPr>
        <w:spacing w:after="80"/>
      </w:pPr>
      <w:r>
        <w:rPr>
          <w:rFonts w:ascii="Georgia" w:hAnsi="Georgia"/>
          <w:b w:val="0"/>
          <w:i/>
          <w:color w:val="23211F"/>
          <w:sz w:val="18"/>
        </w:rPr>
        <w:t>Father, help me embrace the love that sends me. Restore courage where the ground feels difficult, and teach me to trust Your presence before every tension is resolved.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difficult part of your current place of obedience, and pray for courage to stay faithful without demanding instant ease. Then sit with this question: Where have I mistaken difficult terrain for the absence of the Father's love?</w:t>
      </w:r>
    </w:p>
    <w:p>
      <w:r>
        <w:br w:type="page"/>
      </w:r>
    </w:p>
    <w:p>
      <w:pPr>
        <w:spacing w:after="40"/>
      </w:pPr>
      <w:r>
        <w:rPr>
          <w:rFonts w:ascii="Aptos" w:hAnsi="Aptos"/>
          <w:b/>
          <w:color w:val="844F28"/>
          <w:sz w:val="15"/>
        </w:rPr>
        <w:t>DAY 319  |  NOVEMBER 15</w:t>
      </w:r>
    </w:p>
    <w:p>
      <w:pPr>
        <w:pStyle w:val="Heading1"/>
        <w:keepNext/>
      </w:pPr>
      <w:r>
        <w:t>Boaz Does Not Hide the Matter in a Corner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Ruth 4:4  |  KJV</w:t>
            </w:r>
          </w:p>
          <w:p>
            <w:pPr>
              <w:spacing w:after="0" w:line="240" w:lineRule="auto"/>
            </w:pPr>
            <w:r>
              <w:rPr>
                <w:rFonts w:ascii="Georgia" w:hAnsi="Georgia"/>
                <w:i/>
                <w:color w:val="23211F"/>
                <w:sz w:val="18"/>
              </w:rPr>
              <w:t>And I thought to advertise thee, saying, Buy it before the inhabitants, and before the elders of my people. If thou wilt redeem it, redeem it: but if thou wilt not redeem it, then tell me, that I may know: for there is none to redeem it beside thee; and I am after thee. And he said, I will redeem it.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public clarity, responsibility, and redemption handled in the open.</w:t>
      </w:r>
    </w:p>
    <w:p>
      <w:pPr>
        <w:spacing w:after="70"/>
      </w:pPr>
      <w:r>
        <w:rPr>
          <w:rFonts w:ascii="Georgia" w:hAnsi="Georgia"/>
          <w:b w:val="0"/>
          <w:i w:val="0"/>
          <w:color w:val="23211F"/>
          <w:sz w:val="18"/>
        </w:rPr>
        <w:t>Boaz does not hide the matter in a corner. He brings the question of redemption before witnesses and speaks plainly. If the nearer relative will redeem, let him redeem. If not, let it be said clearly. Love that sends you does not have to be vague when responsibility is at stake.</w:t>
      </w:r>
    </w:p>
    <w:p>
      <w:pPr>
        <w:spacing w:after="70"/>
      </w:pPr>
      <w:r>
        <w:rPr>
          <w:rFonts w:ascii="Georgia" w:hAnsi="Georgia"/>
          <w:b w:val="0"/>
          <w:i w:val="0"/>
          <w:color w:val="23211F"/>
          <w:sz w:val="18"/>
        </w:rPr>
        <w:t>There is mercy in clarity. Confusion can keep people trapped in waiting rooms that God never assigned to them. Boaz honors the process, the people involved, and the future of Ruth and Naomi by refusing secretive or sloppy handling of the matter. Receive the passage's invitation by asking where your next faithful action needs clean speech.</w:t>
      </w:r>
    </w:p>
    <w:p>
      <w:pPr>
        <w:spacing w:after="70"/>
      </w:pPr>
      <w:r>
        <w:rPr>
          <w:rFonts w:ascii="Georgia" w:hAnsi="Georgia"/>
          <w:b w:val="0"/>
          <w:i w:val="0"/>
          <w:color w:val="23211F"/>
          <w:sz w:val="18"/>
        </w:rPr>
        <w:t>Not harsh speech. Not controlling speech. Clean speech. What needs to be brought into the open with humility? What decision needs witnesses, counsel, or accountability? What question needs to stop floating and finally be asked? The Father's love does not send you into manipulation. It sends you into truth with courage and reverence.</w:t>
      </w:r>
    </w:p>
    <w:p>
      <w:pPr>
        <w:spacing w:after="70"/>
      </w:pPr>
      <w:r>
        <w:rPr>
          <w:rFonts w:ascii="Georgia" w:hAnsi="Georgia"/>
          <w:b w:val="0"/>
          <w:i w:val="0"/>
          <w:color w:val="23211F"/>
          <w:sz w:val="18"/>
        </w:rPr>
        <w:t>Sometimes love moves into action by making a meal. Sometimes it moves by opening the matter, naming the options, and letting responsibility become visible.</w:t>
      </w:r>
    </w:p>
    <w:p>
      <w:pPr>
        <w:spacing w:before="40" w:after="100"/>
        <w:pBdr>
          <w:bottom w:val="single" w:sz="5" w:space="4" w:color="844F28"/>
        </w:pBdr>
      </w:pPr>
      <w:r>
        <w:rPr>
          <w:rFonts w:ascii="Georgia" w:hAnsi="Georgia"/>
          <w:b/>
          <w:color w:val="844F28"/>
          <w:sz w:val="20"/>
        </w:rPr>
        <w:t>Let clarity become an act of care today.</w:t>
      </w:r>
    </w:p>
    <w:p>
      <w:pPr>
        <w:spacing w:after="40"/>
      </w:pPr>
      <w:r>
        <w:rPr>
          <w:rFonts w:ascii="Aptos" w:hAnsi="Aptos"/>
          <w:b/>
          <w:color w:val="844F28"/>
          <w:sz w:val="14"/>
        </w:rPr>
        <w:t>PRAYER</w:t>
      </w:r>
    </w:p>
    <w:p>
      <w:pPr>
        <w:spacing w:after="80"/>
      </w:pPr>
      <w:r>
        <w:rPr>
          <w:rFonts w:ascii="Georgia" w:hAnsi="Georgia"/>
          <w:b w:val="0"/>
          <w:i/>
          <w:color w:val="23211F"/>
          <w:sz w:val="18"/>
        </w:rPr>
        <w:t>Father, send me with truthful love. Keep my words humble and clear, and teach me to handle responsibility in the open instead of hiding behind confusion.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unresolved matter and take one clean step toward honest clarity: ask, answer, document, schedule, or seek wise counsel. Then sit with this question: What matter needs clean, loving clarity instead of more delay?</w:t>
      </w:r>
    </w:p>
    <w:p>
      <w:r>
        <w:br w:type="page"/>
      </w:r>
    </w:p>
    <w:p>
      <w:pPr>
        <w:spacing w:after="40"/>
      </w:pPr>
      <w:r>
        <w:rPr>
          <w:rFonts w:ascii="Aptos" w:hAnsi="Aptos"/>
          <w:b/>
          <w:color w:val="844F28"/>
          <w:sz w:val="15"/>
        </w:rPr>
        <w:t>DAY 320  |  NOVEMBER 16</w:t>
      </w:r>
    </w:p>
    <w:p>
      <w:pPr>
        <w:pStyle w:val="Heading1"/>
        <w:keepNext/>
      </w:pPr>
      <w:r>
        <w:t>The Family Had Lived Together Under Jacob's Roof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50:15  |  KJV</w:t>
            </w:r>
          </w:p>
          <w:p>
            <w:pPr>
              <w:spacing w:after="0" w:line="240" w:lineRule="auto"/>
            </w:pPr>
            <w:r>
              <w:rPr>
                <w:rFonts w:ascii="Georgia" w:hAnsi="Georgia"/>
                <w:i/>
                <w:color w:val="23211F"/>
                <w:sz w:val="18"/>
              </w:rPr>
              <w:t>And when Joseph’s brethren saw that their father was dead, they said, Joseph will peradventure hate us, and will certainly requite us all the evil which we did unto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old guilt reawakening fear after the covering presence of Jacob is gone.</w:t>
      </w:r>
    </w:p>
    <w:p>
      <w:pPr>
        <w:spacing w:after="70"/>
      </w:pPr>
      <w:r>
        <w:rPr>
          <w:rFonts w:ascii="Georgia" w:hAnsi="Georgia"/>
          <w:b w:val="0"/>
          <w:i w:val="0"/>
          <w:color w:val="23211F"/>
          <w:sz w:val="18"/>
        </w:rPr>
        <w:t>The promise that holds must be stronger than the fear that mercy will expire. Genesis 50:15 shows Joseph's brothers afraid after their father dies. They wonder whether Joseph will hate them now and repay the evil they did to him. This is painfully human. Forgiveness had been spoken.</w:t>
      </w:r>
    </w:p>
    <w:p>
      <w:pPr>
        <w:spacing w:after="70"/>
      </w:pPr>
      <w:r>
        <w:rPr>
          <w:rFonts w:ascii="Georgia" w:hAnsi="Georgia"/>
          <w:b w:val="0"/>
          <w:i w:val="0"/>
          <w:color w:val="23211F"/>
          <w:sz w:val="18"/>
        </w:rPr>
        <w:t>Provision had been given. The family had lived together under Jacob's roof. But when the father dies, old guilt starts whispering again: maybe mercy only lasted while someone else was watching. Let the reading shape one choice by bringing that fear into the light. Where do you secretly believe God's mercy will run out once you are exposed?</w:t>
      </w:r>
    </w:p>
    <w:p>
      <w:pPr>
        <w:spacing w:after="70"/>
      </w:pPr>
      <w:r>
        <w:rPr>
          <w:rFonts w:ascii="Georgia" w:hAnsi="Georgia"/>
          <w:b w:val="0"/>
          <w:i w:val="0"/>
          <w:color w:val="23211F"/>
          <w:sz w:val="18"/>
        </w:rPr>
        <w:t>Where do you suspect someone else's kindness is only temporary? Where does guilt keep rehearsing punishment even after grace has met you? The Father's love is not a fragile truce. He does not forgive under pressure and then wait for a private chance to strike.</w:t>
      </w:r>
    </w:p>
    <w:p>
      <w:pPr>
        <w:spacing w:after="70"/>
      </w:pPr>
      <w:r>
        <w:rPr>
          <w:rFonts w:ascii="Georgia" w:hAnsi="Georgia"/>
          <w:b w:val="0"/>
          <w:i w:val="0"/>
          <w:color w:val="23211F"/>
          <w:sz w:val="18"/>
        </w:rPr>
        <w:t>His mercy tells the truth about sin, but it is not secretly storing revenge.</w:t>
      </w:r>
    </w:p>
    <w:p>
      <w:pPr>
        <w:spacing w:before="40" w:after="100"/>
        <w:pBdr>
          <w:bottom w:val="single" w:sz="5" w:space="4" w:color="844F28"/>
        </w:pBdr>
      </w:pPr>
      <w:r>
        <w:rPr>
          <w:rFonts w:ascii="Georgia" w:hAnsi="Georgia"/>
          <w:b/>
          <w:color w:val="844F28"/>
          <w:sz w:val="20"/>
        </w:rPr>
        <w:t>If old guilt has started speaking, answer it with the steadiness of the Father's heart.</w:t>
      </w:r>
    </w:p>
    <w:p>
      <w:pPr>
        <w:spacing w:after="40"/>
      </w:pPr>
      <w:r>
        <w:rPr>
          <w:rFonts w:ascii="Aptos" w:hAnsi="Aptos"/>
          <w:b/>
          <w:color w:val="844F28"/>
          <w:sz w:val="14"/>
        </w:rPr>
        <w:t>PRAYER</w:t>
      </w:r>
    </w:p>
    <w:p>
      <w:pPr>
        <w:spacing w:after="80"/>
      </w:pPr>
      <w:r>
        <w:rPr>
          <w:rFonts w:ascii="Georgia" w:hAnsi="Georgia"/>
          <w:b w:val="0"/>
          <w:i/>
          <w:color w:val="23211F"/>
          <w:sz w:val="18"/>
        </w:rPr>
        <w:t>Father, quiet the fear that mercy will expire. Help me trust Your heart where guilt keeps rehearsing punishment. Let Your promise hold me more deeply than my old dread.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place where guilt is expecting punishment, and answer it with a truthful reminder of grace. Then sit with this question: Where am I afraid that mercy was only temporary?</w:t>
      </w:r>
    </w:p>
    <w:p>
      <w:r>
        <w:br w:type="page"/>
      </w:r>
    </w:p>
    <w:p>
      <w:pPr>
        <w:spacing w:after="40"/>
      </w:pPr>
      <w:r>
        <w:rPr>
          <w:rFonts w:ascii="Aptos" w:hAnsi="Aptos"/>
          <w:b/>
          <w:color w:val="844F28"/>
          <w:sz w:val="15"/>
        </w:rPr>
        <w:t>DAY 321  |  NOVEMBER 17</w:t>
      </w:r>
    </w:p>
    <w:p>
      <w:pPr>
        <w:pStyle w:val="Heading1"/>
        <w:keepNext/>
      </w:pPr>
      <w:r>
        <w:t>The Promise Does Not Remain Abstract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28:5  |  KJV</w:t>
            </w:r>
          </w:p>
          <w:p>
            <w:pPr>
              <w:spacing w:after="0" w:line="240" w:lineRule="auto"/>
            </w:pPr>
            <w:r>
              <w:rPr>
                <w:rFonts w:ascii="Georgia" w:hAnsi="Georgia"/>
                <w:i/>
                <w:color w:val="23211F"/>
                <w:sz w:val="18"/>
              </w:rPr>
              <w:t>And Isaac sent away Jacob: and he went to Padan-aram unto Laban, son of Bethuel the Syrian, the brother of Rebekah, Jacob’s and Esau’s mother.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Isaac sending Jacob to Paddan-aram and the family connection to Bethuel, Rebekah, and Laban. This verse shows faithfulness guiding the next step through prepared relationships.</w:t>
      </w:r>
    </w:p>
    <w:p>
      <w:pPr>
        <w:spacing w:after="70"/>
      </w:pPr>
      <w:r>
        <w:rPr>
          <w:rFonts w:ascii="Georgia" w:hAnsi="Georgia"/>
          <w:b w:val="0"/>
          <w:i w:val="0"/>
          <w:color w:val="23211F"/>
          <w:sz w:val="18"/>
        </w:rPr>
        <w:t>Love stronger than fear may still send you on a road you did not plan. Genesis 28:5 shows Jacob being sent toward Paddan-aram, toward Laban, and toward the family line already named earlier. The promise does not remain abstract. It begins to take shape through movement, kinship, and obedience.</w:t>
      </w:r>
    </w:p>
    <w:p>
      <w:pPr>
        <w:spacing w:after="70"/>
      </w:pPr>
      <w:r>
        <w:rPr>
          <w:rFonts w:ascii="Georgia" w:hAnsi="Georgia"/>
          <w:b w:val="0"/>
          <w:i w:val="0"/>
          <w:color w:val="23211F"/>
          <w:sz w:val="18"/>
        </w:rPr>
        <w:t>The family names that seemed quiet in Genesis 22 now matter in Genesis 28. The Father has been carrying threads across chapters. What looked like background becomes part of the road forward. Put the passage into practice by trusting that God can prepare the next step before you arrive.</w:t>
      </w:r>
    </w:p>
    <w:p>
      <w:pPr>
        <w:spacing w:after="70"/>
      </w:pPr>
      <w:r>
        <w:rPr>
          <w:rFonts w:ascii="Georgia" w:hAnsi="Georgia"/>
          <w:b w:val="0"/>
          <w:i w:val="0"/>
          <w:color w:val="23211F"/>
          <w:sz w:val="18"/>
        </w:rPr>
        <w:t>Fear wants every road mapped before departure. Love calls the heart to follow with discernment, humility, and confidence in the Father's faithfulness. Pray before you move. Ask for wisdom about the next conversation, the next call, the next repair, the next assignment, or the next open door. Then take the step that faithfulness requires.</w:t>
      </w:r>
    </w:p>
    <w:p>
      <w:pPr>
        <w:spacing w:after="70"/>
      </w:pPr>
      <w:r>
        <w:rPr>
          <w:rFonts w:ascii="Georgia" w:hAnsi="Georgia"/>
          <w:b w:val="0"/>
          <w:i w:val="0"/>
          <w:color w:val="23211F"/>
          <w:sz w:val="18"/>
        </w:rPr>
        <w:t>God's faithful promises are not passive. They send, guide, and connect. They may move the reader away from familiar surroundings toward a prepared place of formation.</w:t>
      </w:r>
    </w:p>
    <w:p>
      <w:pPr>
        <w:spacing w:before="40" w:after="100"/>
        <w:pBdr>
          <w:bottom w:val="single" w:sz="5" w:space="4" w:color="844F28"/>
        </w:pBdr>
      </w:pPr>
      <w:r>
        <w:rPr>
          <w:rFonts w:ascii="Georgia" w:hAnsi="Georgia"/>
          <w:b/>
          <w:color w:val="844F28"/>
          <w:sz w:val="20"/>
        </w:rPr>
        <w:t>The Father's love is stronger than fear because He sees the road ahead and the relationships waiting there.</w:t>
      </w:r>
    </w:p>
    <w:p>
      <w:pPr>
        <w:spacing w:after="40"/>
      </w:pPr>
      <w:r>
        <w:rPr>
          <w:rFonts w:ascii="Aptos" w:hAnsi="Aptos"/>
          <w:b/>
          <w:color w:val="844F28"/>
          <w:sz w:val="14"/>
        </w:rPr>
        <w:t>PRAYER</w:t>
      </w:r>
    </w:p>
    <w:p>
      <w:pPr>
        <w:spacing w:after="80"/>
      </w:pPr>
      <w:r>
        <w:rPr>
          <w:rFonts w:ascii="Georgia" w:hAnsi="Georgia"/>
          <w:b w:val="0"/>
          <w:i/>
          <w:color w:val="23211F"/>
          <w:sz w:val="18"/>
        </w:rPr>
        <w:t>Father, wake me up to love stronger than fear. Guide my next step through Your faithfulness, and help me trust the mercies You have prepared ahead.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wise next step on a road God has been preparing, even if you cannot see the whole map yet. Then sit with this question: What prepared thread from my past might God be connecting to the next step of obedience?</w:t>
      </w:r>
    </w:p>
    <w:p>
      <w:r>
        <w:br w:type="page"/>
      </w:r>
    </w:p>
    <w:p>
      <w:pPr>
        <w:spacing w:after="40"/>
      </w:pPr>
      <w:r>
        <w:rPr>
          <w:rFonts w:ascii="Aptos" w:hAnsi="Aptos"/>
          <w:b/>
          <w:color w:val="844F28"/>
          <w:sz w:val="15"/>
        </w:rPr>
        <w:t>DAY 322  |  NOVEMBER 18</w:t>
      </w:r>
    </w:p>
    <w:p>
      <w:pPr>
        <w:pStyle w:val="Heading1"/>
        <w:keepNext/>
      </w:pPr>
      <w:r>
        <w:t>Delay Can Reveal Stubborn Places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34:9  |  KJV</w:t>
            </w:r>
          </w:p>
          <w:p>
            <w:pPr>
              <w:spacing w:after="0" w:line="240" w:lineRule="auto"/>
            </w:pPr>
            <w:r>
              <w:rPr>
                <w:rFonts w:ascii="Georgia" w:hAnsi="Georgia"/>
                <w:i/>
                <w:color w:val="23211F"/>
                <w:sz w:val="18"/>
              </w:rPr>
              <w:t>And he said, If now I have found grace in thy sight, O Lord, let my Lord, I pray thee, go among us; for it is a stiffnecked people; and pardon our iniquity and our sin, and take us for thine inheritance.</w:t>
            </w:r>
          </w:p>
        </w:tc>
      </w:tr>
    </w:tbl>
    <w:p>
      <w:pPr>
        <w:spacing w:after="30"/>
      </w:pPr>
    </w:p>
    <w:p>
      <w:pPr>
        <w:spacing w:after="70"/>
      </w:pPr>
      <w:r>
        <w:rPr>
          <w:rFonts w:ascii="Georgia" w:hAnsi="Georgia"/>
          <w:b w:val="0"/>
          <w:i w:val="0"/>
          <w:color w:val="23211F"/>
          <w:sz w:val="18"/>
        </w:rPr>
        <w:t>The heart that calls you is not surprised by the places where you still resist Him. Exodus 34:9 is a brave prayer. Moses does not pretend the people are easy to lead, easy to love, or easy to correct. He names the stiffness, and then he asks the Lord to come close anyway. That is a mercy many of us need in the timing of struggle.</w:t>
      </w:r>
    </w:p>
    <w:p>
      <w:pPr>
        <w:spacing w:after="70"/>
      </w:pPr>
      <w:r>
        <w:rPr>
          <w:rFonts w:ascii="Georgia" w:hAnsi="Georgia"/>
          <w:b w:val="0"/>
          <w:i w:val="0"/>
          <w:color w:val="23211F"/>
          <w:sz w:val="18"/>
        </w:rPr>
        <w:t>Delay can reveal stubborn places. Pressure can expose old reactions. Weariness can show where the neck has gone stiff and the heart has stopped bending. But Moses teaches us not to hide that from God. He brings the truth into the prayer. Love is not fragile because God is not fragile. The Father can handle an honest confession. He can hear, "We are stubborn," and still be asked, "Please go among us." Surrender does not begin with pretending you are already soft.</w:t>
      </w:r>
    </w:p>
    <w:p>
      <w:pPr>
        <w:spacing w:after="70"/>
      </w:pPr>
      <w:r>
        <w:rPr>
          <w:rFonts w:ascii="Georgia" w:hAnsi="Georgia"/>
          <w:b w:val="0"/>
          <w:i w:val="0"/>
          <w:color w:val="23211F"/>
          <w:sz w:val="18"/>
        </w:rPr>
        <w:t>It begins with bringing your real self before the Lord who pardons, stays near, and claims His people. Answer this word by letting God meet the part of you that wants to brace against Him. The struggle may not end today. The relationship does not have to be cold while you wait. Ask Him to come into the middle of the place that has been hard.</w:t>
      </w:r>
    </w:p>
    <w:p>
      <w:pPr>
        <w:spacing w:after="70"/>
      </w:pPr>
      <w:r>
        <w:rPr>
          <w:rFonts w:ascii="Georgia" w:hAnsi="Georgia"/>
          <w:b w:val="0"/>
          <w:i w:val="0"/>
          <w:color w:val="23211F"/>
          <w:sz w:val="18"/>
        </w:rPr>
        <w:t>You are not loved because you have never resisted.</w:t>
      </w:r>
    </w:p>
    <w:p>
      <w:pPr>
        <w:spacing w:before="40" w:after="100"/>
        <w:pBdr>
          <w:bottom w:val="single" w:sz="5" w:space="4" w:color="844F28"/>
        </w:pBdr>
      </w:pPr>
      <w:r>
        <w:rPr>
          <w:rFonts w:ascii="Georgia" w:hAnsi="Georgia"/>
          <w:b/>
          <w:color w:val="844F28"/>
          <w:sz w:val="20"/>
        </w:rPr>
        <w:t>You are loved by the Father who can forgive, remain, and make you His own.</w:t>
      </w:r>
    </w:p>
    <w:p>
      <w:pPr>
        <w:spacing w:after="40"/>
      </w:pPr>
      <w:r>
        <w:rPr>
          <w:rFonts w:ascii="Aptos" w:hAnsi="Aptos"/>
          <w:b/>
          <w:color w:val="844F28"/>
          <w:sz w:val="14"/>
        </w:rPr>
        <w:t>PRAYER</w:t>
      </w:r>
    </w:p>
    <w:p>
      <w:pPr>
        <w:spacing w:after="80"/>
      </w:pPr>
      <w:r>
        <w:rPr>
          <w:rFonts w:ascii="Georgia" w:hAnsi="Georgia"/>
          <w:b w:val="0"/>
          <w:i/>
          <w:color w:val="23211F"/>
          <w:sz w:val="18"/>
        </w:rPr>
        <w:t>Father, I do not want to hide the hard places from You. Come near in mercy, pardon what needs pardon, and soften what has become stiff in me. Teach me to belong to You in the middle of struggle. Amen.</w:t>
      </w:r>
    </w:p>
    <w:p>
      <w:pPr>
        <w:spacing w:after="40"/>
      </w:pPr>
      <w:r>
        <w:rPr>
          <w:rFonts w:ascii="Aptos" w:hAnsi="Aptos"/>
          <w:b/>
          <w:color w:val="844F28"/>
          <w:sz w:val="14"/>
        </w:rPr>
        <w:t>REFLECT AND RESPOND</w:t>
      </w:r>
    </w:p>
    <w:p>
      <w:pPr>
        <w:spacing w:after="0"/>
      </w:pPr>
      <w:r>
        <w:rPr>
          <w:rFonts w:ascii="Georgia" w:hAnsi="Georgia"/>
          <w:b/>
          <w:i w:val="0"/>
          <w:color w:val="23211F"/>
          <w:sz w:val="18"/>
        </w:rPr>
        <w:t>Tell God one place where you have become stiff under pressure, then ask Him to come near there. Then sit with this question: Where has pressure made me stiff, and how can I invite the Father into that place honestly?</w:t>
      </w:r>
    </w:p>
    <w:p>
      <w:r>
        <w:br w:type="page"/>
      </w:r>
    </w:p>
    <w:p>
      <w:pPr>
        <w:spacing w:after="40"/>
      </w:pPr>
      <w:r>
        <w:rPr>
          <w:rFonts w:ascii="Aptos" w:hAnsi="Aptos"/>
          <w:b/>
          <w:color w:val="844F28"/>
          <w:sz w:val="15"/>
        </w:rPr>
        <w:t>DAY 323  |  NOVEMBER 19</w:t>
      </w:r>
    </w:p>
    <w:p>
      <w:pPr>
        <w:pStyle w:val="Heading1"/>
        <w:keepNext/>
      </w:pPr>
      <w:r>
        <w:t>The Father's Patience Gives Grief Time to Breathe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50:10  |  KJV</w:t>
            </w:r>
          </w:p>
          <w:p>
            <w:pPr>
              <w:spacing w:after="0" w:line="240" w:lineRule="auto"/>
            </w:pPr>
            <w:r>
              <w:rPr>
                <w:rFonts w:ascii="Georgia" w:hAnsi="Georgia"/>
                <w:i/>
                <w:color w:val="23211F"/>
                <w:sz w:val="18"/>
              </w:rPr>
              <w:t>And they came to the threshingfloor of Atad, which is beyond Jordan, and there they mourned with a great and very sore lamentation: and he made a mourning for his father seven days.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patient, public, time-bound lament.</w:t>
      </w:r>
    </w:p>
    <w:p>
      <w:pPr>
        <w:spacing w:after="70"/>
      </w:pPr>
      <w:r>
        <w:rPr>
          <w:rFonts w:ascii="Georgia" w:hAnsi="Georgia"/>
          <w:b w:val="0"/>
          <w:i w:val="0"/>
          <w:color w:val="23211F"/>
          <w:sz w:val="18"/>
        </w:rPr>
        <w:t>The Father's patience gives grief time to breathe. Genesis 50:10 does not hurry past mourning. The family comes to the threshing floor of Atad. There is a great and heavy lamentation. Joseph observes seven days of mourning for his father. Mercy and forgiveness often require patience after the emotional high point.</w:t>
      </w:r>
    </w:p>
    <w:p>
      <w:pPr>
        <w:spacing w:after="70"/>
      </w:pPr>
      <w:r>
        <w:rPr>
          <w:rFonts w:ascii="Georgia" w:hAnsi="Georgia"/>
          <w:b w:val="0"/>
          <w:i w:val="0"/>
          <w:color w:val="23211F"/>
          <w:sz w:val="18"/>
        </w:rPr>
        <w:t>The family has been restored, but restoration does not cancel process. There is still a body to bury, a road to walk, a public grief to honor, and time to sit under the weight of loss. Some healing cannot be rushed because rushing would make it shallow.</w:t>
      </w:r>
    </w:p>
    <w:p>
      <w:pPr>
        <w:spacing w:after="70"/>
      </w:pPr>
      <w:r>
        <w:rPr>
          <w:rFonts w:ascii="Georgia" w:hAnsi="Georgia"/>
          <w:b w:val="0"/>
          <w:i w:val="0"/>
          <w:color w:val="23211F"/>
          <w:sz w:val="18"/>
        </w:rPr>
        <w:t>Some grief needs a boundary of time, not because love ends in seven days, but because the soul needs permission to mark what has happened. The Father is patient enough to let lament be real and contained. He does not despise the heaviness. He does not let it become endless identity either.</w:t>
      </w:r>
    </w:p>
    <w:p>
      <w:pPr>
        <w:spacing w:after="70"/>
      </w:pPr>
      <w:r>
        <w:rPr>
          <w:rFonts w:ascii="Georgia" w:hAnsi="Georgia"/>
          <w:b w:val="0"/>
          <w:i w:val="0"/>
          <w:color w:val="23211F"/>
          <w:sz w:val="18"/>
        </w:rPr>
        <w:t>His mercy can hold both: the truth of grief and the hope of continuing.</w:t>
      </w:r>
    </w:p>
    <w:p>
      <w:pPr>
        <w:spacing w:before="40" w:after="100"/>
        <w:pBdr>
          <w:bottom w:val="single" w:sz="5" w:space="4" w:color="844F28"/>
        </w:pBdr>
      </w:pPr>
      <w:r>
        <w:rPr>
          <w:rFonts w:ascii="Georgia" w:hAnsi="Georgia"/>
          <w:b/>
          <w:color w:val="844F28"/>
          <w:sz w:val="20"/>
        </w:rPr>
        <w:t>Ask where God is giving you a faithful place to mourn instead of carrying sorrow unspoken everywhere.</w:t>
      </w:r>
    </w:p>
    <w:p>
      <w:pPr>
        <w:spacing w:after="40"/>
      </w:pPr>
      <w:r>
        <w:rPr>
          <w:rFonts w:ascii="Aptos" w:hAnsi="Aptos"/>
          <w:b/>
          <w:color w:val="844F28"/>
          <w:sz w:val="14"/>
        </w:rPr>
        <w:t>PRAYER</w:t>
      </w:r>
    </w:p>
    <w:p>
      <w:pPr>
        <w:spacing w:after="80"/>
      </w:pPr>
      <w:r>
        <w:rPr>
          <w:rFonts w:ascii="Georgia" w:hAnsi="Georgia"/>
          <w:b w:val="0"/>
          <w:i/>
          <w:color w:val="23211F"/>
          <w:sz w:val="18"/>
        </w:rPr>
        <w:t>Father, refine my impatience. Teach me to honor grief without being ruled by it. Give me holy patience for what is heavy, and steady hope for the road beyond it. Amen.</w:t>
      </w:r>
    </w:p>
    <w:p>
      <w:pPr>
        <w:spacing w:after="40"/>
      </w:pPr>
      <w:r>
        <w:rPr>
          <w:rFonts w:ascii="Aptos" w:hAnsi="Aptos"/>
          <w:b/>
          <w:color w:val="844F28"/>
          <w:sz w:val="14"/>
        </w:rPr>
        <w:t>REFLECT AND RESPOND</w:t>
      </w:r>
    </w:p>
    <w:p>
      <w:pPr>
        <w:spacing w:after="0"/>
      </w:pPr>
      <w:r>
        <w:rPr>
          <w:rFonts w:ascii="Georgia" w:hAnsi="Georgia"/>
          <w:b/>
          <w:i w:val="0"/>
          <w:color w:val="23211F"/>
          <w:sz w:val="18"/>
        </w:rPr>
        <w:t>Give one sorrow a specific place, time, or prayer instead of letting it leak into every room. Then sit with this question: What grief needs a faithful place and time instead of being rushed or ignored?</w:t>
      </w:r>
    </w:p>
    <w:p>
      <w:r>
        <w:br w:type="page"/>
      </w:r>
    </w:p>
    <w:p>
      <w:pPr>
        <w:spacing w:after="40"/>
      </w:pPr>
      <w:r>
        <w:rPr>
          <w:rFonts w:ascii="Aptos" w:hAnsi="Aptos"/>
          <w:b/>
          <w:color w:val="844F28"/>
          <w:sz w:val="15"/>
        </w:rPr>
        <w:t>DAY 324  |  NOVEMBER 20</w:t>
      </w:r>
    </w:p>
    <w:p>
      <w:pPr>
        <w:pStyle w:val="Heading1"/>
        <w:keepNext/>
      </w:pPr>
      <w:r>
        <w:t>Before Beauty Is Visible, God Is Present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  |  KJV</w:t>
            </w:r>
          </w:p>
          <w:p>
            <w:pPr>
              <w:spacing w:after="0" w:line="240" w:lineRule="auto"/>
            </w:pPr>
            <w:r>
              <w:rPr>
                <w:rFonts w:ascii="Georgia" w:hAnsi="Georgia"/>
                <w:i/>
                <w:color w:val="23211F"/>
                <w:sz w:val="18"/>
              </w:rPr>
              <w:t>And the earth was without form, and void; and darkness was upon the face of the deep. And the Spirit of God moved upon the face of the waters.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Spirit present over unformed darkness before visible order appears.</w:t>
      </w:r>
    </w:p>
    <w:p>
      <w:pPr>
        <w:spacing w:after="70"/>
      </w:pPr>
      <w:r>
        <w:rPr>
          <w:rFonts w:ascii="Georgia" w:hAnsi="Georgia"/>
          <w:b w:val="0"/>
          <w:i w:val="0"/>
          <w:color w:val="23211F"/>
          <w:sz w:val="18"/>
        </w:rPr>
        <w:t>Love that finds you is not frightened by what is still unformed. Genesis 1:2 shows the earth formless and void, darkness over the deep, and the Spirit of God hovering over the waters. Before beauty is visible, God is present. That is mercy for the places in you that do not yet look ordered.</w:t>
      </w:r>
    </w:p>
    <w:p>
      <w:pPr>
        <w:spacing w:after="70"/>
      </w:pPr>
      <w:r>
        <w:rPr>
          <w:rFonts w:ascii="Georgia" w:hAnsi="Georgia"/>
          <w:b w:val="0"/>
          <w:i w:val="0"/>
          <w:color w:val="23211F"/>
          <w:sz w:val="18"/>
        </w:rPr>
        <w:t>You may have areas that feel unfinished, dark, unnamed, or hard to explain. You may be tempted to hide those places until they become more impressive. But the Father's love does not wait until everything is arranged before He draws near. Move from reflection to response by inviting God into what is still without form.</w:t>
      </w:r>
    </w:p>
    <w:p>
      <w:pPr>
        <w:spacing w:after="70"/>
      </w:pPr>
      <w:r>
        <w:rPr>
          <w:rFonts w:ascii="Georgia" w:hAnsi="Georgia"/>
          <w:b w:val="0"/>
          <w:i w:val="0"/>
          <w:color w:val="23211F"/>
          <w:sz w:val="18"/>
        </w:rPr>
        <w:t>The hovering Spirit is not passive absence. He is present over the waters before the first command of light. The Father can be near before you can describe what He is making. Love that moves into action does not rush the process. It can sit with someone in the unformed place without demanding instant polish.</w:t>
      </w:r>
    </w:p>
    <w:p>
      <w:pPr>
        <w:spacing w:after="70"/>
      </w:pPr>
      <w:r>
        <w:rPr>
          <w:rFonts w:ascii="Georgia" w:hAnsi="Georgia"/>
          <w:b w:val="0"/>
          <w:i w:val="0"/>
          <w:color w:val="23211F"/>
          <w:sz w:val="18"/>
        </w:rPr>
        <w:t>It can pray over darkness without pretending darkness is good. It can trust that God's presence comes before visible order.</w:t>
      </w:r>
    </w:p>
    <w:p>
      <w:pPr>
        <w:spacing w:before="40" w:after="100"/>
        <w:pBdr>
          <w:bottom w:val="single" w:sz="5" w:space="4" w:color="844F28"/>
        </w:pBdr>
      </w:pPr>
      <w:r>
        <w:rPr>
          <w:rFonts w:ascii="Georgia" w:hAnsi="Georgia"/>
          <w:b/>
          <w:color w:val="844F28"/>
          <w:sz w:val="20"/>
        </w:rPr>
        <w:t>You do not have to hide the unfinished place from the God whose Spirit hovers there.</w:t>
      </w:r>
    </w:p>
    <w:p>
      <w:pPr>
        <w:spacing w:after="40"/>
      </w:pPr>
      <w:r>
        <w:rPr>
          <w:rFonts w:ascii="Aptos" w:hAnsi="Aptos"/>
          <w:b/>
          <w:color w:val="844F28"/>
          <w:sz w:val="14"/>
        </w:rPr>
        <w:t>PRAYER</w:t>
      </w:r>
    </w:p>
    <w:p>
      <w:pPr>
        <w:spacing w:after="80"/>
      </w:pPr>
      <w:r>
        <w:rPr>
          <w:rFonts w:ascii="Georgia" w:hAnsi="Georgia"/>
          <w:b w:val="0"/>
          <w:i/>
          <w:color w:val="23211F"/>
          <w:sz w:val="18"/>
        </w:rPr>
        <w:t>Father, find me in the places that still feel formless. Let Your Spirit hover over what I cannot order by myself, and prepare my heart to receive Your word.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unformed place before God and ask the Spirit to hover there with presence, patience, and creative power. Then sit with this question: What unfinished place do I need to stop hiding from God's hovering presence?</w:t>
      </w:r>
    </w:p>
    <w:p>
      <w:r>
        <w:br w:type="page"/>
      </w:r>
    </w:p>
    <w:p>
      <w:pPr>
        <w:spacing w:after="40"/>
      </w:pPr>
      <w:r>
        <w:rPr>
          <w:rFonts w:ascii="Aptos" w:hAnsi="Aptos"/>
          <w:b/>
          <w:color w:val="844F28"/>
          <w:sz w:val="15"/>
        </w:rPr>
        <w:t>DAY 325  |  NOVEMBER 21</w:t>
      </w:r>
    </w:p>
    <w:p>
      <w:pPr>
        <w:pStyle w:val="Heading1"/>
        <w:keepNext/>
      </w:pPr>
      <w:r>
        <w:t>Some Mornings, Joy Feels Irresponsible Because Pressure Is Still Present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Psalm 5:11  |  KJV</w:t>
            </w:r>
          </w:p>
          <w:p>
            <w:pPr>
              <w:spacing w:after="0" w:line="240" w:lineRule="auto"/>
            </w:pPr>
            <w:r>
              <w:rPr>
                <w:rFonts w:ascii="Georgia" w:hAnsi="Georgia"/>
                <w:i/>
                <w:color w:val="23211F"/>
                <w:sz w:val="18"/>
              </w:rPr>
              <w:t>But let all those that put their trust in thee rejoice: let them ever shout for joy, because thou defendest them: let them also that love thy name be joyful in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refuge, covering, joy, and love for God's name.</w:t>
      </w:r>
    </w:p>
    <w:p>
      <w:pPr>
        <w:spacing w:after="70"/>
      </w:pPr>
      <w:r>
        <w:rPr>
          <w:rFonts w:ascii="Georgia" w:hAnsi="Georgia"/>
          <w:b w:val="0"/>
          <w:i w:val="0"/>
          <w:color w:val="23211F"/>
          <w:sz w:val="18"/>
        </w:rPr>
        <w:t>The Father's welcome is not thin optimism. Psalm 5:11 welcomes the trusting ones into refuge and joy because God covers them. This is not a denial of danger; refuge only matters because there is something from which the heart needs shelter. Some mornings, joy feels irresponsible because pressure is still present.</w:t>
      </w:r>
    </w:p>
    <w:p>
      <w:pPr>
        <w:spacing w:after="70"/>
      </w:pPr>
      <w:r>
        <w:rPr>
          <w:rFonts w:ascii="Georgia" w:hAnsi="Georgia"/>
          <w:b w:val="0"/>
          <w:i w:val="0"/>
          <w:color w:val="23211F"/>
          <w:sz w:val="18"/>
        </w:rPr>
        <w:t>But biblical joy is not pretending the storm is gone. It is knowing where you are covered while the storm is still loud. Those who take refuge can sing because the covering is real. Answer this word by noticing where He is inviting you to come under His care instead of standing exposed in your own strength.</w:t>
      </w:r>
    </w:p>
    <w:p>
      <w:pPr>
        <w:spacing w:after="70"/>
      </w:pPr>
      <w:r>
        <w:rPr>
          <w:rFonts w:ascii="Georgia" w:hAnsi="Georgia"/>
          <w:b w:val="0"/>
          <w:i w:val="0"/>
          <w:color w:val="23211F"/>
          <w:sz w:val="18"/>
        </w:rPr>
        <w:t>You do not have to earn shelter by acting unbothered. You come because His name is trustworthy. Love that moves into action acts differently when it is covered. It can serve without frantic self-protection. It can speak with gentleness because the heart is not naked before every opinion.</w:t>
      </w:r>
    </w:p>
    <w:p>
      <w:pPr>
        <w:spacing w:after="70"/>
      </w:pPr>
      <w:r>
        <w:rPr>
          <w:rFonts w:ascii="Georgia" w:hAnsi="Georgia"/>
          <w:b w:val="0"/>
          <w:i w:val="0"/>
          <w:color w:val="23211F"/>
          <w:sz w:val="18"/>
        </w:rPr>
        <w:t>It can rejoice without waiting for every problem to disappear.</w:t>
      </w:r>
    </w:p>
    <w:p>
      <w:pPr>
        <w:spacing w:before="40" w:after="100"/>
        <w:pBdr>
          <w:bottom w:val="single" w:sz="5" w:space="4" w:color="844F28"/>
        </w:pBdr>
      </w:pPr>
      <w:r>
        <w:rPr>
          <w:rFonts w:ascii="Georgia" w:hAnsi="Georgia"/>
          <w:b/>
          <w:color w:val="844F28"/>
          <w:sz w:val="20"/>
        </w:rPr>
        <w:t>Refuge is meant to be used today.</w:t>
      </w:r>
    </w:p>
    <w:p>
      <w:pPr>
        <w:spacing w:after="40"/>
      </w:pPr>
      <w:r>
        <w:rPr>
          <w:rFonts w:ascii="Aptos" w:hAnsi="Aptos"/>
          <w:b/>
          <w:color w:val="844F28"/>
          <w:sz w:val="14"/>
        </w:rPr>
        <w:t>PRAYER</w:t>
      </w:r>
    </w:p>
    <w:p>
      <w:pPr>
        <w:spacing w:after="80"/>
      </w:pPr>
      <w:r>
        <w:rPr>
          <w:rFonts w:ascii="Georgia" w:hAnsi="Georgia"/>
          <w:b w:val="0"/>
          <w:i/>
          <w:color w:val="23211F"/>
          <w:sz w:val="18"/>
        </w:rPr>
        <w:t>Father, cover me in Your welcome. Teach me to take refuge in You before I respond, serve, speak, or decide. Let joy rise from Your protection.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pressure where you need to act from refuge instead of exposure. Then sit with this question: Where am I acting exposed when the Father is inviting me under His covering?</w:t>
      </w:r>
    </w:p>
    <w:p>
      <w:r>
        <w:br w:type="page"/>
      </w:r>
    </w:p>
    <w:p>
      <w:pPr>
        <w:spacing w:after="40"/>
      </w:pPr>
      <w:r>
        <w:rPr>
          <w:rFonts w:ascii="Aptos" w:hAnsi="Aptos"/>
          <w:b/>
          <w:color w:val="844F28"/>
          <w:sz w:val="15"/>
        </w:rPr>
        <w:t>DAY 326  |  NOVEMBER 22</w:t>
      </w:r>
    </w:p>
    <w:p>
      <w:pPr>
        <w:pStyle w:val="Heading1"/>
        <w:keepNext/>
      </w:pPr>
      <w:r>
        <w:t>The Father's Patience Can Revive Desire After Grief Has Lived a Long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45:28  |  KJV</w:t>
            </w:r>
          </w:p>
          <w:p>
            <w:pPr>
              <w:spacing w:after="0" w:line="240" w:lineRule="auto"/>
            </w:pPr>
            <w:r>
              <w:rPr>
                <w:rFonts w:ascii="Georgia" w:hAnsi="Georgia"/>
                <w:i/>
                <w:color w:val="23211F"/>
                <w:sz w:val="18"/>
              </w:rPr>
              <w:t>And Israel said, It is enough; Joseph my son is yet alive: I will go and see him before I die.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Israel receiving enough hope to go see Joseph before he dies. This verse centers on tender compassion that revives desire after long grief.</w:t>
      </w:r>
    </w:p>
    <w:p>
      <w:pPr>
        <w:spacing w:after="70"/>
      </w:pPr>
      <w:r>
        <w:rPr>
          <w:rFonts w:ascii="Georgia" w:hAnsi="Georgia"/>
          <w:b w:val="0"/>
          <w:i w:val="0"/>
          <w:color w:val="23211F"/>
          <w:sz w:val="18"/>
        </w:rPr>
        <w:t>The Father's patience can revive desire after grief has lived a long time. Genesis 45:28 gives Israel's response when the truth finally reaches him: Joseph is still alive, and he will go see him before he dies. This is not youthful optimism. This is hope rising in an older heart that has carried loss for years.</w:t>
      </w:r>
    </w:p>
    <w:p>
      <w:pPr>
        <w:spacing w:after="70"/>
      </w:pPr>
      <w:r>
        <w:rPr>
          <w:rFonts w:ascii="Georgia" w:hAnsi="Georgia"/>
          <w:b w:val="0"/>
          <w:i w:val="0"/>
          <w:color w:val="23211F"/>
          <w:sz w:val="18"/>
        </w:rPr>
        <w:t>The tenderness of the verse is quiet and strong. A father who thought the story was over receives enough mercy to want the road again. Respond to the Scripture by allowing hope to return without apologizing for how long grief lasted. Some losses train the heart to stop expecting anything good.</w:t>
      </w:r>
    </w:p>
    <w:p>
      <w:pPr>
        <w:spacing w:after="70"/>
      </w:pPr>
      <w:r>
        <w:rPr>
          <w:rFonts w:ascii="Georgia" w:hAnsi="Georgia"/>
          <w:b w:val="0"/>
          <w:i w:val="0"/>
          <w:color w:val="23211F"/>
          <w:sz w:val="18"/>
        </w:rPr>
        <w:t>Some disappointments make desire feel dangerous. But God's compassion can breathe gently over a place that stopped reaching. Age does not get to name you. Delay does not get to name you. Grief does not get to name you. The Father can speak living hope into a heart that thought it had buried the possibility.</w:t>
      </w:r>
    </w:p>
    <w:p>
      <w:pPr>
        <w:spacing w:after="70"/>
      </w:pPr>
      <w:r>
        <w:rPr>
          <w:rFonts w:ascii="Georgia" w:hAnsi="Georgia"/>
          <w:b w:val="0"/>
          <w:i w:val="0"/>
          <w:color w:val="23211F"/>
          <w:sz w:val="18"/>
        </w:rPr>
        <w:t>Eternal hope means God can awaken a holy desire even near the end of a long sorrow. He is patient with the years, and He is tender with the heart learning to want again.</w:t>
      </w:r>
    </w:p>
    <w:p>
      <w:pPr>
        <w:spacing w:before="40" w:after="100"/>
        <w:pBdr>
          <w:bottom w:val="single" w:sz="5" w:space="4" w:color="844F28"/>
        </w:pBdr>
      </w:pPr>
      <w:r>
        <w:rPr>
          <w:rFonts w:ascii="Georgia" w:hAnsi="Georgia"/>
          <w:b/>
          <w:color w:val="844F28"/>
          <w:sz w:val="20"/>
        </w:rPr>
        <w:t>Hope can rise slowly and still be real.</w:t>
      </w:r>
    </w:p>
    <w:p>
      <w:pPr>
        <w:spacing w:after="40"/>
      </w:pPr>
      <w:r>
        <w:rPr>
          <w:rFonts w:ascii="Aptos" w:hAnsi="Aptos"/>
          <w:b/>
          <w:color w:val="844F28"/>
          <w:sz w:val="14"/>
        </w:rPr>
        <w:t>PRAYER</w:t>
      </w:r>
    </w:p>
    <w:p>
      <w:pPr>
        <w:spacing w:after="80"/>
      </w:pPr>
      <w:r>
        <w:rPr>
          <w:rFonts w:ascii="Georgia" w:hAnsi="Georgia"/>
          <w:b w:val="0"/>
          <w:i/>
          <w:color w:val="23211F"/>
          <w:sz w:val="18"/>
        </w:rPr>
        <w:t>Father, teach me to trust Your patience where grief has been long. Let tender compassion revive hope in me without fear, striving, or despair.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desire grief or delay has made you afraid to feel, then place it before God without forcing the outcome. Then sit with this question: What desire is God gently reviving after grief or delay made it feel unsafe?</w:t>
      </w:r>
    </w:p>
    <w:p>
      <w:r>
        <w:br w:type="page"/>
      </w:r>
    </w:p>
    <w:p>
      <w:pPr>
        <w:spacing w:after="40"/>
      </w:pPr>
      <w:r>
        <w:rPr>
          <w:rFonts w:ascii="Aptos" w:hAnsi="Aptos"/>
          <w:b/>
          <w:color w:val="844F28"/>
          <w:sz w:val="15"/>
        </w:rPr>
        <w:t>DAY 327  |  NOVEMBER 23</w:t>
      </w:r>
    </w:p>
    <w:p>
      <w:pPr>
        <w:pStyle w:val="Heading1"/>
        <w:keepNext/>
      </w:pPr>
      <w:r>
        <w:t>Restoring Compassion Has to Return Home After the Funeral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50:14  |  KJV</w:t>
            </w:r>
          </w:p>
          <w:p>
            <w:pPr>
              <w:spacing w:after="0" w:line="240" w:lineRule="auto"/>
            </w:pPr>
            <w:r>
              <w:rPr>
                <w:rFonts w:ascii="Georgia" w:hAnsi="Georgia"/>
                <w:i/>
                <w:color w:val="23211F"/>
                <w:sz w:val="18"/>
              </w:rPr>
              <w:t>And Joseph returned into Egypt, he, and his brethren, and all that went up with him to bury his father, after he had buried his father.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returning to ordinary life after a sacred grief journey.</w:t>
      </w:r>
    </w:p>
    <w:p>
      <w:pPr>
        <w:spacing w:after="70"/>
      </w:pPr>
      <w:r>
        <w:rPr>
          <w:rFonts w:ascii="Georgia" w:hAnsi="Georgia"/>
          <w:b w:val="0"/>
          <w:i w:val="0"/>
          <w:color w:val="23211F"/>
          <w:sz w:val="18"/>
        </w:rPr>
        <w:t>Restoring compassion has to return home after the funeral. Genesis 50:14 says Joseph returned to Egypt with his brothers and all who had gone with him after burying his father. The sacred journey did not remove them from ordinary responsibilities forever. This is where mercy becomes practical again.</w:t>
      </w:r>
    </w:p>
    <w:p>
      <w:pPr>
        <w:spacing w:after="70"/>
      </w:pPr>
      <w:r>
        <w:rPr>
          <w:rFonts w:ascii="Georgia" w:hAnsi="Georgia"/>
          <w:b w:val="0"/>
          <w:i w:val="0"/>
          <w:color w:val="23211F"/>
          <w:sz w:val="18"/>
        </w:rPr>
        <w:t>After tears, after ceremony, after support, people still have to return to kitchens, work, children, bills, ministry, phone calls, and quiet rooms. Compassion is not only for the dramatic hour. It is also for the return. Let the reading shape one choice by asking what love looks like after the visible grief moment has passed.</w:t>
      </w:r>
    </w:p>
    <w:p>
      <w:pPr>
        <w:spacing w:after="70"/>
      </w:pPr>
      <w:r>
        <w:rPr>
          <w:rFonts w:ascii="Georgia" w:hAnsi="Georgia"/>
          <w:b w:val="0"/>
          <w:i w:val="0"/>
          <w:color w:val="23211F"/>
          <w:sz w:val="18"/>
        </w:rPr>
        <w:t>Who still needs gentleness when everyone else has gone home? What rhythm needs to be rebuilt slowly? What conversation should not be forced just because the public event is over? The Father meets His children on the return road. He knows how tender the ordinary can feel after loss.</w:t>
      </w:r>
    </w:p>
    <w:p>
      <w:pPr>
        <w:spacing w:after="70"/>
      </w:pPr>
      <w:r>
        <w:rPr>
          <w:rFonts w:ascii="Georgia" w:hAnsi="Georgia"/>
          <w:b w:val="0"/>
          <w:i w:val="0"/>
          <w:color w:val="23211F"/>
          <w:sz w:val="18"/>
        </w:rPr>
        <w:t>He does not shame you for needing mercy in practical places.</w:t>
      </w:r>
    </w:p>
    <w:p>
      <w:pPr>
        <w:spacing w:before="40" w:after="100"/>
        <w:pBdr>
          <w:bottom w:val="single" w:sz="5" w:space="4" w:color="844F28"/>
        </w:pBdr>
      </w:pPr>
      <w:r>
        <w:rPr>
          <w:rFonts w:ascii="Georgia" w:hAnsi="Georgia"/>
          <w:b/>
          <w:color w:val="844F28"/>
          <w:sz w:val="20"/>
        </w:rPr>
        <w:t>Let restoration include the way you re-enter ordinary life.</w:t>
      </w:r>
    </w:p>
    <w:p>
      <w:pPr>
        <w:spacing w:after="40"/>
      </w:pPr>
      <w:r>
        <w:rPr>
          <w:rFonts w:ascii="Aptos" w:hAnsi="Aptos"/>
          <w:b/>
          <w:color w:val="844F28"/>
          <w:sz w:val="14"/>
        </w:rPr>
        <w:t>PRAYER</w:t>
      </w:r>
    </w:p>
    <w:p>
      <w:pPr>
        <w:spacing w:after="80"/>
      </w:pPr>
      <w:r>
        <w:rPr>
          <w:rFonts w:ascii="Georgia" w:hAnsi="Georgia"/>
          <w:b w:val="0"/>
          <w:i/>
          <w:color w:val="23211F"/>
          <w:sz w:val="18"/>
        </w:rPr>
        <w:t>Father, walk with me on the return road. Teach me compassion for ordinary life after heavy moments. Let my next practical step carry Your patience and restoring love.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ordinary responsibility to approach gently instead of harshly. Then sit with this question: Where do I need restoring compassion as I return to ordinary responsibilities?</w:t>
      </w:r>
    </w:p>
    <w:p>
      <w:r>
        <w:br w:type="page"/>
      </w:r>
    </w:p>
    <w:p>
      <w:pPr>
        <w:spacing w:after="40"/>
      </w:pPr>
      <w:r>
        <w:rPr>
          <w:rFonts w:ascii="Aptos" w:hAnsi="Aptos"/>
          <w:b/>
          <w:color w:val="844F28"/>
          <w:sz w:val="15"/>
        </w:rPr>
        <w:t>DAY 328  |  NOVEMBER 24</w:t>
      </w:r>
    </w:p>
    <w:p>
      <w:pPr>
        <w:pStyle w:val="Heading1"/>
        <w:keepNext/>
      </w:pPr>
      <w:r>
        <w:t>God Does Not Rush to Prove His Power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1:23  |  KJV</w:t>
            </w:r>
          </w:p>
          <w:p>
            <w:pPr>
              <w:spacing w:after="0" w:line="240" w:lineRule="auto"/>
            </w:pPr>
            <w:r>
              <w:rPr>
                <w:rFonts w:ascii="Georgia" w:hAnsi="Georgia"/>
                <w:i/>
                <w:color w:val="23211F"/>
                <w:sz w:val="18"/>
              </w:rPr>
              <w:t>And the evening and the morning were the fifth day.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completed rhythm and the naming of another day.</w:t>
      </w:r>
    </w:p>
    <w:p>
      <w:pPr>
        <w:spacing w:after="70"/>
      </w:pPr>
      <w:r>
        <w:rPr>
          <w:rFonts w:ascii="Georgia" w:hAnsi="Georgia"/>
          <w:b w:val="0"/>
          <w:i w:val="0"/>
          <w:color w:val="23211F"/>
          <w:sz w:val="18"/>
        </w:rPr>
        <w:t>The heart that calls you is patient enough to finish a day. Genesis 1:23 closes the fifth day with the steady rhythm of evening and morning. God is not frantic. He is faithful. He names the day complete in its appointed time. That matters when restoration feels unfinished. You may want the Father to restore every layer at once.</w:t>
      </w:r>
    </w:p>
    <w:p>
      <w:pPr>
        <w:spacing w:after="70"/>
      </w:pPr>
      <w:r>
        <w:rPr>
          <w:rFonts w:ascii="Georgia" w:hAnsi="Georgia"/>
          <w:b w:val="0"/>
          <w:i w:val="0"/>
          <w:color w:val="23211F"/>
          <w:sz w:val="18"/>
        </w:rPr>
        <w:t>You may want one prayer to settle every wound, one answer to quiet every question, one morning to make the whole road clear. But creation teaches rhythm. God does not rush to prove His power. Take the next faithful step by receiving today's portion without demanding the whole future.</w:t>
      </w:r>
    </w:p>
    <w:p>
      <w:pPr>
        <w:spacing w:after="70"/>
      </w:pPr>
      <w:r>
        <w:rPr>
          <w:rFonts w:ascii="Georgia" w:hAnsi="Georgia"/>
          <w:b w:val="0"/>
          <w:i w:val="0"/>
          <w:color w:val="23211F"/>
          <w:sz w:val="18"/>
        </w:rPr>
        <w:t>The Father is not delayed because He is careless. He is not slow because He has forgotten you. He is forming, separating, blessing, naming, and completing in holy order. Restored by the Father's heart, you can let a day be a day. You can receive what God finished today and still trust Him with what remains unfinished in you.</w:t>
      </w:r>
    </w:p>
    <w:p>
      <w:pPr>
        <w:spacing w:after="70"/>
      </w:pPr>
      <w:r>
        <w:rPr>
          <w:rFonts w:ascii="Georgia" w:hAnsi="Georgia"/>
          <w:b w:val="0"/>
          <w:i w:val="0"/>
          <w:color w:val="23211F"/>
          <w:sz w:val="18"/>
        </w:rPr>
        <w:t>You can close the evening without calling yourself a failure because there is more healing ahead.</w:t>
      </w:r>
    </w:p>
    <w:p>
      <w:pPr>
        <w:spacing w:before="40" w:after="100"/>
        <w:pBdr>
          <w:bottom w:val="single" w:sz="5" w:space="4" w:color="844F28"/>
        </w:pBdr>
      </w:pPr>
      <w:r>
        <w:rPr>
          <w:rFonts w:ascii="Georgia" w:hAnsi="Georgia"/>
          <w:b/>
          <w:color w:val="844F28"/>
          <w:sz w:val="20"/>
        </w:rPr>
        <w:t>Evening and morning are held by the Father who knows how to complete what He begins.</w:t>
      </w:r>
    </w:p>
    <w:p>
      <w:pPr>
        <w:spacing w:after="40"/>
      </w:pPr>
      <w:r>
        <w:rPr>
          <w:rFonts w:ascii="Aptos" w:hAnsi="Aptos"/>
          <w:b/>
          <w:color w:val="844F28"/>
          <w:sz w:val="14"/>
        </w:rPr>
        <w:t>PRAYER</w:t>
      </w:r>
    </w:p>
    <w:p>
      <w:pPr>
        <w:spacing w:after="80"/>
      </w:pPr>
      <w:r>
        <w:rPr>
          <w:rFonts w:ascii="Georgia" w:hAnsi="Georgia"/>
          <w:b w:val="0"/>
          <w:i/>
          <w:color w:val="23211F"/>
          <w:sz w:val="18"/>
        </w:rPr>
        <w:t>Father, help me hold fast to Your patient heart. Teach me to receive today's completion without fear over what is still becoming. Amen.</w:t>
      </w:r>
    </w:p>
    <w:p>
      <w:pPr>
        <w:spacing w:after="40"/>
      </w:pPr>
      <w:r>
        <w:rPr>
          <w:rFonts w:ascii="Aptos" w:hAnsi="Aptos"/>
          <w:b/>
          <w:color w:val="844F28"/>
          <w:sz w:val="14"/>
        </w:rPr>
        <w:t>REFLECT AND RESPOND</w:t>
      </w:r>
    </w:p>
    <w:p>
      <w:pPr>
        <w:spacing w:after="0"/>
      </w:pPr>
      <w:r>
        <w:rPr>
          <w:rFonts w:ascii="Georgia" w:hAnsi="Georgia"/>
          <w:b/>
          <w:i w:val="0"/>
          <w:color w:val="23211F"/>
          <w:sz w:val="18"/>
        </w:rPr>
        <w:t>At the close of the day, write one thing God helped you complete and one thing you are entrusting back to Him. Then sit with this question: What part of my restoration do I need to entrust to the Father's timing instead of forcing it to finish today?</w:t>
      </w:r>
    </w:p>
    <w:p>
      <w:r>
        <w:br w:type="page"/>
      </w:r>
    </w:p>
    <w:p>
      <w:pPr>
        <w:spacing w:after="40"/>
      </w:pPr>
      <w:r>
        <w:rPr>
          <w:rFonts w:ascii="Aptos" w:hAnsi="Aptos"/>
          <w:b/>
          <w:color w:val="844F28"/>
          <w:sz w:val="15"/>
        </w:rPr>
        <w:t>DAY 329  |  NOVEMBER 25</w:t>
      </w:r>
    </w:p>
    <w:p>
      <w:pPr>
        <w:pStyle w:val="Heading1"/>
        <w:keepNext/>
      </w:pPr>
      <w:r>
        <w:t>The Father's Patience Makes Room to Seek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33:7  |  KJV</w:t>
            </w:r>
          </w:p>
          <w:p>
            <w:pPr>
              <w:spacing w:after="0" w:line="240" w:lineRule="auto"/>
            </w:pPr>
            <w:r>
              <w:rPr>
                <w:rFonts w:ascii="Georgia" w:hAnsi="Georgia"/>
                <w:i/>
                <w:color w:val="23211F"/>
                <w:sz w:val="18"/>
              </w:rPr>
              <w:t>And Moses took the tabernacle, and pitched it without the camp, afar off from the camp, and called it the Tabernacle of the congregation. And it came to pass, that every one which sought the LORD went out unto the tabernacle of the congregation, which was without the camp.</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describes the tent of meeting and those who sought the Lord.</w:t>
      </w:r>
    </w:p>
    <w:p>
      <w:pPr>
        <w:spacing w:after="70"/>
      </w:pPr>
      <w:r>
        <w:rPr>
          <w:rFonts w:ascii="Georgia" w:hAnsi="Georgia"/>
          <w:b w:val="0"/>
          <w:i w:val="0"/>
          <w:color w:val="23211F"/>
          <w:sz w:val="18"/>
        </w:rPr>
        <w:t>The Father's patience makes room to seek Him. Exodus 33:7 describes the tent of meeting outside the camp, where those who sought the Lord would go. The setting carries the ache of a complicated season, but it also carries mercy. There is still a place to seek.</w:t>
      </w:r>
    </w:p>
    <w:p>
      <w:pPr>
        <w:spacing w:after="70"/>
      </w:pPr>
      <w:r>
        <w:rPr>
          <w:rFonts w:ascii="Georgia" w:hAnsi="Georgia"/>
          <w:b w:val="0"/>
          <w:i w:val="0"/>
          <w:color w:val="23211F"/>
          <w:sz w:val="18"/>
        </w:rPr>
        <w:t>Struggle can scatter attention. When life feels uncertain, the heart may run from one explanation to another, one fear to another, one plan to another. But the Father patiently calls His people back to meeting. Not performance. Not noise. Meeting. Holding fast to the Father's patience means choosing the place of seeking even when the situation is not clean or simple.</w:t>
      </w:r>
    </w:p>
    <w:p>
      <w:pPr>
        <w:spacing w:after="70"/>
      </w:pPr>
      <w:r>
        <w:rPr>
          <w:rFonts w:ascii="Georgia" w:hAnsi="Georgia"/>
          <w:b w:val="0"/>
          <w:i w:val="0"/>
          <w:color w:val="23211F"/>
          <w:sz w:val="18"/>
        </w:rPr>
        <w:t>You do not have to wait until all confusion disappears before you draw near. You can seek the Lord in the middle of the unresolved. This is lived wisdom for family, work, grief, ministry, and private prayer. Make a place to meet God before the day is swallowed by reaction.</w:t>
      </w:r>
    </w:p>
    <w:p>
      <w:pPr>
        <w:spacing w:after="70"/>
      </w:pPr>
      <w:r>
        <w:rPr>
          <w:rFonts w:ascii="Georgia" w:hAnsi="Georgia"/>
          <w:b w:val="0"/>
          <w:i w:val="0"/>
          <w:color w:val="23211F"/>
          <w:sz w:val="18"/>
        </w:rPr>
        <w:t>The location is not magic. The seeking is the surrender. Hold fast today.</w:t>
      </w:r>
    </w:p>
    <w:p>
      <w:pPr>
        <w:spacing w:before="40" w:after="100"/>
        <w:pBdr>
          <w:bottom w:val="single" w:sz="5" w:space="4" w:color="844F28"/>
        </w:pBdr>
      </w:pPr>
      <w:r>
        <w:rPr>
          <w:rFonts w:ascii="Georgia" w:hAnsi="Georgia"/>
          <w:b/>
          <w:color w:val="844F28"/>
          <w:sz w:val="20"/>
        </w:rPr>
        <w:t>The Father is patient enough to meet you again, and again, and again.</w:t>
      </w:r>
    </w:p>
    <w:p>
      <w:pPr>
        <w:spacing w:after="40"/>
      </w:pPr>
      <w:r>
        <w:rPr>
          <w:rFonts w:ascii="Aptos" w:hAnsi="Aptos"/>
          <w:b/>
          <w:color w:val="844F28"/>
          <w:sz w:val="14"/>
        </w:rPr>
        <w:t>PRAYER</w:t>
      </w:r>
    </w:p>
    <w:p>
      <w:pPr>
        <w:spacing w:after="80"/>
      </w:pPr>
      <w:r>
        <w:rPr>
          <w:rFonts w:ascii="Georgia" w:hAnsi="Georgia"/>
          <w:b w:val="0"/>
          <w:i/>
          <w:color w:val="23211F"/>
          <w:sz w:val="18"/>
        </w:rPr>
        <w:t>Father, make me a seeker in the middle of struggle. Teach me to return to You before I run after every explanation. Thank You for patiently meeting me again.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ordinary place to become today's meeting place with the Father. Then sit with this question: What ordinary place can become a place of seeking God in this season?</w:t>
      </w:r>
    </w:p>
    <w:p>
      <w:r>
        <w:br w:type="page"/>
      </w:r>
    </w:p>
    <w:p>
      <w:pPr>
        <w:spacing w:after="40"/>
      </w:pPr>
      <w:r>
        <w:rPr>
          <w:rFonts w:ascii="Aptos" w:hAnsi="Aptos"/>
          <w:b/>
          <w:color w:val="844F28"/>
          <w:sz w:val="15"/>
        </w:rPr>
        <w:t>DAY 330  |  NOVEMBER 26</w:t>
      </w:r>
    </w:p>
    <w:p>
      <w:pPr>
        <w:pStyle w:val="Heading1"/>
        <w:keepNext/>
      </w:pPr>
      <w:r>
        <w:t>The Answer Is Not Produced by Force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22:13  |  KJV</w:t>
            </w:r>
          </w:p>
          <w:p>
            <w:pPr>
              <w:spacing w:after="0" w:line="240" w:lineRule="auto"/>
            </w:pPr>
            <w:r>
              <w:rPr>
                <w:rFonts w:ascii="Georgia" w:hAnsi="Georgia"/>
                <w:i/>
                <w:color w:val="23211F"/>
                <w:sz w:val="18"/>
              </w:rPr>
              <w:t>And Abraham lifted up his eyes, and looked, and behold behind him a ram caught in a thicket by his horns: and Abraham went and took the ram, and offered him up for a burnt offering in the stead of his son.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ram God provides after Abraham lifts his eyes. This verse centers on God-given provision replacing fear's imagined ending.</w:t>
      </w:r>
    </w:p>
    <w:p>
      <w:pPr>
        <w:spacing w:after="70"/>
      </w:pPr>
      <w:r>
        <w:rPr>
          <w:rFonts w:ascii="Georgia" w:hAnsi="Georgia"/>
          <w:b w:val="0"/>
          <w:i w:val="0"/>
          <w:color w:val="23211F"/>
          <w:sz w:val="18"/>
        </w:rPr>
        <w:t>Love stronger than fear often begins when God helps the heart look again. Genesis 22:13 shows Abraham lifting his eyes and seeing provision he did not manufacture. The answer is not produced by force. It is received from the God who sees the whole mountain. Fear tells a narrow story. It says there is no way through except the one anxiety can imagine.</w:t>
      </w:r>
    </w:p>
    <w:p>
      <w:pPr>
        <w:spacing w:after="70"/>
      </w:pPr>
      <w:r>
        <w:rPr>
          <w:rFonts w:ascii="Georgia" w:hAnsi="Georgia"/>
          <w:b w:val="0"/>
          <w:i w:val="0"/>
          <w:color w:val="23211F"/>
          <w:sz w:val="18"/>
        </w:rPr>
        <w:t>It pushes the heart toward control, despair, or frantic striving. But God's love can place provision where fear could not see it. Carry the truth into the day by asking the Father to open your eyes before worry writes the ending. A relationship may feel trapped in one option. A family conversation may feel impossible.</w:t>
      </w:r>
    </w:p>
    <w:p>
      <w:pPr>
        <w:spacing w:after="70"/>
      </w:pPr>
      <w:r>
        <w:rPr>
          <w:rFonts w:ascii="Georgia" w:hAnsi="Georgia"/>
          <w:b w:val="0"/>
          <w:i w:val="0"/>
          <w:color w:val="23211F"/>
          <w:sz w:val="18"/>
        </w:rPr>
        <w:t>A ministry burden may feel under-resourced. A private prayer may feel unanswered. But the Father is not limited to the path fear has drawn. The step may be simple: pray before responding, ask for help, make the call, release the accusation, tell the truth gently, or stop trying to become the provider of everything.</w:t>
      </w:r>
    </w:p>
    <w:p>
      <w:pPr>
        <w:spacing w:after="70"/>
      </w:pPr>
      <w:r>
        <w:rPr>
          <w:rFonts w:ascii="Georgia" w:hAnsi="Georgia"/>
          <w:b w:val="0"/>
          <w:i w:val="0"/>
          <w:color w:val="23211F"/>
          <w:sz w:val="18"/>
        </w:rPr>
        <w:t>The ram in the thicket is not a small detail. It is provision that arrives under God's mercy. Abraham receives what God provides and the story moves away from dread toward worship.</w:t>
      </w:r>
    </w:p>
    <w:p>
      <w:pPr>
        <w:spacing w:before="40" w:after="100"/>
        <w:pBdr>
          <w:bottom w:val="single" w:sz="5" w:space="4" w:color="844F28"/>
        </w:pBdr>
      </w:pPr>
      <w:r>
        <w:rPr>
          <w:rFonts w:ascii="Georgia" w:hAnsi="Georgia"/>
          <w:b/>
          <w:color w:val="844F28"/>
          <w:sz w:val="20"/>
        </w:rPr>
        <w:t>Love in relationships becomes braver when provision belongs to God.</w:t>
      </w:r>
    </w:p>
    <w:p>
      <w:pPr>
        <w:spacing w:after="40"/>
      </w:pPr>
      <w:r>
        <w:rPr>
          <w:rFonts w:ascii="Aptos" w:hAnsi="Aptos"/>
          <w:b/>
          <w:color w:val="844F28"/>
          <w:sz w:val="14"/>
        </w:rPr>
        <w:t>PRAYER</w:t>
      </w:r>
    </w:p>
    <w:p>
      <w:pPr>
        <w:spacing w:after="80"/>
      </w:pPr>
      <w:r>
        <w:rPr>
          <w:rFonts w:ascii="Georgia" w:hAnsi="Georgia"/>
          <w:b w:val="0"/>
          <w:i/>
          <w:color w:val="23211F"/>
          <w:sz w:val="18"/>
        </w:rPr>
        <w:t>Father, lift my eyes beyond fear's narrow story. Help me receive Your provision with humility and take the next surrendered step.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place where fear has narrowed the story, then ask God to help you see the provision He is placing before you. Then sit with this question: Where has fear convinced me there is only one possible ending?</w:t>
      </w:r>
    </w:p>
    <w:p>
      <w:r>
        <w:br w:type="page"/>
      </w:r>
    </w:p>
    <w:p>
      <w:pPr>
        <w:spacing w:after="40"/>
      </w:pPr>
      <w:r>
        <w:rPr>
          <w:rFonts w:ascii="Aptos" w:hAnsi="Aptos"/>
          <w:b/>
          <w:color w:val="844F28"/>
          <w:sz w:val="15"/>
        </w:rPr>
        <w:t>DAY 331  |  NOVEMBER 27</w:t>
      </w:r>
    </w:p>
    <w:p>
      <w:pPr>
        <w:pStyle w:val="Heading1"/>
        <w:keepNext/>
      </w:pPr>
      <w:r>
        <w:t>The Grief Is Not Quiet Enough to Be Managed Neatly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  |  KJV</w:t>
            </w:r>
          </w:p>
          <w:p>
            <w:pPr>
              <w:spacing w:after="0" w:line="240" w:lineRule="auto"/>
            </w:pPr>
            <w:r>
              <w:rPr>
                <w:rFonts w:ascii="Georgia" w:hAnsi="Georgia"/>
                <w:i/>
                <w:color w:val="23211F"/>
                <w:sz w:val="18"/>
              </w:rPr>
              <w:t>And he wept aloud: and the Egyptians and the house of Pharaoh heard.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weeping loudly enough for Egypt and Pharaoh's house to hear. This verse centers on comfort that allows grief to breathe.</w:t>
      </w:r>
    </w:p>
    <w:p>
      <w:pPr>
        <w:spacing w:after="70"/>
      </w:pPr>
      <w:r>
        <w:rPr>
          <w:rFonts w:ascii="Georgia" w:hAnsi="Georgia"/>
          <w:b w:val="0"/>
          <w:i w:val="0"/>
          <w:color w:val="23211F"/>
          <w:sz w:val="18"/>
        </w:rPr>
        <w:t>The Father's welcome is not frightened by tears. Genesis 45:2 shows Joseph weeping aloud. The grief is not quiet enough to be managed neatly. Egypt hears it. Pharaoh's household hears it. The long story presses through his body in sound. Many hearts have learned to treat visible grief as failure.</w:t>
      </w:r>
    </w:p>
    <w:p>
      <w:pPr>
        <w:spacing w:after="70"/>
      </w:pPr>
      <w:r>
        <w:rPr>
          <w:rFonts w:ascii="Georgia" w:hAnsi="Georgia"/>
          <w:b w:val="0"/>
          <w:i w:val="0"/>
          <w:color w:val="23211F"/>
          <w:sz w:val="18"/>
        </w:rPr>
        <w:t>We apologize for tears, hide the tremble, or turn pain into productivity before anyone can notice. But comfort from God does not always make grief silent. Sometimes comfort gives grief permission to breathe where it has been held too long. Awaken the Father's welcome by letting Him meet the emotion you have been trying to edit.</w:t>
      </w:r>
    </w:p>
    <w:p>
      <w:pPr>
        <w:spacing w:after="70"/>
      </w:pPr>
      <w:r>
        <w:rPr>
          <w:rFonts w:ascii="Georgia" w:hAnsi="Georgia"/>
          <w:b w:val="0"/>
          <w:i w:val="0"/>
          <w:color w:val="23211F"/>
          <w:sz w:val="18"/>
        </w:rPr>
        <w:t>The Father is not less present because you cannot keep everything contained. He can welcome the part of you that still remembers, still hurts, still loves, and still hopes for healing. The spine is courage to be honest. The resting place is the Father's welcome, where tears do not cancel faith.</w:t>
      </w:r>
    </w:p>
    <w:p>
      <w:pPr>
        <w:spacing w:after="70"/>
      </w:pPr>
      <w:r>
        <w:rPr>
          <w:rFonts w:ascii="Georgia" w:hAnsi="Georgia"/>
          <w:b w:val="0"/>
          <w:i w:val="0"/>
          <w:color w:val="23211F"/>
          <w:sz w:val="18"/>
        </w:rPr>
        <w:t>Called by love means you do not have to become emotionally untouchable to be spiritually mature. The Father can hold grief without being overwhelmed by it.</w:t>
      </w:r>
    </w:p>
    <w:p>
      <w:pPr>
        <w:spacing w:before="40" w:after="100"/>
        <w:pBdr>
          <w:bottom w:val="single" w:sz="5" w:space="4" w:color="844F28"/>
        </w:pBdr>
      </w:pPr>
      <w:r>
        <w:rPr>
          <w:rFonts w:ascii="Georgia" w:hAnsi="Georgia"/>
          <w:b/>
          <w:color w:val="844F28"/>
          <w:sz w:val="20"/>
        </w:rPr>
        <w:t>Tears can become the doorway where comfort finally breathes.</w:t>
      </w:r>
    </w:p>
    <w:p>
      <w:pPr>
        <w:spacing w:after="40"/>
      </w:pPr>
      <w:r>
        <w:rPr>
          <w:rFonts w:ascii="Aptos" w:hAnsi="Aptos"/>
          <w:b/>
          <w:color w:val="844F28"/>
          <w:sz w:val="14"/>
        </w:rPr>
        <w:t>PRAYER</w:t>
      </w:r>
    </w:p>
    <w:p>
      <w:pPr>
        <w:spacing w:after="80"/>
      </w:pPr>
      <w:r>
        <w:rPr>
          <w:rFonts w:ascii="Georgia" w:hAnsi="Georgia"/>
          <w:b w:val="0"/>
          <w:i/>
          <w:color w:val="23211F"/>
          <w:sz w:val="18"/>
        </w:rPr>
        <w:t>Father, awaken me to Your welcome where grief has been held too tightly. Let comfort breathe in me without shame, and give me courage to be honest in Your care. Amen.</w:t>
      </w:r>
    </w:p>
    <w:p>
      <w:pPr>
        <w:spacing w:after="40"/>
      </w:pPr>
      <w:r>
        <w:rPr>
          <w:rFonts w:ascii="Aptos" w:hAnsi="Aptos"/>
          <w:b/>
          <w:color w:val="844F28"/>
          <w:sz w:val="14"/>
        </w:rPr>
        <w:t>REFLECT AND RESPOND</w:t>
      </w:r>
    </w:p>
    <w:p>
      <w:pPr>
        <w:spacing w:after="0"/>
      </w:pPr>
      <w:r>
        <w:rPr>
          <w:rFonts w:ascii="Georgia" w:hAnsi="Georgia"/>
          <w:b/>
          <w:i w:val="0"/>
          <w:color w:val="23211F"/>
          <w:sz w:val="18"/>
        </w:rPr>
        <w:t>Give God ten honest minutes with an emotion you have been editing, explaining, or hiding. Then sit with this question: What emotion have I been editing that needs the Father's welcome?</w:t>
      </w:r>
    </w:p>
    <w:p>
      <w:r>
        <w:br w:type="page"/>
      </w:r>
    </w:p>
    <w:p>
      <w:pPr>
        <w:spacing w:after="40"/>
      </w:pPr>
      <w:r>
        <w:rPr>
          <w:rFonts w:ascii="Aptos" w:hAnsi="Aptos"/>
          <w:b/>
          <w:color w:val="844F28"/>
          <w:sz w:val="15"/>
        </w:rPr>
        <w:t>DAY 332  |  NOVEMBER 28</w:t>
      </w:r>
    </w:p>
    <w:p>
      <w:pPr>
        <w:pStyle w:val="Heading1"/>
        <w:keepNext/>
      </w:pPr>
      <w:r>
        <w:t>Eternal Hope Does Not Rush Grief Out of the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50:3  |  KJV</w:t>
            </w:r>
          </w:p>
          <w:p>
            <w:pPr>
              <w:spacing w:after="0" w:line="240" w:lineRule="auto"/>
            </w:pPr>
            <w:r>
              <w:rPr>
                <w:rFonts w:ascii="Georgia" w:hAnsi="Georgia"/>
                <w:i/>
                <w:color w:val="23211F"/>
                <w:sz w:val="18"/>
              </w:rPr>
              <w:t>And forty days were fulfilled for him; for so are fulfilled the days of those which are embalmed: and the Egyptians mourned for him threescore and ten days.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extended mourning for Jacob. This verse centers on peace that makes room for grief instead of demanding that the heart hurry past it.</w:t>
      </w:r>
    </w:p>
    <w:p>
      <w:pPr>
        <w:spacing w:after="70"/>
      </w:pPr>
      <w:r>
        <w:rPr>
          <w:rFonts w:ascii="Georgia" w:hAnsi="Georgia"/>
          <w:b w:val="0"/>
          <w:i w:val="0"/>
          <w:color w:val="23211F"/>
          <w:sz w:val="18"/>
        </w:rPr>
        <w:t>Eternal hope does not rush grief out of the room. Genesis 50:3 shows Jacob's death being treated with time, care, and public mourning. The sorrow is not dismissed as weakness. It is given space. That matters because fear often tells grieving people to become useful quickly, cheerful quickly, spiritual quickly, or silent quickly.</w:t>
      </w:r>
    </w:p>
    <w:p>
      <w:pPr>
        <w:spacing w:after="70"/>
      </w:pPr>
      <w:r>
        <w:rPr>
          <w:rFonts w:ascii="Georgia" w:hAnsi="Georgia"/>
          <w:b w:val="0"/>
          <w:i w:val="0"/>
          <w:color w:val="23211F"/>
          <w:sz w:val="18"/>
        </w:rPr>
        <w:t>But the Father is not frightened by honest sorrow. He can hold grief without letting grief become the whole name of the future. Let the reading shape one choice by allowing God to bring peace into the places that still mourn. It is wholeness strong enough to gather what pressure scattered.</w:t>
      </w:r>
    </w:p>
    <w:p>
      <w:pPr>
        <w:spacing w:after="70"/>
      </w:pPr>
      <w:r>
        <w:rPr>
          <w:rFonts w:ascii="Georgia" w:hAnsi="Georgia"/>
          <w:b w:val="0"/>
          <w:i w:val="0"/>
          <w:color w:val="23211F"/>
          <w:sz w:val="18"/>
        </w:rPr>
        <w:t>It can sit with tears, remember what mattered, and still believe the story has not ended outside God's care. Courage refuses the lie that mourning means faith has failed. Tenderness lets the heart feel what was real. Clarity keeps grief from becoming an idol that decides what God can still do.</w:t>
      </w:r>
    </w:p>
    <w:p>
      <w:pPr>
        <w:spacing w:after="70"/>
      </w:pPr>
      <w:r>
        <w:rPr>
          <w:rFonts w:ascii="Georgia" w:hAnsi="Georgia"/>
          <w:b w:val="0"/>
          <w:i w:val="0"/>
          <w:color w:val="23211F"/>
          <w:sz w:val="18"/>
        </w:rPr>
        <w:t>Eternal hope means the Father can meet you in the long ache without shaming the length of it. Love stronger than fear does not tell sorrow to disappear. It tells sorrow that God is present, patient, and still able to restore peace.</w:t>
      </w:r>
    </w:p>
    <w:p>
      <w:pPr>
        <w:spacing w:before="40" w:after="100"/>
        <w:pBdr>
          <w:bottom w:val="single" w:sz="5" w:space="4" w:color="844F28"/>
        </w:pBdr>
      </w:pPr>
      <w:r>
        <w:rPr>
          <w:rFonts w:ascii="Georgia" w:hAnsi="Georgia"/>
          <w:b/>
          <w:color w:val="844F28"/>
          <w:sz w:val="20"/>
        </w:rPr>
        <w:t>Hope can rise gently and still be strong.</w:t>
      </w:r>
    </w:p>
    <w:p>
      <w:pPr>
        <w:spacing w:after="40"/>
      </w:pPr>
      <w:r>
        <w:rPr>
          <w:rFonts w:ascii="Aptos" w:hAnsi="Aptos"/>
          <w:b/>
          <w:color w:val="844F28"/>
          <w:sz w:val="14"/>
        </w:rPr>
        <w:t>PRAYER</w:t>
      </w:r>
    </w:p>
    <w:p>
      <w:pPr>
        <w:spacing w:after="80"/>
      </w:pPr>
      <w:r>
        <w:rPr>
          <w:rFonts w:ascii="Georgia" w:hAnsi="Georgia"/>
          <w:b w:val="0"/>
          <w:i/>
          <w:color w:val="23211F"/>
          <w:sz w:val="18"/>
        </w:rPr>
        <w:t>Father, let hope rise where grief has been long. Bring Your peace into what pressure scattered, and teach me to mourn with trust instead of fear. Amen.</w:t>
      </w:r>
    </w:p>
    <w:p>
      <w:pPr>
        <w:spacing w:after="40"/>
      </w:pPr>
      <w:r>
        <w:rPr>
          <w:rFonts w:ascii="Aptos" w:hAnsi="Aptos"/>
          <w:b/>
          <w:color w:val="844F28"/>
          <w:sz w:val="14"/>
        </w:rPr>
        <w:t>REFLECT AND RESPOND</w:t>
      </w:r>
    </w:p>
    <w:p>
      <w:pPr>
        <w:spacing w:after="0"/>
      </w:pPr>
      <w:r>
        <w:rPr>
          <w:rFonts w:ascii="Georgia" w:hAnsi="Georgia"/>
          <w:b/>
          <w:i w:val="0"/>
          <w:color w:val="23211F"/>
          <w:sz w:val="18"/>
        </w:rPr>
        <w:t>Give one honest grief to God without rushing it, explaining it away, or pretending it is smaller than it is. Then sit with this question: Where do I need God's peace to make room for honest grief without letting grief name my future?</w:t>
      </w:r>
    </w:p>
    <w:p>
      <w:r>
        <w:br w:type="page"/>
      </w:r>
    </w:p>
    <w:p>
      <w:pPr>
        <w:spacing w:after="40"/>
      </w:pPr>
      <w:r>
        <w:rPr>
          <w:rFonts w:ascii="Aptos" w:hAnsi="Aptos"/>
          <w:b/>
          <w:color w:val="844F28"/>
          <w:sz w:val="15"/>
        </w:rPr>
        <w:t>DAY 333  |  NOVEMBER 29</w:t>
      </w:r>
    </w:p>
    <w:p>
      <w:pPr>
        <w:pStyle w:val="Heading1"/>
        <w:keepNext/>
      </w:pPr>
      <w:r>
        <w:t>God Has Not Delivered Them Into Aimlessness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19:1  |  KJV</w:t>
            </w:r>
          </w:p>
          <w:p>
            <w:pPr>
              <w:spacing w:after="0" w:line="240" w:lineRule="auto"/>
            </w:pPr>
            <w:r>
              <w:rPr>
                <w:rFonts w:ascii="Georgia" w:hAnsi="Georgia"/>
                <w:i/>
                <w:color w:val="23211F"/>
                <w:sz w:val="18"/>
              </w:rPr>
              <w:t>In the third month, when the children of Israel were gone forth out of the land of Egypt, the same day came they into the wilderness of Sinai.</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timing of Israel's arrival in the wilderness of Sinai. This verse centers on the Redeemer calling His people forward with purpose after deliverance.</w:t>
      </w:r>
    </w:p>
    <w:p>
      <w:pPr>
        <w:spacing w:after="70"/>
      </w:pPr>
      <w:r>
        <w:rPr>
          <w:rFonts w:ascii="Georgia" w:hAnsi="Georgia"/>
          <w:b w:val="0"/>
          <w:i w:val="0"/>
          <w:color w:val="23211F"/>
          <w:sz w:val="18"/>
        </w:rPr>
        <w:t>The heart that calls you is patient enough to keep leading after the first rescue. Exodus 19:1 marks a new moment in Israel's journey. The people who left Egypt have now come into the wilderness of Sinai. God has not delivered them into aimlessness. He is bringing them toward covenant belonging. The Redeemer does not simply remove chains and then leave His people to invent identity alone.</w:t>
      </w:r>
    </w:p>
    <w:p>
      <w:pPr>
        <w:spacing w:after="70"/>
      </w:pPr>
      <w:r>
        <w:rPr>
          <w:rFonts w:ascii="Georgia" w:hAnsi="Georgia"/>
          <w:b w:val="0"/>
          <w:i w:val="0"/>
          <w:color w:val="23211F"/>
          <w:sz w:val="18"/>
        </w:rPr>
        <w:t>He calls, gathers, instructs, and brings them near. Discover the heart that calls you by starting from what God has revealed, not from what the day is demanding. The day may ask you to hurry, perform, explain, defend, or decide before you have listened. The Father's revealed heart calls you first into belonging and then into obedience.</w:t>
      </w:r>
    </w:p>
    <w:p>
      <w:pPr>
        <w:spacing w:after="70"/>
      </w:pPr>
      <w:r>
        <w:rPr>
          <w:rFonts w:ascii="Georgia" w:hAnsi="Georgia"/>
          <w:b w:val="0"/>
          <w:i w:val="0"/>
          <w:color w:val="23211F"/>
          <w:sz w:val="18"/>
        </w:rPr>
        <w:t>Daily surrender begins with the truth that your life is not random because a hard season is still unfinished. Israel is in wilderness, but wilderness is not the same as abandonment. The Father can use an in-between place to draw the heart closer to His voice. Before you take the next step, ask what kind of God is leading you.</w:t>
      </w:r>
    </w:p>
    <w:p>
      <w:pPr>
        <w:spacing w:after="70"/>
      </w:pPr>
      <w:r>
        <w:rPr>
          <w:rFonts w:ascii="Georgia" w:hAnsi="Georgia"/>
          <w:b w:val="0"/>
          <w:i w:val="0"/>
          <w:color w:val="23211F"/>
          <w:sz w:val="18"/>
        </w:rPr>
        <w:t>He is Redeemer, Father, Shepherd, and covenant-keeper. That is the ground beneath the day.</w:t>
      </w:r>
    </w:p>
    <w:p>
      <w:pPr>
        <w:spacing w:before="40" w:after="100"/>
        <w:pBdr>
          <w:bottom w:val="single" w:sz="5" w:space="4" w:color="844F28"/>
        </w:pBdr>
      </w:pPr>
      <w:r>
        <w:rPr>
          <w:rFonts w:ascii="Georgia" w:hAnsi="Georgia"/>
          <w:b/>
          <w:color w:val="844F28"/>
          <w:sz w:val="20"/>
        </w:rPr>
        <w:t>The Redeemer who brought you out is faithful to call you near.</w:t>
      </w:r>
    </w:p>
    <w:p>
      <w:pPr>
        <w:spacing w:after="40"/>
      </w:pPr>
      <w:r>
        <w:rPr>
          <w:rFonts w:ascii="Aptos" w:hAnsi="Aptos"/>
          <w:b/>
          <w:color w:val="844F28"/>
          <w:sz w:val="14"/>
        </w:rPr>
        <w:t>PRAYER</w:t>
      </w:r>
    </w:p>
    <w:p>
      <w:pPr>
        <w:spacing w:after="80"/>
      </w:pPr>
      <w:r>
        <w:rPr>
          <w:rFonts w:ascii="Georgia" w:hAnsi="Georgia"/>
          <w:b w:val="0"/>
          <w:i/>
          <w:color w:val="23211F"/>
          <w:sz w:val="18"/>
        </w:rPr>
        <w:t>Father, help me discover the heart that calls me. Let Your revealed love become stronger than the demands of this day.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answering one demand, pause and ask, "Father, what are You calling me to receive before I respond?" Then sit with this question: Where have I mistaken an in-between place for abandonment?</w:t>
      </w:r>
    </w:p>
    <w:p>
      <w:r>
        <w:br w:type="page"/>
      </w:r>
    </w:p>
    <w:p>
      <w:pPr>
        <w:spacing w:after="40"/>
      </w:pPr>
      <w:r>
        <w:rPr>
          <w:rFonts w:ascii="Aptos" w:hAnsi="Aptos"/>
          <w:b/>
          <w:color w:val="844F28"/>
          <w:sz w:val="15"/>
        </w:rPr>
        <w:t>DAY 334  |  NOVEMBER 30</w:t>
      </w:r>
    </w:p>
    <w:p>
      <w:pPr>
        <w:pStyle w:val="Heading1"/>
        <w:keepNext/>
      </w:pPr>
      <w:r>
        <w:t>The Family Has Received Provision, But the Journey Home Still Carries Old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45:24  |  KJV</w:t>
            </w:r>
          </w:p>
          <w:p>
            <w:pPr>
              <w:spacing w:after="0" w:line="240" w:lineRule="auto"/>
            </w:pPr>
            <w:r>
              <w:rPr>
                <w:rFonts w:ascii="Georgia" w:hAnsi="Georgia"/>
                <w:i/>
                <w:color w:val="23211F"/>
                <w:sz w:val="18"/>
              </w:rPr>
              <w:t>So he sent his brethren away, and they departed: and he said unto them, See that ye fall not out by the way.</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sending his brothers away with a warning not to quarrel on the road. This verse centers on comfort that protects the journey from old accusation.</w:t>
      </w:r>
    </w:p>
    <w:p>
      <w:pPr>
        <w:spacing w:after="70"/>
      </w:pPr>
      <w:r>
        <w:rPr>
          <w:rFonts w:ascii="Georgia" w:hAnsi="Georgia"/>
          <w:b w:val="0"/>
          <w:i w:val="0"/>
          <w:color w:val="23211F"/>
          <w:sz w:val="18"/>
        </w:rPr>
        <w:t>Mercy in the morning may sound like a warning for the road. Genesis 45:24 shows Joseph sending his brothers away and telling them not to quarrel along the way. The family has received provision, but the journey home still carries old pressure. That is honest comfort.</w:t>
      </w:r>
    </w:p>
    <w:p>
      <w:pPr>
        <w:spacing w:after="70"/>
      </w:pPr>
      <w:r>
        <w:rPr>
          <w:rFonts w:ascii="Georgia" w:hAnsi="Georgia"/>
          <w:b w:val="0"/>
          <w:i w:val="0"/>
          <w:color w:val="23211F"/>
          <w:sz w:val="18"/>
        </w:rPr>
        <w:t>God does not pretend restored people cannot fall back into old patterns. Blame can travel. Regret can argue. Fear can turn companions into opponents before the good news ever reaches home. Take the next faithful step by letting the Father guard the path after forgiveness has begun.</w:t>
      </w:r>
    </w:p>
    <w:p>
      <w:pPr>
        <w:spacing w:after="70"/>
      </w:pPr>
      <w:r>
        <w:rPr>
          <w:rFonts w:ascii="Georgia" w:hAnsi="Georgia"/>
          <w:b w:val="0"/>
          <w:i w:val="0"/>
          <w:color w:val="23211F"/>
          <w:sz w:val="18"/>
        </w:rPr>
        <w:t>Some of the most important spiritual work happens after the breakthrough, when the heart must learn how not to sabotage the road back. The spine is refusing old accusation. The rest is knowing God can help you carry mercy without turning the journey into another courtroom.</w:t>
      </w:r>
    </w:p>
    <w:p>
      <w:pPr>
        <w:spacing w:after="70"/>
      </w:pPr>
      <w:r>
        <w:rPr>
          <w:rFonts w:ascii="Georgia" w:hAnsi="Georgia"/>
          <w:b w:val="0"/>
          <w:i w:val="0"/>
          <w:color w:val="23211F"/>
          <w:sz w:val="18"/>
        </w:rPr>
        <w:t>Eternal hope means the future can be protected from the old quarrel. The Father can comfort what grief has stirred up and give courage to walk together without rehearsing every failure along the way.</w:t>
      </w:r>
    </w:p>
    <w:p>
      <w:pPr>
        <w:spacing w:before="40" w:after="100"/>
        <w:pBdr>
          <w:bottom w:val="single" w:sz="5" w:space="4" w:color="844F28"/>
        </w:pBdr>
      </w:pPr>
      <w:r>
        <w:rPr>
          <w:rFonts w:ascii="Georgia" w:hAnsi="Georgia"/>
          <w:b/>
          <w:color w:val="844F28"/>
          <w:sz w:val="20"/>
        </w:rPr>
        <w:t>Do not let old accusation steal the road mercy has opened.</w:t>
      </w:r>
    </w:p>
    <w:p>
      <w:pPr>
        <w:spacing w:after="40"/>
      </w:pPr>
      <w:r>
        <w:rPr>
          <w:rFonts w:ascii="Aptos" w:hAnsi="Aptos"/>
          <w:b/>
          <w:color w:val="844F28"/>
          <w:sz w:val="14"/>
        </w:rPr>
        <w:t>PRAYER</w:t>
      </w:r>
    </w:p>
    <w:p>
      <w:pPr>
        <w:spacing w:after="80"/>
      </w:pPr>
      <w:r>
        <w:rPr>
          <w:rFonts w:ascii="Georgia" w:hAnsi="Georgia"/>
          <w:b w:val="0"/>
          <w:i/>
          <w:color w:val="23211F"/>
          <w:sz w:val="18"/>
        </w:rPr>
        <w:t>Father, receive me into mercy this morning. Guard my words on the road, quiet old accusation, and give me courage to walk in the hope You have opened. Amen.</w:t>
      </w:r>
    </w:p>
    <w:p>
      <w:pPr>
        <w:spacing w:after="40"/>
      </w:pPr>
      <w:r>
        <w:rPr>
          <w:rFonts w:ascii="Aptos" w:hAnsi="Aptos"/>
          <w:b/>
          <w:color w:val="844F28"/>
          <w:sz w:val="14"/>
        </w:rPr>
        <w:t>REFLECT AND RESPOND</w:t>
      </w:r>
    </w:p>
    <w:p>
      <w:pPr>
        <w:spacing w:after="0"/>
      </w:pPr>
      <w:r>
        <w:rPr>
          <w:rFonts w:ascii="Georgia" w:hAnsi="Georgia"/>
          <w:b/>
          <w:i w:val="0"/>
          <w:color w:val="23211F"/>
          <w:sz w:val="18"/>
        </w:rPr>
        <w:t>Refuse one old quarrel, accusation, or rehearsed complaint that would poison a road God is trying to redeem. Then sit with this question: What old quarrel or accusation do I need to refuse on the road ahead?</w:t>
      </w:r>
    </w:p>
    <w:p>
      <w:r>
        <w:br w:type="page"/>
      </w:r>
    </w:p>
    <w:p/>
    <w:p/>
    <w:p/>
    <w:p/>
    <w:p/>
    <w:p>
      <w:pPr>
        <w:spacing w:after="140"/>
        <w:jc w:val="center"/>
      </w:pPr>
      <w:r>
        <w:rPr>
          <w:rFonts w:ascii="Georgia" w:hAnsi="Georgia"/>
          <w:b/>
          <w:i w:val="0"/>
          <w:color w:val="844F28"/>
          <w:sz w:val="18"/>
        </w:rPr>
        <w:t>DECEMBER</w:t>
      </w:r>
    </w:p>
    <w:p>
      <w:pPr>
        <w:pStyle w:val="Title"/>
        <w:jc w:val="center"/>
      </w:pPr>
      <w:r>
        <w:t>Love Made Visible</w:t>
      </w:r>
    </w:p>
    <w:p>
      <w:pPr>
        <w:spacing w:after="360"/>
        <w:jc w:val="center"/>
      </w:pPr>
      <w:r>
        <w:rPr>
          <w:rFonts w:ascii="Georgia" w:hAnsi="Georgia"/>
          <w:b w:val="0"/>
          <w:i/>
          <w:color w:val="5E5953"/>
          <w:sz w:val="22"/>
        </w:rPr>
        <w:t>Let gratitude and generosity reveal the Father in the final movement.</w:t>
      </w:r>
    </w:p>
    <w:p>
      <w:r>
        <w:br w:type="page"/>
      </w:r>
    </w:p>
    <w:p>
      <w:pPr>
        <w:spacing w:after="40"/>
      </w:pPr>
      <w:r>
        <w:rPr>
          <w:rFonts w:ascii="Aptos" w:hAnsi="Aptos"/>
          <w:b/>
          <w:color w:val="844F28"/>
          <w:sz w:val="15"/>
        </w:rPr>
        <w:t>DAY 335  |  DECEMBER 1</w:t>
      </w:r>
    </w:p>
    <w:p>
      <w:pPr>
        <w:pStyle w:val="Heading1"/>
        <w:keepNext/>
      </w:pPr>
      <w:r>
        <w:t>Restoring Compassion Lets the Heart Breathe When the Promise Still Feels Crowded by Obstacles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15:21  |  KJV</w:t>
            </w:r>
          </w:p>
          <w:p>
            <w:pPr>
              <w:spacing w:after="0" w:line="240" w:lineRule="auto"/>
            </w:pPr>
            <w:r>
              <w:rPr>
                <w:rFonts w:ascii="Georgia" w:hAnsi="Georgia"/>
                <w:i/>
                <w:color w:val="23211F"/>
                <w:sz w:val="18"/>
              </w:rPr>
              <w:t>And the Amorites, and the Canaanites, and the Girgashites, and the Jebusites.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The closing peoples in the land list - the Amorites, Canaanites, Girgashites, and Jebusites. This verse completes the covenant inheritance boundary and shows the reliability of God's named promise.</w:t>
      </w:r>
    </w:p>
    <w:p>
      <w:pPr>
        <w:spacing w:after="70"/>
      </w:pPr>
      <w:r>
        <w:rPr>
          <w:rFonts w:ascii="Georgia" w:hAnsi="Georgia"/>
          <w:b w:val="0"/>
          <w:i w:val="0"/>
          <w:color w:val="23211F"/>
          <w:sz w:val="18"/>
        </w:rPr>
        <w:t>Restoring compassion lets the heart breathe when the promise still feels crowded by obstacles. Genesis 15:21 completes the list. The covenant word has not avoided the complexity. God names the land with all its present occupants and still speaks promise over Abram's future. This is faithfulness under weight. God's reliability is not proven only in easy terrain. It is revealed when He can name the fullness of what stands in the way and still remain faithful to His word.</w:t>
      </w:r>
    </w:p>
    <w:p>
      <w:pPr>
        <w:spacing w:after="70"/>
      </w:pPr>
      <w:r>
        <w:rPr>
          <w:rFonts w:ascii="Georgia" w:hAnsi="Georgia"/>
          <w:b w:val="0"/>
          <w:i w:val="0"/>
          <w:color w:val="23211F"/>
          <w:sz w:val="18"/>
        </w:rPr>
        <w:t>The Father is not making a promise from a distance. He is speaking with full knowledge of the history, people, and time involved. Move from reflection to response by letting God's completeness quiet your fear. The list has an end. The named obstacles do not go on forever. They are real, but they are bounded under God's covenant speech. That is mercy for a heart that feels surrounded.</w:t>
      </w:r>
    </w:p>
    <w:p>
      <w:pPr>
        <w:spacing w:after="70"/>
      </w:pPr>
      <w:r>
        <w:rPr>
          <w:rFonts w:ascii="Georgia" w:hAnsi="Georgia"/>
          <w:b w:val="0"/>
          <w:i w:val="0"/>
          <w:color w:val="23211F"/>
          <w:sz w:val="18"/>
        </w:rPr>
        <w:t>The hard thing may be large, but it is not infinite. The Father can draw a boundary around what has felt overwhelming. If God has shown you that the obstacle is bounded, stop letting it occupy every room in your mind. Give it a name. Give it a place in prayer. Then give your attention to the faithful step in front of you. Rest does not mean you deny the contest.</w:t>
      </w:r>
    </w:p>
    <w:p>
      <w:pPr>
        <w:spacing w:after="70"/>
      </w:pPr>
      <w:r>
        <w:rPr>
          <w:rFonts w:ascii="Georgia" w:hAnsi="Georgia"/>
          <w:b w:val="0"/>
          <w:i w:val="0"/>
          <w:color w:val="23211F"/>
          <w:sz w:val="18"/>
        </w:rPr>
        <w:t>It means you stop letting the contest define the covenant. Abram's inheritance is not erased by the names in the list. Your future in God is not erased by what currently feels crowded, opposed, or unresolved.</w:t>
      </w:r>
    </w:p>
    <w:p>
      <w:pPr>
        <w:spacing w:before="40" w:after="100"/>
        <w:pBdr>
          <w:bottom w:val="single" w:sz="5" w:space="4" w:color="844F28"/>
        </w:pBdr>
      </w:pPr>
      <w:r>
        <w:rPr>
          <w:rFonts w:ascii="Georgia" w:hAnsi="Georgia"/>
          <w:b/>
          <w:color w:val="844F28"/>
          <w:sz w:val="20"/>
        </w:rPr>
        <w:t>The Father's compassion restores the heart by reminding it that His promise has edges stronger than fear.</w:t>
      </w:r>
    </w:p>
    <w:p>
      <w:pPr>
        <w:spacing w:after="40"/>
      </w:pPr>
      <w:r>
        <w:rPr>
          <w:rFonts w:ascii="Aptos" w:hAnsi="Aptos"/>
          <w:b/>
          <w:color w:val="844F28"/>
          <w:sz w:val="14"/>
        </w:rPr>
        <w:t>PRAYER</w:t>
      </w:r>
    </w:p>
    <w:p>
      <w:pPr>
        <w:spacing w:after="80"/>
      </w:pPr>
      <w:r>
        <w:rPr>
          <w:rFonts w:ascii="Georgia" w:hAnsi="Georgia"/>
          <w:b w:val="0"/>
          <w:i/>
          <w:color w:val="23211F"/>
          <w:sz w:val="18"/>
        </w:rPr>
        <w:t>Father, restore my heart with Your compassion. Help me see what is real without letting it become limitless in my mind. Amen.</w:t>
      </w:r>
    </w:p>
    <w:p>
      <w:pPr>
        <w:spacing w:after="40"/>
      </w:pPr>
      <w:r>
        <w:rPr>
          <w:rFonts w:ascii="Aptos" w:hAnsi="Aptos"/>
          <w:b/>
          <w:color w:val="844F28"/>
          <w:sz w:val="14"/>
        </w:rPr>
        <w:t>REFLECT AND RESPOND</w:t>
      </w:r>
    </w:p>
    <w:p>
      <w:pPr>
        <w:spacing w:after="0"/>
      </w:pPr>
      <w:r>
        <w:rPr>
          <w:rFonts w:ascii="Georgia" w:hAnsi="Georgia"/>
          <w:b/>
          <w:i w:val="0"/>
          <w:color w:val="23211F"/>
          <w:sz w:val="18"/>
        </w:rPr>
        <w:t>Write one overwhelming concern as a bounded phrase, then pray over it and choose the next faithful action. Then sit with this question: What concern has felt endless, and how might God be asking me to see it as bounded under His care?</w:t>
      </w:r>
    </w:p>
    <w:p>
      <w:r>
        <w:br w:type="page"/>
      </w:r>
    </w:p>
    <w:p>
      <w:pPr>
        <w:spacing w:after="40"/>
      </w:pPr>
      <w:r>
        <w:rPr>
          <w:rFonts w:ascii="Aptos" w:hAnsi="Aptos"/>
          <w:b/>
          <w:color w:val="844F28"/>
          <w:sz w:val="15"/>
        </w:rPr>
        <w:t>DAY 336  |  DECEMBER 2</w:t>
      </w:r>
    </w:p>
    <w:p>
      <w:pPr>
        <w:pStyle w:val="Heading1"/>
        <w:keepNext/>
      </w:pPr>
      <w:r>
        <w:t>The Blessing Reaches Beyond One Anxious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28:3  |  KJV</w:t>
            </w:r>
          </w:p>
          <w:p>
            <w:pPr>
              <w:spacing w:after="0" w:line="240" w:lineRule="auto"/>
            </w:pPr>
            <w:r>
              <w:rPr>
                <w:rFonts w:ascii="Georgia" w:hAnsi="Georgia"/>
                <w:i/>
                <w:color w:val="23211F"/>
                <w:sz w:val="18"/>
              </w:rPr>
              <w:t>And God Almighty bless thee, and make thee fruitful, and multiply thee, that thou mayest be a multitude of people;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Isaac's blessing over Jacob. This verse centers on God-given fruitfulness, multiplication, and a people formed under divine promise.</w:t>
      </w:r>
    </w:p>
    <w:p>
      <w:pPr>
        <w:spacing w:after="70"/>
      </w:pPr>
      <w:r>
        <w:rPr>
          <w:rFonts w:ascii="Georgia" w:hAnsi="Georgia"/>
          <w:b w:val="0"/>
          <w:i w:val="0"/>
          <w:color w:val="23211F"/>
          <w:sz w:val="18"/>
        </w:rPr>
        <w:t>Mercy in the morning can come as blessing spoken over a future the receiver cannot yet hold. Genesis 28:3 brings Isaac's blessing over Jacob as the story turns toward departure. The blessing reaches beyond one anxious moment. It asks the God of covenant promise to make a family fruitful and to gather a people.</w:t>
      </w:r>
    </w:p>
    <w:p>
      <w:pPr>
        <w:spacing w:after="70"/>
      </w:pPr>
      <w:r>
        <w:rPr>
          <w:rFonts w:ascii="Georgia" w:hAnsi="Georgia"/>
          <w:b w:val="0"/>
          <w:i w:val="0"/>
          <w:color w:val="23211F"/>
          <w:sz w:val="18"/>
        </w:rPr>
        <w:t>The Father's promise does not need to be forced into existence by fear. What God blesses, God also knows how to form. Live the passage with honesty by receiving the promise before rushing into the labor. It reminds the reader that multiplication, formation, and future blessing belong first to God.</w:t>
      </w:r>
    </w:p>
    <w:p>
      <w:pPr>
        <w:spacing w:after="70"/>
      </w:pPr>
      <w:r>
        <w:rPr>
          <w:rFonts w:ascii="Georgia" w:hAnsi="Georgia"/>
          <w:b w:val="0"/>
          <w:i w:val="0"/>
          <w:color w:val="23211F"/>
          <w:sz w:val="18"/>
        </w:rPr>
        <w:t>Do not only admire Isaac's words from a distance. Ask where the Father is inviting you to rest under His mercy before taking the next step. Ask where you have been trying to manufacture fruitfulness through pressure, control, or worry. God's faithful promises are not lazy promises.</w:t>
      </w:r>
    </w:p>
    <w:p>
      <w:pPr>
        <w:spacing w:after="70"/>
      </w:pPr>
      <w:r>
        <w:rPr>
          <w:rFonts w:ascii="Georgia" w:hAnsi="Georgia"/>
          <w:b w:val="0"/>
          <w:i w:val="0"/>
          <w:color w:val="23211F"/>
          <w:sz w:val="18"/>
        </w:rPr>
        <w:t>They still send Jacob forward. They still shape choices. But they begin under blessing, not pressure.</w:t>
      </w:r>
    </w:p>
    <w:p>
      <w:pPr>
        <w:spacing w:before="40" w:after="100"/>
        <w:pBdr>
          <w:bottom w:val="single" w:sz="5" w:space="4" w:color="844F28"/>
        </w:pBdr>
      </w:pPr>
      <w:r>
        <w:rPr>
          <w:rFonts w:ascii="Georgia" w:hAnsi="Georgia"/>
          <w:b/>
          <w:color w:val="844F28"/>
          <w:sz w:val="20"/>
        </w:rPr>
        <w:t>Rest before the Father as someone blessed by His faithfulness, not driven by the fear that everything depends on you.</w:t>
      </w:r>
    </w:p>
    <w:p>
      <w:pPr>
        <w:spacing w:after="40"/>
      </w:pPr>
      <w:r>
        <w:rPr>
          <w:rFonts w:ascii="Aptos" w:hAnsi="Aptos"/>
          <w:b/>
          <w:color w:val="844F28"/>
          <w:sz w:val="14"/>
        </w:rPr>
        <w:t>PRAYER</w:t>
      </w:r>
    </w:p>
    <w:p>
      <w:pPr>
        <w:spacing w:after="80"/>
      </w:pPr>
      <w:r>
        <w:rPr>
          <w:rFonts w:ascii="Georgia" w:hAnsi="Georgia"/>
          <w:b w:val="0"/>
          <w:i/>
          <w:color w:val="23211F"/>
          <w:sz w:val="18"/>
        </w:rPr>
        <w:t>Father, let rest mercy order my morning. Teach me to rest under Your blessing and follow You without frantic striving. Amen.</w:t>
      </w:r>
    </w:p>
    <w:p>
      <w:pPr>
        <w:spacing w:after="40"/>
      </w:pPr>
      <w:r>
        <w:rPr>
          <w:rFonts w:ascii="Aptos" w:hAnsi="Aptos"/>
          <w:b/>
          <w:color w:val="844F28"/>
          <w:sz w:val="14"/>
        </w:rPr>
        <w:t>REFLECT AND RESPOND</w:t>
      </w:r>
    </w:p>
    <w:p>
      <w:pPr>
        <w:spacing w:after="0"/>
      </w:pPr>
      <w:r>
        <w:rPr>
          <w:rFonts w:ascii="Georgia" w:hAnsi="Georgia"/>
          <w:b/>
          <w:i w:val="0"/>
          <w:color w:val="23211F"/>
          <w:sz w:val="18"/>
        </w:rPr>
        <w:t>Release one pressure to manufacture fruitfulness and receive the Father's blessing over the work He is forming. Then sit with this question: What pressure to manufacture fruitfulness do I need to surrender today?</w:t>
      </w:r>
    </w:p>
    <w:p>
      <w:r>
        <w:br w:type="page"/>
      </w:r>
    </w:p>
    <w:p>
      <w:pPr>
        <w:spacing w:after="40"/>
      </w:pPr>
      <w:r>
        <w:rPr>
          <w:rFonts w:ascii="Aptos" w:hAnsi="Aptos"/>
          <w:b/>
          <w:color w:val="844F28"/>
          <w:sz w:val="15"/>
        </w:rPr>
        <w:t>DAY 337  |  DECEMBER 3</w:t>
      </w:r>
    </w:p>
    <w:p>
      <w:pPr>
        <w:pStyle w:val="Heading1"/>
        <w:keepNext/>
      </w:pPr>
      <w:r>
        <w:t>The Name Is Not a Slogan for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3:14  |  KJV</w:t>
            </w:r>
          </w:p>
          <w:p>
            <w:pPr>
              <w:spacing w:after="0" w:line="240" w:lineRule="auto"/>
            </w:pPr>
            <w:r>
              <w:rPr>
                <w:rFonts w:ascii="Georgia" w:hAnsi="Georgia"/>
                <w:i/>
                <w:color w:val="23211F"/>
                <w:sz w:val="18"/>
              </w:rPr>
              <w:t>And God said unto Moses, I AM THAT I AM: and he said, Thus shalt thou say unto the children of Israel, I AM hath sent me unto you.</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self-revelation to Moses. This verse centers on wholeness and peace grounded in who God is, not in shifting circumstances.</w:t>
      </w:r>
    </w:p>
    <w:p>
      <w:pPr>
        <w:spacing w:after="70"/>
      </w:pPr>
      <w:r>
        <w:rPr>
          <w:rFonts w:ascii="Georgia" w:hAnsi="Georgia"/>
          <w:b w:val="0"/>
          <w:i w:val="0"/>
          <w:color w:val="23211F"/>
          <w:sz w:val="18"/>
        </w:rPr>
        <w:t>Love that finds you is anchored in the God who is. Exodus 3:14 brings Moses into the mystery of God's self-revelation. The name is not a slogan for control. It is holy ground for trust. He is faithful. He is not assembling enough strength to keep His promise.</w:t>
      </w:r>
    </w:p>
    <w:p>
      <w:pPr>
        <w:spacing w:after="70"/>
      </w:pPr>
      <w:r>
        <w:rPr>
          <w:rFonts w:ascii="Georgia" w:hAnsi="Georgia"/>
          <w:b w:val="0"/>
          <w:i w:val="0"/>
          <w:color w:val="23211F"/>
          <w:sz w:val="18"/>
        </w:rPr>
        <w:t>He is the living One whose presence is not borrowed from circumstance. Practice love that finds you by letting God's unshaken being steady your scattered places. Some days feel unstable because everything around you keeps changing. People's reactions change. Resources change. Energy changes.</w:t>
      </w:r>
    </w:p>
    <w:p>
      <w:pPr>
        <w:spacing w:after="70"/>
      </w:pPr>
      <w:r>
        <w:rPr>
          <w:rFonts w:ascii="Georgia" w:hAnsi="Georgia"/>
          <w:b w:val="0"/>
          <w:i w:val="0"/>
          <w:color w:val="23211F"/>
          <w:sz w:val="18"/>
        </w:rPr>
        <w:t>Plans change. But eternal hope does not have to be built on what keeps shifting. Courage stands because God is. Tenderness rests because His presence is not fragile. Clarity moves because the God who sends also reveals Himself as enough for the road.</w:t>
      </w:r>
    </w:p>
    <w:p>
      <w:pPr>
        <w:spacing w:after="70"/>
      </w:pPr>
      <w:r>
        <w:rPr>
          <w:rFonts w:ascii="Georgia" w:hAnsi="Georgia"/>
          <w:b w:val="0"/>
          <w:i w:val="0"/>
          <w:color w:val="23211F"/>
          <w:sz w:val="18"/>
        </w:rPr>
        <w:t>Eternal hope means peace is not pretending life is predictable. Peace is learning to trust the One whose presence does not collapse when life changes.</w:t>
      </w:r>
    </w:p>
    <w:p>
      <w:pPr>
        <w:spacing w:before="40" w:after="100"/>
        <w:pBdr>
          <w:bottom w:val="single" w:sz="5" w:space="4" w:color="844F28"/>
        </w:pBdr>
      </w:pPr>
      <w:r>
        <w:rPr>
          <w:rFonts w:ascii="Georgia" w:hAnsi="Georgia"/>
          <w:b/>
          <w:color w:val="844F28"/>
          <w:sz w:val="20"/>
        </w:rPr>
        <w:t>The love that finds you is rooted in the God who remains.</w:t>
      </w:r>
    </w:p>
    <w:p>
      <w:pPr>
        <w:spacing w:after="40"/>
      </w:pPr>
      <w:r>
        <w:rPr>
          <w:rFonts w:ascii="Aptos" w:hAnsi="Aptos"/>
          <w:b/>
          <w:color w:val="844F28"/>
          <w:sz w:val="14"/>
        </w:rPr>
        <w:t>PRAYER</w:t>
      </w:r>
    </w:p>
    <w:p>
      <w:pPr>
        <w:spacing w:after="80"/>
      </w:pPr>
      <w:r>
        <w:rPr>
          <w:rFonts w:ascii="Georgia" w:hAnsi="Georgia"/>
          <w:b w:val="0"/>
          <w:i/>
          <w:color w:val="23211F"/>
          <w:sz w:val="18"/>
        </w:rPr>
        <w:t>Father, anchor my peace in who You are. Let Your faithful presence gather what pressure has scattered and steady me for the road ahead.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unstable circumstance, then pray from the truth that God's presence remains steady. Then sit with this question: Where do I need God's unchanging presence to steady what feels unstable?</w:t>
      </w:r>
    </w:p>
    <w:p>
      <w:r>
        <w:br w:type="page"/>
      </w:r>
    </w:p>
    <w:p>
      <w:pPr>
        <w:spacing w:after="40"/>
      </w:pPr>
      <w:r>
        <w:rPr>
          <w:rFonts w:ascii="Aptos" w:hAnsi="Aptos"/>
          <w:b/>
          <w:color w:val="844F28"/>
          <w:sz w:val="15"/>
        </w:rPr>
        <w:t>DAY 338  |  DECEMBER 4</w:t>
      </w:r>
    </w:p>
    <w:p>
      <w:pPr>
        <w:pStyle w:val="Heading1"/>
        <w:keepNext/>
      </w:pPr>
      <w:r>
        <w:t>Before Responsibility Becomes a Burden, It Is First Held Inside Blessing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1:28  |  KJV</w:t>
            </w:r>
          </w:p>
          <w:p>
            <w:pPr>
              <w:spacing w:after="0" w:line="240" w:lineRule="auto"/>
            </w:pPr>
            <w:r>
              <w:rPr>
                <w:rFonts w:ascii="Georgia" w:hAnsi="Georgia"/>
                <w:i/>
                <w:color w:val="23211F"/>
                <w:sz w:val="18"/>
              </w:rPr>
              <w:t>And God blessed them, and God said unto them, Be fruitful, and multiply, and replenish the earth, and subdue it: and have dominion over the fish of the sea, and over the fowl of the air, and over every living thing that moveth upon the earth.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blessing, vocation, and responsibility flowing from God's word.</w:t>
      </w:r>
    </w:p>
    <w:p>
      <w:pPr>
        <w:spacing w:after="70"/>
      </w:pPr>
      <w:r>
        <w:rPr>
          <w:rFonts w:ascii="Georgia" w:hAnsi="Georgia"/>
          <w:b w:val="0"/>
          <w:i w:val="0"/>
          <w:color w:val="23211F"/>
          <w:sz w:val="18"/>
        </w:rPr>
        <w:t>Love that finds you does not leave you without a calling. Genesis 1:28 shows God blessing humankind and speaking fruitfulness, multiplication, filling, and stewardship. Before responsibility becomes a burden, it is first held inside blessing. That order matters for a heart being restored by the Father's love.</w:t>
      </w:r>
    </w:p>
    <w:p>
      <w:pPr>
        <w:spacing w:after="70"/>
      </w:pPr>
      <w:r>
        <w:rPr>
          <w:rFonts w:ascii="Georgia" w:hAnsi="Georgia"/>
          <w:b w:val="0"/>
          <w:i w:val="0"/>
          <w:color w:val="23211F"/>
          <w:sz w:val="18"/>
        </w:rPr>
        <w:t>If you begin with assignment before blessing, you will try to prove that you deserve your place. You may treat every responsibility as a test of whether you are still wanted. You may carry your work, family, ministry, or influence as if one mistake could cancel your welcome.</w:t>
      </w:r>
    </w:p>
    <w:p>
      <w:pPr>
        <w:spacing w:after="70"/>
      </w:pPr>
      <w:r>
        <w:rPr>
          <w:rFonts w:ascii="Georgia" w:hAnsi="Georgia"/>
          <w:b w:val="0"/>
          <w:i w:val="0"/>
          <w:color w:val="23211F"/>
          <w:sz w:val="18"/>
        </w:rPr>
        <w:t>Let the reading shape one choice by returning to the Father's order. Blessing first. Then fruitfulness. Then stewardship. Then the work of filling the ground God has entrusted to you. This does not make obedience light or careless. It makes obedience rooted. The Father does not restore you so you can drift.</w:t>
      </w:r>
    </w:p>
    <w:p>
      <w:pPr>
        <w:spacing w:after="70"/>
      </w:pPr>
      <w:r>
        <w:rPr>
          <w:rFonts w:ascii="Georgia" w:hAnsi="Georgia"/>
          <w:b w:val="0"/>
          <w:i w:val="0"/>
          <w:color w:val="23211F"/>
          <w:sz w:val="18"/>
        </w:rPr>
        <w:t>He restores you so your life can bear fruit without being driven by fear. His love finds you before the assignment speaks, and His word sends you with dignity.</w:t>
      </w:r>
    </w:p>
    <w:p>
      <w:pPr>
        <w:spacing w:before="40" w:after="100"/>
        <w:pBdr>
          <w:bottom w:val="single" w:sz="5" w:space="4" w:color="844F28"/>
        </w:pBdr>
      </w:pPr>
      <w:r>
        <w:rPr>
          <w:rFonts w:ascii="Georgia" w:hAnsi="Georgia"/>
          <w:b/>
          <w:color w:val="844F28"/>
          <w:sz w:val="20"/>
        </w:rPr>
        <w:t>Let the Father's blessing speak over your responsibility before pressure tries to rename it.</w:t>
      </w:r>
    </w:p>
    <w:p>
      <w:pPr>
        <w:spacing w:after="40"/>
      </w:pPr>
      <w:r>
        <w:rPr>
          <w:rFonts w:ascii="Aptos" w:hAnsi="Aptos"/>
          <w:b/>
          <w:color w:val="844F28"/>
          <w:sz w:val="14"/>
        </w:rPr>
        <w:t>PRAYER</w:t>
      </w:r>
    </w:p>
    <w:p>
      <w:pPr>
        <w:spacing w:after="80"/>
      </w:pPr>
      <w:r>
        <w:rPr>
          <w:rFonts w:ascii="Georgia" w:hAnsi="Georgia"/>
          <w:b w:val="0"/>
          <w:i/>
          <w:color w:val="23211F"/>
          <w:sz w:val="18"/>
        </w:rPr>
        <w:t>Father, let Your love find me before pressure names me. Restore my responsibility under Your blessing, and teach me to serve with fruitfulness that comes from You.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beginning one responsibility, pause and receive the Father's blessing over your identity and assignment. Then sit with this question: Where do I need to receive the Father's blessing before I carry responsibility today?</w:t>
      </w:r>
    </w:p>
    <w:p>
      <w:r>
        <w:br w:type="page"/>
      </w:r>
    </w:p>
    <w:p>
      <w:pPr>
        <w:spacing w:after="40"/>
      </w:pPr>
      <w:r>
        <w:rPr>
          <w:rFonts w:ascii="Aptos" w:hAnsi="Aptos"/>
          <w:b/>
          <w:color w:val="844F28"/>
          <w:sz w:val="15"/>
        </w:rPr>
        <w:t>DAY 339  |  DECEMBER 5</w:t>
      </w:r>
    </w:p>
    <w:p>
      <w:pPr>
        <w:pStyle w:val="Heading1"/>
        <w:keepNext/>
      </w:pPr>
      <w:r>
        <w:t>Mercy Speaks Welcome Even When Worship Happens Under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22:5  |  KJV</w:t>
            </w:r>
          </w:p>
          <w:p>
            <w:pPr>
              <w:spacing w:after="0" w:line="240" w:lineRule="auto"/>
            </w:pPr>
            <w:r>
              <w:rPr>
                <w:rFonts w:ascii="Georgia" w:hAnsi="Georgia"/>
                <w:i/>
                <w:color w:val="23211F"/>
                <w:sz w:val="18"/>
              </w:rPr>
              <w:t>And Abraham said unto his young men, Abide ye here with the ass; and I and the lad will go yonder and worship, and come again to you.</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Abraham's worship language and his stated return with Isaac. This verse centers on worshipful trust under pressure, not affection alone.</w:t>
      </w:r>
    </w:p>
    <w:p>
      <w:pPr>
        <w:spacing w:after="70"/>
      </w:pPr>
      <w:r>
        <w:rPr>
          <w:rFonts w:ascii="Georgia" w:hAnsi="Georgia"/>
          <w:b w:val="0"/>
          <w:i w:val="0"/>
          <w:color w:val="23211F"/>
          <w:sz w:val="18"/>
        </w:rPr>
        <w:t>Mercy speaks welcome even when worship happens under pressure. Genesis 22:5 shows Abraham telling the young men to remain while he and Isaac go farther to worship. He speaks of returning. The verse holds tension: obedience, worship, uncertainty, and trust all standing together. Love in relationships needs that holy tension. We may want worship to happen only when the heart feels light and the answers are easy.</w:t>
      </w:r>
    </w:p>
    <w:p>
      <w:pPr>
        <w:spacing w:after="70"/>
      </w:pPr>
      <w:r>
        <w:rPr>
          <w:rFonts w:ascii="Georgia" w:hAnsi="Georgia"/>
          <w:b w:val="0"/>
          <w:i w:val="0"/>
          <w:color w:val="23211F"/>
          <w:sz w:val="18"/>
        </w:rPr>
        <w:t>But real worship often rises in the middle of pressure. It is not denial. It is bringing the whole trembling heart before God. Bring the Scripture into ordinary life by refusing to believe that pressured worship is false worship. You can come to God while your voice shakes. You can pray while your understanding feels incomplete. You can worship while grief, concern, or relational strain is still present.</w:t>
      </w:r>
    </w:p>
    <w:p>
      <w:pPr>
        <w:spacing w:after="70"/>
      </w:pPr>
      <w:r>
        <w:rPr>
          <w:rFonts w:ascii="Georgia" w:hAnsi="Georgia"/>
          <w:b w:val="0"/>
          <w:i w:val="0"/>
          <w:color w:val="23211F"/>
          <w:sz w:val="18"/>
        </w:rPr>
        <w:t>Ask where worship has become something you postpone until your life feels less complicated. Ask where the Father is welcoming you into His presence in the middle of the unresolved place. Abraham's words about returning with Isaac have been pondered by faithful readers for generations. What matters for this morning is that he does not walk forward as though God is absent. He names worship.</w:t>
      </w:r>
    </w:p>
    <w:p>
      <w:pPr>
        <w:spacing w:after="70"/>
      </w:pPr>
      <w:r>
        <w:rPr>
          <w:rFonts w:ascii="Georgia" w:hAnsi="Georgia"/>
          <w:b w:val="0"/>
          <w:i w:val="0"/>
          <w:color w:val="23211F"/>
          <w:sz w:val="18"/>
        </w:rPr>
        <w:t>He keeps moving under the gaze of the God who gave the promise. Love in relationships becomes steadier when worship is not held hostage by perfect circumstances. Bring the family concern, the unanswered question, the strained friendship, the marriage ache, the ministry burden, or the private grief into the Father's welcome.</w:t>
      </w:r>
    </w:p>
    <w:p>
      <w:pPr>
        <w:spacing w:before="40" w:after="100"/>
        <w:pBdr>
          <w:bottom w:val="single" w:sz="5" w:space="4" w:color="844F28"/>
        </w:pBdr>
      </w:pPr>
      <w:r>
        <w:rPr>
          <w:rFonts w:ascii="Georgia" w:hAnsi="Georgia"/>
          <w:b/>
          <w:color w:val="844F28"/>
          <w:sz w:val="20"/>
        </w:rPr>
        <w:t>Mercy can teach the heart to worship before everything is simple.</w:t>
      </w:r>
    </w:p>
    <w:p>
      <w:pPr>
        <w:spacing w:after="40"/>
      </w:pPr>
      <w:r>
        <w:rPr>
          <w:rFonts w:ascii="Aptos" w:hAnsi="Aptos"/>
          <w:b/>
          <w:color w:val="844F28"/>
          <w:sz w:val="14"/>
        </w:rPr>
        <w:t>PRAYER</w:t>
      </w:r>
    </w:p>
    <w:p>
      <w:pPr>
        <w:spacing w:after="80"/>
      </w:pPr>
      <w:r>
        <w:rPr>
          <w:rFonts w:ascii="Georgia" w:hAnsi="Georgia"/>
          <w:b w:val="0"/>
          <w:i/>
          <w:color w:val="23211F"/>
          <w:sz w:val="18"/>
        </w:rPr>
        <w:t>Father, welcome me into worship even when my heart is under pressure. Teach me to bring You the unresolved places without pretending they are simple.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unresolved relationship concern into prayerful worship instead of waiting until it feels easy to pray. Then sit with this question: What unresolved concern have I been keeping outside of worship because it still feels heavy?</w:t>
      </w:r>
    </w:p>
    <w:p>
      <w:r>
        <w:br w:type="page"/>
      </w:r>
    </w:p>
    <w:p>
      <w:pPr>
        <w:spacing w:after="40"/>
      </w:pPr>
      <w:r>
        <w:rPr>
          <w:rFonts w:ascii="Aptos" w:hAnsi="Aptos"/>
          <w:b/>
          <w:color w:val="844F28"/>
          <w:sz w:val="15"/>
        </w:rPr>
        <w:t>DAY 340  |  DECEMBER 6</w:t>
      </w:r>
    </w:p>
    <w:p>
      <w:pPr>
        <w:pStyle w:val="Heading1"/>
        <w:keepNext/>
      </w:pPr>
      <w:r>
        <w:t>At First Glance, the List May Feel Heavy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10:12  |  KJV</w:t>
            </w:r>
          </w:p>
          <w:p>
            <w:pPr>
              <w:spacing w:after="0" w:line="240" w:lineRule="auto"/>
            </w:pPr>
            <w:r>
              <w:rPr>
                <w:rFonts w:ascii="Georgia" w:hAnsi="Georgia"/>
                <w:i/>
                <w:color w:val="23211F"/>
                <w:sz w:val="18"/>
              </w:rPr>
              <w:t>And now, Israel, what doth the LORD thy God require of thee, but to fear the LORD thy God, to walk in all his ways, and to love him, and to serve the LORD thy God with all thy heart and with all thy soul,</w:t>
            </w:r>
          </w:p>
        </w:tc>
      </w:tr>
    </w:tbl>
    <w:p>
      <w:pPr>
        <w:spacing w:after="30"/>
      </w:pPr>
    </w:p>
    <w:p>
      <w:pPr>
        <w:spacing w:after="70"/>
      </w:pPr>
      <w:r>
        <w:rPr>
          <w:rFonts w:ascii="Georgia" w:hAnsi="Georgia"/>
          <w:b w:val="0"/>
          <w:i w:val="0"/>
          <w:color w:val="23211F"/>
          <w:sz w:val="18"/>
        </w:rPr>
        <w:t>There is a beautiful mercy in God's questions. In Deuteronomy 10:12, the Lord calls His people to fear Him, walk in His ways, love Him, serve Him, and keep His ways. At first glance, the list may feel heavy. But it is not the weight of a stranger demanding performance. It is the voice of the faithful Father showing His children what life looks like when love has found them.</w:t>
      </w:r>
    </w:p>
    <w:p>
      <w:pPr>
        <w:spacing w:after="70"/>
      </w:pPr>
      <w:r>
        <w:rPr>
          <w:rFonts w:ascii="Georgia" w:hAnsi="Georgia"/>
          <w:b w:val="0"/>
          <w:i w:val="0"/>
          <w:color w:val="23211F"/>
          <w:sz w:val="18"/>
        </w:rPr>
        <w:t>The Father does not find you just to leave you unchanged. His love is tender, but it is not weak. It gathers the scattered pieces of the heart and begins teaching them a new direction. It turns reverence from fear of punishment into holy attentiveness. It turns obedience from drudgery into alignment. It turns service from exhaustion into worship.</w:t>
      </w:r>
    </w:p>
    <w:p>
      <w:pPr>
        <w:spacing w:after="70"/>
      </w:pPr>
      <w:r>
        <w:rPr>
          <w:rFonts w:ascii="Georgia" w:hAnsi="Georgia"/>
          <w:b w:val="0"/>
          <w:i w:val="0"/>
          <w:color w:val="23211F"/>
          <w:sz w:val="18"/>
        </w:rPr>
        <w:t>Faithfulness under weight is important because life will put pressure on your surrender. Family concerns, financial strain, grief, ministry, health, and private questions can all press on the soul. Under that pressure, love that is only emotional will not hold. But the Father's faithful love holds. He does not simply inspire you for a moment. He steadies you for a walk.</w:t>
      </w:r>
    </w:p>
    <w:p>
      <w:pPr>
        <w:spacing w:after="70"/>
      </w:pPr>
      <w:r>
        <w:rPr>
          <w:rFonts w:ascii="Georgia" w:hAnsi="Georgia"/>
          <w:b w:val="0"/>
          <w:i w:val="0"/>
          <w:color w:val="23211F"/>
          <w:sz w:val="18"/>
        </w:rPr>
        <w:t>Today is not asking for a dramatic religious self-measuring. It is asking for the next faithful step. Walk in His way in the conversation in front of you. Serve Him in the task already in your hand.</w:t>
      </w:r>
    </w:p>
    <w:p>
      <w:pPr>
        <w:spacing w:before="40" w:after="100"/>
        <w:pBdr>
          <w:bottom w:val="single" w:sz="5" w:space="4" w:color="844F28"/>
        </w:pBdr>
      </w:pPr>
      <w:r>
        <w:rPr>
          <w:rFonts w:ascii="Georgia" w:hAnsi="Georgia"/>
          <w:b/>
          <w:color w:val="844F28"/>
          <w:sz w:val="20"/>
        </w:rPr>
        <w:t>Love Him by refusing to give fear the steering wheel.</w:t>
      </w:r>
    </w:p>
    <w:p>
      <w:pPr>
        <w:spacing w:after="40"/>
      </w:pPr>
      <w:r>
        <w:rPr>
          <w:rFonts w:ascii="Aptos" w:hAnsi="Aptos"/>
          <w:b/>
          <w:color w:val="844F28"/>
          <w:sz w:val="14"/>
        </w:rPr>
        <w:t>PRAYER</w:t>
      </w:r>
    </w:p>
    <w:p>
      <w:pPr>
        <w:spacing w:after="80"/>
      </w:pPr>
      <w:r>
        <w:rPr>
          <w:rFonts w:ascii="Georgia" w:hAnsi="Georgia"/>
          <w:b w:val="0"/>
          <w:i/>
          <w:color w:val="23211F"/>
          <w:sz w:val="18"/>
        </w:rPr>
        <w:t>Father, make my love steady. Teach me to walk with You when life feels heavy and when it feels simple. Let reverence, obedience, and service become the shape of my gratitude.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ordinary action today and do it deliberately as worship. Then sit with this question: What ordinary part of my day needs to become an act of worship instead of a place of complaint?</w:t>
      </w:r>
    </w:p>
    <w:p>
      <w:r>
        <w:br w:type="page"/>
      </w:r>
    </w:p>
    <w:p>
      <w:pPr>
        <w:spacing w:after="40"/>
      </w:pPr>
      <w:r>
        <w:rPr>
          <w:rFonts w:ascii="Aptos" w:hAnsi="Aptos"/>
          <w:b/>
          <w:color w:val="844F28"/>
          <w:sz w:val="15"/>
        </w:rPr>
        <w:t>DAY 341  |  DECEMBER 7</w:t>
      </w:r>
    </w:p>
    <w:p>
      <w:pPr>
        <w:pStyle w:val="Heading1"/>
        <w:keepNext/>
      </w:pPr>
      <w:r>
        <w:t>The Earth Answers God's Word by Becoming What He Called Forth from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1:12  |  KJV</w:t>
            </w:r>
          </w:p>
          <w:p>
            <w:pPr>
              <w:spacing w:after="0" w:line="240" w:lineRule="auto"/>
            </w:pPr>
            <w:r>
              <w:rPr>
                <w:rFonts w:ascii="Georgia" w:hAnsi="Georgia"/>
                <w:i/>
                <w:color w:val="23211F"/>
                <w:sz w:val="18"/>
              </w:rPr>
              <w:t>And the earth brought forth grass, and herb yielding seed after his kind, and the tree yielding fruit, whose seed was in itself, after his kind: and God saw that it was good.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fruitfulness answering God's word and being recognized as good.</w:t>
      </w:r>
    </w:p>
    <w:p>
      <w:pPr>
        <w:spacing w:after="70"/>
      </w:pPr>
      <w:r>
        <w:rPr>
          <w:rFonts w:ascii="Georgia" w:hAnsi="Georgia"/>
          <w:b w:val="0"/>
          <w:i w:val="0"/>
          <w:color w:val="23211F"/>
          <w:sz w:val="18"/>
        </w:rPr>
        <w:t>Love teaches the heart that calls you by making the Father's word fruitful in ordinary soil. Genesis 1:12 shows the earth bringing forth what God commanded in the previous verse. Vegetation, seed-bearing plants, and fruit-bearing trees appear according to their kind, and God sees that it is good. There is a quiet courage in fruitfulness.</w:t>
      </w:r>
    </w:p>
    <w:p>
      <w:pPr>
        <w:spacing w:after="70"/>
      </w:pPr>
      <w:r>
        <w:rPr>
          <w:rFonts w:ascii="Georgia" w:hAnsi="Georgia"/>
          <w:b w:val="0"/>
          <w:i w:val="0"/>
          <w:color w:val="23211F"/>
          <w:sz w:val="18"/>
        </w:rPr>
        <w:t>It does not have to announce itself with noise. The earth answers God's word by becoming what He called forth from it. Your life can do the same. You do not have to imitate someone else's kind of fruit to be faithful. Let love teach your calling by listening for what God is actually forming in you.</w:t>
      </w:r>
    </w:p>
    <w:p>
      <w:pPr>
        <w:spacing w:after="70"/>
      </w:pPr>
      <w:r>
        <w:rPr>
          <w:rFonts w:ascii="Georgia" w:hAnsi="Georgia"/>
          <w:b w:val="0"/>
          <w:i w:val="0"/>
          <w:color w:val="23211F"/>
          <w:sz w:val="18"/>
        </w:rPr>
        <w:t>Peace is not sameness. Wholeness is not copying another person's assignment. The Father's love restores you enough to bear the fruit He designed, in the place He has given, with the seed He placed in you. Love that moves into action becomes healthier when comparison loses authority. You can celebrate another field without despising your own.</w:t>
      </w:r>
    </w:p>
    <w:p>
      <w:pPr>
        <w:spacing w:after="70"/>
      </w:pPr>
      <w:r>
        <w:rPr>
          <w:rFonts w:ascii="Georgia" w:hAnsi="Georgia"/>
          <w:b w:val="0"/>
          <w:i w:val="0"/>
          <w:color w:val="23211F"/>
          <w:sz w:val="18"/>
        </w:rPr>
        <w:t>You can honor another tree without uprooting your roots. You can let God call your obedience good even when it grows quietly.</w:t>
      </w:r>
    </w:p>
    <w:p>
      <w:pPr>
        <w:spacing w:before="40" w:after="100"/>
        <w:pBdr>
          <w:bottom w:val="single" w:sz="5" w:space="4" w:color="844F28"/>
        </w:pBdr>
      </w:pPr>
      <w:r>
        <w:rPr>
          <w:rFonts w:ascii="Georgia" w:hAnsi="Georgia"/>
          <w:b/>
          <w:color w:val="844F28"/>
          <w:sz w:val="20"/>
        </w:rPr>
        <w:t>Fruitfulness is not performance when it is a response to the Father's word.</w:t>
      </w:r>
    </w:p>
    <w:p>
      <w:pPr>
        <w:spacing w:after="40"/>
      </w:pPr>
      <w:r>
        <w:rPr>
          <w:rFonts w:ascii="Aptos" w:hAnsi="Aptos"/>
          <w:b/>
          <w:color w:val="844F28"/>
          <w:sz w:val="14"/>
        </w:rPr>
        <w:t>PRAYER</w:t>
      </w:r>
    </w:p>
    <w:p>
      <w:pPr>
        <w:spacing w:after="80"/>
      </w:pPr>
      <w:r>
        <w:rPr>
          <w:rFonts w:ascii="Georgia" w:hAnsi="Georgia"/>
          <w:b w:val="0"/>
          <w:i/>
          <w:color w:val="23211F"/>
          <w:sz w:val="18"/>
        </w:rPr>
        <w:t>Father, teach my heart to answer Your word with faithful fruit. Free me from comparison and let my life grow in the kind of goodness You designed. Amen.</w:t>
      </w:r>
    </w:p>
    <w:p>
      <w:pPr>
        <w:spacing w:after="40"/>
      </w:pPr>
      <w:r>
        <w:rPr>
          <w:rFonts w:ascii="Aptos" w:hAnsi="Aptos"/>
          <w:b/>
          <w:color w:val="844F28"/>
          <w:sz w:val="14"/>
        </w:rPr>
        <w:t>REFLECT AND RESPOND</w:t>
      </w:r>
    </w:p>
    <w:p>
      <w:pPr>
        <w:spacing w:after="0"/>
      </w:pPr>
      <w:r>
        <w:rPr>
          <w:rFonts w:ascii="Georgia" w:hAnsi="Georgia"/>
          <w:b/>
          <w:i w:val="0"/>
          <w:color w:val="23211F"/>
          <w:sz w:val="18"/>
        </w:rPr>
        <w:t>Do one faithful thing that belongs to your actual calling today, without measuring it against someone else's assignment. Then sit with this question: Where have I been comparing my fruit instead of answering God's word in my own field?</w:t>
      </w:r>
    </w:p>
    <w:p>
      <w:r>
        <w:br w:type="page"/>
      </w:r>
    </w:p>
    <w:p>
      <w:pPr>
        <w:spacing w:after="40"/>
      </w:pPr>
      <w:r>
        <w:rPr>
          <w:rFonts w:ascii="Aptos" w:hAnsi="Aptos"/>
          <w:b/>
          <w:color w:val="844F28"/>
          <w:sz w:val="15"/>
        </w:rPr>
        <w:t>DAY 342  |  DECEMBER 8</w:t>
      </w:r>
    </w:p>
    <w:p>
      <w:pPr>
        <w:pStyle w:val="Heading1"/>
        <w:keepNext/>
      </w:pPr>
      <w:r>
        <w:t>The Second Call Continued the Word of God Over Abraham's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22:15  |  KJV</w:t>
            </w:r>
          </w:p>
          <w:p>
            <w:pPr>
              <w:spacing w:after="0" w:line="240" w:lineRule="auto"/>
            </w:pPr>
            <w:r>
              <w:rPr>
                <w:rFonts w:ascii="Georgia" w:hAnsi="Georgia"/>
                <w:i/>
                <w:color w:val="23211F"/>
                <w:sz w:val="18"/>
              </w:rPr>
              <w:t>And the angel of the LORD called unto Abraham out of heaven the second time,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emphasizes God's repeated heavenly call after provision has been revealed.</w:t>
      </w:r>
    </w:p>
    <w:p>
      <w:pPr>
        <w:spacing w:after="70"/>
      </w:pPr>
      <w:r>
        <w:rPr>
          <w:rFonts w:ascii="Georgia" w:hAnsi="Georgia"/>
          <w:b w:val="0"/>
          <w:i w:val="0"/>
          <w:color w:val="23211F"/>
          <w:sz w:val="18"/>
        </w:rPr>
        <w:t>Love that finds you is patient enough to speak again. Genesis 22:15 says the angel of the Lord called to Abraham a second time from heaven. The first call stopped the moment of danger. The second call continued the word of God over Abraham's life. That second call matters. Sometimes after a crisis passes, we think God's nearness is finished.</w:t>
      </w:r>
    </w:p>
    <w:p>
      <w:pPr>
        <w:spacing w:after="70"/>
      </w:pPr>
      <w:r>
        <w:rPr>
          <w:rFonts w:ascii="Georgia" w:hAnsi="Georgia"/>
          <w:b w:val="0"/>
          <w:i w:val="0"/>
          <w:color w:val="23211F"/>
          <w:sz w:val="18"/>
        </w:rPr>
        <w:t>We are grateful to have survived the moment, but we do not know how to keep listening afterward. Yet the Father is not only present to stop harm. He is present to continue forming trust. Let the Word take root by listening beyond relief. Ask what God is saying after the emergency quiets down.</w:t>
      </w:r>
    </w:p>
    <w:p>
      <w:pPr>
        <w:spacing w:after="70"/>
      </w:pPr>
      <w:r>
        <w:rPr>
          <w:rFonts w:ascii="Georgia" w:hAnsi="Georgia"/>
          <w:b w:val="0"/>
          <w:i w:val="0"/>
          <w:color w:val="23211F"/>
          <w:sz w:val="18"/>
        </w:rPr>
        <w:t>Ask what obedience looks like when your hands are no longer shaking. Ask how mercy wants to shape your memory, your worship, and your next step. The timing of struggle can make the heart live from crisis to crisis. Love invites you into a deeper rhythm. The God who called once can call again.</w:t>
      </w:r>
    </w:p>
    <w:p>
      <w:pPr>
        <w:spacing w:after="70"/>
      </w:pPr>
      <w:r>
        <w:rPr>
          <w:rFonts w:ascii="Georgia" w:hAnsi="Georgia"/>
          <w:b w:val="0"/>
          <w:i w:val="0"/>
          <w:color w:val="23211F"/>
          <w:sz w:val="18"/>
        </w:rPr>
        <w:t>The God who met you in fear can meet you in recovery. The God who interrupted can also instruct. Do not only behold the escape.</w:t>
      </w:r>
    </w:p>
    <w:p>
      <w:pPr>
        <w:spacing w:before="40" w:after="100"/>
        <w:pBdr>
          <w:bottom w:val="single" w:sz="5" w:space="4" w:color="844F28"/>
        </w:pBdr>
      </w:pPr>
      <w:r>
        <w:rPr>
          <w:rFonts w:ascii="Georgia" w:hAnsi="Georgia"/>
          <w:b/>
          <w:color w:val="844F28"/>
          <w:sz w:val="20"/>
        </w:rPr>
        <w:t>Behold the Father who stayed near enough to keep speaking.</w:t>
      </w:r>
    </w:p>
    <w:p>
      <w:pPr>
        <w:spacing w:after="40"/>
      </w:pPr>
      <w:r>
        <w:rPr>
          <w:rFonts w:ascii="Aptos" w:hAnsi="Aptos"/>
          <w:b/>
          <w:color w:val="844F28"/>
          <w:sz w:val="14"/>
        </w:rPr>
        <w:t>PRAYER</w:t>
      </w:r>
    </w:p>
    <w:p>
      <w:pPr>
        <w:spacing w:after="80"/>
      </w:pPr>
      <w:r>
        <w:rPr>
          <w:rFonts w:ascii="Georgia" w:hAnsi="Georgia"/>
          <w:b w:val="0"/>
          <w:i/>
          <w:color w:val="23211F"/>
          <w:sz w:val="18"/>
        </w:rPr>
        <w:t>Father, thank You for speaking again. Do not let me stop listening once relief comes. Let Your love find me in the aftermath and form my next step. Amen.</w:t>
      </w:r>
    </w:p>
    <w:p>
      <w:pPr>
        <w:spacing w:after="40"/>
      </w:pPr>
      <w:r>
        <w:rPr>
          <w:rFonts w:ascii="Aptos" w:hAnsi="Aptos"/>
          <w:b/>
          <w:color w:val="844F28"/>
          <w:sz w:val="14"/>
        </w:rPr>
        <w:t>REFLECT AND RESPOND</w:t>
      </w:r>
    </w:p>
    <w:p>
      <w:pPr>
        <w:spacing w:after="0"/>
      </w:pPr>
      <w:r>
        <w:rPr>
          <w:rFonts w:ascii="Georgia" w:hAnsi="Georgia"/>
          <w:b/>
          <w:i w:val="0"/>
          <w:color w:val="23211F"/>
          <w:sz w:val="18"/>
        </w:rPr>
        <w:t>After one relief or answered prayer, sit quietly and ask what God wants to form next. Then sit with this question: Where has God brought relief, and what might He still be saying there?</w:t>
      </w:r>
    </w:p>
    <w:p>
      <w:r>
        <w:br w:type="page"/>
      </w:r>
    </w:p>
    <w:p>
      <w:pPr>
        <w:spacing w:after="40"/>
      </w:pPr>
      <w:r>
        <w:rPr>
          <w:rFonts w:ascii="Aptos" w:hAnsi="Aptos"/>
          <w:b/>
          <w:color w:val="844F28"/>
          <w:sz w:val="15"/>
        </w:rPr>
        <w:t>DAY 343  |  DECEMBER 9</w:t>
      </w:r>
    </w:p>
    <w:p>
      <w:pPr>
        <w:pStyle w:val="Heading1"/>
        <w:keepNext/>
      </w:pPr>
      <w:r>
        <w:t>Instead, He Gives Attention to the Wonder in Front of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3:3  |  KJV</w:t>
            </w:r>
          </w:p>
          <w:p>
            <w:pPr>
              <w:spacing w:after="0" w:line="240" w:lineRule="auto"/>
            </w:pPr>
            <w:r>
              <w:rPr>
                <w:rFonts w:ascii="Georgia" w:hAnsi="Georgia"/>
                <w:i/>
                <w:color w:val="23211F"/>
                <w:sz w:val="18"/>
              </w:rPr>
              <w:t>And Moses said, I will now turn aside, and see this great sight, why the bush is not burnt.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Moses turning aside to see the bush. This verse centers on hope that pauses, turns, and waits long enough to behold what God is revealing.</w:t>
      </w:r>
    </w:p>
    <w:p>
      <w:pPr>
        <w:spacing w:after="70"/>
      </w:pPr>
      <w:r>
        <w:rPr>
          <w:rFonts w:ascii="Georgia" w:hAnsi="Georgia"/>
          <w:b w:val="0"/>
          <w:i w:val="0"/>
          <w:color w:val="23211F"/>
          <w:sz w:val="18"/>
        </w:rPr>
        <w:t>Love stronger than fear may begin with turning aside. Exodus 3:3 shows Moses choosing to stop and see why the bush is not burned. He could have kept moving. Instead, he gives attention to the wonder in front of him. Hope often requires that kind of pause.</w:t>
      </w:r>
    </w:p>
    <w:p>
      <w:pPr>
        <w:spacing w:after="70"/>
      </w:pPr>
      <w:r>
        <w:rPr>
          <w:rFonts w:ascii="Georgia" w:hAnsi="Georgia"/>
          <w:b w:val="0"/>
          <w:i w:val="0"/>
          <w:color w:val="23211F"/>
          <w:sz w:val="18"/>
        </w:rPr>
        <w:t>Fear keeps the soul in motion because stillness might reveal too much. It can turn aside without knowing the whole meaning yet. Turn insight into faithfulness by asking where God is inviting your attention. You may not understand the whole call. You may not know what the next conversation will require.</w:t>
      </w:r>
    </w:p>
    <w:p>
      <w:pPr>
        <w:spacing w:after="70"/>
      </w:pPr>
      <w:r>
        <w:rPr>
          <w:rFonts w:ascii="Georgia" w:hAnsi="Georgia"/>
          <w:b w:val="0"/>
          <w:i w:val="0"/>
          <w:color w:val="23211F"/>
          <w:sz w:val="18"/>
        </w:rPr>
        <w:t>But you can stop running past the holy interruption. Let this feed the part of you that thinks faith must always be fast. Sometimes love becomes stronger than fear when you slow down enough to notice that God is already present. Eternal hope means the Father can meet you in the turn.</w:t>
      </w:r>
    </w:p>
    <w:p>
      <w:pPr>
        <w:spacing w:after="70"/>
      </w:pPr>
      <w:r>
        <w:rPr>
          <w:rFonts w:ascii="Georgia" w:hAnsi="Georgia"/>
          <w:b w:val="0"/>
          <w:i w:val="0"/>
          <w:color w:val="23211F"/>
          <w:sz w:val="18"/>
        </w:rPr>
        <w:t>One obedient pause can become the doorway to a calling you could not have planned.</w:t>
      </w:r>
    </w:p>
    <w:p>
      <w:pPr>
        <w:spacing w:before="40" w:after="100"/>
        <w:pBdr>
          <w:bottom w:val="single" w:sz="5" w:space="4" w:color="844F28"/>
        </w:pBdr>
      </w:pPr>
      <w:r>
        <w:rPr>
          <w:rFonts w:ascii="Georgia" w:hAnsi="Georgia"/>
          <w:b/>
          <w:color w:val="844F28"/>
          <w:sz w:val="20"/>
        </w:rPr>
        <w:t>The holy thing you notice may become the place where God speaks.</w:t>
      </w:r>
    </w:p>
    <w:p>
      <w:pPr>
        <w:spacing w:after="40"/>
      </w:pPr>
      <w:r>
        <w:rPr>
          <w:rFonts w:ascii="Aptos" w:hAnsi="Aptos"/>
          <w:b/>
          <w:color w:val="844F28"/>
          <w:sz w:val="14"/>
        </w:rPr>
        <w:t>PRAYER</w:t>
      </w:r>
    </w:p>
    <w:p>
      <w:pPr>
        <w:spacing w:after="80"/>
      </w:pPr>
      <w:r>
        <w:rPr>
          <w:rFonts w:ascii="Georgia" w:hAnsi="Georgia"/>
          <w:b w:val="0"/>
          <w:i/>
          <w:color w:val="23211F"/>
          <w:sz w:val="18"/>
        </w:rPr>
        <w:t>Father, make Your love stronger than my fear of stopping. Teach me to turn aside, wait with hope, and notice where You are revealing Yourself. Amen.</w:t>
      </w:r>
    </w:p>
    <w:p>
      <w:pPr>
        <w:spacing w:after="40"/>
      </w:pPr>
      <w:r>
        <w:rPr>
          <w:rFonts w:ascii="Aptos" w:hAnsi="Aptos"/>
          <w:b/>
          <w:color w:val="844F28"/>
          <w:sz w:val="14"/>
        </w:rPr>
        <w:t>REFLECT AND RESPOND</w:t>
      </w:r>
    </w:p>
    <w:p>
      <w:pPr>
        <w:spacing w:after="0"/>
      </w:pPr>
      <w:r>
        <w:rPr>
          <w:rFonts w:ascii="Georgia" w:hAnsi="Georgia"/>
          <w:b/>
          <w:i w:val="0"/>
          <w:color w:val="23211F"/>
          <w:sz w:val="18"/>
        </w:rPr>
        <w:t>Turn aside from one rush-driven habit today and give God your honest attention. Then sit with this question: What holy interruption have I been too rushed or afraid to notice?</w:t>
      </w:r>
    </w:p>
    <w:p>
      <w:r>
        <w:br w:type="page"/>
      </w:r>
    </w:p>
    <w:p>
      <w:pPr>
        <w:spacing w:after="40"/>
      </w:pPr>
      <w:r>
        <w:rPr>
          <w:rFonts w:ascii="Aptos" w:hAnsi="Aptos"/>
          <w:b/>
          <w:color w:val="844F28"/>
          <w:sz w:val="15"/>
        </w:rPr>
        <w:t>DAY 344  |  DECEMBER 10</w:t>
      </w:r>
    </w:p>
    <w:p>
      <w:pPr>
        <w:pStyle w:val="Heading1"/>
        <w:keepNext/>
      </w:pPr>
      <w:r>
        <w:t>Love That Restores You Also Sends You Back Into Embodied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1:24  |  KJV</w:t>
            </w:r>
          </w:p>
          <w:p>
            <w:pPr>
              <w:spacing w:after="0" w:line="240" w:lineRule="auto"/>
            </w:pPr>
            <w:r>
              <w:rPr>
                <w:rFonts w:ascii="Georgia" w:hAnsi="Georgia"/>
                <w:i/>
                <w:color w:val="23211F"/>
                <w:sz w:val="18"/>
              </w:rPr>
              <w:t>And God said, Let the earth bring forth the living creature after his kind, cattle, and creeping thing, and beast of the earth after his kind: and it was so.</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calling the earth to bring forth ordered life.</w:t>
      </w:r>
    </w:p>
    <w:p>
      <w:pPr>
        <w:spacing w:after="70"/>
      </w:pPr>
      <w:r>
        <w:rPr>
          <w:rFonts w:ascii="Georgia" w:hAnsi="Georgia"/>
          <w:b w:val="0"/>
          <w:i w:val="0"/>
          <w:color w:val="23211F"/>
          <w:sz w:val="18"/>
        </w:rPr>
        <w:t>Love that restores you also sends you back into embodied obedience. Genesis 1:24 shows God speaking to the earth, and the earth bringing forth living creatures according to their kinds. The Father's word does not float above real ground. It brings life out of the place He addresses. Restoration can feel safer when it stays private, because being sent feels risky.</w:t>
      </w:r>
    </w:p>
    <w:p>
      <w:pPr>
        <w:spacing w:after="70"/>
      </w:pPr>
      <w:r>
        <w:rPr>
          <w:rFonts w:ascii="Georgia" w:hAnsi="Georgia"/>
          <w:b w:val="0"/>
          <w:i w:val="0"/>
          <w:color w:val="23211F"/>
          <w:sz w:val="18"/>
        </w:rPr>
        <w:t>It feels easier to keep healing hidden, to wait until every emotion is tidy, every question is answered, and every weakness has disappeared. But God often sends life through ordinary ground while restoration is still teaching us how to walk. Let the reading shape one choice by asking where the Father's word is calling life out of your real life today.</w:t>
      </w:r>
    </w:p>
    <w:p>
      <w:pPr>
        <w:spacing w:after="70"/>
      </w:pPr>
      <w:r>
        <w:rPr>
          <w:rFonts w:ascii="Georgia" w:hAnsi="Georgia"/>
          <w:b w:val="0"/>
          <w:i w:val="0"/>
          <w:color w:val="23211F"/>
          <w:sz w:val="18"/>
        </w:rPr>
        <w:t>Not fantasy life. Not the version of you with no limits. The actual ground under your feet: your home, your work, your relationships, your church, your body, your calendar, your responsibilities. Restored by the Father's heart, you are not sent by pressure. You are sent by love. That means you can move without pretending to be everything.</w:t>
      </w:r>
    </w:p>
    <w:p>
      <w:pPr>
        <w:spacing w:after="70"/>
      </w:pPr>
      <w:r>
        <w:rPr>
          <w:rFonts w:ascii="Georgia" w:hAnsi="Georgia"/>
          <w:b w:val="0"/>
          <w:i w:val="0"/>
          <w:color w:val="23211F"/>
          <w:sz w:val="18"/>
        </w:rPr>
        <w:t>You can obey according to your kind, your assignment, your season, and the grace God has actually given.</w:t>
      </w:r>
    </w:p>
    <w:p>
      <w:pPr>
        <w:spacing w:before="40" w:after="100"/>
        <w:pBdr>
          <w:bottom w:val="single" w:sz="5" w:space="4" w:color="844F28"/>
        </w:pBdr>
      </w:pPr>
      <w:r>
        <w:rPr>
          <w:rFonts w:ascii="Georgia" w:hAnsi="Georgia"/>
          <w:b/>
          <w:color w:val="844F28"/>
          <w:sz w:val="20"/>
        </w:rPr>
        <w:t>The Father can bring living obedience out of real ground.</w:t>
      </w:r>
    </w:p>
    <w:p>
      <w:pPr>
        <w:spacing w:after="40"/>
      </w:pPr>
      <w:r>
        <w:rPr>
          <w:rFonts w:ascii="Aptos" w:hAnsi="Aptos"/>
          <w:b/>
          <w:color w:val="844F28"/>
          <w:sz w:val="14"/>
        </w:rPr>
        <w:t>PRAYER</w:t>
      </w:r>
    </w:p>
    <w:p>
      <w:pPr>
        <w:spacing w:after="80"/>
      </w:pPr>
      <w:r>
        <w:rPr>
          <w:rFonts w:ascii="Georgia" w:hAnsi="Georgia"/>
          <w:b w:val="0"/>
          <w:i/>
          <w:color w:val="23211F"/>
          <w:sz w:val="18"/>
        </w:rPr>
        <w:t>Father, send me from Your love, not from pressure. Bring living obedience out of the real ground of my life, and keep me faithful to the assignment You have given.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ordinary place where God is calling forth life, and offer one concrete act of obedience there. Then sit with this question: Where is the Father calling life out of the real ground of my life today?</w:t>
      </w:r>
    </w:p>
    <w:p>
      <w:r>
        <w:br w:type="page"/>
      </w:r>
    </w:p>
    <w:p>
      <w:pPr>
        <w:spacing w:after="40"/>
      </w:pPr>
      <w:r>
        <w:rPr>
          <w:rFonts w:ascii="Aptos" w:hAnsi="Aptos"/>
          <w:b/>
          <w:color w:val="844F28"/>
          <w:sz w:val="15"/>
        </w:rPr>
        <w:t>DAY 345  |  DECEMBER 11</w:t>
      </w:r>
    </w:p>
    <w:p>
      <w:pPr>
        <w:pStyle w:val="Heading1"/>
        <w:keepNext/>
      </w:pPr>
      <w:r>
        <w:t>Sometimes the Father Calls a Heart Forward Through Transition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28:10  |  KJV</w:t>
            </w:r>
          </w:p>
          <w:p>
            <w:pPr>
              <w:spacing w:after="0" w:line="240" w:lineRule="auto"/>
            </w:pPr>
            <w:r>
              <w:rPr>
                <w:rFonts w:ascii="Georgia" w:hAnsi="Georgia"/>
                <w:i/>
                <w:color w:val="23211F"/>
                <w:sz w:val="18"/>
              </w:rPr>
              <w:t>And Jacob went out from Beer-sheba, and went toward Haran.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leaving Beersheba and going toward Haran. This verse begins a vulnerable journey where promise must be practiced on the road, not only received at home.</w:t>
      </w:r>
    </w:p>
    <w:p>
      <w:pPr>
        <w:spacing w:after="70"/>
      </w:pPr>
      <w:r>
        <w:rPr>
          <w:rFonts w:ascii="Georgia" w:hAnsi="Georgia"/>
          <w:b w:val="0"/>
          <w:i w:val="0"/>
          <w:color w:val="23211F"/>
          <w:sz w:val="18"/>
        </w:rPr>
        <w:t>The heart that calls you often begins moving before it feels ready. Genesis 28:10 is simple and weighty: Jacob leaves Beersheba and goes toward Haran. Behind that movement is family fracture, blessing, danger, and uncertainty. Ahead of it is a road he cannot fully understand. God's faithful promises do not always keep the reader in familiar places.</w:t>
      </w:r>
    </w:p>
    <w:p>
      <w:pPr>
        <w:spacing w:after="70"/>
      </w:pPr>
      <w:r>
        <w:rPr>
          <w:rFonts w:ascii="Georgia" w:hAnsi="Georgia"/>
          <w:b w:val="0"/>
          <w:i w:val="0"/>
          <w:color w:val="23211F"/>
          <w:sz w:val="18"/>
        </w:rPr>
        <w:t>Sometimes the Father calls a heart forward through transition. The road may not feel glamorous. It may feel lonely, necessary, and unfinished. Yet God can meet the traveler in the very movement that feels exposed. Follow the Scripture's direction by turning the next step into obedience instead of escape. There is a difference between running from formation and walking into the place where God will form you.</w:t>
      </w:r>
    </w:p>
    <w:p>
      <w:pPr>
        <w:spacing w:after="70"/>
      </w:pPr>
      <w:r>
        <w:rPr>
          <w:rFonts w:ascii="Georgia" w:hAnsi="Georgia"/>
          <w:b w:val="0"/>
          <w:i w:val="0"/>
          <w:color w:val="23211F"/>
          <w:sz w:val="18"/>
        </w:rPr>
        <w:t>Jacob's story carries both human complexity and divine mercy. The reader does not have to clean the whole story before taking the next faithful step. Ask what the road is revealing about your trust. Ask where fear wants you to stay frozen. Ask where the Father is calling you to move with prayer, humility, and attention. The promise is not fragile because the path is unfamiliar.</w:t>
      </w:r>
    </w:p>
    <w:p>
      <w:pPr>
        <w:spacing w:after="70"/>
      </w:pPr>
      <w:r>
        <w:rPr>
          <w:rFonts w:ascii="Georgia" w:hAnsi="Georgia"/>
          <w:b w:val="0"/>
          <w:i w:val="0"/>
          <w:color w:val="23211F"/>
          <w:sz w:val="18"/>
        </w:rPr>
        <w:t>God is able to meet His people on roads, in departures, in family strain, and in places where the night will come before the answer is clear.</w:t>
      </w:r>
    </w:p>
    <w:p>
      <w:pPr>
        <w:spacing w:before="40" w:after="100"/>
        <w:pBdr>
          <w:bottom w:val="single" w:sz="5" w:space="4" w:color="844F28"/>
        </w:pBdr>
      </w:pPr>
      <w:r>
        <w:rPr>
          <w:rFonts w:ascii="Georgia" w:hAnsi="Georgia"/>
          <w:b/>
          <w:color w:val="844F28"/>
          <w:sz w:val="20"/>
        </w:rPr>
        <w:t>The Father can turn the road into a classroom of love.</w:t>
      </w:r>
    </w:p>
    <w:p>
      <w:pPr>
        <w:spacing w:after="40"/>
      </w:pPr>
      <w:r>
        <w:rPr>
          <w:rFonts w:ascii="Aptos" w:hAnsi="Aptos"/>
          <w:b/>
          <w:color w:val="844F28"/>
          <w:sz w:val="14"/>
        </w:rPr>
        <w:t>PRAYER</w:t>
      </w:r>
    </w:p>
    <w:p>
      <w:pPr>
        <w:spacing w:after="80"/>
      </w:pPr>
      <w:r>
        <w:rPr>
          <w:rFonts w:ascii="Georgia" w:hAnsi="Georgia"/>
          <w:b w:val="0"/>
          <w:i/>
          <w:color w:val="23211F"/>
          <w:sz w:val="18"/>
        </w:rPr>
        <w:t>Father, teach me to practice the heart that calls me. Walk with me on the road, and form trust where I feel exposed. Amen.</w:t>
      </w:r>
    </w:p>
    <w:p>
      <w:pPr>
        <w:spacing w:after="40"/>
      </w:pPr>
      <w:r>
        <w:rPr>
          <w:rFonts w:ascii="Aptos" w:hAnsi="Aptos"/>
          <w:b/>
          <w:color w:val="844F28"/>
          <w:sz w:val="14"/>
        </w:rPr>
        <w:t>REFLECT AND RESPOND</w:t>
      </w:r>
    </w:p>
    <w:p>
      <w:pPr>
        <w:spacing w:after="0"/>
      </w:pPr>
      <w:r>
        <w:rPr>
          <w:rFonts w:ascii="Georgia" w:hAnsi="Georgia"/>
          <w:b/>
          <w:i w:val="0"/>
          <w:color w:val="23211F"/>
          <w:sz w:val="18"/>
        </w:rPr>
        <w:t>Take one faithful next step on a difficult road, and name it as obedience rather than escape. Then sit with this question: What road is asking me to move with obedience instead of fear?</w:t>
      </w:r>
    </w:p>
    <w:p>
      <w:r>
        <w:br w:type="page"/>
      </w:r>
    </w:p>
    <w:p>
      <w:pPr>
        <w:spacing w:after="40"/>
      </w:pPr>
      <w:r>
        <w:rPr>
          <w:rFonts w:ascii="Aptos" w:hAnsi="Aptos"/>
          <w:b/>
          <w:color w:val="844F28"/>
          <w:sz w:val="15"/>
        </w:rPr>
        <w:t>DAY 346  |  DECEMBER 12</w:t>
      </w:r>
    </w:p>
    <w:p>
      <w:pPr>
        <w:pStyle w:val="Heading1"/>
        <w:keepNext/>
      </w:pPr>
      <w:r>
        <w:t>The Father's Heart Is Personal, But Never Selfish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12:3  |  KJV</w:t>
            </w:r>
          </w:p>
          <w:p>
            <w:pPr>
              <w:spacing w:after="0" w:line="240" w:lineRule="auto"/>
            </w:pPr>
            <w:r>
              <w:rPr>
                <w:rFonts w:ascii="Georgia" w:hAnsi="Georgia"/>
                <w:i/>
                <w:color w:val="23211F"/>
                <w:sz w:val="18"/>
              </w:rPr>
              <w:t>And I will bless them that bless thee, and curse him that curseth thee: and in thee shall all families of the earth be blessed.</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blessing extending outward through Abram's calling.</w:t>
      </w:r>
    </w:p>
    <w:p>
      <w:pPr>
        <w:spacing w:after="70"/>
      </w:pPr>
      <w:r>
        <w:rPr>
          <w:rFonts w:ascii="Georgia" w:hAnsi="Georgia"/>
          <w:b w:val="0"/>
          <w:i w:val="0"/>
          <w:color w:val="23211F"/>
          <w:sz w:val="18"/>
        </w:rPr>
        <w:t>Restoring compassion helps you see that God's blessing is never meant to stop with you. Genesis 12:3 widens Abram's promise until all the families of the earth are in view. The Father's heart is personal, but never selfish. That is important when pain has trained you to live only in defense.</w:t>
      </w:r>
    </w:p>
    <w:p>
      <w:pPr>
        <w:spacing w:after="70"/>
      </w:pPr>
      <w:r>
        <w:rPr>
          <w:rFonts w:ascii="Georgia" w:hAnsi="Georgia"/>
          <w:b w:val="0"/>
          <w:i w:val="0"/>
          <w:color w:val="23211F"/>
          <w:sz w:val="18"/>
        </w:rPr>
        <w:t>Wounded hearts can become so focused on surviving that they forget how to see others. Fear can make compassion feel dangerous. It can whisper that if you care too much, you will be emptied, used, or overlooked. See again through restoring compassion. The Father is not asking you to become boundaryless.</w:t>
      </w:r>
    </w:p>
    <w:p>
      <w:pPr>
        <w:spacing w:after="70"/>
      </w:pPr>
      <w:r>
        <w:rPr>
          <w:rFonts w:ascii="Georgia" w:hAnsi="Georgia"/>
          <w:b w:val="0"/>
          <w:i w:val="0"/>
          <w:color w:val="23211F"/>
          <w:sz w:val="18"/>
        </w:rPr>
        <w:t>He is restoring your capacity to bless without losing yourself. Compassion that comes from God has wisdom, strength, and direction. It does not flatter harm. It does not confuse enabling with love. It sees people through the Father's purpose. Restored by the Father's heart, you can let blessing move outward in a faithful way.</w:t>
      </w:r>
    </w:p>
    <w:p>
      <w:pPr>
        <w:spacing w:after="70"/>
      </w:pPr>
      <w:r>
        <w:rPr>
          <w:rFonts w:ascii="Georgia" w:hAnsi="Georgia"/>
          <w:b w:val="0"/>
          <w:i w:val="0"/>
          <w:color w:val="23211F"/>
          <w:sz w:val="18"/>
        </w:rPr>
        <w:t>One kind word. One prayer. One repair. One act of generosity. One honest boundary that protects love from becoming resentment.</w:t>
      </w:r>
    </w:p>
    <w:p>
      <w:pPr>
        <w:spacing w:before="40" w:after="100"/>
        <w:pBdr>
          <w:bottom w:val="single" w:sz="5" w:space="4" w:color="844F28"/>
        </w:pBdr>
      </w:pPr>
      <w:r>
        <w:rPr>
          <w:rFonts w:ascii="Georgia" w:hAnsi="Georgia"/>
          <w:b/>
          <w:color w:val="844F28"/>
          <w:sz w:val="20"/>
        </w:rPr>
        <w:t>Let the Father's compassion restore your sight until you can see both your healing and your calling to bless.</w:t>
      </w:r>
    </w:p>
    <w:p>
      <w:pPr>
        <w:spacing w:after="40"/>
      </w:pPr>
      <w:r>
        <w:rPr>
          <w:rFonts w:ascii="Aptos" w:hAnsi="Aptos"/>
          <w:b/>
          <w:color w:val="844F28"/>
          <w:sz w:val="14"/>
        </w:rPr>
        <w:t>PRAYER</w:t>
      </w:r>
    </w:p>
    <w:p>
      <w:pPr>
        <w:spacing w:after="80"/>
      </w:pPr>
      <w:r>
        <w:rPr>
          <w:rFonts w:ascii="Georgia" w:hAnsi="Georgia"/>
          <w:b w:val="0"/>
          <w:i/>
          <w:color w:val="23211F"/>
          <w:sz w:val="18"/>
        </w:rPr>
        <w:t>Father, restore compassion in me without erasing wisdom. Let Your blessing move through my life in ways that heal, strengthen, and honor Your purpose.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person or family to bless through prayer, encouragement, repair, or a wise act of service. Then sit with this question: Where has pain narrowed my sight, and how is the Father inviting me to bless wisely again?</w:t>
      </w:r>
    </w:p>
    <w:p>
      <w:r>
        <w:br w:type="page"/>
      </w:r>
    </w:p>
    <w:p>
      <w:pPr>
        <w:spacing w:after="40"/>
      </w:pPr>
      <w:r>
        <w:rPr>
          <w:rFonts w:ascii="Aptos" w:hAnsi="Aptos"/>
          <w:b/>
          <w:color w:val="844F28"/>
          <w:sz w:val="15"/>
        </w:rPr>
        <w:t>DAY 347  |  DECEMBER 13</w:t>
      </w:r>
    </w:p>
    <w:p>
      <w:pPr>
        <w:pStyle w:val="Heading1"/>
        <w:keepNext/>
      </w:pPr>
      <w:r>
        <w:t>Grace Before Performance Sings Because Salvation Came First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  |  KJV</w:t>
            </w:r>
          </w:p>
          <w:p>
            <w:pPr>
              <w:spacing w:after="0" w:line="240" w:lineRule="auto"/>
            </w:pPr>
            <w:r>
              <w:rPr>
                <w:rFonts w:ascii="Georgia" w:hAnsi="Georgia"/>
                <w:i/>
                <w:color w:val="23211F"/>
                <w:sz w:val="18"/>
              </w:rPr>
              <w:t>The LORD is my strength and song, and he is become my salvation: he is my God, and I will prepare him an habitation; my father’s God, and I will exalt him.</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praises the Lord as strength, song, and salvation after deliverance.</w:t>
      </w:r>
    </w:p>
    <w:p>
      <w:pPr>
        <w:spacing w:after="70"/>
      </w:pPr>
      <w:r>
        <w:rPr>
          <w:rFonts w:ascii="Georgia" w:hAnsi="Georgia"/>
          <w:b w:val="0"/>
          <w:i w:val="0"/>
          <w:color w:val="23211F"/>
          <w:sz w:val="18"/>
        </w:rPr>
        <w:t>Grace before performance sings because salvation came first. Exodus 15:2 rises from deliverance.</w:t>
      </w:r>
    </w:p>
    <w:p>
      <w:pPr>
        <w:spacing w:after="70"/>
      </w:pPr>
      <w:r>
        <w:rPr>
          <w:rFonts w:ascii="Georgia" w:hAnsi="Georgia"/>
          <w:b w:val="0"/>
          <w:i w:val="0"/>
          <w:color w:val="23211F"/>
          <w:sz w:val="18"/>
        </w:rPr>
        <w:t>The Lord is strength, song, and salvation before the people have a chance to prove themselves in a settled land. Beloved identity learns to worship from rescue, not from self-display. Performance asks, "How can I show I am strong?" Grace answers, "The Lord is my strength." Performance asks, "How can I make my life sound acceptable?" Grace answers, "The Lord is my song." Performance asks, "How can I save myself from shame?" Grace answers, "The Lord is my salvation."</w:t>
      </w:r>
    </w:p>
    <w:p>
      <w:pPr>
        <w:spacing w:after="70"/>
      </w:pPr>
      <w:r>
        <w:rPr>
          <w:rFonts w:ascii="Georgia" w:hAnsi="Georgia"/>
          <w:b w:val="0"/>
          <w:i w:val="0"/>
          <w:color w:val="23211F"/>
          <w:sz w:val="18"/>
        </w:rPr>
        <w:t>This is not passive. The rescued life still walks, obeys, trusts, and grows. But the song begins in God, not in self-effort. When you lean into grace, you stop making your spiritual life a stage. You let worship tell the truth: if there is strength in you, it came from Him.</w:t>
      </w:r>
    </w:p>
    <w:p>
      <w:pPr>
        <w:spacing w:after="70"/>
      </w:pPr>
      <w:r>
        <w:rPr>
          <w:rFonts w:ascii="Georgia" w:hAnsi="Georgia"/>
          <w:b w:val="0"/>
          <w:i w:val="0"/>
          <w:color w:val="23211F"/>
          <w:sz w:val="18"/>
        </w:rPr>
        <w:t>If there is song in you, He gave it. If there is salvation, He accomplished it. Today, do not wait until you feel impressive to worship.</w:t>
      </w:r>
    </w:p>
    <w:p>
      <w:pPr>
        <w:spacing w:before="40" w:after="100"/>
        <w:pBdr>
          <w:bottom w:val="single" w:sz="5" w:space="4" w:color="844F28"/>
        </w:pBdr>
      </w:pPr>
      <w:r>
        <w:rPr>
          <w:rFonts w:ascii="Georgia" w:hAnsi="Georgia"/>
          <w:b/>
          <w:color w:val="844F28"/>
          <w:sz w:val="20"/>
        </w:rPr>
        <w:t>Let the Father receive the honest song of a rescued child.</w:t>
      </w:r>
    </w:p>
    <w:p>
      <w:pPr>
        <w:spacing w:after="40"/>
      </w:pPr>
      <w:r>
        <w:rPr>
          <w:rFonts w:ascii="Aptos" w:hAnsi="Aptos"/>
          <w:b/>
          <w:color w:val="844F28"/>
          <w:sz w:val="14"/>
        </w:rPr>
        <w:t>PRAYER</w:t>
      </w:r>
    </w:p>
    <w:p>
      <w:pPr>
        <w:spacing w:after="80"/>
      </w:pPr>
      <w:r>
        <w:rPr>
          <w:rFonts w:ascii="Georgia" w:hAnsi="Georgia"/>
          <w:b w:val="0"/>
          <w:i/>
          <w:color w:val="23211F"/>
          <w:sz w:val="18"/>
        </w:rPr>
        <w:t>Father, You are my strength, my song, and my salvation. Teach me to worship from rescue instead of performing for approval. Let grace become the sound my heart returns to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Turn one moment of pressure into praise by naming how God has been your strength. Then sit with this question: Where am I trying to perform strength instead of receiving the Lord as my strength?</w:t>
      </w:r>
    </w:p>
    <w:p>
      <w:r>
        <w:br w:type="page"/>
      </w:r>
    </w:p>
    <w:p>
      <w:pPr>
        <w:spacing w:after="40"/>
      </w:pPr>
      <w:r>
        <w:rPr>
          <w:rFonts w:ascii="Aptos" w:hAnsi="Aptos"/>
          <w:b/>
          <w:color w:val="844F28"/>
          <w:sz w:val="15"/>
        </w:rPr>
        <w:t>DAY 348  |  DECEMBER 14</w:t>
      </w:r>
    </w:p>
    <w:p>
      <w:pPr>
        <w:pStyle w:val="Heading1"/>
        <w:keepNext/>
      </w:pPr>
      <w:r>
        <w:t>A Son Will Come Through Her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17:16  |  KJV</w:t>
            </w:r>
          </w:p>
          <w:p>
            <w:pPr>
              <w:spacing w:after="0" w:line="240" w:lineRule="auto"/>
            </w:pPr>
            <w:r>
              <w:rPr>
                <w:rFonts w:ascii="Georgia" w:hAnsi="Georgia"/>
                <w:i/>
                <w:color w:val="23211F"/>
                <w:sz w:val="18"/>
              </w:rPr>
              <w:t>And I will bless her, and give thee a son also of her: yea, I will bless her, and she shall be a mother of nations; kings of people shall be of her.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promised blessing over Sarah, including sonship, nations, and kings,. This verse centers on divine fruitfulness through a named relationship rather than kinsman-redemption language.</w:t>
      </w:r>
    </w:p>
    <w:p>
      <w:pPr>
        <w:spacing w:after="70"/>
      </w:pPr>
      <w:r>
        <w:rPr>
          <w:rFonts w:ascii="Georgia" w:hAnsi="Georgia"/>
          <w:b w:val="0"/>
          <w:i w:val="0"/>
          <w:color w:val="23211F"/>
          <w:sz w:val="18"/>
        </w:rPr>
        <w:t>Love that sends you begins as blessing before it becomes assignment. Genesis 17:16 speaks blessing over Sarah and names fruitfulness that reaches beyond what anyone standing there could naturally imagine. A son will come through her. Peoples and kings will be connected to her life. God is not merely solving a private ache. He is unfolding covenant purpose through a relationship He has chosen to bless. This is holy ground for anyone who has wondered whether delay has made their life less useful to God.</w:t>
      </w:r>
    </w:p>
    <w:p>
      <w:pPr>
        <w:spacing w:after="70"/>
      </w:pPr>
      <w:r>
        <w:rPr>
          <w:rFonts w:ascii="Georgia" w:hAnsi="Georgia"/>
          <w:b w:val="0"/>
          <w:i w:val="0"/>
          <w:color w:val="23211F"/>
          <w:sz w:val="18"/>
        </w:rPr>
        <w:t>Sarah's body, age, story, and waiting are not outside the Father's attention. The promise does not ignore her humanity. It meets her there. Receive the passage's invitation by receiving blessing before you rush into usefulness. Many people try to serve from emptiness, prove from pain, or give from a heart that secretly believes it has been passed over. The Father blesses before He sends. He speaks life before the visible fruit arrives.</w:t>
      </w:r>
    </w:p>
    <w:p>
      <w:pPr>
        <w:spacing w:after="70"/>
      </w:pPr>
      <w:r>
        <w:rPr>
          <w:rFonts w:ascii="Georgia" w:hAnsi="Georgia"/>
          <w:b w:val="0"/>
          <w:i w:val="0"/>
          <w:color w:val="23211F"/>
          <w:sz w:val="18"/>
        </w:rPr>
        <w:t>That step may be small. Bless the person in front of you. Speak hope over a family member. Refuse to let cynicism own your tone. Make the call. Prepare the meal. Pray for the ministry. Encourage the younger woman. Honor the person whose future you may never fully see. Love in relationships is never only about what comes back to you. God's blessing through Sarah would reach people she could not count, manage, or personally meet.</w:t>
      </w:r>
    </w:p>
    <w:p>
      <w:pPr>
        <w:spacing w:after="70"/>
      </w:pPr>
      <w:r>
        <w:rPr>
          <w:rFonts w:ascii="Georgia" w:hAnsi="Georgia"/>
          <w:b w:val="0"/>
          <w:i w:val="0"/>
          <w:color w:val="23211F"/>
          <w:sz w:val="18"/>
        </w:rPr>
        <w:t>That is the beauty of surrendered love. The Father can send mercy through your life farther than your emotions can measure. You do not have to force fruit. Walk with the God who blesses.</w:t>
      </w:r>
    </w:p>
    <w:p>
      <w:pPr>
        <w:spacing w:before="40" w:after="100"/>
        <w:pBdr>
          <w:bottom w:val="single" w:sz="5" w:space="4" w:color="844F28"/>
        </w:pBdr>
      </w:pPr>
      <w:r>
        <w:rPr>
          <w:rFonts w:ascii="Georgia" w:hAnsi="Georgia"/>
          <w:b/>
          <w:color w:val="844F28"/>
          <w:sz w:val="20"/>
        </w:rPr>
        <w:t>Let Him decide how far the blessing travels.</w:t>
      </w:r>
    </w:p>
    <w:p>
      <w:pPr>
        <w:spacing w:after="40"/>
      </w:pPr>
      <w:r>
        <w:rPr>
          <w:rFonts w:ascii="Aptos" w:hAnsi="Aptos"/>
          <w:b/>
          <w:color w:val="844F28"/>
          <w:sz w:val="14"/>
        </w:rPr>
        <w:t>PRAYER</w:t>
      </w:r>
    </w:p>
    <w:p>
      <w:pPr>
        <w:spacing w:after="80"/>
      </w:pPr>
      <w:r>
        <w:rPr>
          <w:rFonts w:ascii="Georgia" w:hAnsi="Georgia"/>
          <w:b w:val="0"/>
          <w:i/>
          <w:color w:val="23211F"/>
          <w:sz w:val="18"/>
        </w:rPr>
        <w:t>Father, help me receive Your blessing without shrinking in delay or striving for proof. Send Your love through my life in ways I may never fully see. Amen.</w:t>
      </w:r>
    </w:p>
    <w:p>
      <w:pPr>
        <w:spacing w:after="40"/>
      </w:pPr>
      <w:r>
        <w:rPr>
          <w:rFonts w:ascii="Aptos" w:hAnsi="Aptos"/>
          <w:b/>
          <w:color w:val="844F28"/>
          <w:sz w:val="14"/>
        </w:rPr>
        <w:t>REFLECT AND RESPOND</w:t>
      </w:r>
    </w:p>
    <w:p>
      <w:pPr>
        <w:spacing w:after="0"/>
      </w:pPr>
      <w:r>
        <w:rPr>
          <w:rFonts w:ascii="Georgia" w:hAnsi="Georgia"/>
          <w:b/>
          <w:i w:val="0"/>
          <w:color w:val="23211F"/>
          <w:sz w:val="18"/>
        </w:rPr>
        <w:t>Bless one person with a concrete act of encouragement, prayer, provision, or patient presence before worry shapes your day. Then sit with this question: Where is God asking me to receive blessing first so I can love without proving myself?</w:t>
      </w:r>
    </w:p>
    <w:p>
      <w:r>
        <w:br w:type="page"/>
      </w:r>
    </w:p>
    <w:p>
      <w:pPr>
        <w:spacing w:after="40"/>
      </w:pPr>
      <w:r>
        <w:rPr>
          <w:rFonts w:ascii="Aptos" w:hAnsi="Aptos"/>
          <w:b/>
          <w:color w:val="844F28"/>
          <w:sz w:val="15"/>
        </w:rPr>
        <w:t>DAY 349  |  DECEMBER 15</w:t>
      </w:r>
    </w:p>
    <w:p>
      <w:pPr>
        <w:pStyle w:val="Heading1"/>
        <w:keepNext/>
      </w:pPr>
      <w:r>
        <w:t>Grace Before Performance Remembers Who Does the Placing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1:17  |  KJV</w:t>
            </w:r>
          </w:p>
          <w:p>
            <w:pPr>
              <w:spacing w:after="0" w:line="240" w:lineRule="auto"/>
            </w:pPr>
            <w:r>
              <w:rPr>
                <w:rFonts w:ascii="Georgia" w:hAnsi="Georgia"/>
                <w:i/>
                <w:color w:val="23211F"/>
                <w:sz w:val="18"/>
              </w:rPr>
              <w:t>And God set them in the firmament of the heaven to give light upon the earth,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 placing the lights where their service can reach the earth.</w:t>
      </w:r>
    </w:p>
    <w:p>
      <w:pPr>
        <w:spacing w:after="70"/>
      </w:pPr>
      <w:r>
        <w:rPr>
          <w:rFonts w:ascii="Georgia" w:hAnsi="Georgia"/>
          <w:b w:val="0"/>
          <w:i w:val="0"/>
          <w:color w:val="23211F"/>
          <w:sz w:val="18"/>
        </w:rPr>
        <w:t>Grace before performance remembers who does the placing. Genesis 1:17 says God set the lights in the expanse of the heavens to give light upon the earth. Their usefulness begins with His placement, not their self-promotion. That is refining fire for the part of us that wants to prove we belong by constant motion.</w:t>
      </w:r>
    </w:p>
    <w:p>
      <w:pPr>
        <w:spacing w:after="70"/>
      </w:pPr>
      <w:r>
        <w:rPr>
          <w:rFonts w:ascii="Georgia" w:hAnsi="Georgia"/>
          <w:b w:val="0"/>
          <w:i w:val="0"/>
          <w:color w:val="23211F"/>
          <w:sz w:val="18"/>
        </w:rPr>
        <w:t>We can mistake visibility for obedience. We can confuse being noticed with being placed. We can work so hard to shine that we forget light was never meant to become its own source of pride. Let grace refine performance by asking the Father to settle you where He wants your light to serve.</w:t>
      </w:r>
    </w:p>
    <w:p>
      <w:pPr>
        <w:spacing w:after="70"/>
      </w:pPr>
      <w:r>
        <w:rPr>
          <w:rFonts w:ascii="Georgia" w:hAnsi="Georgia"/>
          <w:b w:val="0"/>
          <w:i w:val="0"/>
          <w:color w:val="23211F"/>
          <w:sz w:val="18"/>
        </w:rPr>
        <w:t>If He has placed you in a hidden room, be faithful there. If He has placed you in a public responsibility, be humble there. If He has placed you in a season of preparation, do not call it waste. Restored by the Father's heart, you do not have to climb into usefulness by anxiety.</w:t>
      </w:r>
    </w:p>
    <w:p>
      <w:pPr>
        <w:spacing w:after="70"/>
      </w:pPr>
      <w:r>
        <w:rPr>
          <w:rFonts w:ascii="Georgia" w:hAnsi="Georgia"/>
          <w:b w:val="0"/>
          <w:i w:val="0"/>
          <w:color w:val="23211F"/>
          <w:sz w:val="18"/>
        </w:rPr>
        <w:t>God sets what He appoints. Grace does not make your service passive. It makes your service received, placed, and purified from the need to be seen as important.</w:t>
      </w:r>
    </w:p>
    <w:p>
      <w:pPr>
        <w:spacing w:before="40" w:after="100"/>
        <w:pBdr>
          <w:bottom w:val="single" w:sz="5" w:space="4" w:color="844F28"/>
        </w:pBdr>
      </w:pPr>
      <w:r>
        <w:rPr>
          <w:rFonts w:ascii="Georgia" w:hAnsi="Georgia"/>
          <w:b/>
          <w:color w:val="844F28"/>
          <w:sz w:val="20"/>
        </w:rPr>
        <w:t>The Father can place you where your light actually helps.</w:t>
      </w:r>
    </w:p>
    <w:p>
      <w:pPr>
        <w:spacing w:after="40"/>
      </w:pPr>
      <w:r>
        <w:rPr>
          <w:rFonts w:ascii="Aptos" w:hAnsi="Aptos"/>
          <w:b/>
          <w:color w:val="844F28"/>
          <w:sz w:val="14"/>
        </w:rPr>
        <w:t>PRAYER</w:t>
      </w:r>
    </w:p>
    <w:p>
      <w:pPr>
        <w:spacing w:after="80"/>
      </w:pPr>
      <w:r>
        <w:rPr>
          <w:rFonts w:ascii="Georgia" w:hAnsi="Georgia"/>
          <w:b w:val="0"/>
          <w:i/>
          <w:color w:val="23211F"/>
          <w:sz w:val="18"/>
        </w:rPr>
        <w:t>Father, set me where You want my life to serve. Refine performance out of my obedience, and let grace make my light useful without pride.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to refine one place where you have been chasing visibility instead of receiving placement. Then sit with this question: Where am I trying to be seen instead of trusting the Father to place me?</w:t>
      </w:r>
    </w:p>
    <w:p>
      <w:r>
        <w:br w:type="page"/>
      </w:r>
    </w:p>
    <w:p>
      <w:pPr>
        <w:spacing w:after="40"/>
      </w:pPr>
      <w:r>
        <w:rPr>
          <w:rFonts w:ascii="Aptos" w:hAnsi="Aptos"/>
          <w:b/>
          <w:color w:val="844F28"/>
          <w:sz w:val="15"/>
        </w:rPr>
        <w:t>DAY 350  |  DECEMBER 16</w:t>
      </w:r>
    </w:p>
    <w:p>
      <w:pPr>
        <w:pStyle w:val="Heading1"/>
        <w:keepNext/>
      </w:pPr>
      <w:r>
        <w:t>You Stop Measuring the Father's Love Only by Immediate Visible Increase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7:13  |  KJV</w:t>
            </w:r>
          </w:p>
          <w:p>
            <w:pPr>
              <w:spacing w:after="0" w:line="240" w:lineRule="auto"/>
            </w:pPr>
            <w:r>
              <w:rPr>
                <w:rFonts w:ascii="Georgia" w:hAnsi="Georgia"/>
                <w:i/>
                <w:color w:val="23211F"/>
                <w:sz w:val="18"/>
              </w:rPr>
              <w:t>And he will love thee, and bless thee, and multiply thee: he will also bless the fruit of thy womb, and the fruit of thy land, thy corn, and thy wine, and thine oil, the increase of thy kine, and the flocks of thy sheep, in the land which he sware unto thy fathers to give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emphasizes love, blessing, and multiplication.</w:t>
      </w:r>
    </w:p>
    <w:p>
      <w:pPr>
        <w:spacing w:after="70"/>
      </w:pPr>
      <w:r>
        <w:rPr>
          <w:rFonts w:ascii="Georgia" w:hAnsi="Georgia"/>
          <w:b w:val="0"/>
          <w:i w:val="0"/>
          <w:color w:val="23211F"/>
          <w:sz w:val="18"/>
        </w:rPr>
        <w:t>There is a kind of rest that comes from knowing the Father is not stingy with mercy. Deuteronomy 7:13 speaks of love and blessing in covenant language. The heart of the passage is not that God's people can control outcomes by religious precision. The heart is that life under the Father's covenant care is not barren.</w:t>
      </w:r>
    </w:p>
    <w:p>
      <w:pPr>
        <w:spacing w:after="70"/>
      </w:pPr>
      <w:r>
        <w:rPr>
          <w:rFonts w:ascii="Georgia" w:hAnsi="Georgia"/>
          <w:b w:val="0"/>
          <w:i w:val="0"/>
          <w:color w:val="23211F"/>
          <w:sz w:val="18"/>
        </w:rPr>
        <w:t>Covenant mercy does not mean every season feels easy or every prayer is answered in the way we expected. It means God's love is not casual. He is not careless with His children. He knows how to bless, sustain, correct, multiply, and preserve according to His wisdom.</w:t>
      </w:r>
    </w:p>
    <w:p>
      <w:pPr>
        <w:spacing w:after="70"/>
      </w:pPr>
      <w:r>
        <w:rPr>
          <w:rFonts w:ascii="Georgia" w:hAnsi="Georgia"/>
          <w:b w:val="0"/>
          <w:i w:val="0"/>
          <w:color w:val="23211F"/>
          <w:sz w:val="18"/>
        </w:rPr>
        <w:t>Resting in covenant mercy means you stop assuming that pressure is proof of abandonment. You stop measuring the Father's love only by immediate visible increase. You learn to see blessing in endurance, wisdom, provision, repentance, peace, restored relationships, and the quiet ability to keep trusting.</w:t>
      </w:r>
    </w:p>
    <w:p>
      <w:pPr>
        <w:spacing w:after="70"/>
      </w:pPr>
      <w:r>
        <w:rPr>
          <w:rFonts w:ascii="Georgia" w:hAnsi="Georgia"/>
          <w:b w:val="0"/>
          <w:i w:val="0"/>
          <w:color w:val="23211F"/>
          <w:sz w:val="18"/>
        </w:rPr>
        <w:t>The Father is not only interested in what He can put in your hands. He is forming what can safely grow in your heart.</w:t>
      </w:r>
    </w:p>
    <w:p>
      <w:pPr>
        <w:spacing w:before="40" w:after="100"/>
        <w:pBdr>
          <w:bottom w:val="single" w:sz="5" w:space="4" w:color="844F28"/>
        </w:pBdr>
      </w:pPr>
      <w:r>
        <w:rPr>
          <w:rFonts w:ascii="Georgia" w:hAnsi="Georgia"/>
          <w:b/>
          <w:color w:val="844F28"/>
          <w:sz w:val="20"/>
        </w:rPr>
        <w:t>Blessing without surrender can become pride. Mercy with surrender becomes fruit.</w:t>
      </w:r>
    </w:p>
    <w:p>
      <w:pPr>
        <w:spacing w:after="40"/>
      </w:pPr>
      <w:r>
        <w:rPr>
          <w:rFonts w:ascii="Aptos" w:hAnsi="Aptos"/>
          <w:b/>
          <w:color w:val="844F28"/>
          <w:sz w:val="14"/>
        </w:rPr>
        <w:t>PRAYER</w:t>
      </w:r>
    </w:p>
    <w:p>
      <w:pPr>
        <w:spacing w:after="80"/>
      </w:pPr>
      <w:r>
        <w:rPr>
          <w:rFonts w:ascii="Georgia" w:hAnsi="Georgia"/>
          <w:b w:val="0"/>
          <w:i/>
          <w:color w:val="23211F"/>
          <w:sz w:val="18"/>
        </w:rPr>
        <w:t>Father, teach me to rest in Your covenant mercy. Open my eyes to the blessings I have overlooked. Let every good gift lead me back into surrender, gratitude, and trust. Amen.</w:t>
      </w:r>
    </w:p>
    <w:p>
      <w:pPr>
        <w:spacing w:after="40"/>
      </w:pPr>
      <w:r>
        <w:rPr>
          <w:rFonts w:ascii="Aptos" w:hAnsi="Aptos"/>
          <w:b/>
          <w:color w:val="844F28"/>
          <w:sz w:val="14"/>
        </w:rPr>
        <w:t>REFLECT AND RESPOND</w:t>
      </w:r>
    </w:p>
    <w:p>
      <w:pPr>
        <w:spacing w:after="0"/>
      </w:pPr>
      <w:r>
        <w:rPr>
          <w:rFonts w:ascii="Georgia" w:hAnsi="Georgia"/>
          <w:b/>
          <w:i w:val="0"/>
          <w:color w:val="23211F"/>
          <w:sz w:val="18"/>
        </w:rPr>
        <w:t>Thank God for one form of blessing that is not material but has kept your soul alive. Then sit with this question: What blessing have I minimized because it did not look like the answer I expected?</w:t>
      </w:r>
    </w:p>
    <w:p>
      <w:r>
        <w:br w:type="page"/>
      </w:r>
    </w:p>
    <w:p>
      <w:pPr>
        <w:spacing w:after="40"/>
      </w:pPr>
      <w:r>
        <w:rPr>
          <w:rFonts w:ascii="Aptos" w:hAnsi="Aptos"/>
          <w:b/>
          <w:color w:val="844F28"/>
          <w:sz w:val="15"/>
        </w:rPr>
        <w:t>DAY 351  |  DECEMBER 17</w:t>
      </w:r>
    </w:p>
    <w:p>
      <w:pPr>
        <w:pStyle w:val="Heading1"/>
        <w:keepNext/>
      </w:pPr>
      <w:r>
        <w:t>God Does Not Give a Vague Reassurance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15:9  |  KJV</w:t>
            </w:r>
          </w:p>
          <w:p>
            <w:pPr>
              <w:spacing w:after="0" w:line="240" w:lineRule="auto"/>
            </w:pPr>
            <w:r>
              <w:rPr>
                <w:rFonts w:ascii="Georgia" w:hAnsi="Georgia"/>
                <w:i/>
                <w:color w:val="23211F"/>
                <w:sz w:val="18"/>
              </w:rPr>
              <w:t>And he said unto him, Take me an heifer of three years old, and a she goat of three years old, and a ram of three years old, and a turtledove, and a young pigeon.</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God's covenant instruction to bring the specified animals - heifer, goat, ram, turtledove, and young pigeon. This verse centers on God initiating covenant preparation in response to Abram's need for assurance.</w:t>
      </w:r>
    </w:p>
    <w:p>
      <w:pPr>
        <w:spacing w:after="70"/>
      </w:pPr>
      <w:r>
        <w:rPr>
          <w:rFonts w:ascii="Georgia" w:hAnsi="Georgia"/>
          <w:b w:val="0"/>
          <w:i w:val="0"/>
          <w:color w:val="23211F"/>
          <w:sz w:val="18"/>
        </w:rPr>
        <w:t>The promise that holds us often awakens obedience one step at a time. Genesis 15:9 moves from Abram's question into God's instruction. God does not give a vague reassurance. He invites Abram into covenant preparation. Bring these. Prepare for what I am about to show you. This is not performance replacing faith. Abram is not earning the promise by gathering the animals.</w:t>
      </w:r>
    </w:p>
    <w:p>
      <w:pPr>
        <w:spacing w:after="70"/>
      </w:pPr>
      <w:r>
        <w:rPr>
          <w:rFonts w:ascii="Georgia" w:hAnsi="Georgia"/>
          <w:b w:val="0"/>
          <w:i w:val="0"/>
          <w:color w:val="23211F"/>
          <w:sz w:val="18"/>
        </w:rPr>
        <w:t>God has already spoken. Abram has already believed. The instruction is grace giving shape to the next faithful step. Let the Word take root by paying attention to the obedience God places in front of you. Hard seasons can make us crave the whole map, but God may give one clear step. Make the call.</w:t>
      </w:r>
    </w:p>
    <w:p>
      <w:pPr>
        <w:spacing w:after="70"/>
      </w:pPr>
      <w:r>
        <w:rPr>
          <w:rFonts w:ascii="Georgia" w:hAnsi="Georgia"/>
          <w:b w:val="0"/>
          <w:i w:val="0"/>
          <w:color w:val="23211F"/>
          <w:sz w:val="18"/>
        </w:rPr>
        <w:t>Prepare the room. Set down the bitterness. Open the Bible. Rest. Apologize. Wait. Gather what He named. There is tenderness in concrete instruction. When the heart is overwhelmed, a faithful next step can become mercy. It gives the soul somewhere to place its trust. It turns anxiety into readiness. Do not despise the small preparation God is asking of you.</w:t>
      </w:r>
    </w:p>
    <w:p>
      <w:pPr>
        <w:spacing w:after="70"/>
      </w:pPr>
      <w:r>
        <w:rPr>
          <w:rFonts w:ascii="Georgia" w:hAnsi="Georgia"/>
          <w:b w:val="0"/>
          <w:i w:val="0"/>
          <w:color w:val="23211F"/>
          <w:sz w:val="18"/>
        </w:rPr>
        <w:t>The covenant moment may be bigger than you understand, but obedience often begins with what is close enough to pick up. The Father's promise is holding more than your present can see.</w:t>
      </w:r>
    </w:p>
    <w:p>
      <w:pPr>
        <w:spacing w:before="40" w:after="100"/>
        <w:pBdr>
          <w:bottom w:val="single" w:sz="5" w:space="4" w:color="844F28"/>
        </w:pBdr>
      </w:pPr>
      <w:r>
        <w:rPr>
          <w:rFonts w:ascii="Georgia" w:hAnsi="Georgia"/>
          <w:b/>
          <w:color w:val="844F28"/>
          <w:sz w:val="20"/>
        </w:rPr>
        <w:t>Let today's instruction awaken trust instead of fear.</w:t>
      </w:r>
    </w:p>
    <w:p>
      <w:pPr>
        <w:spacing w:after="40"/>
      </w:pPr>
      <w:r>
        <w:rPr>
          <w:rFonts w:ascii="Aptos" w:hAnsi="Aptos"/>
          <w:b/>
          <w:color w:val="844F28"/>
          <w:sz w:val="14"/>
        </w:rPr>
        <w:t>PRAYER</w:t>
      </w:r>
    </w:p>
    <w:p>
      <w:pPr>
        <w:spacing w:after="80"/>
      </w:pPr>
      <w:r>
        <w:rPr>
          <w:rFonts w:ascii="Georgia" w:hAnsi="Georgia"/>
          <w:b w:val="0"/>
          <w:i/>
          <w:color w:val="23211F"/>
          <w:sz w:val="18"/>
        </w:rPr>
        <w:t>Father, awaken obedience in me without letting me confuse obedience with earning. Help me take the next faithful step because Your promise already holds me. Amen.</w:t>
      </w:r>
    </w:p>
    <w:p>
      <w:pPr>
        <w:spacing w:after="40"/>
      </w:pPr>
      <w:r>
        <w:rPr>
          <w:rFonts w:ascii="Aptos" w:hAnsi="Aptos"/>
          <w:b/>
          <w:color w:val="844F28"/>
          <w:sz w:val="14"/>
        </w:rPr>
        <w:t>REFLECT AND RESPOND</w:t>
      </w:r>
    </w:p>
    <w:p>
      <w:pPr>
        <w:spacing w:after="0"/>
      </w:pPr>
      <w:r>
        <w:rPr>
          <w:rFonts w:ascii="Georgia" w:hAnsi="Georgia"/>
          <w:b/>
          <w:i w:val="0"/>
          <w:color w:val="23211F"/>
          <w:sz w:val="18"/>
        </w:rPr>
        <w:t>Identify one concrete preparation God may be asking of you, then complete it without demanding the whole map first. Then sit with this question: What one concrete preparation may God be asking me to make today?</w:t>
      </w:r>
    </w:p>
    <w:p>
      <w:r>
        <w:br w:type="page"/>
      </w:r>
    </w:p>
    <w:p>
      <w:pPr>
        <w:spacing w:after="40"/>
      </w:pPr>
      <w:r>
        <w:rPr>
          <w:rFonts w:ascii="Aptos" w:hAnsi="Aptos"/>
          <w:b/>
          <w:color w:val="844F28"/>
          <w:sz w:val="15"/>
        </w:rPr>
        <w:t>DAY 352  |  DECEMBER 18</w:t>
      </w:r>
    </w:p>
    <w:p>
      <w:pPr>
        <w:pStyle w:val="Heading1"/>
        <w:keepNext/>
      </w:pPr>
      <w:r>
        <w:t>Eternal Hope Begins Where Grace Covers What Performance Cannot Repair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45:22  |  KJV</w:t>
            </w:r>
          </w:p>
          <w:p>
            <w:pPr>
              <w:spacing w:after="0" w:line="240" w:lineRule="auto"/>
            </w:pPr>
            <w:r>
              <w:rPr>
                <w:rFonts w:ascii="Georgia" w:hAnsi="Georgia"/>
                <w:i/>
                <w:color w:val="23211F"/>
                <w:sz w:val="18"/>
              </w:rPr>
              <w:t>To all of them he gave each man changes of raiment; but to Benjamin he gave three hundred pieces of silver, and five changes of raiment.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giving garments to each brother and a larger gift to Benjamin. This verse centers on hope that can receive restoration without turning blessing into comparison.</w:t>
      </w:r>
    </w:p>
    <w:p>
      <w:pPr>
        <w:spacing w:after="70"/>
      </w:pPr>
      <w:r>
        <w:rPr>
          <w:rFonts w:ascii="Georgia" w:hAnsi="Georgia"/>
          <w:b w:val="0"/>
          <w:i w:val="0"/>
          <w:color w:val="23211F"/>
          <w:sz w:val="18"/>
        </w:rPr>
        <w:t>Eternal hope begins where grace covers what performance cannot repair. Genesis 45:22 shows Joseph giving garments to each brother, and giving Benjamin an additional gift of silver and garments. After the history this family carries, clothing becomes more than an object. It is a sign that shame will not be the final covering.</w:t>
      </w:r>
    </w:p>
    <w:p>
      <w:pPr>
        <w:spacing w:after="70"/>
      </w:pPr>
      <w:r>
        <w:rPr>
          <w:rFonts w:ascii="Georgia" w:hAnsi="Georgia"/>
          <w:b w:val="0"/>
          <w:i w:val="0"/>
          <w:color w:val="23211F"/>
          <w:sz w:val="18"/>
        </w:rPr>
        <w:t>Grace before performance does not pretend the past never happened. Joseph's brothers have not earned the tenderness in this moment. Yet restoration is moving toward them with visible generosity. Each one receives clothing. Each one is being sent home marked by mercy instead of only by guilt. Discover grace before performance by letting the Father cover what you cannot fix by striving.</w:t>
      </w:r>
    </w:p>
    <w:p>
      <w:pPr>
        <w:spacing w:after="70"/>
      </w:pPr>
      <w:r>
        <w:rPr>
          <w:rFonts w:ascii="Georgia" w:hAnsi="Georgia"/>
          <w:b w:val="0"/>
          <w:i w:val="0"/>
          <w:color w:val="23211F"/>
          <w:sz w:val="18"/>
        </w:rPr>
        <w:t>Eternal hope does not grow from comparison. It grows from trust that God's mercy is wise enough to meet each person rightly. Another person's portion does not cancel God's care for you. Let grace feed the place that keeps measuring, comparing, and trying to deserve what can only be received. Eternal hope means God can clothe a future that guilt thought was over.</w:t>
      </w:r>
    </w:p>
    <w:p>
      <w:pPr>
        <w:spacing w:after="70"/>
      </w:pPr>
      <w:r>
        <w:rPr>
          <w:rFonts w:ascii="Georgia" w:hAnsi="Georgia"/>
          <w:b w:val="0"/>
          <w:i w:val="0"/>
          <w:color w:val="23211F"/>
          <w:sz w:val="18"/>
        </w:rPr>
        <w:t>He can cover shame, restore dignity, and teach the heart to receive without turning mercy into competition.</w:t>
      </w:r>
    </w:p>
    <w:p>
      <w:pPr>
        <w:spacing w:before="40" w:after="100"/>
        <w:pBdr>
          <w:bottom w:val="single" w:sz="5" w:space="4" w:color="844F28"/>
        </w:pBdr>
      </w:pPr>
      <w:r>
        <w:rPr>
          <w:rFonts w:ascii="Georgia" w:hAnsi="Georgia"/>
          <w:b/>
          <w:color w:val="844F28"/>
          <w:sz w:val="20"/>
        </w:rPr>
        <w:t>Grace is not fragile because another person is also blessed.</w:t>
      </w:r>
    </w:p>
    <w:p>
      <w:pPr>
        <w:spacing w:after="40"/>
      </w:pPr>
      <w:r>
        <w:rPr>
          <w:rFonts w:ascii="Aptos" w:hAnsi="Aptos"/>
          <w:b/>
          <w:color w:val="844F28"/>
          <w:sz w:val="14"/>
        </w:rPr>
        <w:t>PRAYER</w:t>
      </w:r>
    </w:p>
    <w:p>
      <w:pPr>
        <w:spacing w:after="80"/>
      </w:pPr>
      <w:r>
        <w:rPr>
          <w:rFonts w:ascii="Georgia" w:hAnsi="Georgia"/>
          <w:b w:val="0"/>
          <w:i/>
          <w:color w:val="23211F"/>
          <w:sz w:val="18"/>
        </w:rPr>
        <w:t>Father, cover my shame with grace before performance. Free me from comparison, and teach me to receive mercy with a grateful and steady heart. Amen.</w:t>
      </w:r>
    </w:p>
    <w:p>
      <w:pPr>
        <w:spacing w:after="40"/>
      </w:pPr>
      <w:r>
        <w:rPr>
          <w:rFonts w:ascii="Aptos" w:hAnsi="Aptos"/>
          <w:b/>
          <w:color w:val="844F28"/>
          <w:sz w:val="14"/>
        </w:rPr>
        <w:t>REFLECT AND RESPOND</w:t>
      </w:r>
    </w:p>
    <w:p>
      <w:pPr>
        <w:spacing w:after="0"/>
      </w:pPr>
      <w:r>
        <w:rPr>
          <w:rFonts w:ascii="Georgia" w:hAnsi="Georgia"/>
          <w:b/>
          <w:i w:val="0"/>
          <w:color w:val="23211F"/>
          <w:sz w:val="18"/>
        </w:rPr>
        <w:t>Notice one place where comparison is stealing your ability to receive grace, then thank God for the portion He is giving you. Then sit with this question: Where is comparison making it hard for me to receive the grace God is giving?</w:t>
      </w:r>
    </w:p>
    <w:p>
      <w:r>
        <w:br w:type="page"/>
      </w:r>
    </w:p>
    <w:p>
      <w:pPr>
        <w:spacing w:after="40"/>
      </w:pPr>
      <w:r>
        <w:rPr>
          <w:rFonts w:ascii="Aptos" w:hAnsi="Aptos"/>
          <w:b/>
          <w:color w:val="844F28"/>
          <w:sz w:val="15"/>
        </w:rPr>
        <w:t>DAY 353  |  DECEMBER 19</w:t>
      </w:r>
    </w:p>
    <w:p>
      <w:pPr>
        <w:pStyle w:val="Heading1"/>
        <w:keepNext/>
      </w:pPr>
      <w:r>
        <w:t>Grace Before Performance Sounds Like Worship Before Striving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15:21  |  KJV</w:t>
            </w:r>
          </w:p>
          <w:p>
            <w:pPr>
              <w:spacing w:after="0" w:line="240" w:lineRule="auto"/>
            </w:pPr>
            <w:r>
              <w:rPr>
                <w:rFonts w:ascii="Georgia" w:hAnsi="Georgia"/>
                <w:i/>
                <w:color w:val="23211F"/>
                <w:sz w:val="18"/>
              </w:rPr>
              <w:t>And Miriam answered them, Sing ye to the LORD, for he hath triumphed gloriously; the horse and his rider hath he thrown into the sea.</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Miriam's answered song. This verse centers on chosen love giving the people a response rooted in God's victory before their next performance.</w:t>
      </w:r>
    </w:p>
    <w:p>
      <w:pPr>
        <w:spacing w:after="70"/>
      </w:pPr>
      <w:r>
        <w:rPr>
          <w:rFonts w:ascii="Georgia" w:hAnsi="Georgia"/>
          <w:b w:val="0"/>
          <w:i w:val="0"/>
          <w:color w:val="23211F"/>
          <w:sz w:val="18"/>
        </w:rPr>
        <w:t>Grace before performance sounds like worship before striving. Exodus 15:21 shows Miriam answering the people with a call to sing to the Lord because He has acted with power. The response begins with what God has done, not with what Israel must now prove. God's chosen love gives the heart a starting place.</w:t>
      </w:r>
    </w:p>
    <w:p>
      <w:pPr>
        <w:spacing w:after="70"/>
      </w:pPr>
      <w:r>
        <w:rPr>
          <w:rFonts w:ascii="Georgia" w:hAnsi="Georgia"/>
          <w:b w:val="0"/>
          <w:i w:val="0"/>
          <w:color w:val="23211F"/>
          <w:sz w:val="18"/>
        </w:rPr>
        <w:t>It says, "Begin with mercy. Begin with remembrance. Begin with the One who moved toward you before you knew how to move forward." Let mercy speak grace before performance in family, work, grief, ministry, and private prayer. Before you try to fix everyone's mood, remember mercy. Before you measure your worth by productivity, remember grace.</w:t>
      </w:r>
    </w:p>
    <w:p>
      <w:pPr>
        <w:spacing w:after="70"/>
      </w:pPr>
      <w:r>
        <w:rPr>
          <w:rFonts w:ascii="Georgia" w:hAnsi="Georgia"/>
          <w:b w:val="0"/>
          <w:i w:val="0"/>
          <w:color w:val="23211F"/>
          <w:sz w:val="18"/>
        </w:rPr>
        <w:t>Before you decide that grief makes you weak, remember the God who receives honest worship from a delivered but still-traveling people. Pray one sentence of surrender, then let it shape one real action. Grace becomes lived wisdom when it changes the tone of a conversation, the pace of a decision, or the way you treat your own tired heart.</w:t>
      </w:r>
    </w:p>
    <w:p>
      <w:pPr>
        <w:spacing w:after="70"/>
      </w:pPr>
      <w:r>
        <w:rPr>
          <w:rFonts w:ascii="Georgia" w:hAnsi="Georgia"/>
          <w:b w:val="0"/>
          <w:i w:val="0"/>
          <w:color w:val="23211F"/>
          <w:sz w:val="18"/>
        </w:rPr>
        <w:t>Daily surrender lets praise become a foundation instead of a reward. You do not worship because you performed enough to deserve nearness. You worship because mercy has already come near.</w:t>
      </w:r>
    </w:p>
    <w:p>
      <w:pPr>
        <w:spacing w:before="40" w:after="100"/>
        <w:pBdr>
          <w:bottom w:val="single" w:sz="5" w:space="4" w:color="844F28"/>
        </w:pBdr>
      </w:pPr>
      <w:r>
        <w:rPr>
          <w:rFonts w:ascii="Georgia" w:hAnsi="Georgia"/>
          <w:b/>
          <w:color w:val="844F28"/>
          <w:sz w:val="20"/>
        </w:rPr>
        <w:t>The Father's love gives the heart a song before it gives the heart an assignment.</w:t>
      </w:r>
    </w:p>
    <w:p>
      <w:pPr>
        <w:spacing w:after="40"/>
      </w:pPr>
      <w:r>
        <w:rPr>
          <w:rFonts w:ascii="Aptos" w:hAnsi="Aptos"/>
          <w:b/>
          <w:color w:val="844F28"/>
          <w:sz w:val="14"/>
        </w:rPr>
        <w:t>PRAYER</w:t>
      </w:r>
    </w:p>
    <w:p>
      <w:pPr>
        <w:spacing w:after="80"/>
      </w:pPr>
      <w:r>
        <w:rPr>
          <w:rFonts w:ascii="Georgia" w:hAnsi="Georgia"/>
          <w:b w:val="0"/>
          <w:i/>
          <w:color w:val="23211F"/>
          <w:sz w:val="18"/>
        </w:rPr>
        <w:t>Father, let mercy speak before performance in me today. Teach my work, my family life, my grief, my ministry, and my private prayer to begin from Your love. Amen.</w:t>
      </w:r>
    </w:p>
    <w:p>
      <w:pPr>
        <w:spacing w:after="40"/>
      </w:pPr>
      <w:r>
        <w:rPr>
          <w:rFonts w:ascii="Aptos" w:hAnsi="Aptos"/>
          <w:b/>
          <w:color w:val="844F28"/>
          <w:sz w:val="14"/>
        </w:rPr>
        <w:t>REFLECT AND RESPOND</w:t>
      </w:r>
    </w:p>
    <w:p>
      <w:pPr>
        <w:spacing w:after="0"/>
      </w:pPr>
      <w:r>
        <w:rPr>
          <w:rFonts w:ascii="Georgia" w:hAnsi="Georgia"/>
          <w:b/>
          <w:i w:val="0"/>
          <w:color w:val="23211F"/>
          <w:sz w:val="18"/>
        </w:rPr>
        <w:t>Before doing one demanding task, pause and thank God for one mercy that came before your effort. Then sit with this question: Where have I been trying to perform before receiving the mercy God has already shown?</w:t>
      </w:r>
    </w:p>
    <w:p>
      <w:r>
        <w:br w:type="page"/>
      </w:r>
    </w:p>
    <w:p>
      <w:pPr>
        <w:spacing w:after="40"/>
      </w:pPr>
      <w:r>
        <w:rPr>
          <w:rFonts w:ascii="Aptos" w:hAnsi="Aptos"/>
          <w:b/>
          <w:color w:val="844F28"/>
          <w:sz w:val="15"/>
        </w:rPr>
        <w:t>DAY 354  |  DECEMBER 20</w:t>
      </w:r>
    </w:p>
    <w:p>
      <w:pPr>
        <w:pStyle w:val="Heading1"/>
        <w:keepNext/>
      </w:pPr>
      <w:r>
        <w:t>Before Human Eyes Can Evaluate Anything, the Father Already Knows What Is Good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1:4  |  KJV</w:t>
            </w:r>
          </w:p>
          <w:p>
            <w:pPr>
              <w:spacing w:after="0" w:line="240" w:lineRule="auto"/>
            </w:pPr>
            <w:r>
              <w:rPr>
                <w:rFonts w:ascii="Georgia" w:hAnsi="Georgia"/>
                <w:i/>
                <w:color w:val="23211F"/>
                <w:sz w:val="18"/>
              </w:rPr>
              <w:t>And God saw the light, that it was good: and God divided the light from the darkness.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divine discernment, goodness, and holy separation.</w:t>
      </w:r>
    </w:p>
    <w:p>
      <w:pPr>
        <w:spacing w:after="70"/>
      </w:pPr>
      <w:r>
        <w:rPr>
          <w:rFonts w:ascii="Georgia" w:hAnsi="Georgia"/>
          <w:b w:val="0"/>
          <w:i w:val="0"/>
          <w:color w:val="23211F"/>
          <w:sz w:val="18"/>
        </w:rPr>
        <w:t>Mercy in the morning does not pretend darkness and light are the same. Genesis 1:4 shows God seeing the light, naming its goodness, and separating it from the darkness. Before human eyes can evaluate anything, the Father already knows what is good. That is comfort for a heart that wakes up crowded. Some mornings bring mixed feelings, unfinished questions, and old shadows trying to sit beside new grace.</w:t>
      </w:r>
    </w:p>
    <w:p>
      <w:pPr>
        <w:spacing w:after="70"/>
      </w:pPr>
      <w:r>
        <w:rPr>
          <w:rFonts w:ascii="Georgia" w:hAnsi="Georgia"/>
          <w:b w:val="0"/>
          <w:i w:val="0"/>
          <w:color w:val="23211F"/>
          <w:sz w:val="18"/>
        </w:rPr>
        <w:t>The Father's mercy does not shame you for needing help with the difference. He teaches you to recognize what carries light and what keeps pulling you back into confusion. Bring the Scripture into ordinary life by letting God separate what your anxiety has tangled together. A fear is not always a warning from Him.</w:t>
      </w:r>
    </w:p>
    <w:p>
      <w:pPr>
        <w:spacing w:after="70"/>
      </w:pPr>
      <w:r>
        <w:rPr>
          <w:rFonts w:ascii="Georgia" w:hAnsi="Georgia"/>
          <w:b w:val="0"/>
          <w:i w:val="0"/>
          <w:color w:val="23211F"/>
          <w:sz w:val="18"/>
        </w:rPr>
        <w:t>A pressure is not always an assignment. A memory is not always a command. A good desire may need protection from a dark pattern that has been traveling beside it too long. Love that moves into action begins with holy discernment. If God calls light good, then you can stop apologizing for receiving what He gives.</w:t>
      </w:r>
    </w:p>
    <w:p>
      <w:pPr>
        <w:spacing w:after="70"/>
      </w:pPr>
      <w:r>
        <w:rPr>
          <w:rFonts w:ascii="Georgia" w:hAnsi="Georgia"/>
          <w:b w:val="0"/>
          <w:i w:val="0"/>
          <w:color w:val="23211F"/>
          <w:sz w:val="18"/>
        </w:rPr>
        <w:t>If God separates light from darkness, then you can stop calling every mixture peace. Mercy is tender, but it is not blurry.</w:t>
      </w:r>
    </w:p>
    <w:p>
      <w:pPr>
        <w:spacing w:before="40" w:after="100"/>
        <w:pBdr>
          <w:bottom w:val="single" w:sz="5" w:space="4" w:color="844F28"/>
        </w:pBdr>
      </w:pPr>
      <w:r>
        <w:rPr>
          <w:rFonts w:ascii="Georgia" w:hAnsi="Georgia"/>
          <w:b/>
          <w:color w:val="844F28"/>
          <w:sz w:val="20"/>
        </w:rPr>
        <w:t>Ask the Father to help you walk with the light He has named good.</w:t>
      </w:r>
    </w:p>
    <w:p>
      <w:pPr>
        <w:spacing w:after="40"/>
      </w:pPr>
      <w:r>
        <w:rPr>
          <w:rFonts w:ascii="Aptos" w:hAnsi="Aptos"/>
          <w:b/>
          <w:color w:val="844F28"/>
          <w:sz w:val="14"/>
        </w:rPr>
        <w:t>PRAYER</w:t>
      </w:r>
    </w:p>
    <w:p>
      <w:pPr>
        <w:spacing w:after="80"/>
      </w:pPr>
      <w:r>
        <w:rPr>
          <w:rFonts w:ascii="Georgia" w:hAnsi="Georgia"/>
          <w:b w:val="0"/>
          <w:i/>
          <w:color w:val="23211F"/>
          <w:sz w:val="18"/>
        </w:rPr>
        <w:t>Father, teach me to trust Your mercy in the morning. Help me receive the light You call good and release the darkness You are separating from my life.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thing God is showing you as light, and name one dark pattern that no longer gets to stand beside it as if it belongs. Then sit with this question: What has God been separating in me so His light can be honored clearly?</w:t>
      </w:r>
    </w:p>
    <w:p>
      <w:r>
        <w:br w:type="page"/>
      </w:r>
    </w:p>
    <w:p>
      <w:pPr>
        <w:spacing w:after="40"/>
      </w:pPr>
      <w:r>
        <w:rPr>
          <w:rFonts w:ascii="Aptos" w:hAnsi="Aptos"/>
          <w:b/>
          <w:color w:val="844F28"/>
          <w:sz w:val="15"/>
        </w:rPr>
        <w:t>DAY 355  |  DECEMBER 21</w:t>
      </w:r>
    </w:p>
    <w:p>
      <w:pPr>
        <w:pStyle w:val="Heading1"/>
        <w:keepNext/>
      </w:pPr>
      <w:r>
        <w:t>The Altar Tells Us He Can Still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12:8  |  KJV</w:t>
            </w:r>
          </w:p>
          <w:p>
            <w:pPr>
              <w:spacing w:after="0" w:line="240" w:lineRule="auto"/>
            </w:pPr>
            <w:r>
              <w:rPr>
                <w:rFonts w:ascii="Georgia" w:hAnsi="Georgia"/>
                <w:i/>
                <w:color w:val="23211F"/>
                <w:sz w:val="18"/>
              </w:rPr>
              <w:t>And he removed from thence unto a mountain on the east of Beth-el, and pitched his tent, having Beth-el on the west, and Hai on the east: and there he builded an altar unto the LORD, and called upon the name of the LORD.</w:t>
            </w:r>
          </w:p>
        </w:tc>
      </w:tr>
    </w:tbl>
    <w:p>
      <w:pPr>
        <w:spacing w:after="30"/>
      </w:pPr>
    </w:p>
    <w:p>
      <w:pPr>
        <w:spacing w:after="70"/>
      </w:pPr>
      <w:r>
        <w:rPr>
          <w:rFonts w:ascii="Georgia" w:hAnsi="Georgia"/>
          <w:b w:val="0"/>
          <w:i w:val="0"/>
          <w:color w:val="23211F"/>
          <w:sz w:val="18"/>
        </w:rPr>
        <w:t>Love stronger than fear makes worship possible in a temporary place. Genesis 12:8 shows Abram moving, pitching his tent, building an altar, and calling on the name of the Lord. The tent tells us he has not settled everything. The altar tells us he can still worship. That is a beautiful pattern for the timing of struggle.</w:t>
      </w:r>
    </w:p>
    <w:p>
      <w:pPr>
        <w:spacing w:after="70"/>
      </w:pPr>
      <w:r>
        <w:rPr>
          <w:rFonts w:ascii="Georgia" w:hAnsi="Georgia"/>
          <w:b w:val="0"/>
          <w:i w:val="0"/>
          <w:color w:val="23211F"/>
          <w:sz w:val="18"/>
        </w:rPr>
        <w:t>Many of us wait to worship until life feels permanent, resolved, or explainable. We think we need a settled house before we can build an altar in the heart. But Abram worships while still on the move. Fear says, "You cannot pray here. You are not stable enough. You do not know enough.</w:t>
      </w:r>
    </w:p>
    <w:p>
      <w:pPr>
        <w:spacing w:after="70"/>
      </w:pPr>
      <w:r>
        <w:rPr>
          <w:rFonts w:ascii="Georgia" w:hAnsi="Georgia"/>
          <w:b w:val="0"/>
          <w:i w:val="0"/>
          <w:color w:val="23211F"/>
          <w:sz w:val="18"/>
        </w:rPr>
        <w:t>You have not arrived." Love answers, "Call on the Lord anyway." The Father can receive worship from a tent season. He can meet you between Bethel and Ai, between what is behind and what is ahead. Carry the truth into the day by building an altar in the middle of transition. Not a physical altar for display, but a surrendered place of prayer, gratitude, confession, and remembrance.</w:t>
      </w:r>
    </w:p>
    <w:p>
      <w:pPr>
        <w:spacing w:after="70"/>
      </w:pPr>
      <w:r>
        <w:rPr>
          <w:rFonts w:ascii="Georgia" w:hAnsi="Georgia"/>
          <w:b w:val="0"/>
          <w:i w:val="0"/>
          <w:color w:val="23211F"/>
          <w:sz w:val="18"/>
        </w:rPr>
        <w:t>Let worship mark the journey before anxiety marks it for you. You may still be moving. You may still be waiting.</w:t>
      </w:r>
    </w:p>
    <w:p>
      <w:pPr>
        <w:spacing w:before="40" w:after="100"/>
        <w:pBdr>
          <w:bottom w:val="single" w:sz="5" w:space="4" w:color="844F28"/>
        </w:pBdr>
      </w:pPr>
      <w:r>
        <w:rPr>
          <w:rFonts w:ascii="Georgia" w:hAnsi="Georgia"/>
          <w:b/>
          <w:color w:val="844F28"/>
          <w:sz w:val="20"/>
        </w:rPr>
        <w:t>But the name of the Lord is worthy in the unsettled place.</w:t>
      </w:r>
    </w:p>
    <w:p>
      <w:pPr>
        <w:spacing w:after="40"/>
      </w:pPr>
      <w:r>
        <w:rPr>
          <w:rFonts w:ascii="Aptos" w:hAnsi="Aptos"/>
          <w:b/>
          <w:color w:val="844F28"/>
          <w:sz w:val="14"/>
        </w:rPr>
        <w:t>PRAYER</w:t>
      </w:r>
    </w:p>
    <w:p>
      <w:pPr>
        <w:spacing w:after="80"/>
      </w:pPr>
      <w:r>
        <w:rPr>
          <w:rFonts w:ascii="Georgia" w:hAnsi="Georgia"/>
          <w:b w:val="0"/>
          <w:i/>
          <w:color w:val="23211F"/>
          <w:sz w:val="18"/>
        </w:rPr>
        <w:t>Father, teach me to worship while I am still on the way. Let love become stronger than fear in the places that feel temporary, and let my heart call on Your name today.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temporary place or unfinished situation and turn it into a place of prayer. Then sit with this question: Where can I build a quiet altar of prayer in a season that still feels unsettled?</w:t>
      </w:r>
    </w:p>
    <w:p>
      <w:r>
        <w:br w:type="page"/>
      </w:r>
    </w:p>
    <w:p>
      <w:pPr>
        <w:spacing w:after="40"/>
      </w:pPr>
      <w:r>
        <w:rPr>
          <w:rFonts w:ascii="Aptos" w:hAnsi="Aptos"/>
          <w:b/>
          <w:color w:val="844F28"/>
          <w:sz w:val="15"/>
        </w:rPr>
        <w:t>DAY 356  |  DECEMBER 22</w:t>
      </w:r>
    </w:p>
    <w:p>
      <w:pPr>
        <w:pStyle w:val="Heading1"/>
        <w:keepNext/>
      </w:pPr>
      <w:r>
        <w:t>Instead of Receiving the Kind of Explanation He Asks For, Jacob Receives Blessing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32:29  |  KJV</w:t>
            </w:r>
          </w:p>
          <w:p>
            <w:pPr>
              <w:spacing w:after="0" w:line="240" w:lineRule="auto"/>
            </w:pPr>
            <w:r>
              <w:rPr>
                <w:rFonts w:ascii="Georgia" w:hAnsi="Georgia"/>
                <w:i/>
                <w:color w:val="23211F"/>
                <w:sz w:val="18"/>
              </w:rPr>
              <w:t>And Jacob asked him, and said, Tell me, I pray thee, thy name. And he said, Wherefore is it that thou dost ask after my name? And he blessed him there.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asking for the divine name and receiving blessing there. This verse centers on mercy that blesses without explaining everything.</w:t>
      </w:r>
    </w:p>
    <w:p>
      <w:pPr>
        <w:spacing w:after="70"/>
      </w:pPr>
      <w:r>
        <w:rPr>
          <w:rFonts w:ascii="Georgia" w:hAnsi="Georgia"/>
          <w:b w:val="0"/>
          <w:i w:val="0"/>
          <w:color w:val="23211F"/>
          <w:sz w:val="18"/>
        </w:rPr>
        <w:t>The promise that holds you may not answer every question first. Genesis 32:29 shows Jacob asking the name of the One who has wrestled with him. Instead of receiving the kind of explanation he asks for, Jacob receives blessing there. There is a tenderness in that. The Father does not always satisfy curiosity before He strengthens the heart.</w:t>
      </w:r>
    </w:p>
    <w:p>
      <w:pPr>
        <w:spacing w:after="70"/>
      </w:pPr>
      <w:r>
        <w:rPr>
          <w:rFonts w:ascii="Georgia" w:hAnsi="Georgia"/>
          <w:b w:val="0"/>
          <w:i w:val="0"/>
          <w:color w:val="23211F"/>
          <w:sz w:val="18"/>
        </w:rPr>
        <w:t>Sometimes He gives enough light to keep walking, enough mercy to remain honest, and enough blessing to know the encounter was real even when mystery remains. Follow the Scripture's direction by refusing to make explanation the only proof of love. God can be faithful where your understanding is unfinished.</w:t>
      </w:r>
    </w:p>
    <w:p>
      <w:pPr>
        <w:spacing w:after="70"/>
      </w:pPr>
      <w:r>
        <w:rPr>
          <w:rFonts w:ascii="Georgia" w:hAnsi="Georgia"/>
          <w:b w:val="0"/>
          <w:i w:val="0"/>
          <w:color w:val="23211F"/>
          <w:sz w:val="18"/>
        </w:rPr>
        <w:t>He can bless you in the place where you still have questions, where the night has marked you, and where the next steps require trust. Let the Father's blessing speak louder than the unanswered parts. Let His mercy protect the place in you that wants to grasp for control when the story is not fully interpreted yet.</w:t>
      </w:r>
    </w:p>
    <w:p>
      <w:pPr>
        <w:spacing w:after="70"/>
      </w:pPr>
      <w:r>
        <w:rPr>
          <w:rFonts w:ascii="Georgia" w:hAnsi="Georgia"/>
          <w:b w:val="0"/>
          <w:i w:val="0"/>
          <w:color w:val="23211F"/>
          <w:sz w:val="18"/>
        </w:rPr>
        <w:t>Called by love means you may walk away from some encounters with more reverence than explanation. That is not emptiness. It is holy dependence.</w:t>
      </w:r>
    </w:p>
    <w:p>
      <w:pPr>
        <w:spacing w:before="40" w:after="100"/>
        <w:pBdr>
          <w:bottom w:val="single" w:sz="5" w:space="4" w:color="844F28"/>
        </w:pBdr>
      </w:pPr>
      <w:r>
        <w:rPr>
          <w:rFonts w:ascii="Georgia" w:hAnsi="Georgia"/>
          <w:b/>
          <w:color w:val="844F28"/>
          <w:sz w:val="20"/>
        </w:rPr>
        <w:t>The promise can hold you even when the mystery remains.</w:t>
      </w:r>
    </w:p>
    <w:p>
      <w:pPr>
        <w:spacing w:after="40"/>
      </w:pPr>
      <w:r>
        <w:rPr>
          <w:rFonts w:ascii="Aptos" w:hAnsi="Aptos"/>
          <w:b/>
          <w:color w:val="844F28"/>
          <w:sz w:val="14"/>
        </w:rPr>
        <w:t>PRAYER</w:t>
      </w:r>
    </w:p>
    <w:p>
      <w:pPr>
        <w:spacing w:after="80"/>
      </w:pPr>
      <w:r>
        <w:rPr>
          <w:rFonts w:ascii="Georgia" w:hAnsi="Georgia"/>
          <w:b w:val="0"/>
          <w:i/>
          <w:color w:val="23211F"/>
          <w:sz w:val="18"/>
        </w:rPr>
        <w:t>Father, bless me where I still have questions. Let Your mercy hold what I cannot explain, and teach me to trust Your promise more deeply than my need to control the meaning.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unanswered question, then ask God for the blessing, steadiness, and obedience you need while you wait for fuller understanding. Then sit with this question: Where am I demanding explanation before I receive the blessing God is already giving?</w:t>
      </w:r>
    </w:p>
    <w:p>
      <w:r>
        <w:br w:type="page"/>
      </w:r>
    </w:p>
    <w:p>
      <w:pPr>
        <w:spacing w:after="40"/>
      </w:pPr>
      <w:r>
        <w:rPr>
          <w:rFonts w:ascii="Aptos" w:hAnsi="Aptos"/>
          <w:b/>
          <w:color w:val="844F28"/>
          <w:sz w:val="15"/>
        </w:rPr>
        <w:t>DAY 357  |  DECEMBER 23</w:t>
      </w:r>
    </w:p>
    <w:p>
      <w:pPr>
        <w:pStyle w:val="Heading1"/>
        <w:keepNext/>
      </w:pPr>
      <w:r>
        <w:t>Peace Leads When Worship Is Simple and Surrendered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20:24  |  KJV</w:t>
            </w:r>
          </w:p>
          <w:p>
            <w:pPr>
              <w:spacing w:after="0" w:line="240" w:lineRule="auto"/>
            </w:pPr>
            <w:r>
              <w:rPr>
                <w:rFonts w:ascii="Georgia" w:hAnsi="Georgia"/>
                <w:i/>
                <w:color w:val="23211F"/>
                <w:sz w:val="18"/>
              </w:rPr>
              <w:t>An altar of earth thou shalt make unto me, and shalt sacrifice thereon thy burnt offerings, and thy peace offerings, thy sheep, and thine oxen: in all places where I record my name I will come unto thee, and I will bless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connects worship, God's named presence, and blessing.</w:t>
      </w:r>
    </w:p>
    <w:p>
      <w:pPr>
        <w:spacing w:after="70"/>
      </w:pPr>
      <w:r>
        <w:rPr>
          <w:rFonts w:ascii="Georgia" w:hAnsi="Georgia"/>
          <w:b w:val="0"/>
          <w:i w:val="0"/>
          <w:color w:val="23211F"/>
          <w:sz w:val="18"/>
        </w:rPr>
        <w:t>Love that sends you begins again at worship. Exodus 20:24 speaks of an altar, offerings, the Lord's name, His coming near, and His blessing. The details belong to Israel's sanctuary-shaped worship life, but the devotional heart can still hear the invitation: do not build life apart from God's presence. Peace leads when worship is simple and surrendered.</w:t>
      </w:r>
    </w:p>
    <w:p>
      <w:pPr>
        <w:spacing w:after="70"/>
      </w:pPr>
      <w:r>
        <w:rPr>
          <w:rFonts w:ascii="Georgia" w:hAnsi="Georgia"/>
          <w:b w:val="0"/>
          <w:i w:val="0"/>
          <w:color w:val="23211F"/>
          <w:sz w:val="18"/>
        </w:rPr>
        <w:t>The altar of earth reminds us that God is not impressed by spiritual self-display. He meets His people by His own mercy, in the place where His name is honored. Blessing flows from His presence, not from our ability to decorate devotion. This matters when you are trying to serve, lead, give, write, work, parent, minister, or carry responsibility.</w:t>
      </w:r>
    </w:p>
    <w:p>
      <w:pPr>
        <w:spacing w:after="70"/>
      </w:pPr>
      <w:r>
        <w:rPr>
          <w:rFonts w:ascii="Georgia" w:hAnsi="Georgia"/>
          <w:b w:val="0"/>
          <w:i w:val="0"/>
          <w:color w:val="23211F"/>
          <w:sz w:val="18"/>
        </w:rPr>
        <w:t>Love may send you into many places, but it should not send you away from worship. If peace is going to lead, the heart must return to the presence of God. For us, sacrifice is not repeated as though Christ's work were unfinished. We come because God has made a way. We offer surrendered hearts, grateful obedience, praise, practical service, and lives made available to Him.</w:t>
      </w:r>
    </w:p>
    <w:p>
      <w:pPr>
        <w:spacing w:after="70"/>
      </w:pPr>
      <w:r>
        <w:rPr>
          <w:rFonts w:ascii="Georgia" w:hAnsi="Georgia"/>
          <w:b w:val="0"/>
          <w:i w:val="0"/>
          <w:color w:val="23211F"/>
          <w:sz w:val="18"/>
        </w:rPr>
        <w:t>Worship becomes the place where beloved identity is remembered before assignment begins. Practice the Scripture's invitation today. Do not rush from task to task without an altar-shaped pause.</w:t>
      </w:r>
    </w:p>
    <w:p>
      <w:pPr>
        <w:spacing w:before="40" w:after="100"/>
        <w:pBdr>
          <w:bottom w:val="single" w:sz="5" w:space="4" w:color="844F28"/>
        </w:pBdr>
      </w:pPr>
      <w:r>
        <w:rPr>
          <w:rFonts w:ascii="Georgia" w:hAnsi="Georgia"/>
          <w:b/>
          <w:color w:val="844F28"/>
          <w:sz w:val="20"/>
        </w:rPr>
        <w:t>Honor the Father's name before you try to carry the Father's work.</w:t>
      </w:r>
    </w:p>
    <w:p>
      <w:pPr>
        <w:spacing w:after="40"/>
      </w:pPr>
      <w:r>
        <w:rPr>
          <w:rFonts w:ascii="Aptos" w:hAnsi="Aptos"/>
          <w:b/>
          <w:color w:val="844F28"/>
          <w:sz w:val="14"/>
        </w:rPr>
        <w:t>PRAYER</w:t>
      </w:r>
    </w:p>
    <w:p>
      <w:pPr>
        <w:spacing w:after="80"/>
      </w:pPr>
      <w:r>
        <w:rPr>
          <w:rFonts w:ascii="Georgia" w:hAnsi="Georgia"/>
          <w:b w:val="0"/>
          <w:i/>
          <w:color w:val="23211F"/>
          <w:sz w:val="18"/>
        </w:rPr>
        <w:t>Father, bring me back to worship before I run into work. Let Your presence and Your name shape the way I serve. Send me from peace, not pressure. Amen.</w:t>
      </w:r>
    </w:p>
    <w:p>
      <w:pPr>
        <w:spacing w:after="40"/>
      </w:pPr>
      <w:r>
        <w:rPr>
          <w:rFonts w:ascii="Aptos" w:hAnsi="Aptos"/>
          <w:b/>
          <w:color w:val="844F28"/>
          <w:sz w:val="14"/>
        </w:rPr>
        <w:t>REFLECT AND RESPOND</w:t>
      </w:r>
    </w:p>
    <w:p>
      <w:pPr>
        <w:spacing w:after="0"/>
      </w:pPr>
      <w:r>
        <w:rPr>
          <w:rFonts w:ascii="Georgia" w:hAnsi="Georgia"/>
          <w:b/>
          <w:i w:val="0"/>
          <w:color w:val="23211F"/>
          <w:sz w:val="18"/>
        </w:rPr>
        <w:t>Create one quiet worship pause before a responsibility, and ask God to send you from peace instead of pressure. Then sit with this question: Where do I need to return to worship before trying to carry responsibility?</w:t>
      </w:r>
    </w:p>
    <w:p>
      <w:r>
        <w:br w:type="page"/>
      </w:r>
    </w:p>
    <w:p>
      <w:pPr>
        <w:spacing w:after="40"/>
      </w:pPr>
      <w:r>
        <w:rPr>
          <w:rFonts w:ascii="Aptos" w:hAnsi="Aptos"/>
          <w:b/>
          <w:color w:val="844F28"/>
          <w:sz w:val="15"/>
        </w:rPr>
        <w:t>DAY 358  |  DECEMBER 24</w:t>
      </w:r>
    </w:p>
    <w:p>
      <w:pPr>
        <w:pStyle w:val="Heading1"/>
        <w:keepNext/>
      </w:pPr>
      <w:r>
        <w:t>Rest Reminds the Heart That God's Promise Came First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28:22  |  KJV</w:t>
            </w:r>
          </w:p>
          <w:p>
            <w:pPr>
              <w:spacing w:after="0" w:line="240" w:lineRule="auto"/>
            </w:pPr>
            <w:r>
              <w:rPr>
                <w:rFonts w:ascii="Georgia" w:hAnsi="Georgia"/>
                <w:i/>
                <w:color w:val="23211F"/>
                <w:sz w:val="18"/>
              </w:rPr>
              <w:t>And this stone, which I have set for a pillar, shall be God’s house: and of all that thou shalt give me I will surely give the tenth unto thee.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dedicating the stone and naming the place in relation to God's house. This verse centers on worshipful response, not a transaction to force blessing.</w:t>
      </w:r>
    </w:p>
    <w:p>
      <w:pPr>
        <w:spacing w:after="70"/>
      </w:pPr>
      <w:r>
        <w:rPr>
          <w:rFonts w:ascii="Georgia" w:hAnsi="Georgia"/>
          <w:b w:val="0"/>
          <w:i w:val="0"/>
          <w:color w:val="23211F"/>
          <w:sz w:val="18"/>
        </w:rPr>
        <w:t>Love stronger than fear turns dedication into response instead of bargaining. Genesis 28:22 shows Jacob looking at the stone he has set up and speaking of it in relation to God's house. His vow also includes giving back to God. This moment must be handled carefully.</w:t>
      </w:r>
    </w:p>
    <w:p>
      <w:pPr>
        <w:spacing w:after="70"/>
      </w:pPr>
      <w:r>
        <w:rPr>
          <w:rFonts w:ascii="Georgia" w:hAnsi="Georgia"/>
          <w:b w:val="0"/>
          <w:i w:val="0"/>
          <w:color w:val="23211F"/>
          <w:sz w:val="18"/>
        </w:rPr>
        <w:t>The heart is still being formed, yet God is drawing Jacob toward worship, remembrance, and surrender. Rest reminds the heart that God's promise came first. The response follows grace. Dedication is not a purchase order for divine favor. The Father is not asking for religious payment to prove that you deserve to be kept.</w:t>
      </w:r>
    </w:p>
    <w:p>
      <w:pPr>
        <w:spacing w:after="70"/>
      </w:pPr>
      <w:r>
        <w:rPr>
          <w:rFonts w:ascii="Georgia" w:hAnsi="Georgia"/>
          <w:b w:val="0"/>
          <w:i w:val="0"/>
          <w:color w:val="23211F"/>
          <w:sz w:val="18"/>
        </w:rPr>
        <w:t>He is inviting a life that remembers, worships, and gives from relationship. Ask where fear has made your devotion tense. Ask where you have treated obedience as a way to secure love instead of a way to answer love. Ask where the ordinary stone in your life can become a witness that God met you first.</w:t>
      </w:r>
    </w:p>
    <w:p>
      <w:pPr>
        <w:spacing w:after="70"/>
      </w:pPr>
      <w:r>
        <w:rPr>
          <w:rFonts w:ascii="Georgia" w:hAnsi="Georgia"/>
          <w:b w:val="0"/>
          <w:i w:val="0"/>
          <w:color w:val="23211F"/>
          <w:sz w:val="18"/>
        </w:rPr>
        <w:t>God's faithful promises create worshipful response. They do not crush the heart with spiritual self-display.</w:t>
      </w:r>
    </w:p>
    <w:p>
      <w:pPr>
        <w:spacing w:before="40" w:after="100"/>
        <w:pBdr>
          <w:bottom w:val="single" w:sz="5" w:space="4" w:color="844F28"/>
        </w:pBdr>
      </w:pPr>
      <w:r>
        <w:rPr>
          <w:rFonts w:ascii="Georgia" w:hAnsi="Georgia"/>
          <w:b/>
          <w:color w:val="844F28"/>
          <w:sz w:val="20"/>
        </w:rPr>
        <w:t>Grace came first. Let worship answer it.</w:t>
      </w:r>
    </w:p>
    <w:p>
      <w:pPr>
        <w:spacing w:after="40"/>
      </w:pPr>
      <w:r>
        <w:rPr>
          <w:rFonts w:ascii="Aptos" w:hAnsi="Aptos"/>
          <w:b/>
          <w:color w:val="844F28"/>
          <w:sz w:val="14"/>
        </w:rPr>
        <w:t>PRAYER</w:t>
      </w:r>
    </w:p>
    <w:p>
      <w:pPr>
        <w:spacing w:after="80"/>
      </w:pPr>
      <w:r>
        <w:rPr>
          <w:rFonts w:ascii="Georgia" w:hAnsi="Georgia"/>
          <w:b w:val="0"/>
          <w:i/>
          <w:color w:val="23211F"/>
          <w:sz w:val="18"/>
        </w:rPr>
        <w:t>Father, let Your love become stronger than my fear. Teach me to dedicate my life as worshipful response, not as payment for Your care. Amen.</w:t>
      </w:r>
    </w:p>
    <w:p>
      <w:pPr>
        <w:spacing w:after="40"/>
      </w:pPr>
      <w:r>
        <w:rPr>
          <w:rFonts w:ascii="Aptos" w:hAnsi="Aptos"/>
          <w:b/>
          <w:color w:val="844F28"/>
          <w:sz w:val="14"/>
        </w:rPr>
        <w:t>REFLECT AND RESPOND</w:t>
      </w:r>
    </w:p>
    <w:p>
      <w:pPr>
        <w:spacing w:after="0"/>
      </w:pPr>
      <w:r>
        <w:rPr>
          <w:rFonts w:ascii="Georgia" w:hAnsi="Georgia"/>
          <w:b/>
          <w:i w:val="0"/>
          <w:color w:val="23211F"/>
          <w:sz w:val="18"/>
        </w:rPr>
        <w:t>Release one anxious attempt to earn security and offer one act of devotion as a response to grace. Then sit with this question: Where has fear made my devotion tense, and how can a deliberate moment of trust return me to grace?</w:t>
      </w:r>
    </w:p>
    <w:p>
      <w:r>
        <w:br w:type="page"/>
      </w:r>
    </w:p>
    <w:p>
      <w:pPr>
        <w:spacing w:after="40"/>
      </w:pPr>
      <w:r>
        <w:rPr>
          <w:rFonts w:ascii="Aptos" w:hAnsi="Aptos"/>
          <w:b/>
          <w:color w:val="844F28"/>
          <w:sz w:val="15"/>
        </w:rPr>
        <w:t>DAY 359  |  DECEMBER 25</w:t>
      </w:r>
    </w:p>
    <w:p>
      <w:pPr>
        <w:pStyle w:val="Heading1"/>
        <w:keepNext/>
      </w:pPr>
      <w:r>
        <w:t>Life Does Not Move Forward by Accident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1:22  |  KJV</w:t>
            </w:r>
          </w:p>
          <w:p>
            <w:pPr>
              <w:spacing w:after="0" w:line="240" w:lineRule="auto"/>
            </w:pPr>
            <w:r>
              <w:rPr>
                <w:rFonts w:ascii="Georgia" w:hAnsi="Georgia"/>
                <w:i/>
                <w:color w:val="23211F"/>
                <w:sz w:val="18"/>
              </w:rPr>
              <w:t>And God blessed them, saying, Be fruitful, and multiply, and fill the waters in the seas, and let fowl multiply in the earth.</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blessing that sends life outward.</w:t>
      </w:r>
    </w:p>
    <w:p>
      <w:pPr>
        <w:spacing w:after="70"/>
      </w:pPr>
      <w:r>
        <w:rPr>
          <w:rFonts w:ascii="Georgia" w:hAnsi="Georgia"/>
          <w:b w:val="0"/>
          <w:i w:val="0"/>
          <w:color w:val="23211F"/>
          <w:sz w:val="18"/>
        </w:rPr>
        <w:t>The promise that holds you is not merely a thought to repeat. It is a blessing to breathe under. Genesis 1:22 shows God blessing the living creatures and commanding fruitfulness, multiplication, filling, and increase. Life does not move forward by accident. It moves under the Father's blessing. When your heart is being restored, you may fear that blessing has passed you by.</w:t>
      </w:r>
    </w:p>
    <w:p>
      <w:pPr>
        <w:spacing w:after="70"/>
      </w:pPr>
      <w:r>
        <w:rPr>
          <w:rFonts w:ascii="Georgia" w:hAnsi="Georgia"/>
          <w:b w:val="0"/>
          <w:i w:val="0"/>
          <w:color w:val="23211F"/>
          <w:sz w:val="18"/>
        </w:rPr>
        <w:t>You may look at dry places and wonder if anything can still multiply. You may think the broken season disqualified you from fruitfulness. But the first blessing over living creatures came from the mouth of God before they had proved anything. Make room for this truth by letting the Father bless what He is restoring.</w:t>
      </w:r>
    </w:p>
    <w:p>
      <w:pPr>
        <w:spacing w:after="70"/>
      </w:pPr>
      <w:r>
        <w:rPr>
          <w:rFonts w:ascii="Georgia" w:hAnsi="Georgia"/>
          <w:b w:val="0"/>
          <w:i w:val="0"/>
          <w:color w:val="23211F"/>
          <w:sz w:val="18"/>
        </w:rPr>
        <w:t>His blessing does not erase discipline, growth, or obedience. It gives them life. A blessed heart can move forward without begging fear for permission. A restored heart can become fruitful without turning fruitfulness into performance. The Father is not only healing you so you can survive. He is restoring you so life can move through you in the way He intends.</w:t>
      </w:r>
    </w:p>
    <w:p>
      <w:pPr>
        <w:spacing w:after="70"/>
      </w:pPr>
      <w:r>
        <w:rPr>
          <w:rFonts w:ascii="Georgia" w:hAnsi="Georgia"/>
          <w:b w:val="0"/>
          <w:i w:val="0"/>
          <w:color w:val="23211F"/>
          <w:sz w:val="18"/>
        </w:rPr>
        <w:t>That may look quiet today. It may look like one obedient conversation, one peaceful boundary, one honest prayer, one small act of service.</w:t>
      </w:r>
    </w:p>
    <w:p>
      <w:pPr>
        <w:spacing w:before="40" w:after="100"/>
        <w:pBdr>
          <w:bottom w:val="single" w:sz="5" w:space="4" w:color="844F28"/>
        </w:pBdr>
      </w:pPr>
      <w:r>
        <w:rPr>
          <w:rFonts w:ascii="Georgia" w:hAnsi="Georgia"/>
          <w:b/>
          <w:color w:val="844F28"/>
          <w:sz w:val="20"/>
        </w:rPr>
        <w:t>What God blesses, fear does not get to curse.</w:t>
      </w:r>
    </w:p>
    <w:p>
      <w:pPr>
        <w:spacing w:after="40"/>
      </w:pPr>
      <w:r>
        <w:rPr>
          <w:rFonts w:ascii="Aptos" w:hAnsi="Aptos"/>
          <w:b/>
          <w:color w:val="844F28"/>
          <w:sz w:val="14"/>
        </w:rPr>
        <w:t>PRAYER</w:t>
      </w:r>
    </w:p>
    <w:p>
      <w:pPr>
        <w:spacing w:after="80"/>
      </w:pPr>
      <w:r>
        <w:rPr>
          <w:rFonts w:ascii="Georgia" w:hAnsi="Georgia"/>
          <w:b w:val="0"/>
          <w:i/>
          <w:color w:val="23211F"/>
          <w:sz w:val="18"/>
        </w:rPr>
        <w:t>Father, let Your blessing hold me where fear has tried to shrink me. Restore fruitfulness without pressure, and teach me to move forward under Your word. Amen.</w:t>
      </w:r>
    </w:p>
    <w:p>
      <w:pPr>
        <w:spacing w:after="40"/>
      </w:pPr>
      <w:r>
        <w:rPr>
          <w:rFonts w:ascii="Aptos" w:hAnsi="Aptos"/>
          <w:b/>
          <w:color w:val="844F28"/>
          <w:sz w:val="14"/>
        </w:rPr>
        <w:t>REFLECT AND RESPOND</w:t>
      </w:r>
    </w:p>
    <w:p>
      <w:pPr>
        <w:spacing w:after="0"/>
      </w:pPr>
      <w:r>
        <w:rPr>
          <w:rFonts w:ascii="Georgia" w:hAnsi="Georgia"/>
          <w:b/>
          <w:i w:val="0"/>
          <w:color w:val="23211F"/>
          <w:sz w:val="18"/>
        </w:rPr>
        <w:t>Speak one blessing aloud over the restored life God is growing in you, then take one small obedient step that agrees with it. Then sit with this question: What promise from the Father do I need to breathe under today instead of living under fear's curse?</w:t>
      </w:r>
    </w:p>
    <w:p>
      <w:r>
        <w:br w:type="page"/>
      </w:r>
    </w:p>
    <w:p>
      <w:pPr>
        <w:spacing w:after="40"/>
      </w:pPr>
      <w:r>
        <w:rPr>
          <w:rFonts w:ascii="Aptos" w:hAnsi="Aptos"/>
          <w:b/>
          <w:color w:val="844F28"/>
          <w:sz w:val="15"/>
        </w:rPr>
        <w:t>DAY 360  |  DECEMBER 26</w:t>
      </w:r>
    </w:p>
    <w:p>
      <w:pPr>
        <w:pStyle w:val="Heading1"/>
        <w:keepNext/>
      </w:pPr>
      <w:r>
        <w:t>The Point Is Not Pride in Possession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Deuteronomy 6:10  |  KJV</w:t>
            </w:r>
          </w:p>
          <w:p>
            <w:pPr>
              <w:spacing w:after="0" w:line="240" w:lineRule="auto"/>
            </w:pPr>
            <w:r>
              <w:rPr>
                <w:rFonts w:ascii="Georgia" w:hAnsi="Georgia"/>
                <w:i/>
                <w:color w:val="23211F"/>
                <w:sz w:val="18"/>
              </w:rPr>
              <w:t>And it shall be, when the LORD thy God shall have brought thee into the land which he sware unto thy fathers, to Abraham, to Isaac, and to Jacob, to give thee great and goodly cities, which thou buildedst not,</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points to God bringing His people into what He promised to give.</w:t>
      </w:r>
    </w:p>
    <w:p>
      <w:pPr>
        <w:spacing w:after="70"/>
      </w:pPr>
      <w:r>
        <w:rPr>
          <w:rFonts w:ascii="Georgia" w:hAnsi="Georgia"/>
          <w:b w:val="0"/>
          <w:i w:val="0"/>
          <w:color w:val="23211F"/>
          <w:sz w:val="18"/>
        </w:rPr>
        <w:t>Restoring compassion remembers that God brings His children into places they did not create by themselves. Deuteronomy 6:10 looks toward promised inheritance: cities, houses, and provision connected to God's oath. The point is not pride in possession. The point is humble remembrance of the Giver. Beloved identity does not need to pretend it earned every door.</w:t>
      </w:r>
    </w:p>
    <w:p>
      <w:pPr>
        <w:spacing w:after="70"/>
      </w:pPr>
      <w:r>
        <w:rPr>
          <w:rFonts w:ascii="Georgia" w:hAnsi="Georgia"/>
          <w:b w:val="0"/>
          <w:i w:val="0"/>
          <w:color w:val="23211F"/>
          <w:sz w:val="18"/>
        </w:rPr>
        <w:t>The Father has brought you through more than your strength can explain. He has opened ways, protected steps, provided people, carried grief, corrected paths, and given mercy you could not manufacture. Returning to compassion means remembering His hand before entitlement takes root. This is tender and sober.</w:t>
      </w:r>
    </w:p>
    <w:p>
      <w:pPr>
        <w:spacing w:after="70"/>
      </w:pPr>
      <w:r>
        <w:rPr>
          <w:rFonts w:ascii="Georgia" w:hAnsi="Georgia"/>
          <w:b w:val="0"/>
          <w:i w:val="0"/>
          <w:color w:val="23211F"/>
          <w:sz w:val="18"/>
        </w:rPr>
        <w:t>The very gifts of God can become places of forgetfulness if the heart stops returning. A restored life still needs worship. A provided life still needs humility. A blessed life still needs compassion for others who are still waiting, struggling, or starting over. Return today by naming what God has given.</w:t>
      </w:r>
    </w:p>
    <w:p>
      <w:pPr>
        <w:spacing w:after="70"/>
      </w:pPr>
      <w:r>
        <w:rPr>
          <w:rFonts w:ascii="Georgia" w:hAnsi="Georgia"/>
          <w:b w:val="0"/>
          <w:i w:val="0"/>
          <w:color w:val="23211F"/>
          <w:sz w:val="18"/>
        </w:rPr>
        <w:t>Not to boast. Not to compare. To remember. Beloved identity is not built on what you possess.</w:t>
      </w:r>
    </w:p>
    <w:p>
      <w:pPr>
        <w:spacing w:before="40" w:after="100"/>
        <w:pBdr>
          <w:bottom w:val="single" w:sz="5" w:space="4" w:color="844F28"/>
        </w:pBdr>
      </w:pPr>
      <w:r>
        <w:rPr>
          <w:rFonts w:ascii="Georgia" w:hAnsi="Georgia"/>
          <w:b/>
          <w:color w:val="844F28"/>
          <w:sz w:val="20"/>
        </w:rPr>
        <w:t>It is built on the Father who brings, gives, and keeps His word.</w:t>
      </w:r>
    </w:p>
    <w:p>
      <w:pPr>
        <w:spacing w:after="40"/>
      </w:pPr>
      <w:r>
        <w:rPr>
          <w:rFonts w:ascii="Aptos" w:hAnsi="Aptos"/>
          <w:b/>
          <w:color w:val="844F28"/>
          <w:sz w:val="14"/>
        </w:rPr>
        <w:t>PRAYER</w:t>
      </w:r>
    </w:p>
    <w:p>
      <w:pPr>
        <w:spacing w:after="80"/>
      </w:pPr>
      <w:r>
        <w:rPr>
          <w:rFonts w:ascii="Georgia" w:hAnsi="Georgia"/>
          <w:b w:val="0"/>
          <w:i/>
          <w:color w:val="23211F"/>
          <w:sz w:val="18"/>
        </w:rPr>
        <w:t>Father, keep me humble in the places You have brought me. Let every gift lead me back to compassion, gratitude, and remembrance. Do not let blessing make me forget the Giver. Amen.</w:t>
      </w:r>
    </w:p>
    <w:p>
      <w:pPr>
        <w:spacing w:after="40"/>
      </w:pPr>
      <w:r>
        <w:rPr>
          <w:rFonts w:ascii="Aptos" w:hAnsi="Aptos"/>
          <w:b/>
          <w:color w:val="844F28"/>
          <w:sz w:val="14"/>
        </w:rPr>
        <w:t>REFLECT AND RESPOND</w:t>
      </w:r>
    </w:p>
    <w:p>
      <w:pPr>
        <w:spacing w:after="0"/>
      </w:pPr>
      <w:r>
        <w:rPr>
          <w:rFonts w:ascii="Georgia" w:hAnsi="Georgia"/>
          <w:b/>
          <w:i w:val="0"/>
          <w:color w:val="23211F"/>
          <w:sz w:val="18"/>
        </w:rPr>
        <w:t>Name three gifts you did not create alone, and thank God for each one. Then sit with this question: What gift in my life needs to become gratitude instead of entitlement?</w:t>
      </w:r>
    </w:p>
    <w:p>
      <w:r>
        <w:br w:type="page"/>
      </w:r>
    </w:p>
    <w:p>
      <w:pPr>
        <w:spacing w:after="40"/>
      </w:pPr>
      <w:r>
        <w:rPr>
          <w:rFonts w:ascii="Aptos" w:hAnsi="Aptos"/>
          <w:b/>
          <w:color w:val="844F28"/>
          <w:sz w:val="15"/>
        </w:rPr>
        <w:t>DAY 361  |  DECEMBER 27</w:t>
      </w:r>
    </w:p>
    <w:p>
      <w:pPr>
        <w:pStyle w:val="Heading1"/>
        <w:keepNext/>
      </w:pPr>
      <w:r>
        <w:t>Fear Wants Proof Before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12:2  |  KJV</w:t>
            </w:r>
          </w:p>
          <w:p>
            <w:pPr>
              <w:spacing w:after="0" w:line="240" w:lineRule="auto"/>
            </w:pPr>
            <w:r>
              <w:rPr>
                <w:rFonts w:ascii="Georgia" w:hAnsi="Georgia"/>
                <w:i/>
                <w:color w:val="23211F"/>
                <w:sz w:val="18"/>
              </w:rPr>
              <w:t>And I will make of thee a great nation, and I will bless thee, and make thy name great; and thou shalt be a blessing:</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God's promise initiating Abram's future.</w:t>
      </w:r>
    </w:p>
    <w:p>
      <w:pPr>
        <w:spacing w:after="70"/>
      </w:pPr>
      <w:r>
        <w:rPr>
          <w:rFonts w:ascii="Georgia" w:hAnsi="Georgia"/>
          <w:b w:val="0"/>
          <w:i w:val="0"/>
          <w:color w:val="23211F"/>
          <w:sz w:val="18"/>
        </w:rPr>
        <w:t>Love stronger than fear often begins with a promise you cannot yet see. Genesis 12:2 moves from creation's completed goodness into Abram's called future. God speaks blessing, enlargement, name, and purpose before Abram can hold the outcome in his hands. Fear wants proof before obedience.</w:t>
      </w:r>
    </w:p>
    <w:p>
      <w:pPr>
        <w:spacing w:after="70"/>
      </w:pPr>
      <w:r>
        <w:rPr>
          <w:rFonts w:ascii="Georgia" w:hAnsi="Georgia"/>
          <w:b w:val="0"/>
          <w:i w:val="0"/>
          <w:color w:val="23211F"/>
          <w:sz w:val="18"/>
        </w:rPr>
        <w:t>It wants the whole map, the guaranteed result, the final explanation, and the assurance that nothing will feel costly. But God's promise often calls the heart to lean before it can see. Respond to the Scripture by asking what promise God has spoken that you keep trying to secure by control.</w:t>
      </w:r>
    </w:p>
    <w:p>
      <w:pPr>
        <w:spacing w:after="70"/>
      </w:pPr>
      <w:r>
        <w:rPr>
          <w:rFonts w:ascii="Georgia" w:hAnsi="Georgia"/>
          <w:b w:val="0"/>
          <w:i w:val="0"/>
          <w:color w:val="23211F"/>
          <w:sz w:val="18"/>
        </w:rPr>
        <w:t>The Father does not invite you into reckless self-confidence. He invites you into promise-rooted trust. Abram's future begins in God's "I will," not Abram's ability to manufacture blessing. Restored by the Father's heart, you can stop treating fear as your only protection.</w:t>
      </w:r>
    </w:p>
    <w:p>
      <w:pPr>
        <w:spacing w:after="70"/>
      </w:pPr>
      <w:r>
        <w:rPr>
          <w:rFonts w:ascii="Georgia" w:hAnsi="Georgia"/>
          <w:b w:val="0"/>
          <w:i w:val="0"/>
          <w:color w:val="23211F"/>
          <w:sz w:val="18"/>
        </w:rPr>
        <w:t>Love can lead. Promise can steady. Blessing can become something you receive and something that flows through you for others.</w:t>
      </w:r>
    </w:p>
    <w:p>
      <w:pPr>
        <w:spacing w:before="40" w:after="100"/>
        <w:pBdr>
          <w:bottom w:val="single" w:sz="5" w:space="4" w:color="844F28"/>
        </w:pBdr>
      </w:pPr>
      <w:r>
        <w:rPr>
          <w:rFonts w:ascii="Georgia" w:hAnsi="Georgia"/>
          <w:b/>
          <w:color w:val="844F28"/>
          <w:sz w:val="20"/>
        </w:rPr>
        <w:t>The Father can hold the future He is calling you toward.</w:t>
      </w:r>
    </w:p>
    <w:p>
      <w:pPr>
        <w:spacing w:after="40"/>
      </w:pPr>
      <w:r>
        <w:rPr>
          <w:rFonts w:ascii="Aptos" w:hAnsi="Aptos"/>
          <w:b/>
          <w:color w:val="844F28"/>
          <w:sz w:val="14"/>
        </w:rPr>
        <w:t>PRAYER</w:t>
      </w:r>
    </w:p>
    <w:p>
      <w:pPr>
        <w:spacing w:after="80"/>
      </w:pPr>
      <w:r>
        <w:rPr>
          <w:rFonts w:ascii="Georgia" w:hAnsi="Georgia"/>
          <w:b w:val="0"/>
          <w:i/>
          <w:color w:val="23211F"/>
          <w:sz w:val="18"/>
        </w:rPr>
        <w:t>Father, help me lean into Your promise instead of fear's demand for control. Restore trust in Your "I will," and make my life a blessing in Your hands. Amen.</w:t>
      </w:r>
    </w:p>
    <w:p>
      <w:pPr>
        <w:spacing w:after="40"/>
      </w:pPr>
      <w:r>
        <w:rPr>
          <w:rFonts w:ascii="Aptos" w:hAnsi="Aptos"/>
          <w:b/>
          <w:color w:val="844F28"/>
          <w:sz w:val="14"/>
        </w:rPr>
        <w:t>REFLECT AND RESPOND</w:t>
      </w:r>
    </w:p>
    <w:p>
      <w:pPr>
        <w:spacing w:after="0"/>
      </w:pPr>
      <w:r>
        <w:rPr>
          <w:rFonts w:ascii="Georgia" w:hAnsi="Georgia"/>
          <w:b/>
          <w:i w:val="0"/>
          <w:color w:val="23211F"/>
          <w:sz w:val="18"/>
        </w:rPr>
        <w:t>Name one promise you need to trust again, and release one control habit that has been pretending to protect it. Then sit with this question: What promise am I trying to secure by control instead of trusting the Father to hold it?</w:t>
      </w:r>
    </w:p>
    <w:p>
      <w:r>
        <w:br w:type="page"/>
      </w:r>
    </w:p>
    <w:p>
      <w:pPr>
        <w:spacing w:after="40"/>
      </w:pPr>
      <w:r>
        <w:rPr>
          <w:rFonts w:ascii="Aptos" w:hAnsi="Aptos"/>
          <w:b/>
          <w:color w:val="844F28"/>
          <w:sz w:val="15"/>
        </w:rPr>
        <w:t>DAY 362  |  DECEMBER 28</w:t>
      </w:r>
    </w:p>
    <w:p>
      <w:pPr>
        <w:pStyle w:val="Heading1"/>
        <w:keepNext/>
      </w:pPr>
      <w:r>
        <w:t>Grace Before Performance Can Sound Like Permission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50:6  |  KJV</w:t>
            </w:r>
          </w:p>
          <w:p>
            <w:pPr>
              <w:spacing w:after="0" w:line="240" w:lineRule="auto"/>
            </w:pPr>
            <w:r>
              <w:rPr>
                <w:rFonts w:ascii="Georgia" w:hAnsi="Georgia"/>
                <w:i/>
                <w:color w:val="23211F"/>
                <w:sz w:val="18"/>
              </w:rPr>
              <w:t>And Pharaoh said, Go up, and bury thy father, according as he made thee swear.</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This verse centers on permission to fulfill an oath without striving or manipulation.</w:t>
      </w:r>
    </w:p>
    <w:p>
      <w:pPr>
        <w:spacing w:after="70"/>
      </w:pPr>
      <w:r>
        <w:rPr>
          <w:rFonts w:ascii="Georgia" w:hAnsi="Georgia"/>
          <w:b w:val="0"/>
          <w:i w:val="0"/>
          <w:color w:val="23211F"/>
          <w:sz w:val="18"/>
        </w:rPr>
        <w:t>Grace before performance can sound like permission. Genesis 50:6 is simple: Pharaoh tells Joseph to go and bury his father as he had sworn. The way opens. Joseph does not have to force it, scheme for it, or prove his grief is worthy.</w:t>
      </w:r>
    </w:p>
    <w:p>
      <w:pPr>
        <w:spacing w:after="70"/>
      </w:pPr>
      <w:r>
        <w:rPr>
          <w:rFonts w:ascii="Georgia" w:hAnsi="Georgia"/>
          <w:b w:val="0"/>
          <w:i w:val="0"/>
          <w:color w:val="23211F"/>
          <w:sz w:val="18"/>
        </w:rPr>
        <w:t>Sometimes we keep striving for permission God is already giving. We over-explain, overwork, over-apologize, and overperform because we fear a good thing will only be granted if we exhaust ourselves first. Practice what the verse reveals by noticing where the Father is opening a way without requiring panic.</w:t>
      </w:r>
    </w:p>
    <w:p>
      <w:pPr>
        <w:spacing w:after="70"/>
      </w:pPr>
      <w:r>
        <w:rPr>
          <w:rFonts w:ascii="Georgia" w:hAnsi="Georgia"/>
          <w:b w:val="0"/>
          <w:i w:val="0"/>
          <w:color w:val="23211F"/>
          <w:sz w:val="18"/>
        </w:rPr>
        <w:t>If He has given you permission to obey, mourn, rest, serve, or follow through, you do not have to add frantic striving to make the obedience holy. Mercy and forgiveness are strengthened when people are free to do the faithful thing without being shamed for needing the path cleared.</w:t>
      </w:r>
    </w:p>
    <w:p>
      <w:pPr>
        <w:spacing w:after="70"/>
      </w:pPr>
      <w:r>
        <w:rPr>
          <w:rFonts w:ascii="Georgia" w:hAnsi="Georgia"/>
          <w:b w:val="0"/>
          <w:i w:val="0"/>
          <w:color w:val="23211F"/>
          <w:sz w:val="18"/>
        </w:rPr>
        <w:t>Pharaoh's permission does not create Joseph's love for Jacob; it gives that love room to move.</w:t>
      </w:r>
    </w:p>
    <w:p>
      <w:pPr>
        <w:spacing w:before="40" w:after="100"/>
        <w:pBdr>
          <w:bottom w:val="single" w:sz="5" w:space="4" w:color="844F28"/>
        </w:pBdr>
      </w:pPr>
      <w:r>
        <w:rPr>
          <w:rFonts w:ascii="Georgia" w:hAnsi="Georgia"/>
          <w:b/>
          <w:color w:val="844F28"/>
          <w:sz w:val="20"/>
        </w:rPr>
        <w:t>Grace may be giving you room to obey with peace.</w:t>
      </w:r>
    </w:p>
    <w:p>
      <w:pPr>
        <w:spacing w:after="40"/>
      </w:pPr>
      <w:r>
        <w:rPr>
          <w:rFonts w:ascii="Aptos" w:hAnsi="Aptos"/>
          <w:b/>
          <w:color w:val="844F28"/>
          <w:sz w:val="14"/>
        </w:rPr>
        <w:t>PRAYER</w:t>
      </w:r>
    </w:p>
    <w:p>
      <w:pPr>
        <w:spacing w:after="80"/>
      </w:pPr>
      <w:r>
        <w:rPr>
          <w:rFonts w:ascii="Georgia" w:hAnsi="Georgia"/>
          <w:b w:val="0"/>
          <w:i/>
          <w:color w:val="23211F"/>
          <w:sz w:val="18"/>
        </w:rPr>
        <w:t>Father, help me recognize grace when it opens the way. Teach me to obey without panic, follow through without performance, and receive permission with peace. Amen.</w:t>
      </w:r>
    </w:p>
    <w:p>
      <w:pPr>
        <w:spacing w:after="40"/>
      </w:pPr>
      <w:r>
        <w:rPr>
          <w:rFonts w:ascii="Aptos" w:hAnsi="Aptos"/>
          <w:b/>
          <w:color w:val="844F28"/>
          <w:sz w:val="14"/>
        </w:rPr>
        <w:t>REFLECT AND RESPOND</w:t>
      </w:r>
    </w:p>
    <w:p>
      <w:pPr>
        <w:spacing w:after="0"/>
      </w:pPr>
      <w:r>
        <w:rPr>
          <w:rFonts w:ascii="Georgia" w:hAnsi="Georgia"/>
          <w:b/>
          <w:i w:val="0"/>
          <w:color w:val="23211F"/>
          <w:sz w:val="18"/>
        </w:rPr>
        <w:t>Receive one clear permission from God without adding unnecessary striving to it. Then sit with this question: Where has God made room for obedience without frantic striving?</w:t>
      </w:r>
    </w:p>
    <w:p>
      <w:r>
        <w:br w:type="page"/>
      </w:r>
    </w:p>
    <w:p>
      <w:pPr>
        <w:spacing w:after="40"/>
      </w:pPr>
      <w:r>
        <w:rPr>
          <w:rFonts w:ascii="Aptos" w:hAnsi="Aptos"/>
          <w:b/>
          <w:color w:val="844F28"/>
          <w:sz w:val="15"/>
        </w:rPr>
        <w:t>DAY 363  |  DECEMBER 29</w:t>
      </w:r>
    </w:p>
    <w:p>
      <w:pPr>
        <w:pStyle w:val="Heading1"/>
        <w:keepNext/>
      </w:pPr>
      <w:r>
        <w:t>The Deliverance Has Not Become Private Information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Exodus 15:20  |  KJV</w:t>
            </w:r>
          </w:p>
          <w:p>
            <w:pPr>
              <w:spacing w:after="0" w:line="240" w:lineRule="auto"/>
            </w:pPr>
            <w:r>
              <w:rPr>
                <w:rFonts w:ascii="Georgia" w:hAnsi="Georgia"/>
                <w:i/>
                <w:color w:val="23211F"/>
                <w:sz w:val="18"/>
              </w:rPr>
              <w:t>And Miriam the prophetess, the sister of Aaron, took a timbrel in her hand; and all the women went out after her with timbrels and with dances.</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Miriam leading embodied worship. This verse centers on covenant love finding the community after deliverance and giving fear a faithful response.</w:t>
      </w:r>
    </w:p>
    <w:p>
      <w:pPr>
        <w:spacing w:after="70"/>
      </w:pPr>
      <w:r>
        <w:rPr>
          <w:rFonts w:ascii="Georgia" w:hAnsi="Georgia"/>
          <w:b w:val="0"/>
          <w:i w:val="0"/>
          <w:color w:val="23211F"/>
          <w:sz w:val="18"/>
        </w:rPr>
        <w:t>Love that finds you may put a song back in your hands. Exodus 15:20 shows Miriam, the prophetess, leading the women with timbrels and movement after the sea. The deliverance has not become private information. It becomes shared worship. God's covenant love did not merely get Israel out of Egypt.</w:t>
      </w:r>
    </w:p>
    <w:p>
      <w:pPr>
        <w:spacing w:after="70"/>
      </w:pPr>
      <w:r>
        <w:rPr>
          <w:rFonts w:ascii="Georgia" w:hAnsi="Georgia"/>
          <w:b w:val="0"/>
          <w:i w:val="0"/>
          <w:color w:val="23211F"/>
          <w:sz w:val="18"/>
        </w:rPr>
        <w:t>It met them on the other side with a way to remember, respond, and rejoice together. Surrender to love that finds you by letting worship interrupt the fear that wants to keep rehearsing danger. Fear may say, "Stay guarded. Do not breathe yet. Something else may happen." Covenant love answers, "Remember who brought you through."</w:t>
      </w:r>
    </w:p>
    <w:p>
      <w:pPr>
        <w:spacing w:after="70"/>
      </w:pPr>
      <w:r>
        <w:rPr>
          <w:rFonts w:ascii="Georgia" w:hAnsi="Georgia"/>
          <w:b w:val="0"/>
          <w:i w:val="0"/>
          <w:color w:val="23211F"/>
          <w:sz w:val="18"/>
        </w:rPr>
        <w:t>That step may be small: humming a hymn while preparing breakfast, thanking God before the next demand, sending encouragement to someone else, or letting your body unclench long enough to receive joy. Daily surrender does not require the absence of future concerns. Miriam's worship rises in a wilderness story, not a finished comfort story.</w:t>
      </w:r>
    </w:p>
    <w:p>
      <w:pPr>
        <w:spacing w:after="70"/>
      </w:pPr>
      <w:r>
        <w:rPr>
          <w:rFonts w:ascii="Georgia" w:hAnsi="Georgia"/>
          <w:b w:val="0"/>
          <w:i w:val="0"/>
          <w:color w:val="23211F"/>
          <w:sz w:val="18"/>
        </w:rPr>
        <w:t>But love has found the people, and worship gives the heart a faithful place to stand.</w:t>
      </w:r>
    </w:p>
    <w:p>
      <w:pPr>
        <w:spacing w:before="40" w:after="100"/>
        <w:pBdr>
          <w:bottom w:val="single" w:sz="5" w:space="4" w:color="844F28"/>
        </w:pBdr>
      </w:pPr>
      <w:r>
        <w:rPr>
          <w:rFonts w:ascii="Georgia" w:hAnsi="Georgia"/>
          <w:b/>
          <w:color w:val="844F28"/>
          <w:sz w:val="20"/>
        </w:rPr>
        <w:t>The Father can find you after fear and teach your whole life to answer with praise.</w:t>
      </w:r>
    </w:p>
    <w:p>
      <w:pPr>
        <w:spacing w:after="40"/>
      </w:pPr>
      <w:r>
        <w:rPr>
          <w:rFonts w:ascii="Aptos" w:hAnsi="Aptos"/>
          <w:b/>
          <w:color w:val="844F28"/>
          <w:sz w:val="14"/>
        </w:rPr>
        <w:t>PRAYER</w:t>
      </w:r>
    </w:p>
    <w:p>
      <w:pPr>
        <w:spacing w:after="80"/>
      </w:pPr>
      <w:r>
        <w:rPr>
          <w:rFonts w:ascii="Georgia" w:hAnsi="Georgia"/>
          <w:b w:val="0"/>
          <w:i/>
          <w:color w:val="23211F"/>
          <w:sz w:val="18"/>
        </w:rPr>
        <w:t>Father, let Your covenant love find the places in me that are still guarded after deliverance. Put praise back in my hands and teach me to answer fear with worship. Amen.</w:t>
      </w:r>
    </w:p>
    <w:p>
      <w:pPr>
        <w:spacing w:after="40"/>
      </w:pPr>
      <w:r>
        <w:rPr>
          <w:rFonts w:ascii="Aptos" w:hAnsi="Aptos"/>
          <w:b/>
          <w:color w:val="844F28"/>
          <w:sz w:val="14"/>
        </w:rPr>
        <w:t>REFLECT AND RESPOND</w:t>
      </w:r>
    </w:p>
    <w:p>
      <w:pPr>
        <w:spacing w:after="0"/>
      </w:pPr>
      <w:r>
        <w:rPr>
          <w:rFonts w:ascii="Georgia" w:hAnsi="Georgia"/>
          <w:b/>
          <w:i w:val="0"/>
          <w:color w:val="23211F"/>
          <w:sz w:val="18"/>
        </w:rPr>
        <w:t>Choose one simple act of embodied worship before worry gets to set the tone of your day. Then sit with this question: Where do I need worship to interrupt the fear that keeps replaying what I survived?</w:t>
      </w:r>
    </w:p>
    <w:p>
      <w:r>
        <w:br w:type="page"/>
      </w:r>
    </w:p>
    <w:p>
      <w:pPr>
        <w:spacing w:after="40"/>
      </w:pPr>
      <w:r>
        <w:rPr>
          <w:rFonts w:ascii="Aptos" w:hAnsi="Aptos"/>
          <w:b/>
          <w:color w:val="844F28"/>
          <w:sz w:val="15"/>
        </w:rPr>
        <w:t>DAY 364  |  DECEMBER 30</w:t>
      </w:r>
    </w:p>
    <w:p>
      <w:pPr>
        <w:pStyle w:val="Heading1"/>
        <w:keepNext/>
      </w:pPr>
      <w:r>
        <w:t>The Wound Is Real, and God's Purpose Is Still Larger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45:5  |  KJV</w:t>
            </w:r>
          </w:p>
          <w:p>
            <w:pPr>
              <w:spacing w:after="0" w:line="240" w:lineRule="auto"/>
            </w:pPr>
            <w:r>
              <w:rPr>
                <w:rFonts w:ascii="Georgia" w:hAnsi="Georgia"/>
                <w:i/>
                <w:color w:val="23211F"/>
                <w:sz w:val="18"/>
              </w:rPr>
              <w:t>Now therefore be not grieved, nor angry with yourselves, that ye sold me hither: for God did send me before you to preserve life.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Joseph telling his brothers not to be distressed or angry with themselves because God sent him ahead to preserve life. This verse centers on peace that reframes harm without denying it.</w:t>
      </w:r>
    </w:p>
    <w:p>
      <w:pPr>
        <w:spacing w:after="70"/>
      </w:pPr>
      <w:r>
        <w:rPr>
          <w:rFonts w:ascii="Georgia" w:hAnsi="Georgia"/>
          <w:b w:val="0"/>
          <w:i w:val="0"/>
          <w:color w:val="23211F"/>
          <w:sz w:val="18"/>
        </w:rPr>
        <w:t>Love that finds you can meet the place where regret has become a prison. Genesis 45:5 does not erase what Joseph's brothers did. The selling is named. But Joseph also tells them not to be distressed or angry with themselves, because God has been at work to preserve life.</w:t>
      </w:r>
    </w:p>
    <w:p>
      <w:pPr>
        <w:spacing w:after="70"/>
      </w:pPr>
      <w:r>
        <w:rPr>
          <w:rFonts w:ascii="Georgia" w:hAnsi="Georgia"/>
          <w:b w:val="0"/>
          <w:i w:val="0"/>
          <w:color w:val="23211F"/>
          <w:sz w:val="18"/>
        </w:rPr>
        <w:t>This is not shallow peace. It reveals that God is able to work beyond the limits of human harm. The wound is real, and God's purpose is still larger. Remember love that finds you by bringing regret into the presence of a God who preserves life.</w:t>
      </w:r>
    </w:p>
    <w:p>
      <w:pPr>
        <w:spacing w:after="70"/>
      </w:pPr>
      <w:r>
        <w:rPr>
          <w:rFonts w:ascii="Georgia" w:hAnsi="Georgia"/>
          <w:b w:val="0"/>
          <w:i w:val="0"/>
          <w:color w:val="23211F"/>
          <w:sz w:val="18"/>
        </w:rPr>
        <w:t>Some guilt leads to repentance and repair. Some guilt keeps punishing what God is calling into transformation. The Father can show the difference. Courage receives responsibility without despair. Tenderness refuses self-hatred. Clarity trusts that God's preserving work is bigger than the damage sin has caused. Called by love means God can find people on both sides of the wound.</w:t>
      </w:r>
    </w:p>
    <w:p>
      <w:pPr>
        <w:spacing w:after="70"/>
      </w:pPr>
      <w:r>
        <w:rPr>
          <w:rFonts w:ascii="Georgia" w:hAnsi="Georgia"/>
          <w:b w:val="0"/>
          <w:i w:val="0"/>
          <w:color w:val="23211F"/>
          <w:sz w:val="18"/>
        </w:rPr>
        <w:t>He can comfort the harmed, convict the guilty, preserve life, and open a way toward restoration that none of us could manufacture.</w:t>
      </w:r>
    </w:p>
    <w:p>
      <w:pPr>
        <w:spacing w:before="40" w:after="100"/>
        <w:pBdr>
          <w:bottom w:val="single" w:sz="5" w:space="4" w:color="844F28"/>
        </w:pBdr>
      </w:pPr>
      <w:r>
        <w:rPr>
          <w:rFonts w:ascii="Georgia" w:hAnsi="Georgia"/>
          <w:b/>
          <w:color w:val="844F28"/>
          <w:sz w:val="20"/>
        </w:rPr>
        <w:t>God's purpose is not fragile in the presence of human failure.</w:t>
      </w:r>
    </w:p>
    <w:p>
      <w:pPr>
        <w:spacing w:after="40"/>
      </w:pPr>
      <w:r>
        <w:rPr>
          <w:rFonts w:ascii="Aptos" w:hAnsi="Aptos"/>
          <w:b/>
          <w:color w:val="844F28"/>
          <w:sz w:val="14"/>
        </w:rPr>
        <w:t>PRAYER</w:t>
      </w:r>
    </w:p>
    <w:p>
      <w:pPr>
        <w:spacing w:after="80"/>
      </w:pPr>
      <w:r>
        <w:rPr>
          <w:rFonts w:ascii="Georgia" w:hAnsi="Georgia"/>
          <w:b w:val="0"/>
          <w:i/>
          <w:color w:val="23211F"/>
          <w:sz w:val="18"/>
        </w:rPr>
        <w:t>Father, meet me where regret has become a prison. Give me courage to take responsibility, tenderness to refuse despair, and clarity to trust Your preserving love. Amen.</w:t>
      </w:r>
    </w:p>
    <w:p>
      <w:pPr>
        <w:spacing w:after="40"/>
      </w:pPr>
      <w:r>
        <w:rPr>
          <w:rFonts w:ascii="Aptos" w:hAnsi="Aptos"/>
          <w:b/>
          <w:color w:val="844F28"/>
          <w:sz w:val="14"/>
        </w:rPr>
        <w:t>REFLECT AND RESPOND</w:t>
      </w:r>
    </w:p>
    <w:p>
      <w:pPr>
        <w:spacing w:after="0"/>
      </w:pPr>
      <w:r>
        <w:rPr>
          <w:rFonts w:ascii="Georgia" w:hAnsi="Georgia"/>
          <w:b/>
          <w:i w:val="0"/>
          <w:color w:val="23211F"/>
          <w:sz w:val="18"/>
        </w:rPr>
        <w:t>Bring one regret to God and ask whether He is calling you toward repentance, repair, release, or a renewed trust in His preserving work. Then sit with this question: Where is God asking me to move from regret into repentance, repair, release, or trust?</w:t>
      </w:r>
    </w:p>
    <w:p>
      <w:r>
        <w:br w:type="page"/>
      </w:r>
    </w:p>
    <w:p>
      <w:pPr>
        <w:spacing w:after="40"/>
      </w:pPr>
      <w:r>
        <w:rPr>
          <w:rFonts w:ascii="Aptos" w:hAnsi="Aptos"/>
          <w:b/>
          <w:color w:val="844F28"/>
          <w:sz w:val="15"/>
        </w:rPr>
        <w:t>DAY 365  |  DECEMBER 31</w:t>
      </w:r>
    </w:p>
    <w:p>
      <w:pPr>
        <w:pStyle w:val="Heading1"/>
        <w:keepNext/>
      </w:pPr>
      <w:r>
        <w:t>Hope Can Be Humble and Intense at the Same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844F28"/>
                <w:sz w:val="15"/>
              </w:rPr>
              <w:t>Genesis 32:26  |  KJV</w:t>
            </w:r>
          </w:p>
          <w:p>
            <w:pPr>
              <w:spacing w:after="0" w:line="240" w:lineRule="auto"/>
            </w:pPr>
            <w:r>
              <w:rPr>
                <w:rFonts w:ascii="Georgia" w:hAnsi="Georgia"/>
                <w:i/>
                <w:color w:val="23211F"/>
                <w:sz w:val="18"/>
              </w:rPr>
              <w:t>And he said, Let me go, for the day breaketh. And he said, I will not let thee go, except thou bless me.</w:t>
            </w:r>
          </w:p>
        </w:tc>
      </w:tr>
    </w:tbl>
    <w:p>
      <w:pPr>
        <w:spacing w:after="30"/>
      </w:pPr>
    </w:p>
    <w:p>
      <w:pPr>
        <w:spacing w:after="40"/>
      </w:pPr>
      <w:r>
        <w:rPr>
          <w:rFonts w:ascii="Aptos" w:hAnsi="Aptos"/>
          <w:b/>
          <w:color w:val="844F28"/>
          <w:sz w:val="14"/>
        </w:rPr>
        <w:t>SCRIPTURE CONTEXT</w:t>
      </w:r>
    </w:p>
    <w:p>
      <w:pPr>
        <w:spacing w:after="80"/>
      </w:pPr>
      <w:r>
        <w:rPr>
          <w:rFonts w:ascii="Georgia" w:hAnsi="Georgia"/>
          <w:b w:val="0"/>
          <w:i/>
          <w:color w:val="5E5953"/>
          <w:sz w:val="16"/>
        </w:rPr>
        <w:t>Jacob holding on as day breaks and asking for blessing. This verse centers on hope that refuses to release God for anything less than transformed dependence.</w:t>
      </w:r>
    </w:p>
    <w:p>
      <w:pPr>
        <w:spacing w:after="70"/>
      </w:pPr>
      <w:r>
        <w:rPr>
          <w:rFonts w:ascii="Georgia" w:hAnsi="Georgia"/>
          <w:b w:val="0"/>
          <w:i w:val="0"/>
          <w:color w:val="23211F"/>
          <w:sz w:val="18"/>
        </w:rPr>
        <w:t>Love stronger than fear teaches the heart how to hold on differently. Genesis 32:26 carries the tension of daybreak. The man says to let him go, and Jacob answers that he will not let go unless he is blessed. This is not the grip of control. It is the cry of a heart that knows it cannot leave the encounter unchanged.</w:t>
      </w:r>
    </w:p>
    <w:p>
      <w:pPr>
        <w:spacing w:after="70"/>
      </w:pPr>
      <w:r>
        <w:rPr>
          <w:rFonts w:ascii="Georgia" w:hAnsi="Georgia"/>
          <w:b w:val="0"/>
          <w:i w:val="0"/>
          <w:color w:val="23211F"/>
          <w:sz w:val="18"/>
        </w:rPr>
        <w:t>Jacob has sent gifts, crossed waters, been left alone, wrestled, and been touched in weakness. Now he asks for blessing with the honesty of someone who needs more than survival. Put the passage into practice by bringing your deepest need to God without pretending it is small. Hope can be humble and intense at the same time.</w:t>
      </w:r>
    </w:p>
    <w:p>
      <w:pPr>
        <w:spacing w:after="70"/>
      </w:pPr>
      <w:r>
        <w:rPr>
          <w:rFonts w:ascii="Georgia" w:hAnsi="Georgia"/>
          <w:b w:val="0"/>
          <w:i w:val="0"/>
          <w:color w:val="23211F"/>
          <w:sz w:val="18"/>
        </w:rPr>
        <w:t>It can stop bargaining for control and start clinging for blessing. When fear says, "Let go and protect yourself," hope can say, "I will not leave God's presence unchanged." When pressure says, "Just get through it," love can say, "I need the Father's blessing more than I need the appearance of strength." Called by love means the Father can teach you to hold on without manipulating, striving, or pretending.</w:t>
      </w:r>
    </w:p>
    <w:p>
      <w:pPr>
        <w:spacing w:after="70"/>
      </w:pPr>
      <w:r>
        <w:rPr>
          <w:rFonts w:ascii="Georgia" w:hAnsi="Georgia"/>
          <w:b w:val="0"/>
          <w:i w:val="0"/>
          <w:color w:val="23211F"/>
          <w:sz w:val="18"/>
        </w:rPr>
        <w:t>His love is stronger than the fear that wants you to settle for survival.</w:t>
      </w:r>
    </w:p>
    <w:p>
      <w:pPr>
        <w:spacing w:before="40" w:after="100"/>
        <w:pBdr>
          <w:bottom w:val="single" w:sz="5" w:space="4" w:color="844F28"/>
        </w:pBdr>
      </w:pPr>
      <w:r>
        <w:rPr>
          <w:rFonts w:ascii="Georgia" w:hAnsi="Georgia"/>
          <w:b/>
          <w:color w:val="844F28"/>
          <w:sz w:val="20"/>
        </w:rPr>
        <w:t>Do not leave the encounter with God asking for less than blessing.</w:t>
      </w:r>
    </w:p>
    <w:p>
      <w:pPr>
        <w:spacing w:after="40"/>
      </w:pPr>
      <w:r>
        <w:rPr>
          <w:rFonts w:ascii="Aptos" w:hAnsi="Aptos"/>
          <w:b/>
          <w:color w:val="844F28"/>
          <w:sz w:val="14"/>
        </w:rPr>
        <w:t>PRAYER</w:t>
      </w:r>
    </w:p>
    <w:p>
      <w:pPr>
        <w:spacing w:after="80"/>
      </w:pPr>
      <w:r>
        <w:rPr>
          <w:rFonts w:ascii="Georgia" w:hAnsi="Georgia"/>
          <w:b w:val="0"/>
          <w:i/>
          <w:color w:val="23211F"/>
          <w:sz w:val="18"/>
        </w:rPr>
        <w:t>Father, teach me to hold on in hope instead of fear. Bless me with the transformation I cannot produce for myself. Amen.</w:t>
      </w:r>
    </w:p>
    <w:p>
      <w:pPr>
        <w:spacing w:after="40"/>
      </w:pPr>
      <w:r>
        <w:rPr>
          <w:rFonts w:ascii="Aptos" w:hAnsi="Aptos"/>
          <w:b/>
          <w:color w:val="844F28"/>
          <w:sz w:val="14"/>
        </w:rPr>
        <w:t>REFLECT AND RESPOND</w:t>
      </w:r>
    </w:p>
    <w:p>
      <w:pPr>
        <w:spacing w:after="0"/>
      </w:pPr>
      <w:r>
        <w:rPr>
          <w:rFonts w:ascii="Georgia" w:hAnsi="Georgia"/>
          <w:b/>
          <w:i w:val="0"/>
          <w:color w:val="23211F"/>
          <w:sz w:val="18"/>
        </w:rPr>
        <w:t>Ask God directly for the blessing you need: transformation, courage, mercy, wisdom, or a heart that will not return unchanged. Then sit with this question: What blessing do I need to ask God for directly instead of settling for survival?</w:t>
      </w:r>
    </w:p>
    <w:p>
      <w:r>
        <w:br w:type="page"/>
      </w:r>
    </w:p>
    <w:p>
      <w:pPr>
        <w:pStyle w:val="Heading1"/>
      </w:pPr>
      <w:r>
        <w:t>Scripture Journey Index</w:t>
      </w:r>
    </w:p>
    <w:p>
      <w:pPr>
        <w:spacing w:after="160"/>
      </w:pPr>
      <w:r>
        <w:rPr>
          <w:rFonts w:ascii="Georgia" w:hAnsi="Georgia"/>
          <w:b w:val="0"/>
          <w:i w:val="0"/>
          <w:color w:val="5E5953"/>
          <w:sz w:val="17"/>
        </w:rPr>
        <w:t>Primary passages are listed in biblical order. Every listing includes the final reading title, date, day, and interior page.</w:t>
      </w:r>
    </w:p>
    <w:p>
      <w:pPr>
        <w:keepLines/>
        <w:spacing w:after="62"/>
      </w:pPr>
      <w:r>
        <w:rPr>
          <w:rFonts w:ascii="Aptos" w:hAnsi="Aptos"/>
          <w:b/>
          <w:color w:val="844F28"/>
          <w:sz w:val="14"/>
        </w:rPr>
        <w:t>Genesis 1:1</w:t>
      </w:r>
      <w:r>
        <w:rPr>
          <w:rFonts w:ascii="Aptos" w:hAnsi="Aptos"/>
          <w:color w:val="5E5953"/>
          <w:sz w:val="14"/>
        </w:rPr>
        <w:t xml:space="preserve"> | </w:t>
      </w:r>
      <w:r>
        <w:rPr>
          <w:rFonts w:ascii="Aptos" w:hAnsi="Aptos"/>
          <w:b/>
          <w:color w:val="23211F"/>
          <w:sz w:val="14"/>
        </w:rPr>
        <w:t>Beloved Identity Begins Under the God Who Was Already God in the Beginning</w:t>
      </w:r>
      <w:r>
        <w:rPr>
          <w:rFonts w:ascii="Aptos" w:hAnsi="Aptos"/>
          <w:color w:val="5E5953"/>
          <w:sz w:val="13"/>
        </w:rPr>
        <w:br/>
        <w:t>January 6 | Day 6 | Page 10</w:t>
      </w:r>
    </w:p>
    <w:p>
      <w:pPr>
        <w:keepLines/>
        <w:spacing w:after="62"/>
      </w:pPr>
      <w:r>
        <w:rPr>
          <w:rFonts w:ascii="Aptos" w:hAnsi="Aptos"/>
          <w:b/>
          <w:color w:val="844F28"/>
          <w:sz w:val="14"/>
        </w:rPr>
        <w:t>Genesis 1:2</w:t>
      </w:r>
      <w:r>
        <w:rPr>
          <w:rFonts w:ascii="Aptos" w:hAnsi="Aptos"/>
          <w:color w:val="5E5953"/>
          <w:sz w:val="14"/>
        </w:rPr>
        <w:t xml:space="preserve"> | </w:t>
      </w:r>
      <w:r>
        <w:rPr>
          <w:rFonts w:ascii="Aptos" w:hAnsi="Aptos"/>
          <w:b/>
          <w:color w:val="23211F"/>
          <w:sz w:val="14"/>
        </w:rPr>
        <w:t>Before Beauty Is Visible, God Is Present</w:t>
      </w:r>
      <w:r>
        <w:rPr>
          <w:rFonts w:ascii="Aptos" w:hAnsi="Aptos"/>
          <w:color w:val="5E5953"/>
          <w:sz w:val="13"/>
        </w:rPr>
        <w:br/>
        <w:t>November 20 | Day 324 | Page 339</w:t>
      </w:r>
    </w:p>
    <w:p>
      <w:pPr>
        <w:keepLines/>
        <w:spacing w:after="62"/>
      </w:pPr>
      <w:r>
        <w:rPr>
          <w:rFonts w:ascii="Aptos" w:hAnsi="Aptos"/>
          <w:b/>
          <w:color w:val="844F28"/>
          <w:sz w:val="14"/>
        </w:rPr>
        <w:t>Genesis 1:3</w:t>
      </w:r>
      <w:r>
        <w:rPr>
          <w:rFonts w:ascii="Aptos" w:hAnsi="Aptos"/>
          <w:color w:val="5E5953"/>
          <w:sz w:val="14"/>
        </w:rPr>
        <w:t xml:space="preserve"> | </w:t>
      </w:r>
      <w:r>
        <w:rPr>
          <w:rFonts w:ascii="Aptos" w:hAnsi="Aptos"/>
          <w:b/>
          <w:color w:val="23211F"/>
          <w:sz w:val="14"/>
        </w:rPr>
        <w:t>Grace Speaks Before Performance Can Begin</w:t>
      </w:r>
      <w:r>
        <w:rPr>
          <w:rFonts w:ascii="Aptos" w:hAnsi="Aptos"/>
          <w:color w:val="5E5953"/>
          <w:sz w:val="13"/>
        </w:rPr>
        <w:br/>
        <w:t>July 15 | Day 196 | Page 207</w:t>
      </w:r>
    </w:p>
    <w:p>
      <w:pPr>
        <w:keepLines/>
        <w:spacing w:after="62"/>
      </w:pPr>
      <w:r>
        <w:rPr>
          <w:rFonts w:ascii="Aptos" w:hAnsi="Aptos"/>
          <w:b/>
          <w:color w:val="844F28"/>
          <w:sz w:val="14"/>
        </w:rPr>
        <w:t>Genesis 1:4</w:t>
      </w:r>
      <w:r>
        <w:rPr>
          <w:rFonts w:ascii="Aptos" w:hAnsi="Aptos"/>
          <w:color w:val="5E5953"/>
          <w:sz w:val="14"/>
        </w:rPr>
        <w:t xml:space="preserve"> | </w:t>
      </w:r>
      <w:r>
        <w:rPr>
          <w:rFonts w:ascii="Aptos" w:hAnsi="Aptos"/>
          <w:b/>
          <w:color w:val="23211F"/>
          <w:sz w:val="14"/>
        </w:rPr>
        <w:t>Before Human Eyes Can Evaluate Anything, the Father Already Knows What Is Good</w:t>
      </w:r>
      <w:r>
        <w:rPr>
          <w:rFonts w:ascii="Aptos" w:hAnsi="Aptos"/>
          <w:color w:val="5E5953"/>
          <w:sz w:val="13"/>
        </w:rPr>
        <w:br/>
        <w:t>December 20 | Day 354 | Page 370</w:t>
      </w:r>
    </w:p>
    <w:p>
      <w:pPr>
        <w:keepLines/>
        <w:spacing w:after="62"/>
      </w:pPr>
      <w:r>
        <w:rPr>
          <w:rFonts w:ascii="Aptos" w:hAnsi="Aptos"/>
          <w:b/>
          <w:color w:val="844F28"/>
          <w:sz w:val="14"/>
        </w:rPr>
        <w:t>Genesis 1:5</w:t>
      </w:r>
      <w:r>
        <w:rPr>
          <w:rFonts w:ascii="Aptos" w:hAnsi="Aptos"/>
          <w:color w:val="5E5953"/>
          <w:sz w:val="14"/>
        </w:rPr>
        <w:t xml:space="preserve"> | </w:t>
      </w:r>
      <w:r>
        <w:rPr>
          <w:rFonts w:ascii="Aptos" w:hAnsi="Aptos"/>
          <w:b/>
          <w:color w:val="23211F"/>
          <w:sz w:val="14"/>
        </w:rPr>
        <w:t>Before Human Striving Enters the Story, God Is Already Ordering Time</w:t>
      </w:r>
      <w:r>
        <w:rPr>
          <w:rFonts w:ascii="Aptos" w:hAnsi="Aptos"/>
          <w:color w:val="5E5953"/>
          <w:sz w:val="13"/>
        </w:rPr>
        <w:br/>
        <w:t>July 25 | Day 206 | Page 217</w:t>
      </w:r>
    </w:p>
    <w:p>
      <w:pPr>
        <w:keepLines/>
        <w:spacing w:after="62"/>
      </w:pPr>
      <w:r>
        <w:rPr>
          <w:rFonts w:ascii="Aptos" w:hAnsi="Aptos"/>
          <w:b/>
          <w:color w:val="844F28"/>
          <w:sz w:val="14"/>
        </w:rPr>
        <w:t>Genesis 1:6</w:t>
      </w:r>
      <w:r>
        <w:rPr>
          <w:rFonts w:ascii="Aptos" w:hAnsi="Aptos"/>
          <w:color w:val="5E5953"/>
          <w:sz w:val="14"/>
        </w:rPr>
        <w:t xml:space="preserve"> | </w:t>
      </w:r>
      <w:r>
        <w:rPr>
          <w:rFonts w:ascii="Aptos" w:hAnsi="Aptos"/>
          <w:b/>
          <w:color w:val="23211F"/>
          <w:sz w:val="14"/>
        </w:rPr>
        <w:t>God Speaks an Expanse Into the Midst of Them</w:t>
      </w:r>
      <w:r>
        <w:rPr>
          <w:rFonts w:ascii="Aptos" w:hAnsi="Aptos"/>
          <w:color w:val="5E5953"/>
          <w:sz w:val="13"/>
        </w:rPr>
        <w:br/>
        <w:t>October 29 | Day 302 | Page 316</w:t>
      </w:r>
    </w:p>
    <w:p>
      <w:pPr>
        <w:keepLines/>
        <w:spacing w:after="62"/>
      </w:pPr>
      <w:r>
        <w:rPr>
          <w:rFonts w:ascii="Aptos" w:hAnsi="Aptos"/>
          <w:b/>
          <w:color w:val="844F28"/>
          <w:sz w:val="14"/>
        </w:rPr>
        <w:t>Genesis 1:7</w:t>
      </w:r>
      <w:r>
        <w:rPr>
          <w:rFonts w:ascii="Aptos" w:hAnsi="Aptos"/>
          <w:color w:val="5E5953"/>
          <w:sz w:val="14"/>
        </w:rPr>
        <w:t xml:space="preserve"> | </w:t>
      </w:r>
      <w:r>
        <w:rPr>
          <w:rFonts w:ascii="Aptos" w:hAnsi="Aptos"/>
          <w:b/>
          <w:color w:val="23211F"/>
          <w:sz w:val="14"/>
        </w:rPr>
        <w:t>Love Becomes Stronger Than Fear When God's Word Is Not Left As an Idea</w:t>
      </w:r>
      <w:r>
        <w:rPr>
          <w:rFonts w:ascii="Aptos" w:hAnsi="Aptos"/>
          <w:color w:val="5E5953"/>
          <w:sz w:val="13"/>
        </w:rPr>
        <w:br/>
        <w:t>June 16 | Day 167 | Page 177</w:t>
      </w:r>
    </w:p>
    <w:p>
      <w:pPr>
        <w:keepLines/>
        <w:spacing w:after="62"/>
      </w:pPr>
      <w:r>
        <w:rPr>
          <w:rFonts w:ascii="Aptos" w:hAnsi="Aptos"/>
          <w:b/>
          <w:color w:val="844F28"/>
          <w:sz w:val="14"/>
        </w:rPr>
        <w:t>Genesis 1:8</w:t>
      </w:r>
      <w:r>
        <w:rPr>
          <w:rFonts w:ascii="Aptos" w:hAnsi="Aptos"/>
          <w:color w:val="5E5953"/>
          <w:sz w:val="14"/>
        </w:rPr>
        <w:t xml:space="preserve"> | </w:t>
      </w:r>
      <w:r>
        <w:rPr>
          <w:rFonts w:ascii="Aptos" w:hAnsi="Aptos"/>
          <w:b/>
          <w:color w:val="23211F"/>
          <w:sz w:val="14"/>
        </w:rPr>
        <w:t>God Calls the Expanse Heavens, and Evening and Morning Mark the Second Day</w:t>
      </w:r>
      <w:r>
        <w:rPr>
          <w:rFonts w:ascii="Aptos" w:hAnsi="Aptos"/>
          <w:color w:val="5E5953"/>
          <w:sz w:val="13"/>
        </w:rPr>
        <w:br/>
        <w:t>November 3 | Day 307 | Page 322</w:t>
      </w:r>
    </w:p>
    <w:p>
      <w:pPr>
        <w:keepLines/>
        <w:spacing w:after="62"/>
      </w:pPr>
      <w:r>
        <w:rPr>
          <w:rFonts w:ascii="Aptos" w:hAnsi="Aptos"/>
          <w:b/>
          <w:color w:val="844F28"/>
          <w:sz w:val="14"/>
        </w:rPr>
        <w:t>Genesis 1:9</w:t>
      </w:r>
      <w:r>
        <w:rPr>
          <w:rFonts w:ascii="Aptos" w:hAnsi="Aptos"/>
          <w:color w:val="5E5953"/>
          <w:sz w:val="14"/>
        </w:rPr>
        <w:t xml:space="preserve"> | </w:t>
      </w:r>
      <w:r>
        <w:rPr>
          <w:rFonts w:ascii="Aptos" w:hAnsi="Aptos"/>
          <w:b/>
          <w:color w:val="23211F"/>
          <w:sz w:val="14"/>
        </w:rPr>
        <w:t>Restoring Compassion Gathers What Has Been Scattered</w:t>
      </w:r>
      <w:r>
        <w:rPr>
          <w:rFonts w:ascii="Aptos" w:hAnsi="Aptos"/>
          <w:color w:val="5E5953"/>
          <w:sz w:val="13"/>
        </w:rPr>
        <w:br/>
        <w:t>April 12 | Day 102 | Page 110</w:t>
      </w:r>
    </w:p>
    <w:p>
      <w:pPr>
        <w:keepLines/>
        <w:spacing w:after="62"/>
      </w:pPr>
      <w:r>
        <w:rPr>
          <w:rFonts w:ascii="Aptos" w:hAnsi="Aptos"/>
          <w:b/>
          <w:color w:val="844F28"/>
          <w:sz w:val="14"/>
        </w:rPr>
        <w:t>Genesis 1:10</w:t>
      </w:r>
      <w:r>
        <w:rPr>
          <w:rFonts w:ascii="Aptos" w:hAnsi="Aptos"/>
          <w:color w:val="5E5953"/>
          <w:sz w:val="14"/>
        </w:rPr>
        <w:t xml:space="preserve"> | </w:t>
      </w:r>
      <w:r>
        <w:rPr>
          <w:rFonts w:ascii="Aptos" w:hAnsi="Aptos"/>
          <w:b/>
          <w:color w:val="23211F"/>
          <w:sz w:val="14"/>
        </w:rPr>
        <w:t>Peace Can Lead the Heart When God Is Allowed to Name What Belongs Where</w:t>
      </w:r>
      <w:r>
        <w:rPr>
          <w:rFonts w:ascii="Aptos" w:hAnsi="Aptos"/>
          <w:color w:val="5E5953"/>
          <w:sz w:val="13"/>
        </w:rPr>
        <w:br/>
        <w:t>June 19 | Day 170 | Page 180</w:t>
      </w:r>
    </w:p>
    <w:p>
      <w:pPr>
        <w:keepLines/>
        <w:spacing w:after="62"/>
      </w:pPr>
      <w:r>
        <w:rPr>
          <w:rFonts w:ascii="Aptos" w:hAnsi="Aptos"/>
          <w:b/>
          <w:color w:val="844F28"/>
          <w:sz w:val="14"/>
        </w:rPr>
        <w:t>Genesis 1:11</w:t>
      </w:r>
      <w:r>
        <w:rPr>
          <w:rFonts w:ascii="Aptos" w:hAnsi="Aptos"/>
          <w:color w:val="5E5953"/>
          <w:sz w:val="14"/>
        </w:rPr>
        <w:t xml:space="preserve"> | </w:t>
      </w:r>
      <w:r>
        <w:rPr>
          <w:rFonts w:ascii="Aptos" w:hAnsi="Aptos"/>
          <w:b/>
          <w:color w:val="23211F"/>
          <w:sz w:val="14"/>
        </w:rPr>
        <w:t>A Seed Can Carry the Promise</w:t>
      </w:r>
      <w:r>
        <w:rPr>
          <w:rFonts w:ascii="Aptos" w:hAnsi="Aptos"/>
          <w:color w:val="5E5953"/>
          <w:sz w:val="13"/>
        </w:rPr>
        <w:br/>
        <w:t>October 16 | Day 289 | Page 303</w:t>
      </w:r>
    </w:p>
    <w:p>
      <w:pPr>
        <w:keepLines/>
        <w:spacing w:after="62"/>
      </w:pPr>
      <w:r>
        <w:rPr>
          <w:rFonts w:ascii="Aptos" w:hAnsi="Aptos"/>
          <w:b/>
          <w:color w:val="844F28"/>
          <w:sz w:val="14"/>
        </w:rPr>
        <w:t>Genesis 1:12</w:t>
      </w:r>
      <w:r>
        <w:rPr>
          <w:rFonts w:ascii="Aptos" w:hAnsi="Aptos"/>
          <w:color w:val="5E5953"/>
          <w:sz w:val="14"/>
        </w:rPr>
        <w:t xml:space="preserve"> | </w:t>
      </w:r>
      <w:r>
        <w:rPr>
          <w:rFonts w:ascii="Aptos" w:hAnsi="Aptos"/>
          <w:b/>
          <w:color w:val="23211F"/>
          <w:sz w:val="14"/>
        </w:rPr>
        <w:t>The Earth Answers God's Word by Becoming What He Called Forth from It</w:t>
      </w:r>
      <w:r>
        <w:rPr>
          <w:rFonts w:ascii="Aptos" w:hAnsi="Aptos"/>
          <w:color w:val="5E5953"/>
          <w:sz w:val="13"/>
        </w:rPr>
        <w:br/>
        <w:t>December 7 | Day 341 | Page 357</w:t>
      </w:r>
    </w:p>
    <w:p>
      <w:pPr>
        <w:keepLines/>
        <w:spacing w:after="62"/>
      </w:pPr>
      <w:r>
        <w:rPr>
          <w:rFonts w:ascii="Aptos" w:hAnsi="Aptos"/>
          <w:b/>
          <w:color w:val="844F28"/>
          <w:sz w:val="14"/>
        </w:rPr>
        <w:t>Genesis 1:13</w:t>
      </w:r>
      <w:r>
        <w:rPr>
          <w:rFonts w:ascii="Aptos" w:hAnsi="Aptos"/>
          <w:color w:val="5E5953"/>
          <w:sz w:val="14"/>
        </w:rPr>
        <w:t xml:space="preserve"> | </w:t>
      </w:r>
      <w:r>
        <w:rPr>
          <w:rFonts w:ascii="Aptos" w:hAnsi="Aptos"/>
          <w:b/>
          <w:color w:val="23211F"/>
          <w:sz w:val="14"/>
        </w:rPr>
        <w:t>God Is Not Frantic in His Creating</w:t>
      </w:r>
      <w:r>
        <w:rPr>
          <w:rFonts w:ascii="Aptos" w:hAnsi="Aptos"/>
          <w:color w:val="5E5953"/>
          <w:sz w:val="13"/>
        </w:rPr>
        <w:br/>
        <w:t>July 20 | Day 201 | Page 212</w:t>
      </w:r>
    </w:p>
    <w:p>
      <w:pPr>
        <w:keepLines/>
        <w:spacing w:after="62"/>
      </w:pPr>
      <w:r>
        <w:rPr>
          <w:rFonts w:ascii="Aptos" w:hAnsi="Aptos"/>
          <w:b/>
          <w:color w:val="844F28"/>
          <w:sz w:val="14"/>
        </w:rPr>
        <w:t>Genesis 1:14</w:t>
      </w:r>
      <w:r>
        <w:rPr>
          <w:rFonts w:ascii="Aptos" w:hAnsi="Aptos"/>
          <w:color w:val="5E5953"/>
          <w:sz w:val="14"/>
        </w:rPr>
        <w:t xml:space="preserve"> | </w:t>
      </w:r>
      <w:r>
        <w:rPr>
          <w:rFonts w:ascii="Aptos" w:hAnsi="Aptos"/>
          <w:b/>
          <w:color w:val="23211F"/>
          <w:sz w:val="14"/>
        </w:rPr>
        <w:t>Covenant Mercy Is Not Only Felt in Rescue</w:t>
      </w:r>
      <w:r>
        <w:rPr>
          <w:rFonts w:ascii="Aptos" w:hAnsi="Aptos"/>
          <w:color w:val="5E5953"/>
          <w:sz w:val="13"/>
        </w:rPr>
        <w:br/>
        <w:t>May 22 | Day 142 | Page 151</w:t>
      </w:r>
    </w:p>
    <w:p>
      <w:pPr>
        <w:keepLines/>
        <w:spacing w:after="62"/>
      </w:pPr>
      <w:r>
        <w:rPr>
          <w:rFonts w:ascii="Aptos" w:hAnsi="Aptos"/>
          <w:b/>
          <w:color w:val="844F28"/>
          <w:sz w:val="14"/>
        </w:rPr>
        <w:t>Genesis 1:15</w:t>
      </w:r>
      <w:r>
        <w:rPr>
          <w:rFonts w:ascii="Aptos" w:hAnsi="Aptos"/>
          <w:color w:val="5E5953"/>
          <w:sz w:val="14"/>
        </w:rPr>
        <w:t xml:space="preserve"> | </w:t>
      </w:r>
      <w:r>
        <w:rPr>
          <w:rFonts w:ascii="Aptos" w:hAnsi="Aptos"/>
          <w:b/>
          <w:color w:val="23211F"/>
          <w:sz w:val="14"/>
        </w:rPr>
        <w:t>Beloved Identity Rests When It Receives Light As a Gift, Not a Demand</w:t>
      </w:r>
      <w:r>
        <w:rPr>
          <w:rFonts w:ascii="Aptos" w:hAnsi="Aptos"/>
          <w:color w:val="5E5953"/>
          <w:sz w:val="13"/>
        </w:rPr>
        <w:br/>
        <w:t>January 24 | Day 24 | Page 28</w:t>
      </w:r>
    </w:p>
    <w:p>
      <w:pPr>
        <w:keepLines/>
        <w:spacing w:after="62"/>
      </w:pPr>
      <w:r>
        <w:rPr>
          <w:rFonts w:ascii="Aptos" w:hAnsi="Aptos"/>
          <w:b/>
          <w:color w:val="844F28"/>
          <w:sz w:val="14"/>
        </w:rPr>
        <w:t>Genesis 1:16</w:t>
      </w:r>
      <w:r>
        <w:rPr>
          <w:rFonts w:ascii="Aptos" w:hAnsi="Aptos"/>
          <w:color w:val="5E5953"/>
          <w:sz w:val="14"/>
        </w:rPr>
        <w:t xml:space="preserve"> | </w:t>
      </w:r>
      <w:r>
        <w:rPr>
          <w:rFonts w:ascii="Aptos" w:hAnsi="Aptos"/>
          <w:b/>
          <w:color w:val="23211F"/>
          <w:sz w:val="14"/>
        </w:rPr>
        <w:t>Love That Finds You Does Not Need Every Light to Carry the Same Measure</w:t>
      </w:r>
      <w:r>
        <w:rPr>
          <w:rFonts w:ascii="Aptos" w:hAnsi="Aptos"/>
          <w:color w:val="5E5953"/>
          <w:sz w:val="13"/>
        </w:rPr>
        <w:br/>
        <w:t>May 15 | Day 135 | Page 144</w:t>
      </w:r>
    </w:p>
    <w:p>
      <w:pPr>
        <w:keepLines/>
        <w:spacing w:after="62"/>
      </w:pPr>
      <w:r>
        <w:rPr>
          <w:rFonts w:ascii="Aptos" w:hAnsi="Aptos"/>
          <w:b/>
          <w:color w:val="844F28"/>
          <w:sz w:val="14"/>
        </w:rPr>
        <w:t>Genesis 1:17</w:t>
      </w:r>
      <w:r>
        <w:rPr>
          <w:rFonts w:ascii="Aptos" w:hAnsi="Aptos"/>
          <w:color w:val="5E5953"/>
          <w:sz w:val="14"/>
        </w:rPr>
        <w:t xml:space="preserve"> | </w:t>
      </w:r>
      <w:r>
        <w:rPr>
          <w:rFonts w:ascii="Aptos" w:hAnsi="Aptos"/>
          <w:b/>
          <w:color w:val="23211F"/>
          <w:sz w:val="14"/>
        </w:rPr>
        <w:t>Grace Before Performance Remembers Who Does the Placing</w:t>
      </w:r>
      <w:r>
        <w:rPr>
          <w:rFonts w:ascii="Aptos" w:hAnsi="Aptos"/>
          <w:color w:val="5E5953"/>
          <w:sz w:val="13"/>
        </w:rPr>
        <w:br/>
        <w:t>December 15 | Day 349 | Page 365</w:t>
      </w:r>
    </w:p>
    <w:p>
      <w:pPr>
        <w:keepLines/>
        <w:spacing w:after="62"/>
      </w:pPr>
      <w:r>
        <w:rPr>
          <w:rFonts w:ascii="Aptos" w:hAnsi="Aptos"/>
          <w:b/>
          <w:color w:val="844F28"/>
          <w:sz w:val="14"/>
        </w:rPr>
        <w:t>Genesis 1:18</w:t>
      </w:r>
      <w:r>
        <w:rPr>
          <w:rFonts w:ascii="Aptos" w:hAnsi="Aptos"/>
          <w:color w:val="5E5953"/>
          <w:sz w:val="14"/>
        </w:rPr>
        <w:t xml:space="preserve"> | </w:t>
      </w:r>
      <w:r>
        <w:rPr>
          <w:rFonts w:ascii="Aptos" w:hAnsi="Aptos"/>
          <w:b/>
          <w:color w:val="23211F"/>
          <w:sz w:val="14"/>
        </w:rPr>
        <w:t>Mercy in the Morning Is Not a Loose Feeling</w:t>
      </w:r>
      <w:r>
        <w:rPr>
          <w:rFonts w:ascii="Aptos" w:hAnsi="Aptos"/>
          <w:color w:val="5E5953"/>
          <w:sz w:val="13"/>
        </w:rPr>
        <w:br/>
        <w:t>April 15 | Day 105 | Page 113</w:t>
      </w:r>
    </w:p>
    <w:p>
      <w:pPr>
        <w:keepLines/>
        <w:spacing w:after="62"/>
      </w:pPr>
      <w:r>
        <w:rPr>
          <w:rFonts w:ascii="Aptos" w:hAnsi="Aptos"/>
          <w:b/>
          <w:color w:val="844F28"/>
          <w:sz w:val="14"/>
        </w:rPr>
        <w:t>Genesis 1:19</w:t>
      </w:r>
      <w:r>
        <w:rPr>
          <w:rFonts w:ascii="Aptos" w:hAnsi="Aptos"/>
          <w:color w:val="5E5953"/>
          <w:sz w:val="14"/>
        </w:rPr>
        <w:t xml:space="preserve"> | </w:t>
      </w:r>
      <w:r>
        <w:rPr>
          <w:rFonts w:ascii="Aptos" w:hAnsi="Aptos"/>
          <w:b/>
          <w:color w:val="23211F"/>
          <w:sz w:val="14"/>
        </w:rPr>
        <w:t>The Father's Patience Has Rhythm</w:t>
      </w:r>
      <w:r>
        <w:rPr>
          <w:rFonts w:ascii="Aptos" w:hAnsi="Aptos"/>
          <w:color w:val="5E5953"/>
          <w:sz w:val="13"/>
        </w:rPr>
        <w:br/>
        <w:t>October 26 | Day 299 | Page 313</w:t>
      </w:r>
    </w:p>
    <w:p>
      <w:pPr>
        <w:keepLines/>
        <w:spacing w:after="62"/>
      </w:pPr>
      <w:r>
        <w:rPr>
          <w:rFonts w:ascii="Aptos" w:hAnsi="Aptos"/>
          <w:b/>
          <w:color w:val="844F28"/>
          <w:sz w:val="14"/>
        </w:rPr>
        <w:t>Genesis 1:20</w:t>
      </w:r>
      <w:r>
        <w:rPr>
          <w:rFonts w:ascii="Aptos" w:hAnsi="Aptos"/>
          <w:color w:val="5E5953"/>
          <w:sz w:val="14"/>
        </w:rPr>
        <w:t xml:space="preserve"> | </w:t>
      </w:r>
      <w:r>
        <w:rPr>
          <w:rFonts w:ascii="Aptos" w:hAnsi="Aptos"/>
          <w:b/>
          <w:color w:val="23211F"/>
          <w:sz w:val="14"/>
        </w:rPr>
        <w:t>Love Stronger Than Fear Is Not Lifeless</w:t>
      </w:r>
      <w:r>
        <w:rPr>
          <w:rFonts w:ascii="Aptos" w:hAnsi="Aptos"/>
          <w:color w:val="5E5953"/>
          <w:sz w:val="13"/>
        </w:rPr>
        <w:br/>
        <w:t>July 9 | Day 190 | Page 201</w:t>
      </w:r>
    </w:p>
    <w:p>
      <w:pPr>
        <w:keepLines/>
        <w:spacing w:after="62"/>
      </w:pPr>
      <w:r>
        <w:rPr>
          <w:rFonts w:ascii="Aptos" w:hAnsi="Aptos"/>
          <w:b/>
          <w:color w:val="844F28"/>
          <w:sz w:val="14"/>
        </w:rPr>
        <w:t>Genesis 1:21</w:t>
      </w:r>
      <w:r>
        <w:rPr>
          <w:rFonts w:ascii="Aptos" w:hAnsi="Aptos"/>
          <w:color w:val="5E5953"/>
          <w:sz w:val="14"/>
        </w:rPr>
        <w:t xml:space="preserve"> | </w:t>
      </w:r>
      <w:r>
        <w:rPr>
          <w:rFonts w:ascii="Aptos" w:hAnsi="Aptos"/>
          <w:b/>
          <w:color w:val="23211F"/>
          <w:sz w:val="14"/>
        </w:rPr>
        <w:t>Life Called Good Before Striving</w:t>
      </w:r>
      <w:r>
        <w:rPr>
          <w:rFonts w:ascii="Aptos" w:hAnsi="Aptos"/>
          <w:color w:val="5E5953"/>
          <w:sz w:val="13"/>
        </w:rPr>
        <w:br/>
        <w:t>April 6 | Day 96 | Page 104</w:t>
      </w:r>
    </w:p>
    <w:p>
      <w:pPr>
        <w:keepLines/>
        <w:spacing w:after="62"/>
      </w:pPr>
      <w:r>
        <w:rPr>
          <w:rFonts w:ascii="Aptos" w:hAnsi="Aptos"/>
          <w:b/>
          <w:color w:val="844F28"/>
          <w:sz w:val="14"/>
        </w:rPr>
        <w:t>Genesis 1:22</w:t>
      </w:r>
      <w:r>
        <w:rPr>
          <w:rFonts w:ascii="Aptos" w:hAnsi="Aptos"/>
          <w:color w:val="5E5953"/>
          <w:sz w:val="14"/>
        </w:rPr>
        <w:t xml:space="preserve"> | </w:t>
      </w:r>
      <w:r>
        <w:rPr>
          <w:rFonts w:ascii="Aptos" w:hAnsi="Aptos"/>
          <w:b/>
          <w:color w:val="23211F"/>
          <w:sz w:val="14"/>
        </w:rPr>
        <w:t>Life Does Not Move Forward by Accident</w:t>
      </w:r>
      <w:r>
        <w:rPr>
          <w:rFonts w:ascii="Aptos" w:hAnsi="Aptos"/>
          <w:color w:val="5E5953"/>
          <w:sz w:val="13"/>
        </w:rPr>
        <w:br/>
        <w:t>December 25 | Day 359 | Page 375</w:t>
      </w:r>
    </w:p>
    <w:p>
      <w:pPr>
        <w:keepLines/>
        <w:spacing w:after="62"/>
      </w:pPr>
      <w:r>
        <w:rPr>
          <w:rFonts w:ascii="Aptos" w:hAnsi="Aptos"/>
          <w:b/>
          <w:color w:val="844F28"/>
          <w:sz w:val="14"/>
        </w:rPr>
        <w:t>Genesis 1:23</w:t>
      </w:r>
      <w:r>
        <w:rPr>
          <w:rFonts w:ascii="Aptos" w:hAnsi="Aptos"/>
          <w:color w:val="5E5953"/>
          <w:sz w:val="14"/>
        </w:rPr>
        <w:t xml:space="preserve"> | </w:t>
      </w:r>
      <w:r>
        <w:rPr>
          <w:rFonts w:ascii="Aptos" w:hAnsi="Aptos"/>
          <w:b/>
          <w:color w:val="23211F"/>
          <w:sz w:val="14"/>
        </w:rPr>
        <w:t>God Does Not Rush to Prove His Power</w:t>
      </w:r>
      <w:r>
        <w:rPr>
          <w:rFonts w:ascii="Aptos" w:hAnsi="Aptos"/>
          <w:color w:val="5E5953"/>
          <w:sz w:val="13"/>
        </w:rPr>
        <w:br/>
        <w:t>November 24 | Day 328 | Page 343</w:t>
      </w:r>
    </w:p>
    <w:p>
      <w:pPr>
        <w:keepLines/>
        <w:spacing w:after="62"/>
      </w:pPr>
      <w:r>
        <w:rPr>
          <w:rFonts w:ascii="Aptos" w:hAnsi="Aptos"/>
          <w:b/>
          <w:color w:val="844F28"/>
          <w:sz w:val="14"/>
        </w:rPr>
        <w:t>Genesis 1:24</w:t>
      </w:r>
      <w:r>
        <w:rPr>
          <w:rFonts w:ascii="Aptos" w:hAnsi="Aptos"/>
          <w:color w:val="5E5953"/>
          <w:sz w:val="14"/>
        </w:rPr>
        <w:t xml:space="preserve"> | </w:t>
      </w:r>
      <w:r>
        <w:rPr>
          <w:rFonts w:ascii="Aptos" w:hAnsi="Aptos"/>
          <w:b/>
          <w:color w:val="23211F"/>
          <w:sz w:val="14"/>
        </w:rPr>
        <w:t>Love That Restores You Also Sends You Back Into Embodied Obedience</w:t>
      </w:r>
      <w:r>
        <w:rPr>
          <w:rFonts w:ascii="Aptos" w:hAnsi="Aptos"/>
          <w:color w:val="5E5953"/>
          <w:sz w:val="13"/>
        </w:rPr>
        <w:br/>
        <w:t>December 10 | Day 344 | Page 360</w:t>
      </w:r>
    </w:p>
    <w:p>
      <w:pPr>
        <w:keepLines/>
        <w:spacing w:after="62"/>
      </w:pPr>
      <w:r>
        <w:rPr>
          <w:rFonts w:ascii="Aptos" w:hAnsi="Aptos"/>
          <w:b/>
          <w:color w:val="844F28"/>
          <w:sz w:val="14"/>
        </w:rPr>
        <w:t>Genesis 1:25</w:t>
      </w:r>
      <w:r>
        <w:rPr>
          <w:rFonts w:ascii="Aptos" w:hAnsi="Aptos"/>
          <w:color w:val="5E5953"/>
          <w:sz w:val="14"/>
        </w:rPr>
        <w:t xml:space="preserve"> | </w:t>
      </w:r>
      <w:r>
        <w:rPr>
          <w:rFonts w:ascii="Aptos" w:hAnsi="Aptos"/>
          <w:b/>
          <w:color w:val="23211F"/>
          <w:sz w:val="14"/>
        </w:rPr>
        <w:t>Covenant Mercy Teaches the Heart to Yield to the Maker's Hands</w:t>
      </w:r>
      <w:r>
        <w:rPr>
          <w:rFonts w:ascii="Aptos" w:hAnsi="Aptos"/>
          <w:color w:val="5E5953"/>
          <w:sz w:val="13"/>
        </w:rPr>
        <w:br/>
        <w:t>May 25 | Day 145 | Page 154</w:t>
      </w:r>
    </w:p>
    <w:p>
      <w:pPr>
        <w:keepLines/>
        <w:spacing w:after="62"/>
      </w:pPr>
      <w:r>
        <w:rPr>
          <w:rFonts w:ascii="Aptos" w:hAnsi="Aptos"/>
          <w:b/>
          <w:color w:val="844F28"/>
          <w:sz w:val="14"/>
        </w:rPr>
        <w:t>Genesis 1:26</w:t>
      </w:r>
      <w:r>
        <w:rPr>
          <w:rFonts w:ascii="Aptos" w:hAnsi="Aptos"/>
          <w:color w:val="5E5953"/>
          <w:sz w:val="14"/>
        </w:rPr>
        <w:t xml:space="preserve"> | </w:t>
      </w:r>
      <w:r>
        <w:rPr>
          <w:rFonts w:ascii="Aptos" w:hAnsi="Aptos"/>
          <w:b/>
          <w:color w:val="23211F"/>
          <w:sz w:val="14"/>
        </w:rPr>
        <w:t>Let the Word Take Root by Receiving Identity Before Responsibility</w:t>
      </w:r>
      <w:r>
        <w:rPr>
          <w:rFonts w:ascii="Aptos" w:hAnsi="Aptos"/>
          <w:color w:val="5E5953"/>
          <w:sz w:val="13"/>
        </w:rPr>
        <w:br/>
        <w:t>January 19 | Day 19 | Page 23</w:t>
      </w:r>
    </w:p>
    <w:p>
      <w:pPr>
        <w:keepLines/>
        <w:spacing w:after="62"/>
      </w:pPr>
      <w:r>
        <w:rPr>
          <w:rFonts w:ascii="Aptos" w:hAnsi="Aptos"/>
          <w:b/>
          <w:color w:val="844F28"/>
          <w:sz w:val="14"/>
        </w:rPr>
        <w:t>Genesis 1:27</w:t>
      </w:r>
      <w:r>
        <w:rPr>
          <w:rFonts w:ascii="Aptos" w:hAnsi="Aptos"/>
          <w:color w:val="5E5953"/>
          <w:sz w:val="14"/>
        </w:rPr>
        <w:t xml:space="preserve"> | </w:t>
      </w:r>
      <w:r>
        <w:rPr>
          <w:rFonts w:ascii="Aptos" w:hAnsi="Aptos"/>
          <w:b/>
          <w:color w:val="23211F"/>
          <w:sz w:val="14"/>
        </w:rPr>
        <w:t>Beloved Identity Is Not Something You Invent</w:t>
      </w:r>
      <w:r>
        <w:rPr>
          <w:rFonts w:ascii="Aptos" w:hAnsi="Aptos"/>
          <w:color w:val="5E5953"/>
          <w:sz w:val="13"/>
        </w:rPr>
        <w:br/>
        <w:t>January 17 | Day 17 | Page 21</w:t>
      </w:r>
    </w:p>
    <w:p>
      <w:pPr>
        <w:keepLines/>
        <w:spacing w:after="62"/>
      </w:pPr>
      <w:r>
        <w:rPr>
          <w:rFonts w:ascii="Aptos" w:hAnsi="Aptos"/>
          <w:b/>
          <w:color w:val="844F28"/>
          <w:sz w:val="14"/>
        </w:rPr>
        <w:t>Genesis 1:28</w:t>
      </w:r>
      <w:r>
        <w:rPr>
          <w:rFonts w:ascii="Aptos" w:hAnsi="Aptos"/>
          <w:color w:val="5E5953"/>
          <w:sz w:val="14"/>
        </w:rPr>
        <w:t xml:space="preserve"> | </w:t>
      </w:r>
      <w:r>
        <w:rPr>
          <w:rFonts w:ascii="Aptos" w:hAnsi="Aptos"/>
          <w:b/>
          <w:color w:val="23211F"/>
          <w:sz w:val="14"/>
        </w:rPr>
        <w:t>Before Responsibility Becomes a Burden, It Is First Held Inside Blessing</w:t>
      </w:r>
      <w:r>
        <w:rPr>
          <w:rFonts w:ascii="Aptos" w:hAnsi="Aptos"/>
          <w:color w:val="5E5953"/>
          <w:sz w:val="13"/>
        </w:rPr>
        <w:br/>
        <w:t>December 4 | Day 338 | Page 354</w:t>
      </w:r>
    </w:p>
    <w:p>
      <w:pPr>
        <w:keepLines/>
        <w:spacing w:after="62"/>
      </w:pPr>
      <w:r>
        <w:rPr>
          <w:rFonts w:ascii="Aptos" w:hAnsi="Aptos"/>
          <w:b/>
          <w:color w:val="844F28"/>
          <w:sz w:val="14"/>
        </w:rPr>
        <w:t>Genesis 1:29</w:t>
      </w:r>
      <w:r>
        <w:rPr>
          <w:rFonts w:ascii="Aptos" w:hAnsi="Aptos"/>
          <w:color w:val="5E5953"/>
          <w:sz w:val="14"/>
        </w:rPr>
        <w:t xml:space="preserve"> | </w:t>
      </w:r>
      <w:r>
        <w:rPr>
          <w:rFonts w:ascii="Aptos" w:hAnsi="Aptos"/>
          <w:b/>
          <w:color w:val="23211F"/>
          <w:sz w:val="14"/>
        </w:rPr>
        <w:t>Grace Before Performance Is Written Into the First Provision</w:t>
      </w:r>
      <w:r>
        <w:rPr>
          <w:rFonts w:ascii="Aptos" w:hAnsi="Aptos"/>
          <w:color w:val="5E5953"/>
          <w:sz w:val="13"/>
        </w:rPr>
        <w:br/>
        <w:t>January 14 | Day 14 | Page 18</w:t>
      </w:r>
    </w:p>
    <w:p>
      <w:pPr>
        <w:keepLines/>
        <w:spacing w:after="62"/>
      </w:pPr>
      <w:r>
        <w:rPr>
          <w:rFonts w:ascii="Aptos" w:hAnsi="Aptos"/>
          <w:b/>
          <w:color w:val="844F28"/>
          <w:sz w:val="14"/>
        </w:rPr>
        <w:t>Genesis 1:30</w:t>
      </w:r>
      <w:r>
        <w:rPr>
          <w:rFonts w:ascii="Aptos" w:hAnsi="Aptos"/>
          <w:color w:val="5E5953"/>
          <w:sz w:val="14"/>
        </w:rPr>
        <w:t xml:space="preserve"> | </w:t>
      </w:r>
      <w:r>
        <w:rPr>
          <w:rFonts w:ascii="Aptos" w:hAnsi="Aptos"/>
          <w:b/>
          <w:color w:val="23211F"/>
          <w:sz w:val="14"/>
        </w:rPr>
        <w:t>God Is Attentive to Life Beyond the Small Circle We Can Manage</w:t>
      </w:r>
      <w:r>
        <w:rPr>
          <w:rFonts w:ascii="Aptos" w:hAnsi="Aptos"/>
          <w:color w:val="5E5953"/>
          <w:sz w:val="13"/>
        </w:rPr>
        <w:br/>
        <w:t>September 25 | Day 268 | Page 281</w:t>
      </w:r>
    </w:p>
    <w:p>
      <w:pPr>
        <w:keepLines/>
        <w:spacing w:after="62"/>
      </w:pPr>
      <w:r>
        <w:rPr>
          <w:rFonts w:ascii="Aptos" w:hAnsi="Aptos"/>
          <w:b/>
          <w:color w:val="844F28"/>
          <w:sz w:val="14"/>
        </w:rPr>
        <w:t>Genesis 1:31</w:t>
      </w:r>
      <w:r>
        <w:rPr>
          <w:rFonts w:ascii="Aptos" w:hAnsi="Aptos"/>
          <w:color w:val="5E5953"/>
          <w:sz w:val="14"/>
        </w:rPr>
        <w:t xml:space="preserve"> | </w:t>
      </w:r>
      <w:r>
        <w:rPr>
          <w:rFonts w:ascii="Aptos" w:hAnsi="Aptos"/>
          <w:b/>
          <w:color w:val="23211F"/>
          <w:sz w:val="14"/>
        </w:rPr>
        <w:t>The Father's Patience Can Look at the Whole Work Without Anxious Alarm</w:t>
      </w:r>
      <w:r>
        <w:rPr>
          <w:rFonts w:ascii="Aptos" w:hAnsi="Aptos"/>
          <w:color w:val="5E5953"/>
          <w:sz w:val="13"/>
        </w:rPr>
        <w:br/>
        <w:t>June 3 | Day 154 | Page 164</w:t>
      </w:r>
    </w:p>
    <w:p>
      <w:pPr>
        <w:keepLines/>
        <w:spacing w:after="62"/>
      </w:pPr>
      <w:r>
        <w:rPr>
          <w:rFonts w:ascii="Aptos" w:hAnsi="Aptos"/>
          <w:b/>
          <w:color w:val="844F28"/>
          <w:sz w:val="14"/>
        </w:rPr>
        <w:t>Genesis 12:1</w:t>
      </w:r>
      <w:r>
        <w:rPr>
          <w:rFonts w:ascii="Aptos" w:hAnsi="Aptos"/>
          <w:color w:val="5E5953"/>
          <w:sz w:val="14"/>
        </w:rPr>
        <w:t xml:space="preserve"> | </w:t>
      </w:r>
      <w:r>
        <w:rPr>
          <w:rFonts w:ascii="Aptos" w:hAnsi="Aptos"/>
          <w:b/>
          <w:color w:val="23211F"/>
          <w:sz w:val="14"/>
        </w:rPr>
        <w:t>The Father Is Not Careless with What Has Shaped Us</w:t>
      </w:r>
      <w:r>
        <w:rPr>
          <w:rFonts w:ascii="Aptos" w:hAnsi="Aptos"/>
          <w:color w:val="5E5953"/>
          <w:sz w:val="13"/>
        </w:rPr>
        <w:br/>
        <w:t>September 23 | Day 266 | Page 279</w:t>
      </w:r>
    </w:p>
    <w:p>
      <w:pPr>
        <w:keepLines/>
        <w:spacing w:after="62"/>
      </w:pPr>
      <w:r>
        <w:rPr>
          <w:rFonts w:ascii="Aptos" w:hAnsi="Aptos"/>
          <w:b/>
          <w:color w:val="844F28"/>
          <w:sz w:val="14"/>
        </w:rPr>
        <w:t>Genesis 12:2</w:t>
      </w:r>
      <w:r>
        <w:rPr>
          <w:rFonts w:ascii="Aptos" w:hAnsi="Aptos"/>
          <w:color w:val="5E5953"/>
          <w:sz w:val="14"/>
        </w:rPr>
        <w:t xml:space="preserve"> | </w:t>
      </w:r>
      <w:r>
        <w:rPr>
          <w:rFonts w:ascii="Aptos" w:hAnsi="Aptos"/>
          <w:b/>
          <w:color w:val="23211F"/>
          <w:sz w:val="14"/>
        </w:rPr>
        <w:t>Fear Wants Proof Before Obedience</w:t>
      </w:r>
      <w:r>
        <w:rPr>
          <w:rFonts w:ascii="Aptos" w:hAnsi="Aptos"/>
          <w:color w:val="5E5953"/>
          <w:sz w:val="13"/>
        </w:rPr>
        <w:br/>
        <w:t>December 27 | Day 361 | Page 377</w:t>
      </w:r>
    </w:p>
    <w:p>
      <w:pPr>
        <w:keepLines/>
        <w:spacing w:after="62"/>
      </w:pPr>
      <w:r>
        <w:rPr>
          <w:rFonts w:ascii="Aptos" w:hAnsi="Aptos"/>
          <w:b/>
          <w:color w:val="844F28"/>
          <w:sz w:val="14"/>
        </w:rPr>
        <w:t>Genesis 12:3</w:t>
      </w:r>
      <w:r>
        <w:rPr>
          <w:rFonts w:ascii="Aptos" w:hAnsi="Aptos"/>
          <w:color w:val="5E5953"/>
          <w:sz w:val="14"/>
        </w:rPr>
        <w:t xml:space="preserve"> | </w:t>
      </w:r>
      <w:r>
        <w:rPr>
          <w:rFonts w:ascii="Aptos" w:hAnsi="Aptos"/>
          <w:b/>
          <w:color w:val="23211F"/>
          <w:sz w:val="14"/>
        </w:rPr>
        <w:t>The Father's Heart Is Personal, But Never Selfish</w:t>
      </w:r>
      <w:r>
        <w:rPr>
          <w:rFonts w:ascii="Aptos" w:hAnsi="Aptos"/>
          <w:color w:val="5E5953"/>
          <w:sz w:val="13"/>
        </w:rPr>
        <w:br/>
        <w:t>December 12 | Day 346 | Page 362</w:t>
      </w:r>
    </w:p>
    <w:p>
      <w:pPr>
        <w:keepLines/>
        <w:spacing w:after="62"/>
      </w:pPr>
      <w:r>
        <w:rPr>
          <w:rFonts w:ascii="Aptos" w:hAnsi="Aptos"/>
          <w:b/>
          <w:color w:val="844F28"/>
          <w:sz w:val="14"/>
        </w:rPr>
        <w:t>Genesis 12:4</w:t>
      </w:r>
      <w:r>
        <w:rPr>
          <w:rFonts w:ascii="Aptos" w:hAnsi="Aptos"/>
          <w:color w:val="5E5953"/>
          <w:sz w:val="14"/>
        </w:rPr>
        <w:t xml:space="preserve"> | </w:t>
      </w:r>
      <w:r>
        <w:rPr>
          <w:rFonts w:ascii="Aptos" w:hAnsi="Aptos"/>
          <w:b/>
          <w:color w:val="23211F"/>
          <w:sz w:val="14"/>
        </w:rPr>
        <w:t>The Promise That Holds You Is Meant to Teach Your Feet</w:t>
      </w:r>
      <w:r>
        <w:rPr>
          <w:rFonts w:ascii="Aptos" w:hAnsi="Aptos"/>
          <w:color w:val="5E5953"/>
          <w:sz w:val="13"/>
        </w:rPr>
        <w:br/>
        <w:t>May 6 | Day 126 | Page 135</w:t>
      </w:r>
    </w:p>
    <w:p>
      <w:pPr>
        <w:keepLines/>
        <w:spacing w:after="62"/>
      </w:pPr>
      <w:r>
        <w:rPr>
          <w:rFonts w:ascii="Aptos" w:hAnsi="Aptos"/>
          <w:b/>
          <w:color w:val="844F28"/>
          <w:sz w:val="14"/>
        </w:rPr>
        <w:t>Genesis 12:5</w:t>
      </w:r>
      <w:r>
        <w:rPr>
          <w:rFonts w:ascii="Aptos" w:hAnsi="Aptos"/>
          <w:color w:val="5E5953"/>
          <w:sz w:val="14"/>
        </w:rPr>
        <w:t xml:space="preserve"> | </w:t>
      </w:r>
      <w:r>
        <w:rPr>
          <w:rFonts w:ascii="Aptos" w:hAnsi="Aptos"/>
          <w:b/>
          <w:color w:val="23211F"/>
          <w:sz w:val="14"/>
        </w:rPr>
        <w:t>The Heart That Calls You Does Not Always Call You Alone</w:t>
      </w:r>
      <w:r>
        <w:rPr>
          <w:rFonts w:ascii="Aptos" w:hAnsi="Aptos"/>
          <w:color w:val="5E5953"/>
          <w:sz w:val="13"/>
        </w:rPr>
        <w:br/>
        <w:t>May 9 | Day 129 | Page 138</w:t>
      </w:r>
    </w:p>
    <w:p>
      <w:pPr>
        <w:keepLines/>
        <w:spacing w:after="62"/>
      </w:pPr>
      <w:r>
        <w:rPr>
          <w:rFonts w:ascii="Aptos" w:hAnsi="Aptos"/>
          <w:b/>
          <w:color w:val="844F28"/>
          <w:sz w:val="14"/>
        </w:rPr>
        <w:t>Genesis 12:6</w:t>
      </w:r>
      <w:r>
        <w:rPr>
          <w:rFonts w:ascii="Aptos" w:hAnsi="Aptos"/>
          <w:color w:val="5E5953"/>
          <w:sz w:val="14"/>
        </w:rPr>
        <w:t xml:space="preserve"> | </w:t>
      </w:r>
      <w:r>
        <w:rPr>
          <w:rFonts w:ascii="Aptos" w:hAnsi="Aptos"/>
          <w:b/>
          <w:color w:val="23211F"/>
          <w:sz w:val="14"/>
        </w:rPr>
        <w:t>The Promise Has a Location, But the Location Is Not Empty</w:t>
      </w:r>
      <w:r>
        <w:rPr>
          <w:rFonts w:ascii="Aptos" w:hAnsi="Aptos"/>
          <w:color w:val="5E5953"/>
          <w:sz w:val="13"/>
        </w:rPr>
        <w:br/>
        <w:t>November 14 | Day 318 | Page 333</w:t>
      </w:r>
    </w:p>
    <w:p>
      <w:pPr>
        <w:keepLines/>
        <w:spacing w:after="62"/>
      </w:pPr>
      <w:r>
        <w:rPr>
          <w:rFonts w:ascii="Aptos" w:hAnsi="Aptos"/>
          <w:b/>
          <w:color w:val="844F28"/>
          <w:sz w:val="14"/>
        </w:rPr>
        <w:t>Genesis 12:7</w:t>
      </w:r>
      <w:r>
        <w:rPr>
          <w:rFonts w:ascii="Aptos" w:hAnsi="Aptos"/>
          <w:color w:val="5E5953"/>
          <w:sz w:val="14"/>
        </w:rPr>
        <w:t xml:space="preserve"> | </w:t>
      </w:r>
      <w:r>
        <w:rPr>
          <w:rFonts w:ascii="Aptos" w:hAnsi="Aptos"/>
          <w:b/>
          <w:color w:val="23211F"/>
          <w:sz w:val="14"/>
        </w:rPr>
        <w:t>Abram Responds by Building an Altar There</w:t>
      </w:r>
      <w:r>
        <w:rPr>
          <w:rFonts w:ascii="Aptos" w:hAnsi="Aptos"/>
          <w:color w:val="5E5953"/>
          <w:sz w:val="13"/>
        </w:rPr>
        <w:br/>
        <w:t>April 4 | Day 94 | Page 102</w:t>
      </w:r>
    </w:p>
    <w:p>
      <w:pPr>
        <w:keepLines/>
        <w:spacing w:after="62"/>
      </w:pPr>
      <w:r>
        <w:rPr>
          <w:rFonts w:ascii="Aptos" w:hAnsi="Aptos"/>
          <w:b/>
          <w:color w:val="844F28"/>
          <w:sz w:val="14"/>
        </w:rPr>
        <w:t>Genesis 12:8</w:t>
      </w:r>
      <w:r>
        <w:rPr>
          <w:rFonts w:ascii="Aptos" w:hAnsi="Aptos"/>
          <w:color w:val="5E5953"/>
          <w:sz w:val="14"/>
        </w:rPr>
        <w:t xml:space="preserve"> | </w:t>
      </w:r>
      <w:r>
        <w:rPr>
          <w:rFonts w:ascii="Aptos" w:hAnsi="Aptos"/>
          <w:b/>
          <w:color w:val="23211F"/>
          <w:sz w:val="14"/>
        </w:rPr>
        <w:t>The Altar Tells Us He Can Still Worship</w:t>
      </w:r>
      <w:r>
        <w:rPr>
          <w:rFonts w:ascii="Aptos" w:hAnsi="Aptos"/>
          <w:color w:val="5E5953"/>
          <w:sz w:val="13"/>
        </w:rPr>
        <w:br/>
        <w:t>December 21 | Day 355 | Page 371</w:t>
      </w:r>
    </w:p>
    <w:p>
      <w:pPr>
        <w:keepLines/>
        <w:spacing w:after="62"/>
      </w:pPr>
      <w:r>
        <w:rPr>
          <w:rFonts w:ascii="Aptos" w:hAnsi="Aptos"/>
          <w:b/>
          <w:color w:val="844F28"/>
          <w:sz w:val="14"/>
        </w:rPr>
        <w:t>Genesis 12:9</w:t>
      </w:r>
      <w:r>
        <w:rPr>
          <w:rFonts w:ascii="Aptos" w:hAnsi="Aptos"/>
          <w:color w:val="5E5953"/>
          <w:sz w:val="14"/>
        </w:rPr>
        <w:t xml:space="preserve"> | </w:t>
      </w:r>
      <w:r>
        <w:rPr>
          <w:rFonts w:ascii="Aptos" w:hAnsi="Aptos"/>
          <w:b/>
          <w:color w:val="23211F"/>
          <w:sz w:val="14"/>
        </w:rPr>
        <w:t>The Father's Welcome Is Not Only for Dramatic Moments</w:t>
      </w:r>
      <w:r>
        <w:rPr>
          <w:rFonts w:ascii="Aptos" w:hAnsi="Aptos"/>
          <w:color w:val="5E5953"/>
          <w:sz w:val="13"/>
        </w:rPr>
        <w:br/>
        <w:t>May 4 | Day 124 | Page 133</w:t>
      </w:r>
    </w:p>
    <w:p>
      <w:pPr>
        <w:keepLines/>
        <w:spacing w:after="62"/>
      </w:pPr>
      <w:r>
        <w:rPr>
          <w:rFonts w:ascii="Aptos" w:hAnsi="Aptos"/>
          <w:b/>
          <w:color w:val="844F28"/>
          <w:sz w:val="14"/>
        </w:rPr>
        <w:t>Genesis 12:10</w:t>
      </w:r>
      <w:r>
        <w:rPr>
          <w:rFonts w:ascii="Aptos" w:hAnsi="Aptos"/>
          <w:color w:val="5E5953"/>
          <w:sz w:val="14"/>
        </w:rPr>
        <w:t xml:space="preserve"> | </w:t>
      </w:r>
      <w:r>
        <w:rPr>
          <w:rFonts w:ascii="Aptos" w:hAnsi="Aptos"/>
          <w:b/>
          <w:color w:val="23211F"/>
          <w:sz w:val="14"/>
        </w:rPr>
        <w:t>Beloved Identity Is Tested When Scarcity Enters the Story</w:t>
      </w:r>
      <w:r>
        <w:rPr>
          <w:rFonts w:ascii="Aptos" w:hAnsi="Aptos"/>
          <w:color w:val="5E5953"/>
          <w:sz w:val="13"/>
        </w:rPr>
        <w:br/>
        <w:t>June 28 | Day 179 | Page 189</w:t>
      </w:r>
    </w:p>
    <w:p>
      <w:pPr>
        <w:keepLines/>
        <w:spacing w:after="62"/>
      </w:pPr>
      <w:r>
        <w:rPr>
          <w:rFonts w:ascii="Aptos" w:hAnsi="Aptos"/>
          <w:b/>
          <w:color w:val="844F28"/>
          <w:sz w:val="14"/>
        </w:rPr>
        <w:t>Genesis 12:11</w:t>
      </w:r>
      <w:r>
        <w:rPr>
          <w:rFonts w:ascii="Aptos" w:hAnsi="Aptos"/>
          <w:color w:val="5E5953"/>
          <w:sz w:val="14"/>
        </w:rPr>
        <w:t xml:space="preserve"> | </w:t>
      </w:r>
      <w:r>
        <w:rPr>
          <w:rFonts w:ascii="Aptos" w:hAnsi="Aptos"/>
          <w:b/>
          <w:color w:val="23211F"/>
          <w:sz w:val="14"/>
        </w:rPr>
        <w:t>A Real Concern Enters the Room, But Fear Starts Interpreting It Without Surrender</w:t>
      </w:r>
      <w:r>
        <w:rPr>
          <w:rFonts w:ascii="Aptos" w:hAnsi="Aptos"/>
          <w:color w:val="5E5953"/>
          <w:sz w:val="13"/>
        </w:rPr>
        <w:br/>
        <w:t>March 26 | Day 85 | Page 92</w:t>
      </w:r>
    </w:p>
    <w:p>
      <w:pPr>
        <w:keepLines/>
        <w:spacing w:after="62"/>
      </w:pPr>
      <w:r>
        <w:rPr>
          <w:rFonts w:ascii="Aptos" w:hAnsi="Aptos"/>
          <w:b/>
          <w:color w:val="844F28"/>
          <w:sz w:val="14"/>
        </w:rPr>
        <w:t>Genesis 12:12</w:t>
      </w:r>
      <w:r>
        <w:rPr>
          <w:rFonts w:ascii="Aptos" w:hAnsi="Aptos"/>
          <w:color w:val="5E5953"/>
          <w:sz w:val="14"/>
        </w:rPr>
        <w:t xml:space="preserve"> | </w:t>
      </w:r>
      <w:r>
        <w:rPr>
          <w:rFonts w:ascii="Aptos" w:hAnsi="Aptos"/>
          <w:b/>
          <w:color w:val="23211F"/>
          <w:sz w:val="14"/>
        </w:rPr>
        <w:t>Grace Before Performance Must Reach the Place Where Fear Rehearses the Future</w:t>
      </w:r>
      <w:r>
        <w:rPr>
          <w:rFonts w:ascii="Aptos" w:hAnsi="Aptos"/>
          <w:color w:val="5E5953"/>
          <w:sz w:val="13"/>
        </w:rPr>
        <w:br/>
        <w:t>March 31 | Day 90 | Page 97</w:t>
      </w:r>
    </w:p>
    <w:p>
      <w:pPr>
        <w:keepLines/>
        <w:spacing w:after="62"/>
      </w:pPr>
      <w:r>
        <w:rPr>
          <w:rFonts w:ascii="Aptos" w:hAnsi="Aptos"/>
          <w:b/>
          <w:color w:val="844F28"/>
          <w:sz w:val="14"/>
        </w:rPr>
        <w:t>Genesis 12:13</w:t>
      </w:r>
      <w:r>
        <w:rPr>
          <w:rFonts w:ascii="Aptos" w:hAnsi="Aptos"/>
          <w:color w:val="5E5953"/>
          <w:sz w:val="14"/>
        </w:rPr>
        <w:t xml:space="preserve"> | </w:t>
      </w:r>
      <w:r>
        <w:rPr>
          <w:rFonts w:ascii="Aptos" w:hAnsi="Aptos"/>
          <w:b/>
          <w:color w:val="23211F"/>
          <w:sz w:val="14"/>
        </w:rPr>
        <w:t>Abram's Fear Has Moved from Imagination Into Instruction</w:t>
      </w:r>
      <w:r>
        <w:rPr>
          <w:rFonts w:ascii="Aptos" w:hAnsi="Aptos"/>
          <w:color w:val="5E5953"/>
          <w:sz w:val="13"/>
        </w:rPr>
        <w:br/>
        <w:t>March 29 | Day 88 | Page 95</w:t>
      </w:r>
    </w:p>
    <w:p>
      <w:pPr>
        <w:keepLines/>
        <w:spacing w:after="62"/>
      </w:pPr>
      <w:r>
        <w:rPr>
          <w:rFonts w:ascii="Aptos" w:hAnsi="Aptos"/>
          <w:b/>
          <w:color w:val="844F28"/>
          <w:sz w:val="14"/>
        </w:rPr>
        <w:t>Genesis 12:14</w:t>
      </w:r>
      <w:r>
        <w:rPr>
          <w:rFonts w:ascii="Aptos" w:hAnsi="Aptos"/>
          <w:color w:val="5E5953"/>
          <w:sz w:val="14"/>
        </w:rPr>
        <w:t xml:space="preserve"> | </w:t>
      </w:r>
      <w:r>
        <w:rPr>
          <w:rFonts w:ascii="Aptos" w:hAnsi="Aptos"/>
          <w:b/>
          <w:color w:val="23211F"/>
          <w:sz w:val="14"/>
        </w:rPr>
        <w:t>The Father's Patience Is Not Passive When Power Is Watching</w:t>
      </w:r>
      <w:r>
        <w:rPr>
          <w:rFonts w:ascii="Aptos" w:hAnsi="Aptos"/>
          <w:color w:val="5E5953"/>
          <w:sz w:val="13"/>
        </w:rPr>
        <w:br/>
        <w:t>March 19 | Day 78 | Page 85</w:t>
      </w:r>
    </w:p>
    <w:p>
      <w:pPr>
        <w:keepLines/>
        <w:spacing w:after="62"/>
      </w:pPr>
      <w:r>
        <w:rPr>
          <w:rFonts w:ascii="Aptos" w:hAnsi="Aptos"/>
          <w:b/>
          <w:color w:val="844F28"/>
          <w:sz w:val="14"/>
        </w:rPr>
        <w:t>Genesis 12:15</w:t>
      </w:r>
      <w:r>
        <w:rPr>
          <w:rFonts w:ascii="Aptos" w:hAnsi="Aptos"/>
          <w:color w:val="5E5953"/>
          <w:sz w:val="14"/>
        </w:rPr>
        <w:t xml:space="preserve"> | </w:t>
      </w:r>
      <w:r>
        <w:rPr>
          <w:rFonts w:ascii="Aptos" w:hAnsi="Aptos"/>
          <w:b/>
          <w:color w:val="23211F"/>
          <w:sz w:val="14"/>
        </w:rPr>
        <w:t>Sarai Is Seen by Pharaoh's Officials, Praised to Pharaoh, and Taken Into His House</w:t>
      </w:r>
      <w:r>
        <w:rPr>
          <w:rFonts w:ascii="Aptos" w:hAnsi="Aptos"/>
          <w:color w:val="5E5953"/>
          <w:sz w:val="13"/>
        </w:rPr>
        <w:br/>
        <w:t>March 24 | Day 83 | Page 90</w:t>
      </w:r>
    </w:p>
    <w:p>
      <w:pPr>
        <w:keepLines/>
        <w:spacing w:after="62"/>
      </w:pPr>
      <w:r>
        <w:rPr>
          <w:rFonts w:ascii="Aptos" w:hAnsi="Aptos"/>
          <w:b/>
          <w:color w:val="844F28"/>
          <w:sz w:val="14"/>
        </w:rPr>
        <w:t>Genesis 12:16</w:t>
      </w:r>
      <w:r>
        <w:rPr>
          <w:rFonts w:ascii="Aptos" w:hAnsi="Aptos"/>
          <w:color w:val="5E5953"/>
          <w:sz w:val="14"/>
        </w:rPr>
        <w:t xml:space="preserve"> | </w:t>
      </w:r>
      <w:r>
        <w:rPr>
          <w:rFonts w:ascii="Aptos" w:hAnsi="Aptos"/>
          <w:b/>
          <w:color w:val="23211F"/>
          <w:sz w:val="14"/>
        </w:rPr>
        <w:t>The Provision Is Real, But the Path Around It Is Troubled</w:t>
      </w:r>
      <w:r>
        <w:rPr>
          <w:rFonts w:ascii="Aptos" w:hAnsi="Aptos"/>
          <w:color w:val="5E5953"/>
          <w:sz w:val="13"/>
        </w:rPr>
        <w:br/>
        <w:t>February 3 | Day 34 | Page 39</w:t>
      </w:r>
    </w:p>
    <w:p>
      <w:pPr>
        <w:keepLines/>
        <w:spacing w:after="62"/>
      </w:pPr>
      <w:r>
        <w:rPr>
          <w:rFonts w:ascii="Aptos" w:hAnsi="Aptos"/>
          <w:b/>
          <w:color w:val="844F28"/>
          <w:sz w:val="14"/>
        </w:rPr>
        <w:t>Genesis 12:17</w:t>
      </w:r>
      <w:r>
        <w:rPr>
          <w:rFonts w:ascii="Aptos" w:hAnsi="Aptos"/>
          <w:color w:val="5E5953"/>
          <w:sz w:val="14"/>
        </w:rPr>
        <w:t xml:space="preserve"> | </w:t>
      </w:r>
      <w:r>
        <w:rPr>
          <w:rFonts w:ascii="Aptos" w:hAnsi="Aptos"/>
          <w:b/>
          <w:color w:val="23211F"/>
          <w:sz w:val="14"/>
        </w:rPr>
        <w:t>The Heart That Calls You Is Also the Heart That Intervenes</w:t>
      </w:r>
      <w:r>
        <w:rPr>
          <w:rFonts w:ascii="Aptos" w:hAnsi="Aptos"/>
          <w:color w:val="5E5953"/>
          <w:sz w:val="13"/>
        </w:rPr>
        <w:br/>
        <w:t>March 10 | Day 69 | Page 76</w:t>
      </w:r>
    </w:p>
    <w:p>
      <w:pPr>
        <w:keepLines/>
        <w:spacing w:after="62"/>
      </w:pPr>
      <w:r>
        <w:rPr>
          <w:rFonts w:ascii="Aptos" w:hAnsi="Aptos"/>
          <w:b/>
          <w:color w:val="844F28"/>
          <w:sz w:val="14"/>
        </w:rPr>
        <w:t>Genesis 12:18</w:t>
      </w:r>
      <w:r>
        <w:rPr>
          <w:rFonts w:ascii="Aptos" w:hAnsi="Aptos"/>
          <w:color w:val="5E5953"/>
          <w:sz w:val="14"/>
        </w:rPr>
        <w:t xml:space="preserve"> | </w:t>
      </w:r>
      <w:r>
        <w:rPr>
          <w:rFonts w:ascii="Aptos" w:hAnsi="Aptos"/>
          <w:b/>
          <w:color w:val="23211F"/>
          <w:sz w:val="14"/>
        </w:rPr>
        <w:t>The Father's Patience Is Not the Same As Pretending Nothing Happened</w:t>
      </w:r>
      <w:r>
        <w:rPr>
          <w:rFonts w:ascii="Aptos" w:hAnsi="Aptos"/>
          <w:color w:val="5E5953"/>
          <w:sz w:val="13"/>
        </w:rPr>
        <w:br/>
        <w:t>August 5 | Day 217 | Page 229</w:t>
      </w:r>
    </w:p>
    <w:p>
      <w:pPr>
        <w:keepLines/>
        <w:spacing w:after="62"/>
      </w:pPr>
      <w:r>
        <w:rPr>
          <w:rFonts w:ascii="Aptos" w:hAnsi="Aptos"/>
          <w:b/>
          <w:color w:val="844F28"/>
          <w:sz w:val="14"/>
        </w:rPr>
        <w:t>Genesis 12:19</w:t>
      </w:r>
      <w:r>
        <w:rPr>
          <w:rFonts w:ascii="Aptos" w:hAnsi="Aptos"/>
          <w:color w:val="5E5953"/>
          <w:sz w:val="14"/>
        </w:rPr>
        <w:t xml:space="preserve"> | </w:t>
      </w:r>
      <w:r>
        <w:rPr>
          <w:rFonts w:ascii="Aptos" w:hAnsi="Aptos"/>
          <w:b/>
          <w:color w:val="23211F"/>
          <w:sz w:val="14"/>
        </w:rPr>
        <w:t>Love That Sends You Sometimes Sends You Out Through Correction</w:t>
      </w:r>
      <w:r>
        <w:rPr>
          <w:rFonts w:ascii="Aptos" w:hAnsi="Aptos"/>
          <w:color w:val="5E5953"/>
          <w:sz w:val="13"/>
        </w:rPr>
        <w:br/>
        <w:t>January 5 | Day 5 | Page 9</w:t>
      </w:r>
    </w:p>
    <w:p>
      <w:pPr>
        <w:keepLines/>
        <w:spacing w:after="62"/>
      </w:pPr>
      <w:r>
        <w:rPr>
          <w:rFonts w:ascii="Aptos" w:hAnsi="Aptos"/>
          <w:b/>
          <w:color w:val="844F28"/>
          <w:sz w:val="14"/>
        </w:rPr>
        <w:t>Genesis 12:20</w:t>
      </w:r>
      <w:r>
        <w:rPr>
          <w:rFonts w:ascii="Aptos" w:hAnsi="Aptos"/>
          <w:color w:val="5E5953"/>
          <w:sz w:val="14"/>
        </w:rPr>
        <w:t xml:space="preserve"> | </w:t>
      </w:r>
      <w:r>
        <w:rPr>
          <w:rFonts w:ascii="Aptos" w:hAnsi="Aptos"/>
          <w:b/>
          <w:color w:val="23211F"/>
          <w:sz w:val="14"/>
        </w:rPr>
        <w:t>The Scene Is Not Triumphant in a Simple Way</w:t>
      </w:r>
      <w:r>
        <w:rPr>
          <w:rFonts w:ascii="Aptos" w:hAnsi="Aptos"/>
          <w:color w:val="5E5953"/>
          <w:sz w:val="13"/>
        </w:rPr>
        <w:br/>
        <w:t>September 20 | Day 263 | Page 276</w:t>
      </w:r>
    </w:p>
    <w:p>
      <w:pPr>
        <w:keepLines/>
        <w:spacing w:after="62"/>
      </w:pPr>
      <w:r>
        <w:rPr>
          <w:rFonts w:ascii="Aptos" w:hAnsi="Aptos"/>
          <w:b/>
          <w:color w:val="844F28"/>
          <w:sz w:val="14"/>
        </w:rPr>
        <w:t>Genesis 15:1</w:t>
      </w:r>
      <w:r>
        <w:rPr>
          <w:rFonts w:ascii="Aptos" w:hAnsi="Aptos"/>
          <w:color w:val="5E5953"/>
          <w:sz w:val="14"/>
        </w:rPr>
        <w:t xml:space="preserve"> | </w:t>
      </w:r>
      <w:r>
        <w:rPr>
          <w:rFonts w:ascii="Aptos" w:hAnsi="Aptos"/>
          <w:b/>
          <w:color w:val="23211F"/>
          <w:sz w:val="14"/>
        </w:rPr>
        <w:t>Abram Has Walked Through Danger, Correction, Conflict, and Uncertainty</w:t>
      </w:r>
      <w:r>
        <w:rPr>
          <w:rFonts w:ascii="Aptos" w:hAnsi="Aptos"/>
          <w:color w:val="5E5953"/>
          <w:sz w:val="13"/>
        </w:rPr>
        <w:br/>
        <w:t>September 3 | Day 246 | Page 259</w:t>
      </w:r>
    </w:p>
    <w:p>
      <w:pPr>
        <w:keepLines/>
        <w:spacing w:after="62"/>
      </w:pPr>
      <w:r>
        <w:rPr>
          <w:rFonts w:ascii="Aptos" w:hAnsi="Aptos"/>
          <w:b/>
          <w:color w:val="844F28"/>
          <w:sz w:val="14"/>
        </w:rPr>
        <w:t>Genesis 15:2</w:t>
      </w:r>
      <w:r>
        <w:rPr>
          <w:rFonts w:ascii="Aptos" w:hAnsi="Aptos"/>
          <w:color w:val="5E5953"/>
          <w:sz w:val="14"/>
        </w:rPr>
        <w:t xml:space="preserve"> | </w:t>
      </w:r>
      <w:r>
        <w:rPr>
          <w:rFonts w:ascii="Aptos" w:hAnsi="Aptos"/>
          <w:b/>
          <w:color w:val="23211F"/>
          <w:sz w:val="14"/>
        </w:rPr>
        <w:t>Questions That Belong Inside the Promise</w:t>
      </w:r>
      <w:r>
        <w:rPr>
          <w:rFonts w:ascii="Aptos" w:hAnsi="Aptos"/>
          <w:color w:val="5E5953"/>
          <w:sz w:val="13"/>
        </w:rPr>
        <w:br/>
        <w:t>January 1 | Day 1 | Page 5</w:t>
      </w:r>
    </w:p>
    <w:p>
      <w:pPr>
        <w:keepLines/>
        <w:spacing w:after="62"/>
      </w:pPr>
      <w:r>
        <w:rPr>
          <w:rFonts w:ascii="Aptos" w:hAnsi="Aptos"/>
          <w:b/>
          <w:color w:val="844F28"/>
          <w:sz w:val="14"/>
        </w:rPr>
        <w:t>Genesis 15:3</w:t>
      </w:r>
      <w:r>
        <w:rPr>
          <w:rFonts w:ascii="Aptos" w:hAnsi="Aptos"/>
          <w:color w:val="5E5953"/>
          <w:sz w:val="14"/>
        </w:rPr>
        <w:t xml:space="preserve"> | </w:t>
      </w:r>
      <w:r>
        <w:rPr>
          <w:rFonts w:ascii="Aptos" w:hAnsi="Aptos"/>
          <w:b/>
          <w:color w:val="23211F"/>
          <w:sz w:val="14"/>
        </w:rPr>
        <w:t>Abram Is Not Walking Away from God; He Is Bringing His Disappointment Closer</w:t>
      </w:r>
      <w:r>
        <w:rPr>
          <w:rFonts w:ascii="Aptos" w:hAnsi="Aptos"/>
          <w:color w:val="5E5953"/>
          <w:sz w:val="13"/>
        </w:rPr>
        <w:br/>
        <w:t>August 15 | Day 227 | Page 239</w:t>
      </w:r>
    </w:p>
    <w:p>
      <w:pPr>
        <w:keepLines/>
        <w:spacing w:after="62"/>
      </w:pPr>
      <w:r>
        <w:rPr>
          <w:rFonts w:ascii="Aptos" w:hAnsi="Aptos"/>
          <w:b/>
          <w:color w:val="844F28"/>
          <w:sz w:val="14"/>
        </w:rPr>
        <w:t>Genesis 15:4</w:t>
      </w:r>
      <w:r>
        <w:rPr>
          <w:rFonts w:ascii="Aptos" w:hAnsi="Aptos"/>
          <w:color w:val="5E5953"/>
          <w:sz w:val="14"/>
        </w:rPr>
        <w:t xml:space="preserve"> | </w:t>
      </w:r>
      <w:r>
        <w:rPr>
          <w:rFonts w:ascii="Aptos" w:hAnsi="Aptos"/>
          <w:b/>
          <w:color w:val="23211F"/>
          <w:sz w:val="14"/>
        </w:rPr>
        <w:t>Hope Rises When Grace Answers the Fear You Were Brave Enough to Name</w:t>
      </w:r>
      <w:r>
        <w:rPr>
          <w:rFonts w:ascii="Aptos" w:hAnsi="Aptos"/>
          <w:color w:val="5E5953"/>
          <w:sz w:val="13"/>
        </w:rPr>
        <w:br/>
        <w:t>March 15 | Day 74 | Page 81</w:t>
      </w:r>
    </w:p>
    <w:p>
      <w:pPr>
        <w:keepLines/>
        <w:spacing w:after="62"/>
      </w:pPr>
      <w:r>
        <w:rPr>
          <w:rFonts w:ascii="Aptos" w:hAnsi="Aptos"/>
          <w:b/>
          <w:color w:val="844F28"/>
          <w:sz w:val="14"/>
        </w:rPr>
        <w:t>Genesis 15:5</w:t>
      </w:r>
      <w:r>
        <w:rPr>
          <w:rFonts w:ascii="Aptos" w:hAnsi="Aptos"/>
          <w:color w:val="5E5953"/>
          <w:sz w:val="14"/>
        </w:rPr>
        <w:t xml:space="preserve"> | </w:t>
      </w:r>
      <w:r>
        <w:rPr>
          <w:rFonts w:ascii="Aptos" w:hAnsi="Aptos"/>
          <w:b/>
          <w:color w:val="23211F"/>
          <w:sz w:val="14"/>
        </w:rPr>
        <w:t>The Night Sky Becomes a Mercy, a Classroom, and a Promise</w:t>
      </w:r>
      <w:r>
        <w:rPr>
          <w:rFonts w:ascii="Aptos" w:hAnsi="Aptos"/>
          <w:color w:val="5E5953"/>
          <w:sz w:val="13"/>
        </w:rPr>
        <w:br/>
        <w:t>October 9 | Day 282 | Page 296</w:t>
      </w:r>
    </w:p>
    <w:p>
      <w:pPr>
        <w:keepLines/>
        <w:spacing w:after="62"/>
      </w:pPr>
      <w:r>
        <w:rPr>
          <w:rFonts w:ascii="Aptos" w:hAnsi="Aptos"/>
          <w:b/>
          <w:color w:val="844F28"/>
          <w:sz w:val="14"/>
        </w:rPr>
        <w:t>Genesis 15:6</w:t>
      </w:r>
      <w:r>
        <w:rPr>
          <w:rFonts w:ascii="Aptos" w:hAnsi="Aptos"/>
          <w:color w:val="5E5953"/>
          <w:sz w:val="14"/>
        </w:rPr>
        <w:t xml:space="preserve"> | </w:t>
      </w:r>
      <w:r>
        <w:rPr>
          <w:rFonts w:ascii="Aptos" w:hAnsi="Aptos"/>
          <w:b/>
          <w:color w:val="23211F"/>
          <w:sz w:val="14"/>
        </w:rPr>
        <w:t>The Father's Patience Teaches the Heart to Trust Before It Can See</w:t>
      </w:r>
      <w:r>
        <w:rPr>
          <w:rFonts w:ascii="Aptos" w:hAnsi="Aptos"/>
          <w:color w:val="5E5953"/>
          <w:sz w:val="13"/>
        </w:rPr>
        <w:br/>
        <w:t>February 6 | Day 37 | Page 42</w:t>
      </w:r>
    </w:p>
    <w:p>
      <w:pPr>
        <w:keepLines/>
        <w:spacing w:after="62"/>
      </w:pPr>
      <w:r>
        <w:rPr>
          <w:rFonts w:ascii="Aptos" w:hAnsi="Aptos"/>
          <w:b/>
          <w:color w:val="844F28"/>
          <w:sz w:val="14"/>
        </w:rPr>
        <w:t>Genesis 15:7</w:t>
      </w:r>
      <w:r>
        <w:rPr>
          <w:rFonts w:ascii="Aptos" w:hAnsi="Aptos"/>
          <w:color w:val="5E5953"/>
          <w:sz w:val="14"/>
        </w:rPr>
        <w:t xml:space="preserve"> | </w:t>
      </w:r>
      <w:r>
        <w:rPr>
          <w:rFonts w:ascii="Aptos" w:hAnsi="Aptos"/>
          <w:b/>
          <w:color w:val="23211F"/>
          <w:sz w:val="14"/>
        </w:rPr>
        <w:t>Love Stronger Than Fear Reminds You Who Brought You This Far</w:t>
      </w:r>
      <w:r>
        <w:rPr>
          <w:rFonts w:ascii="Aptos" w:hAnsi="Aptos"/>
          <w:color w:val="5E5953"/>
          <w:sz w:val="13"/>
        </w:rPr>
        <w:br/>
        <w:t>July 17 | Day 198 | Page 209</w:t>
      </w:r>
    </w:p>
    <w:p>
      <w:pPr>
        <w:keepLines/>
        <w:spacing w:after="62"/>
      </w:pPr>
      <w:r>
        <w:rPr>
          <w:rFonts w:ascii="Aptos" w:hAnsi="Aptos"/>
          <w:b/>
          <w:color w:val="844F28"/>
          <w:sz w:val="14"/>
        </w:rPr>
        <w:t>Genesis 15:8</w:t>
      </w:r>
      <w:r>
        <w:rPr>
          <w:rFonts w:ascii="Aptos" w:hAnsi="Aptos"/>
          <w:color w:val="5E5953"/>
          <w:sz w:val="14"/>
        </w:rPr>
        <w:t xml:space="preserve"> | </w:t>
      </w:r>
      <w:r>
        <w:rPr>
          <w:rFonts w:ascii="Aptos" w:hAnsi="Aptos"/>
          <w:b/>
          <w:color w:val="23211F"/>
          <w:sz w:val="14"/>
        </w:rPr>
        <w:t>Restoring Compassion Makes Room for the Question That Still Needs Assurance</w:t>
      </w:r>
      <w:r>
        <w:rPr>
          <w:rFonts w:ascii="Aptos" w:hAnsi="Aptos"/>
          <w:color w:val="5E5953"/>
          <w:sz w:val="13"/>
        </w:rPr>
        <w:br/>
        <w:t>July 28 | Day 209 | Page 220</w:t>
      </w:r>
    </w:p>
    <w:p>
      <w:pPr>
        <w:keepLines/>
        <w:spacing w:after="62"/>
      </w:pPr>
      <w:r>
        <w:rPr>
          <w:rFonts w:ascii="Aptos" w:hAnsi="Aptos"/>
          <w:b/>
          <w:color w:val="844F28"/>
          <w:sz w:val="14"/>
        </w:rPr>
        <w:t>Genesis 15:9</w:t>
      </w:r>
      <w:r>
        <w:rPr>
          <w:rFonts w:ascii="Aptos" w:hAnsi="Aptos"/>
          <w:color w:val="5E5953"/>
          <w:sz w:val="14"/>
        </w:rPr>
        <w:t xml:space="preserve"> | </w:t>
      </w:r>
      <w:r>
        <w:rPr>
          <w:rFonts w:ascii="Aptos" w:hAnsi="Aptos"/>
          <w:b/>
          <w:color w:val="23211F"/>
          <w:sz w:val="14"/>
        </w:rPr>
        <w:t>God Does Not Give a Vague Reassurance</w:t>
      </w:r>
      <w:r>
        <w:rPr>
          <w:rFonts w:ascii="Aptos" w:hAnsi="Aptos"/>
          <w:color w:val="5E5953"/>
          <w:sz w:val="13"/>
        </w:rPr>
        <w:br/>
        <w:t>December 17 | Day 351 | Page 367</w:t>
      </w:r>
    </w:p>
    <w:p>
      <w:pPr>
        <w:keepLines/>
        <w:spacing w:after="62"/>
      </w:pPr>
      <w:r>
        <w:rPr>
          <w:rFonts w:ascii="Aptos" w:hAnsi="Aptos"/>
          <w:b/>
          <w:color w:val="844F28"/>
          <w:sz w:val="14"/>
        </w:rPr>
        <w:t>Genesis 15:10</w:t>
      </w:r>
      <w:r>
        <w:rPr>
          <w:rFonts w:ascii="Aptos" w:hAnsi="Aptos"/>
          <w:color w:val="5E5953"/>
          <w:sz w:val="14"/>
        </w:rPr>
        <w:t xml:space="preserve"> | </w:t>
      </w:r>
      <w:r>
        <w:rPr>
          <w:rFonts w:ascii="Aptos" w:hAnsi="Aptos"/>
          <w:b/>
          <w:color w:val="23211F"/>
          <w:sz w:val="14"/>
        </w:rPr>
        <w:t>The Heart That Calls You May Also Call You Into Careful Preparation</w:t>
      </w:r>
      <w:r>
        <w:rPr>
          <w:rFonts w:ascii="Aptos" w:hAnsi="Aptos"/>
          <w:color w:val="5E5953"/>
          <w:sz w:val="13"/>
        </w:rPr>
        <w:br/>
        <w:t>May 1 | Day 121 | Page 130</w:t>
      </w:r>
    </w:p>
    <w:p>
      <w:pPr>
        <w:keepLines/>
        <w:spacing w:after="62"/>
      </w:pPr>
      <w:r>
        <w:rPr>
          <w:rFonts w:ascii="Aptos" w:hAnsi="Aptos"/>
          <w:b/>
          <w:color w:val="844F28"/>
          <w:sz w:val="14"/>
        </w:rPr>
        <w:t>Genesis 15:11</w:t>
      </w:r>
      <w:r>
        <w:rPr>
          <w:rFonts w:ascii="Aptos" w:hAnsi="Aptos"/>
          <w:color w:val="5E5953"/>
          <w:sz w:val="14"/>
        </w:rPr>
        <w:t xml:space="preserve"> | </w:t>
      </w:r>
      <w:r>
        <w:rPr>
          <w:rFonts w:ascii="Aptos" w:hAnsi="Aptos"/>
          <w:b/>
          <w:color w:val="23211F"/>
          <w:sz w:val="14"/>
        </w:rPr>
        <w:t>Abram Has Prepared What God Instructed</w:t>
      </w:r>
      <w:r>
        <w:rPr>
          <w:rFonts w:ascii="Aptos" w:hAnsi="Aptos"/>
          <w:color w:val="5E5953"/>
          <w:sz w:val="13"/>
        </w:rPr>
        <w:br/>
        <w:t>May 31 | Day 151 | Page 160</w:t>
      </w:r>
    </w:p>
    <w:p>
      <w:pPr>
        <w:keepLines/>
        <w:spacing w:after="62"/>
      </w:pPr>
      <w:r>
        <w:rPr>
          <w:rFonts w:ascii="Aptos" w:hAnsi="Aptos"/>
          <w:b/>
          <w:color w:val="844F28"/>
          <w:sz w:val="14"/>
        </w:rPr>
        <w:t>Genesis 15:12</w:t>
      </w:r>
      <w:r>
        <w:rPr>
          <w:rFonts w:ascii="Aptos" w:hAnsi="Aptos"/>
          <w:color w:val="5E5953"/>
          <w:sz w:val="14"/>
        </w:rPr>
        <w:t xml:space="preserve"> | </w:t>
      </w:r>
      <w:r>
        <w:rPr>
          <w:rFonts w:ascii="Aptos" w:hAnsi="Aptos"/>
          <w:b/>
          <w:color w:val="23211F"/>
          <w:sz w:val="14"/>
        </w:rPr>
        <w:t>Covenant Mercy Does Not Disappear When Darkness Falls</w:t>
      </w:r>
      <w:r>
        <w:rPr>
          <w:rFonts w:ascii="Aptos" w:hAnsi="Aptos"/>
          <w:color w:val="5E5953"/>
          <w:sz w:val="13"/>
        </w:rPr>
        <w:br/>
        <w:t>April 24 | Day 114 | Page 122</w:t>
      </w:r>
    </w:p>
    <w:p>
      <w:pPr>
        <w:keepLines/>
        <w:spacing w:after="62"/>
      </w:pPr>
      <w:r>
        <w:rPr>
          <w:rFonts w:ascii="Aptos" w:hAnsi="Aptos"/>
          <w:b/>
          <w:color w:val="844F28"/>
          <w:sz w:val="14"/>
        </w:rPr>
        <w:t>Genesis 15:13</w:t>
      </w:r>
      <w:r>
        <w:rPr>
          <w:rFonts w:ascii="Aptos" w:hAnsi="Aptos"/>
          <w:color w:val="5E5953"/>
          <w:sz w:val="14"/>
        </w:rPr>
        <w:t xml:space="preserve"> | </w:t>
      </w:r>
      <w:r>
        <w:rPr>
          <w:rFonts w:ascii="Aptos" w:hAnsi="Aptos"/>
          <w:b/>
          <w:color w:val="23211F"/>
          <w:sz w:val="14"/>
        </w:rPr>
        <w:t>The Father's Welcome Is Peaceful, But It Is Not Shallow</w:t>
      </w:r>
      <w:r>
        <w:rPr>
          <w:rFonts w:ascii="Aptos" w:hAnsi="Aptos"/>
          <w:color w:val="5E5953"/>
          <w:sz w:val="13"/>
        </w:rPr>
        <w:br/>
        <w:t>August 17 | Day 229 | Page 241</w:t>
      </w:r>
    </w:p>
    <w:p>
      <w:pPr>
        <w:keepLines/>
        <w:spacing w:after="62"/>
      </w:pPr>
      <w:r>
        <w:rPr>
          <w:rFonts w:ascii="Aptos" w:hAnsi="Aptos"/>
          <w:b/>
          <w:color w:val="844F28"/>
          <w:sz w:val="14"/>
        </w:rPr>
        <w:t>Genesis 15:14</w:t>
      </w:r>
      <w:r>
        <w:rPr>
          <w:rFonts w:ascii="Aptos" w:hAnsi="Aptos"/>
          <w:color w:val="5E5953"/>
          <w:sz w:val="14"/>
        </w:rPr>
        <w:t xml:space="preserve"> | </w:t>
      </w:r>
      <w:r>
        <w:rPr>
          <w:rFonts w:ascii="Aptos" w:hAnsi="Aptos"/>
          <w:b/>
          <w:color w:val="23211F"/>
          <w:sz w:val="14"/>
        </w:rPr>
        <w:t>Beloved Identity Rests in the God Who Sees Oppression and Names an After</w:t>
      </w:r>
      <w:r>
        <w:rPr>
          <w:rFonts w:ascii="Aptos" w:hAnsi="Aptos"/>
          <w:color w:val="5E5953"/>
          <w:sz w:val="13"/>
        </w:rPr>
        <w:br/>
        <w:t>July 10 | Day 191 | Page 202</w:t>
      </w:r>
    </w:p>
    <w:p>
      <w:pPr>
        <w:keepLines/>
        <w:spacing w:after="62"/>
      </w:pPr>
      <w:r>
        <w:rPr>
          <w:rFonts w:ascii="Aptos" w:hAnsi="Aptos"/>
          <w:b/>
          <w:color w:val="844F28"/>
          <w:sz w:val="14"/>
        </w:rPr>
        <w:t>Genesis 15:15</w:t>
      </w:r>
      <w:r>
        <w:rPr>
          <w:rFonts w:ascii="Aptos" w:hAnsi="Aptos"/>
          <w:color w:val="5E5953"/>
          <w:sz w:val="14"/>
        </w:rPr>
        <w:t xml:space="preserve"> | </w:t>
      </w:r>
      <w:r>
        <w:rPr>
          <w:rFonts w:ascii="Aptos" w:hAnsi="Aptos"/>
          <w:b/>
          <w:color w:val="23211F"/>
          <w:sz w:val="14"/>
        </w:rPr>
        <w:t>Mercy Does Not Only Meet the Emergency</w:t>
      </w:r>
      <w:r>
        <w:rPr>
          <w:rFonts w:ascii="Aptos" w:hAnsi="Aptos"/>
          <w:color w:val="5E5953"/>
          <w:sz w:val="13"/>
        </w:rPr>
        <w:br/>
        <w:t>September 9 | Day 252 | Page 265</w:t>
      </w:r>
    </w:p>
    <w:p>
      <w:pPr>
        <w:keepLines/>
        <w:spacing w:after="62"/>
      </w:pPr>
      <w:r>
        <w:rPr>
          <w:rFonts w:ascii="Aptos" w:hAnsi="Aptos"/>
          <w:b/>
          <w:color w:val="844F28"/>
          <w:sz w:val="14"/>
        </w:rPr>
        <w:t>Genesis 15:16</w:t>
      </w:r>
      <w:r>
        <w:rPr>
          <w:rFonts w:ascii="Aptos" w:hAnsi="Aptos"/>
          <w:color w:val="5E5953"/>
          <w:sz w:val="14"/>
        </w:rPr>
        <w:t xml:space="preserve"> | </w:t>
      </w:r>
      <w:r>
        <w:rPr>
          <w:rFonts w:ascii="Aptos" w:hAnsi="Aptos"/>
          <w:b/>
          <w:color w:val="23211F"/>
          <w:sz w:val="14"/>
        </w:rPr>
        <w:t>The Return Will Come, But Not Immediately</w:t>
      </w:r>
      <w:r>
        <w:rPr>
          <w:rFonts w:ascii="Aptos" w:hAnsi="Aptos"/>
          <w:color w:val="5E5953"/>
          <w:sz w:val="13"/>
        </w:rPr>
        <w:br/>
        <w:t>October 27 | Day 300 | Page 314</w:t>
      </w:r>
    </w:p>
    <w:p>
      <w:pPr>
        <w:keepLines/>
        <w:spacing w:after="62"/>
      </w:pPr>
      <w:r>
        <w:rPr>
          <w:rFonts w:ascii="Aptos" w:hAnsi="Aptos"/>
          <w:b/>
          <w:color w:val="844F28"/>
          <w:sz w:val="14"/>
        </w:rPr>
        <w:t>Genesis 15:17</w:t>
      </w:r>
      <w:r>
        <w:rPr>
          <w:rFonts w:ascii="Aptos" w:hAnsi="Aptos"/>
          <w:color w:val="5E5953"/>
          <w:sz w:val="14"/>
        </w:rPr>
        <w:t xml:space="preserve"> | </w:t>
      </w:r>
      <w:r>
        <w:rPr>
          <w:rFonts w:ascii="Aptos" w:hAnsi="Aptos"/>
          <w:b/>
          <w:color w:val="23211F"/>
          <w:sz w:val="14"/>
        </w:rPr>
        <w:t>Grace Before Performance Shines Brightest When God Moves Where We Cannot</w:t>
      </w:r>
      <w:r>
        <w:rPr>
          <w:rFonts w:ascii="Aptos" w:hAnsi="Aptos"/>
          <w:color w:val="5E5953"/>
          <w:sz w:val="13"/>
        </w:rPr>
        <w:br/>
        <w:t>March 3 | Day 62 | Page 69</w:t>
      </w:r>
    </w:p>
    <w:p>
      <w:pPr>
        <w:keepLines/>
        <w:spacing w:after="62"/>
      </w:pPr>
      <w:r>
        <w:rPr>
          <w:rFonts w:ascii="Aptos" w:hAnsi="Aptos"/>
          <w:b/>
          <w:color w:val="844F28"/>
          <w:sz w:val="14"/>
        </w:rPr>
        <w:t>Genesis 15:18</w:t>
      </w:r>
      <w:r>
        <w:rPr>
          <w:rFonts w:ascii="Aptos" w:hAnsi="Aptos"/>
          <w:color w:val="5E5953"/>
          <w:sz w:val="14"/>
        </w:rPr>
        <w:t xml:space="preserve"> | </w:t>
      </w:r>
      <w:r>
        <w:rPr>
          <w:rFonts w:ascii="Aptos" w:hAnsi="Aptos"/>
          <w:b/>
          <w:color w:val="23211F"/>
          <w:sz w:val="14"/>
        </w:rPr>
        <w:t>The Father Does Not Leave Trust Floating in Vague Inspiration</w:t>
      </w:r>
      <w:r>
        <w:rPr>
          <w:rFonts w:ascii="Aptos" w:hAnsi="Aptos"/>
          <w:color w:val="5E5953"/>
          <w:sz w:val="13"/>
        </w:rPr>
        <w:br/>
        <w:t>February 23 | Day 54 | Page 59</w:t>
      </w:r>
    </w:p>
    <w:p>
      <w:pPr>
        <w:keepLines/>
        <w:spacing w:after="62"/>
      </w:pPr>
      <w:r>
        <w:rPr>
          <w:rFonts w:ascii="Aptos" w:hAnsi="Aptos"/>
          <w:b/>
          <w:color w:val="844F28"/>
          <w:sz w:val="14"/>
        </w:rPr>
        <w:t>Genesis 15:19</w:t>
      </w:r>
      <w:r>
        <w:rPr>
          <w:rFonts w:ascii="Aptos" w:hAnsi="Aptos"/>
          <w:color w:val="5E5953"/>
          <w:sz w:val="14"/>
        </w:rPr>
        <w:t xml:space="preserve"> | </w:t>
      </w:r>
      <w:r>
        <w:rPr>
          <w:rFonts w:ascii="Aptos" w:hAnsi="Aptos"/>
          <w:b/>
          <w:color w:val="23211F"/>
          <w:sz w:val="14"/>
        </w:rPr>
        <w:t>The Father's Patience Is Never Vague</w:t>
      </w:r>
      <w:r>
        <w:rPr>
          <w:rFonts w:ascii="Aptos" w:hAnsi="Aptos"/>
          <w:color w:val="5E5953"/>
          <w:sz w:val="13"/>
        </w:rPr>
        <w:br/>
        <w:t>October 13 | Day 286 | Page 300</w:t>
      </w:r>
    </w:p>
    <w:p>
      <w:pPr>
        <w:keepLines/>
        <w:spacing w:after="62"/>
      </w:pPr>
      <w:r>
        <w:rPr>
          <w:rFonts w:ascii="Aptos" w:hAnsi="Aptos"/>
          <w:b/>
          <w:color w:val="844F28"/>
          <w:sz w:val="14"/>
        </w:rPr>
        <w:t>Genesis 15:20</w:t>
      </w:r>
      <w:r>
        <w:rPr>
          <w:rFonts w:ascii="Aptos" w:hAnsi="Aptos"/>
          <w:color w:val="5E5953"/>
          <w:sz w:val="14"/>
        </w:rPr>
        <w:t xml:space="preserve"> | </w:t>
      </w:r>
      <w:r>
        <w:rPr>
          <w:rFonts w:ascii="Aptos" w:hAnsi="Aptos"/>
          <w:b/>
          <w:color w:val="23211F"/>
          <w:sz w:val="14"/>
        </w:rPr>
        <w:t>More Reality Is Brought Into the Covenant Promise</w:t>
      </w:r>
      <w:r>
        <w:rPr>
          <w:rFonts w:ascii="Aptos" w:hAnsi="Aptos"/>
          <w:color w:val="5E5953"/>
          <w:sz w:val="13"/>
        </w:rPr>
        <w:br/>
        <w:t>August 10 | Day 222 | Page 234</w:t>
      </w:r>
    </w:p>
    <w:p>
      <w:pPr>
        <w:keepLines/>
        <w:spacing w:after="62"/>
      </w:pPr>
      <w:r>
        <w:rPr>
          <w:rFonts w:ascii="Aptos" w:hAnsi="Aptos"/>
          <w:b/>
          <w:color w:val="844F28"/>
          <w:sz w:val="14"/>
        </w:rPr>
        <w:t>Genesis 15:21</w:t>
      </w:r>
      <w:r>
        <w:rPr>
          <w:rFonts w:ascii="Aptos" w:hAnsi="Aptos"/>
          <w:color w:val="5E5953"/>
          <w:sz w:val="14"/>
        </w:rPr>
        <w:t xml:space="preserve"> | </w:t>
      </w:r>
      <w:r>
        <w:rPr>
          <w:rFonts w:ascii="Aptos" w:hAnsi="Aptos"/>
          <w:b/>
          <w:color w:val="23211F"/>
          <w:sz w:val="14"/>
        </w:rPr>
        <w:t>Restoring Compassion Lets the Heart Breathe When the Promise Still Feels Crowded by Obstacles</w:t>
      </w:r>
      <w:r>
        <w:rPr>
          <w:rFonts w:ascii="Aptos" w:hAnsi="Aptos"/>
          <w:color w:val="5E5953"/>
          <w:sz w:val="13"/>
        </w:rPr>
        <w:br/>
        <w:t>December 1 | Day 335 | Page 351</w:t>
      </w:r>
    </w:p>
    <w:p>
      <w:pPr>
        <w:keepLines/>
        <w:spacing w:after="62"/>
      </w:pPr>
      <w:r>
        <w:rPr>
          <w:rFonts w:ascii="Aptos" w:hAnsi="Aptos"/>
          <w:b/>
          <w:color w:val="844F28"/>
          <w:sz w:val="14"/>
        </w:rPr>
        <w:t>Genesis 17:1</w:t>
      </w:r>
      <w:r>
        <w:rPr>
          <w:rFonts w:ascii="Aptos" w:hAnsi="Aptos"/>
          <w:color w:val="5E5953"/>
          <w:sz w:val="14"/>
        </w:rPr>
        <w:t xml:space="preserve"> | </w:t>
      </w:r>
      <w:r>
        <w:rPr>
          <w:rFonts w:ascii="Aptos" w:hAnsi="Aptos"/>
          <w:b/>
          <w:color w:val="23211F"/>
          <w:sz w:val="14"/>
        </w:rPr>
        <w:t>The Promise Has Not Been Forgotten</w:t>
      </w:r>
      <w:r>
        <w:rPr>
          <w:rFonts w:ascii="Aptos" w:hAnsi="Aptos"/>
          <w:color w:val="5E5953"/>
          <w:sz w:val="13"/>
        </w:rPr>
        <w:br/>
        <w:t>July 22 | Day 203 | Page 214</w:t>
      </w:r>
    </w:p>
    <w:p>
      <w:pPr>
        <w:keepLines/>
        <w:spacing w:after="62"/>
      </w:pPr>
      <w:r>
        <w:rPr>
          <w:rFonts w:ascii="Aptos" w:hAnsi="Aptos"/>
          <w:b/>
          <w:color w:val="844F28"/>
          <w:sz w:val="14"/>
        </w:rPr>
        <w:t>Genesis 17:2</w:t>
      </w:r>
      <w:r>
        <w:rPr>
          <w:rFonts w:ascii="Aptos" w:hAnsi="Aptos"/>
          <w:color w:val="5E5953"/>
          <w:sz w:val="14"/>
        </w:rPr>
        <w:t xml:space="preserve"> | </w:t>
      </w:r>
      <w:r>
        <w:rPr>
          <w:rFonts w:ascii="Aptos" w:hAnsi="Aptos"/>
          <w:b/>
          <w:color w:val="23211F"/>
          <w:sz w:val="14"/>
        </w:rPr>
        <w:t>God Says He Will Establish Covenant Between Himself and Abram and Multiply Him Greatly</w:t>
      </w:r>
      <w:r>
        <w:rPr>
          <w:rFonts w:ascii="Aptos" w:hAnsi="Aptos"/>
          <w:color w:val="5E5953"/>
          <w:sz w:val="13"/>
        </w:rPr>
        <w:br/>
        <w:t>February 21 | Day 52 | Page 57</w:t>
      </w:r>
    </w:p>
    <w:p>
      <w:pPr>
        <w:keepLines/>
        <w:spacing w:after="62"/>
      </w:pPr>
      <w:r>
        <w:rPr>
          <w:rFonts w:ascii="Aptos" w:hAnsi="Aptos"/>
          <w:b/>
          <w:color w:val="844F28"/>
          <w:sz w:val="14"/>
        </w:rPr>
        <w:t>Genesis 17:3</w:t>
      </w:r>
      <w:r>
        <w:rPr>
          <w:rFonts w:ascii="Aptos" w:hAnsi="Aptos"/>
          <w:color w:val="5E5953"/>
          <w:sz w:val="14"/>
        </w:rPr>
        <w:t xml:space="preserve"> | </w:t>
      </w:r>
      <w:r>
        <w:rPr>
          <w:rFonts w:ascii="Aptos" w:hAnsi="Aptos"/>
          <w:b/>
          <w:color w:val="23211F"/>
          <w:sz w:val="14"/>
        </w:rPr>
        <w:t>Abram Is Not Performing for a Distant Master</w:t>
      </w:r>
      <w:r>
        <w:rPr>
          <w:rFonts w:ascii="Aptos" w:hAnsi="Aptos"/>
          <w:color w:val="5E5953"/>
          <w:sz w:val="13"/>
        </w:rPr>
        <w:br/>
        <w:t>June 21 | Day 172 | Page 182</w:t>
      </w:r>
    </w:p>
    <w:p>
      <w:pPr>
        <w:keepLines/>
        <w:spacing w:after="62"/>
      </w:pPr>
      <w:r>
        <w:rPr>
          <w:rFonts w:ascii="Aptos" w:hAnsi="Aptos"/>
          <w:b/>
          <w:color w:val="844F28"/>
          <w:sz w:val="14"/>
        </w:rPr>
        <w:t>Genesis 17:4</w:t>
      </w:r>
      <w:r>
        <w:rPr>
          <w:rFonts w:ascii="Aptos" w:hAnsi="Aptos"/>
          <w:color w:val="5E5953"/>
          <w:sz w:val="14"/>
        </w:rPr>
        <w:t xml:space="preserve"> | </w:t>
      </w:r>
      <w:r>
        <w:rPr>
          <w:rFonts w:ascii="Aptos" w:hAnsi="Aptos"/>
          <w:b/>
          <w:color w:val="23211F"/>
          <w:sz w:val="14"/>
        </w:rPr>
        <w:t>God Is Placing Covenant Weight Under Abram's Feet</w:t>
      </w:r>
      <w:r>
        <w:rPr>
          <w:rFonts w:ascii="Aptos" w:hAnsi="Aptos"/>
          <w:color w:val="5E5953"/>
          <w:sz w:val="13"/>
        </w:rPr>
        <w:br/>
        <w:t>October 18 | Day 291 | Page 305</w:t>
      </w:r>
    </w:p>
    <w:p>
      <w:pPr>
        <w:keepLines/>
        <w:spacing w:after="62"/>
      </w:pPr>
      <w:r>
        <w:rPr>
          <w:rFonts w:ascii="Aptos" w:hAnsi="Aptos"/>
          <w:b/>
          <w:color w:val="844F28"/>
          <w:sz w:val="14"/>
        </w:rPr>
        <w:t>Genesis 17:5</w:t>
      </w:r>
      <w:r>
        <w:rPr>
          <w:rFonts w:ascii="Aptos" w:hAnsi="Aptos"/>
          <w:color w:val="5E5953"/>
          <w:sz w:val="14"/>
        </w:rPr>
        <w:t xml:space="preserve"> | </w:t>
      </w:r>
      <w:r>
        <w:rPr>
          <w:rFonts w:ascii="Aptos" w:hAnsi="Aptos"/>
          <w:b/>
          <w:color w:val="23211F"/>
          <w:sz w:val="14"/>
        </w:rPr>
        <w:t>The Father Sometimes Speaks Identity Before Circumstances Know How to Agree</w:t>
      </w:r>
      <w:r>
        <w:rPr>
          <w:rFonts w:ascii="Aptos" w:hAnsi="Aptos"/>
          <w:color w:val="5E5953"/>
          <w:sz w:val="13"/>
        </w:rPr>
        <w:br/>
        <w:t>August 31 | Day 243 | Page 255</w:t>
      </w:r>
    </w:p>
    <w:p>
      <w:pPr>
        <w:keepLines/>
        <w:spacing w:after="62"/>
      </w:pPr>
      <w:r>
        <w:rPr>
          <w:rFonts w:ascii="Aptos" w:hAnsi="Aptos"/>
          <w:b/>
          <w:color w:val="844F28"/>
          <w:sz w:val="14"/>
        </w:rPr>
        <w:t>Genesis 17:6</w:t>
      </w:r>
      <w:r>
        <w:rPr>
          <w:rFonts w:ascii="Aptos" w:hAnsi="Aptos"/>
          <w:color w:val="5E5953"/>
          <w:sz w:val="14"/>
        </w:rPr>
        <w:t xml:space="preserve"> | </w:t>
      </w:r>
      <w:r>
        <w:rPr>
          <w:rFonts w:ascii="Aptos" w:hAnsi="Aptos"/>
          <w:b/>
          <w:color w:val="23211F"/>
          <w:sz w:val="14"/>
        </w:rPr>
        <w:t>God Speaks of Fruitfulness, Nations, and Kings</w:t>
      </w:r>
      <w:r>
        <w:rPr>
          <w:rFonts w:ascii="Aptos" w:hAnsi="Aptos"/>
          <w:color w:val="5E5953"/>
          <w:sz w:val="13"/>
        </w:rPr>
        <w:br/>
        <w:t>September 30 | Day 273 | Page 286</w:t>
      </w:r>
    </w:p>
    <w:p>
      <w:pPr>
        <w:keepLines/>
        <w:spacing w:after="62"/>
      </w:pPr>
      <w:r>
        <w:rPr>
          <w:rFonts w:ascii="Aptos" w:hAnsi="Aptos"/>
          <w:b/>
          <w:color w:val="844F28"/>
          <w:sz w:val="14"/>
        </w:rPr>
        <w:t>Genesis 17:7</w:t>
      </w:r>
      <w:r>
        <w:rPr>
          <w:rFonts w:ascii="Aptos" w:hAnsi="Aptos"/>
          <w:color w:val="5E5953"/>
          <w:sz w:val="14"/>
        </w:rPr>
        <w:t xml:space="preserve"> | </w:t>
      </w:r>
      <w:r>
        <w:rPr>
          <w:rFonts w:ascii="Aptos" w:hAnsi="Aptos"/>
          <w:b/>
          <w:color w:val="23211F"/>
          <w:sz w:val="14"/>
        </w:rPr>
        <w:t>God Does Not Only Promise an Outcome</w:t>
      </w:r>
      <w:r>
        <w:rPr>
          <w:rFonts w:ascii="Aptos" w:hAnsi="Aptos"/>
          <w:color w:val="5E5953"/>
          <w:sz w:val="13"/>
        </w:rPr>
        <w:br/>
        <w:t>February 5 | Day 36 | Page 41</w:t>
      </w:r>
    </w:p>
    <w:p>
      <w:pPr>
        <w:keepLines/>
        <w:spacing w:after="62"/>
      </w:pPr>
      <w:r>
        <w:rPr>
          <w:rFonts w:ascii="Aptos" w:hAnsi="Aptos"/>
          <w:b/>
          <w:color w:val="844F28"/>
          <w:sz w:val="14"/>
        </w:rPr>
        <w:t>Genesis 17:8</w:t>
      </w:r>
      <w:r>
        <w:rPr>
          <w:rFonts w:ascii="Aptos" w:hAnsi="Aptos"/>
          <w:color w:val="5E5953"/>
          <w:sz w:val="14"/>
        </w:rPr>
        <w:t xml:space="preserve"> | </w:t>
      </w:r>
      <w:r>
        <w:rPr>
          <w:rFonts w:ascii="Aptos" w:hAnsi="Aptos"/>
          <w:b/>
          <w:color w:val="23211F"/>
          <w:sz w:val="14"/>
        </w:rPr>
        <w:t>Mercy Speaks Beloved Identity Before the Heart Knows How to Settle in It</w:t>
      </w:r>
      <w:r>
        <w:rPr>
          <w:rFonts w:ascii="Aptos" w:hAnsi="Aptos"/>
          <w:color w:val="5E5953"/>
          <w:sz w:val="13"/>
        </w:rPr>
        <w:br/>
        <w:t>January 3 | Day 3 | Page 7</w:t>
      </w:r>
    </w:p>
    <w:p>
      <w:pPr>
        <w:keepLines/>
        <w:spacing w:after="62"/>
      </w:pPr>
      <w:r>
        <w:rPr>
          <w:rFonts w:ascii="Aptos" w:hAnsi="Aptos"/>
          <w:b/>
          <w:color w:val="844F28"/>
          <w:sz w:val="14"/>
        </w:rPr>
        <w:t>Genesis 17:9</w:t>
      </w:r>
      <w:r>
        <w:rPr>
          <w:rFonts w:ascii="Aptos" w:hAnsi="Aptos"/>
          <w:color w:val="5E5953"/>
          <w:sz w:val="14"/>
        </w:rPr>
        <w:t xml:space="preserve"> | </w:t>
      </w:r>
      <w:r>
        <w:rPr>
          <w:rFonts w:ascii="Aptos" w:hAnsi="Aptos"/>
          <w:b/>
          <w:color w:val="23211F"/>
          <w:sz w:val="14"/>
        </w:rPr>
        <w:t>Love That Finds You Also Teaches You How to Respond</w:t>
      </w:r>
      <w:r>
        <w:rPr>
          <w:rFonts w:ascii="Aptos" w:hAnsi="Aptos"/>
          <w:color w:val="5E5953"/>
          <w:sz w:val="13"/>
        </w:rPr>
        <w:br/>
        <w:t>May 3 | Day 123 | Page 132</w:t>
      </w:r>
    </w:p>
    <w:p>
      <w:pPr>
        <w:keepLines/>
        <w:spacing w:after="62"/>
      </w:pPr>
      <w:r>
        <w:rPr>
          <w:rFonts w:ascii="Aptos" w:hAnsi="Aptos"/>
          <w:b/>
          <w:color w:val="844F28"/>
          <w:sz w:val="14"/>
        </w:rPr>
        <w:t>Genesis 17:10</w:t>
      </w:r>
      <w:r>
        <w:rPr>
          <w:rFonts w:ascii="Aptos" w:hAnsi="Aptos"/>
          <w:color w:val="5E5953"/>
          <w:sz w:val="14"/>
        </w:rPr>
        <w:t xml:space="preserve"> | </w:t>
      </w:r>
      <w:r>
        <w:rPr>
          <w:rFonts w:ascii="Aptos" w:hAnsi="Aptos"/>
          <w:b/>
          <w:color w:val="23211F"/>
          <w:sz w:val="14"/>
        </w:rPr>
        <w:t>The Sign Does Not Make God Faithful</w:t>
      </w:r>
      <w:r>
        <w:rPr>
          <w:rFonts w:ascii="Aptos" w:hAnsi="Aptos"/>
          <w:color w:val="5E5953"/>
          <w:sz w:val="13"/>
        </w:rPr>
        <w:br/>
        <w:t>September 18 | Day 261 | Page 274</w:t>
      </w:r>
    </w:p>
    <w:p>
      <w:pPr>
        <w:keepLines/>
        <w:spacing w:after="62"/>
      </w:pPr>
      <w:r>
        <w:rPr>
          <w:rFonts w:ascii="Aptos" w:hAnsi="Aptos"/>
          <w:b/>
          <w:color w:val="844F28"/>
          <w:sz w:val="14"/>
        </w:rPr>
        <w:t>Genesis 17:11</w:t>
      </w:r>
      <w:r>
        <w:rPr>
          <w:rFonts w:ascii="Aptos" w:hAnsi="Aptos"/>
          <w:color w:val="5E5953"/>
          <w:sz w:val="14"/>
        </w:rPr>
        <w:t xml:space="preserve"> | </w:t>
      </w:r>
      <w:r>
        <w:rPr>
          <w:rFonts w:ascii="Aptos" w:hAnsi="Aptos"/>
          <w:b/>
          <w:color w:val="23211F"/>
          <w:sz w:val="14"/>
        </w:rPr>
        <w:t>The Father's Patience Gives His People Ways to Remember What the Heart Forgets</w:t>
      </w:r>
      <w:r>
        <w:rPr>
          <w:rFonts w:ascii="Aptos" w:hAnsi="Aptos"/>
          <w:color w:val="5E5953"/>
          <w:sz w:val="13"/>
        </w:rPr>
        <w:br/>
        <w:t>February 8 | Day 39 | Page 44</w:t>
      </w:r>
    </w:p>
    <w:p>
      <w:pPr>
        <w:keepLines/>
        <w:spacing w:after="62"/>
      </w:pPr>
      <w:r>
        <w:rPr>
          <w:rFonts w:ascii="Aptos" w:hAnsi="Aptos"/>
          <w:b/>
          <w:color w:val="844F28"/>
          <w:sz w:val="14"/>
        </w:rPr>
        <w:t>Genesis 17:12</w:t>
      </w:r>
      <w:r>
        <w:rPr>
          <w:rFonts w:ascii="Aptos" w:hAnsi="Aptos"/>
          <w:color w:val="5E5953"/>
          <w:sz w:val="14"/>
        </w:rPr>
        <w:t xml:space="preserve"> | </w:t>
      </w:r>
      <w:r>
        <w:rPr>
          <w:rFonts w:ascii="Aptos" w:hAnsi="Aptos"/>
          <w:b/>
          <w:color w:val="23211F"/>
          <w:sz w:val="14"/>
        </w:rPr>
        <w:t>Love Stronger Than Fear Teaches Faithfulness Across Generations, Not Only in Private Moments</w:t>
      </w:r>
      <w:r>
        <w:rPr>
          <w:rFonts w:ascii="Aptos" w:hAnsi="Aptos"/>
          <w:color w:val="5E5953"/>
          <w:sz w:val="13"/>
        </w:rPr>
        <w:br/>
        <w:t>February 15 | Day 46 | Page 51</w:t>
      </w:r>
    </w:p>
    <w:p>
      <w:pPr>
        <w:keepLines/>
        <w:spacing w:after="62"/>
      </w:pPr>
      <w:r>
        <w:rPr>
          <w:rFonts w:ascii="Aptos" w:hAnsi="Aptos"/>
          <w:b/>
          <w:color w:val="844F28"/>
          <w:sz w:val="14"/>
        </w:rPr>
        <w:t>Genesis 17:13</w:t>
      </w:r>
      <w:r>
        <w:rPr>
          <w:rFonts w:ascii="Aptos" w:hAnsi="Aptos"/>
          <w:color w:val="5E5953"/>
          <w:sz w:val="14"/>
        </w:rPr>
        <w:t xml:space="preserve"> | </w:t>
      </w:r>
      <w:r>
        <w:rPr>
          <w:rFonts w:ascii="Aptos" w:hAnsi="Aptos"/>
          <w:b/>
          <w:color w:val="23211F"/>
          <w:sz w:val="14"/>
        </w:rPr>
        <w:t>The Household Is Being Marked Under God's Claim</w:t>
      </w:r>
      <w:r>
        <w:rPr>
          <w:rFonts w:ascii="Aptos" w:hAnsi="Aptos"/>
          <w:color w:val="5E5953"/>
          <w:sz w:val="13"/>
        </w:rPr>
        <w:br/>
        <w:t>April 25 | Day 115 | Page 123</w:t>
      </w:r>
    </w:p>
    <w:p>
      <w:pPr>
        <w:keepLines/>
        <w:spacing w:after="62"/>
      </w:pPr>
      <w:r>
        <w:rPr>
          <w:rFonts w:ascii="Aptos" w:hAnsi="Aptos"/>
          <w:b/>
          <w:color w:val="844F28"/>
          <w:sz w:val="14"/>
        </w:rPr>
        <w:t>Genesis 17:14</w:t>
      </w:r>
      <w:r>
        <w:rPr>
          <w:rFonts w:ascii="Aptos" w:hAnsi="Aptos"/>
          <w:color w:val="5E5953"/>
          <w:sz w:val="14"/>
        </w:rPr>
        <w:t xml:space="preserve"> | </w:t>
      </w:r>
      <w:r>
        <w:rPr>
          <w:rFonts w:ascii="Aptos" w:hAnsi="Aptos"/>
          <w:b/>
          <w:color w:val="23211F"/>
          <w:sz w:val="14"/>
        </w:rPr>
        <w:t>The Promise That Holds Is Not Casual</w:t>
      </w:r>
      <w:r>
        <w:rPr>
          <w:rFonts w:ascii="Aptos" w:hAnsi="Aptos"/>
          <w:color w:val="5E5953"/>
          <w:sz w:val="13"/>
        </w:rPr>
        <w:br/>
        <w:t>February 1 | Day 32 | Page 37</w:t>
      </w:r>
    </w:p>
    <w:p>
      <w:pPr>
        <w:keepLines/>
        <w:spacing w:after="62"/>
      </w:pPr>
      <w:r>
        <w:rPr>
          <w:rFonts w:ascii="Aptos" w:hAnsi="Aptos"/>
          <w:b/>
          <w:color w:val="844F28"/>
          <w:sz w:val="14"/>
        </w:rPr>
        <w:t>Genesis 17:15</w:t>
      </w:r>
      <w:r>
        <w:rPr>
          <w:rFonts w:ascii="Aptos" w:hAnsi="Aptos"/>
          <w:color w:val="5E5953"/>
          <w:sz w:val="14"/>
        </w:rPr>
        <w:t xml:space="preserve"> | </w:t>
      </w:r>
      <w:r>
        <w:rPr>
          <w:rFonts w:ascii="Aptos" w:hAnsi="Aptos"/>
          <w:b/>
          <w:color w:val="23211F"/>
          <w:sz w:val="14"/>
        </w:rPr>
        <w:t>God Does Not Speak Only About Abraham's Future</w:t>
      </w:r>
      <w:r>
        <w:rPr>
          <w:rFonts w:ascii="Aptos" w:hAnsi="Aptos"/>
          <w:color w:val="5E5953"/>
          <w:sz w:val="13"/>
        </w:rPr>
        <w:br/>
        <w:t>August 27 | Day 239 | Page 251</w:t>
      </w:r>
    </w:p>
    <w:p>
      <w:pPr>
        <w:keepLines/>
        <w:spacing w:after="62"/>
      </w:pPr>
      <w:r>
        <w:rPr>
          <w:rFonts w:ascii="Aptos" w:hAnsi="Aptos"/>
          <w:b/>
          <w:color w:val="844F28"/>
          <w:sz w:val="14"/>
        </w:rPr>
        <w:t>Genesis 17:16</w:t>
      </w:r>
      <w:r>
        <w:rPr>
          <w:rFonts w:ascii="Aptos" w:hAnsi="Aptos"/>
          <w:color w:val="5E5953"/>
          <w:sz w:val="14"/>
        </w:rPr>
        <w:t xml:space="preserve"> | </w:t>
      </w:r>
      <w:r>
        <w:rPr>
          <w:rFonts w:ascii="Aptos" w:hAnsi="Aptos"/>
          <w:b/>
          <w:color w:val="23211F"/>
          <w:sz w:val="14"/>
        </w:rPr>
        <w:t>A Son Will Come Through Her</w:t>
      </w:r>
      <w:r>
        <w:rPr>
          <w:rFonts w:ascii="Aptos" w:hAnsi="Aptos"/>
          <w:color w:val="5E5953"/>
          <w:sz w:val="13"/>
        </w:rPr>
        <w:br/>
        <w:t>December 14 | Day 348 | Page 364</w:t>
      </w:r>
    </w:p>
    <w:p>
      <w:pPr>
        <w:keepLines/>
        <w:spacing w:after="62"/>
      </w:pPr>
      <w:r>
        <w:rPr>
          <w:rFonts w:ascii="Aptos" w:hAnsi="Aptos"/>
          <w:b/>
          <w:color w:val="844F28"/>
          <w:sz w:val="14"/>
        </w:rPr>
        <w:t>Genesis 17:17</w:t>
      </w:r>
      <w:r>
        <w:rPr>
          <w:rFonts w:ascii="Aptos" w:hAnsi="Aptos"/>
          <w:color w:val="5E5953"/>
          <w:sz w:val="14"/>
        </w:rPr>
        <w:t xml:space="preserve"> | </w:t>
      </w:r>
      <w:r>
        <w:rPr>
          <w:rFonts w:ascii="Aptos" w:hAnsi="Aptos"/>
          <w:b/>
          <w:color w:val="23211F"/>
          <w:sz w:val="14"/>
        </w:rPr>
        <w:t>Abraham Is Not a Cardboard Hero</w:t>
      </w:r>
      <w:r>
        <w:rPr>
          <w:rFonts w:ascii="Aptos" w:hAnsi="Aptos"/>
          <w:color w:val="5E5953"/>
          <w:sz w:val="13"/>
        </w:rPr>
        <w:br/>
        <w:t>October 3 | Day 276 | Page 290</w:t>
      </w:r>
    </w:p>
    <w:p>
      <w:pPr>
        <w:keepLines/>
        <w:spacing w:after="62"/>
      </w:pPr>
      <w:r>
        <w:rPr>
          <w:rFonts w:ascii="Aptos" w:hAnsi="Aptos"/>
          <w:b/>
          <w:color w:val="844F28"/>
          <w:sz w:val="14"/>
        </w:rPr>
        <w:t>Genesis 17:18</w:t>
      </w:r>
      <w:r>
        <w:rPr>
          <w:rFonts w:ascii="Aptos" w:hAnsi="Aptos"/>
          <w:color w:val="5E5953"/>
          <w:sz w:val="14"/>
        </w:rPr>
        <w:t xml:space="preserve"> | </w:t>
      </w:r>
      <w:r>
        <w:rPr>
          <w:rFonts w:ascii="Aptos" w:hAnsi="Aptos"/>
          <w:b/>
          <w:color w:val="23211F"/>
          <w:sz w:val="14"/>
        </w:rPr>
        <w:t>Peace Has to Lead When Love Is Tangled with Fear</w:t>
      </w:r>
      <w:r>
        <w:rPr>
          <w:rFonts w:ascii="Aptos" w:hAnsi="Aptos"/>
          <w:color w:val="5E5953"/>
          <w:sz w:val="13"/>
        </w:rPr>
        <w:br/>
        <w:t>July 1 | Day 182 | Page 193</w:t>
      </w:r>
    </w:p>
    <w:p>
      <w:pPr>
        <w:keepLines/>
        <w:spacing w:after="62"/>
      </w:pPr>
      <w:r>
        <w:rPr>
          <w:rFonts w:ascii="Aptos" w:hAnsi="Aptos"/>
          <w:b/>
          <w:color w:val="844F28"/>
          <w:sz w:val="14"/>
        </w:rPr>
        <w:t>Genesis 17:19</w:t>
      </w:r>
      <w:r>
        <w:rPr>
          <w:rFonts w:ascii="Aptos" w:hAnsi="Aptos"/>
          <w:color w:val="5E5953"/>
          <w:sz w:val="14"/>
        </w:rPr>
        <w:t xml:space="preserve"> | </w:t>
      </w:r>
      <w:r>
        <w:rPr>
          <w:rFonts w:ascii="Aptos" w:hAnsi="Aptos"/>
          <w:b/>
          <w:color w:val="23211F"/>
          <w:sz w:val="14"/>
        </w:rPr>
        <w:t>Sarah Will Bear Isaac, and the Covenant Will Be Established Through Him</w:t>
      </w:r>
      <w:r>
        <w:rPr>
          <w:rFonts w:ascii="Aptos" w:hAnsi="Aptos"/>
          <w:color w:val="5E5953"/>
          <w:sz w:val="13"/>
        </w:rPr>
        <w:br/>
        <w:t>September 12 | Day 255 | Page 268</w:t>
      </w:r>
    </w:p>
    <w:p>
      <w:pPr>
        <w:keepLines/>
        <w:spacing w:after="62"/>
      </w:pPr>
      <w:r>
        <w:rPr>
          <w:rFonts w:ascii="Aptos" w:hAnsi="Aptos"/>
          <w:b/>
          <w:color w:val="844F28"/>
          <w:sz w:val="14"/>
        </w:rPr>
        <w:t>Genesis 17:20</w:t>
      </w:r>
      <w:r>
        <w:rPr>
          <w:rFonts w:ascii="Aptos" w:hAnsi="Aptos"/>
          <w:color w:val="5E5953"/>
          <w:sz w:val="14"/>
        </w:rPr>
        <w:t xml:space="preserve"> | </w:t>
      </w:r>
      <w:r>
        <w:rPr>
          <w:rFonts w:ascii="Aptos" w:hAnsi="Aptos"/>
          <w:b/>
          <w:color w:val="23211F"/>
          <w:sz w:val="14"/>
        </w:rPr>
        <w:t>God Speaks Fruitfulness and Future</w:t>
      </w:r>
      <w:r>
        <w:rPr>
          <w:rFonts w:ascii="Aptos" w:hAnsi="Aptos"/>
          <w:color w:val="5E5953"/>
          <w:sz w:val="13"/>
        </w:rPr>
        <w:br/>
        <w:t>November 10 | Day 314 | Page 329</w:t>
      </w:r>
    </w:p>
    <w:p>
      <w:pPr>
        <w:keepLines/>
        <w:spacing w:after="62"/>
      </w:pPr>
      <w:r>
        <w:rPr>
          <w:rFonts w:ascii="Aptos" w:hAnsi="Aptos"/>
          <w:b/>
          <w:color w:val="844F28"/>
          <w:sz w:val="14"/>
        </w:rPr>
        <w:t>Genesis 17:21</w:t>
      </w:r>
      <w:r>
        <w:rPr>
          <w:rFonts w:ascii="Aptos" w:hAnsi="Aptos"/>
          <w:color w:val="5E5953"/>
          <w:sz w:val="14"/>
        </w:rPr>
        <w:t xml:space="preserve"> | </w:t>
      </w:r>
      <w:r>
        <w:rPr>
          <w:rFonts w:ascii="Aptos" w:hAnsi="Aptos"/>
          <w:b/>
          <w:color w:val="23211F"/>
          <w:sz w:val="14"/>
        </w:rPr>
        <w:t>Love That Finds You Is Able to Appoint a Time</w:t>
      </w:r>
      <w:r>
        <w:rPr>
          <w:rFonts w:ascii="Aptos" w:hAnsi="Aptos"/>
          <w:color w:val="5E5953"/>
          <w:sz w:val="13"/>
        </w:rPr>
        <w:br/>
        <w:t>February 17 | Day 48 | Page 53</w:t>
      </w:r>
    </w:p>
    <w:p>
      <w:pPr>
        <w:keepLines/>
        <w:spacing w:after="62"/>
      </w:pPr>
      <w:r>
        <w:rPr>
          <w:rFonts w:ascii="Aptos" w:hAnsi="Aptos"/>
          <w:b/>
          <w:color w:val="844F28"/>
          <w:sz w:val="14"/>
        </w:rPr>
        <w:t>Genesis 17:22</w:t>
      </w:r>
      <w:r>
        <w:rPr>
          <w:rFonts w:ascii="Aptos" w:hAnsi="Aptos"/>
          <w:color w:val="5E5953"/>
          <w:sz w:val="14"/>
        </w:rPr>
        <w:t xml:space="preserve"> | </w:t>
      </w:r>
      <w:r>
        <w:rPr>
          <w:rFonts w:ascii="Aptos" w:hAnsi="Aptos"/>
          <w:b/>
          <w:color w:val="23211F"/>
          <w:sz w:val="14"/>
        </w:rPr>
        <w:t>Grace Does Not Rush the Holy Conversation</w:t>
      </w:r>
      <w:r>
        <w:rPr>
          <w:rFonts w:ascii="Aptos" w:hAnsi="Aptos"/>
          <w:color w:val="5E5953"/>
          <w:sz w:val="13"/>
        </w:rPr>
        <w:br/>
        <w:t>March 1 | Day 60 | Page 67</w:t>
      </w:r>
    </w:p>
    <w:p>
      <w:pPr>
        <w:keepLines/>
        <w:spacing w:after="62"/>
      </w:pPr>
      <w:r>
        <w:rPr>
          <w:rFonts w:ascii="Aptos" w:hAnsi="Aptos"/>
          <w:b/>
          <w:color w:val="844F28"/>
          <w:sz w:val="14"/>
        </w:rPr>
        <w:t>Genesis 17:23</w:t>
      </w:r>
      <w:r>
        <w:rPr>
          <w:rFonts w:ascii="Aptos" w:hAnsi="Aptos"/>
          <w:color w:val="5E5953"/>
          <w:sz w:val="14"/>
        </w:rPr>
        <w:t xml:space="preserve"> | </w:t>
      </w:r>
      <w:r>
        <w:rPr>
          <w:rFonts w:ascii="Aptos" w:hAnsi="Aptos"/>
          <w:b/>
          <w:color w:val="23211F"/>
          <w:sz w:val="14"/>
        </w:rPr>
        <w:t>The Main Point for This Devotional Moment Is Not Graphic Detail</w:t>
      </w:r>
      <w:r>
        <w:rPr>
          <w:rFonts w:ascii="Aptos" w:hAnsi="Aptos"/>
          <w:color w:val="5E5953"/>
          <w:sz w:val="13"/>
        </w:rPr>
        <w:br/>
        <w:t>April 13 | Day 103 | Page 111</w:t>
      </w:r>
    </w:p>
    <w:p>
      <w:pPr>
        <w:keepLines/>
        <w:spacing w:after="62"/>
      </w:pPr>
      <w:r>
        <w:rPr>
          <w:rFonts w:ascii="Aptos" w:hAnsi="Aptos"/>
          <w:b/>
          <w:color w:val="844F28"/>
          <w:sz w:val="14"/>
        </w:rPr>
        <w:t>Genesis 17:24</w:t>
      </w:r>
      <w:r>
        <w:rPr>
          <w:rFonts w:ascii="Aptos" w:hAnsi="Aptos"/>
          <w:color w:val="5E5953"/>
          <w:sz w:val="14"/>
        </w:rPr>
        <w:t xml:space="preserve"> | </w:t>
      </w:r>
      <w:r>
        <w:rPr>
          <w:rFonts w:ascii="Aptos" w:hAnsi="Aptos"/>
          <w:b/>
          <w:color w:val="23211F"/>
          <w:sz w:val="14"/>
        </w:rPr>
        <w:t>The Father's Patience Reaches Into Seasons We May Think Are Too Late</w:t>
      </w:r>
      <w:r>
        <w:rPr>
          <w:rFonts w:ascii="Aptos" w:hAnsi="Aptos"/>
          <w:color w:val="5E5953"/>
          <w:sz w:val="13"/>
        </w:rPr>
        <w:br/>
        <w:t>May 23 | Day 143 | Page 152</w:t>
      </w:r>
    </w:p>
    <w:p>
      <w:pPr>
        <w:keepLines/>
        <w:spacing w:after="62"/>
      </w:pPr>
      <w:r>
        <w:rPr>
          <w:rFonts w:ascii="Aptos" w:hAnsi="Aptos"/>
          <w:b/>
          <w:color w:val="844F28"/>
          <w:sz w:val="14"/>
        </w:rPr>
        <w:t>Genesis 17:25</w:t>
      </w:r>
      <w:r>
        <w:rPr>
          <w:rFonts w:ascii="Aptos" w:hAnsi="Aptos"/>
          <w:color w:val="5E5953"/>
          <w:sz w:val="14"/>
        </w:rPr>
        <w:t xml:space="preserve"> | </w:t>
      </w:r>
      <w:r>
        <w:rPr>
          <w:rFonts w:ascii="Aptos" w:hAnsi="Aptos"/>
          <w:b/>
          <w:color w:val="23211F"/>
          <w:sz w:val="14"/>
        </w:rPr>
        <w:t>Sabbath Does Not Ask You to Stop Loving</w:t>
      </w:r>
      <w:r>
        <w:rPr>
          <w:rFonts w:ascii="Aptos" w:hAnsi="Aptos"/>
          <w:color w:val="5E5953"/>
          <w:sz w:val="13"/>
        </w:rPr>
        <w:br/>
        <w:t>July 26 | Day 207 | Page 218</w:t>
      </w:r>
    </w:p>
    <w:p>
      <w:pPr>
        <w:keepLines/>
        <w:spacing w:after="62"/>
      </w:pPr>
      <w:r>
        <w:rPr>
          <w:rFonts w:ascii="Aptos" w:hAnsi="Aptos"/>
          <w:b/>
          <w:color w:val="844F28"/>
          <w:sz w:val="14"/>
        </w:rPr>
        <w:t>Genesis 17:26</w:t>
      </w:r>
      <w:r>
        <w:rPr>
          <w:rFonts w:ascii="Aptos" w:hAnsi="Aptos"/>
          <w:color w:val="5E5953"/>
          <w:sz w:val="14"/>
        </w:rPr>
        <w:t xml:space="preserve"> | </w:t>
      </w:r>
      <w:r>
        <w:rPr>
          <w:rFonts w:ascii="Aptos" w:hAnsi="Aptos"/>
          <w:b/>
          <w:color w:val="23211F"/>
          <w:sz w:val="14"/>
        </w:rPr>
        <w:t>Restoring Compassion Wakes Up When We Notice Who Is Standing with Us in Obedience</w:t>
      </w:r>
      <w:r>
        <w:rPr>
          <w:rFonts w:ascii="Aptos" w:hAnsi="Aptos"/>
          <w:color w:val="5E5953"/>
          <w:sz w:val="13"/>
        </w:rPr>
        <w:br/>
        <w:t>May 29 | Day 149 | Page 158</w:t>
      </w:r>
    </w:p>
    <w:p>
      <w:pPr>
        <w:keepLines/>
        <w:spacing w:after="62"/>
      </w:pPr>
      <w:r>
        <w:rPr>
          <w:rFonts w:ascii="Aptos" w:hAnsi="Aptos"/>
          <w:b/>
          <w:color w:val="844F28"/>
          <w:sz w:val="14"/>
        </w:rPr>
        <w:t>Genesis 17:27</w:t>
      </w:r>
      <w:r>
        <w:rPr>
          <w:rFonts w:ascii="Aptos" w:hAnsi="Aptos"/>
          <w:color w:val="5E5953"/>
          <w:sz w:val="14"/>
        </w:rPr>
        <w:t xml:space="preserve"> | </w:t>
      </w:r>
      <w:r>
        <w:rPr>
          <w:rFonts w:ascii="Aptos" w:hAnsi="Aptos"/>
          <w:b/>
          <w:color w:val="23211F"/>
          <w:sz w:val="14"/>
        </w:rPr>
        <w:t>The Promise That Holds Also Refines What the Household Carries Together</w:t>
      </w:r>
      <w:r>
        <w:rPr>
          <w:rFonts w:ascii="Aptos" w:hAnsi="Aptos"/>
          <w:color w:val="5E5953"/>
          <w:sz w:val="13"/>
        </w:rPr>
        <w:br/>
        <w:t>February 28 | Day 59 | Page 64</w:t>
      </w:r>
    </w:p>
    <w:p>
      <w:pPr>
        <w:keepLines/>
        <w:spacing w:after="62"/>
      </w:pPr>
      <w:r>
        <w:rPr>
          <w:rFonts w:ascii="Aptos" w:hAnsi="Aptos"/>
          <w:b/>
          <w:color w:val="844F28"/>
          <w:sz w:val="14"/>
        </w:rPr>
        <w:t>Genesis 22:1</w:t>
      </w:r>
      <w:r>
        <w:rPr>
          <w:rFonts w:ascii="Aptos" w:hAnsi="Aptos"/>
          <w:color w:val="5E5953"/>
          <w:sz w:val="14"/>
        </w:rPr>
        <w:t xml:space="preserve"> | </w:t>
      </w:r>
      <w:r>
        <w:rPr>
          <w:rFonts w:ascii="Aptos" w:hAnsi="Aptos"/>
          <w:b/>
          <w:color w:val="23211F"/>
          <w:sz w:val="14"/>
        </w:rPr>
        <w:t>The Heart That Calls You Is Still the Father's Heart When Trust Is Tested</w:t>
      </w:r>
      <w:r>
        <w:rPr>
          <w:rFonts w:ascii="Aptos" w:hAnsi="Aptos"/>
          <w:color w:val="5E5953"/>
          <w:sz w:val="13"/>
        </w:rPr>
        <w:br/>
        <w:t>May 26 | Day 146 | Page 155</w:t>
      </w:r>
    </w:p>
    <w:p>
      <w:pPr>
        <w:keepLines/>
        <w:spacing w:after="62"/>
      </w:pPr>
      <w:r>
        <w:rPr>
          <w:rFonts w:ascii="Aptos" w:hAnsi="Aptos"/>
          <w:b/>
          <w:color w:val="844F28"/>
          <w:sz w:val="14"/>
        </w:rPr>
        <w:t>Genesis 22:2</w:t>
      </w:r>
      <w:r>
        <w:rPr>
          <w:rFonts w:ascii="Aptos" w:hAnsi="Aptos"/>
          <w:color w:val="5E5953"/>
          <w:sz w:val="14"/>
        </w:rPr>
        <w:t xml:space="preserve"> | </w:t>
      </w:r>
      <w:r>
        <w:rPr>
          <w:rFonts w:ascii="Aptos" w:hAnsi="Aptos"/>
          <w:b/>
          <w:color w:val="23211F"/>
          <w:sz w:val="14"/>
        </w:rPr>
        <w:t>Grace Before Performance Is Not Cheap Language When the Test Touches What Is Beloved</w:t>
      </w:r>
      <w:r>
        <w:rPr>
          <w:rFonts w:ascii="Aptos" w:hAnsi="Aptos"/>
          <w:color w:val="5E5953"/>
          <w:sz w:val="13"/>
        </w:rPr>
        <w:br/>
        <w:t>May 20 | Day 140 | Page 149</w:t>
      </w:r>
    </w:p>
    <w:p>
      <w:pPr>
        <w:keepLines/>
        <w:spacing w:after="62"/>
      </w:pPr>
      <w:r>
        <w:rPr>
          <w:rFonts w:ascii="Aptos" w:hAnsi="Aptos"/>
          <w:b/>
          <w:color w:val="844F28"/>
          <w:sz w:val="14"/>
        </w:rPr>
        <w:t>Genesis 22:3</w:t>
      </w:r>
      <w:r>
        <w:rPr>
          <w:rFonts w:ascii="Aptos" w:hAnsi="Aptos"/>
          <w:color w:val="5E5953"/>
          <w:sz w:val="14"/>
        </w:rPr>
        <w:t xml:space="preserve"> | </w:t>
      </w:r>
      <w:r>
        <w:rPr>
          <w:rFonts w:ascii="Aptos" w:hAnsi="Aptos"/>
          <w:b/>
          <w:color w:val="23211F"/>
          <w:sz w:val="14"/>
        </w:rPr>
        <w:t>Love That Sends You Does Not Always Begin with a Loud Feeling</w:t>
      </w:r>
      <w:r>
        <w:rPr>
          <w:rFonts w:ascii="Aptos" w:hAnsi="Aptos"/>
          <w:color w:val="5E5953"/>
          <w:sz w:val="13"/>
        </w:rPr>
        <w:br/>
        <w:t>May 14 | Day 134 | Page 143</w:t>
      </w:r>
    </w:p>
    <w:p>
      <w:pPr>
        <w:keepLines/>
        <w:spacing w:after="62"/>
      </w:pPr>
      <w:r>
        <w:rPr>
          <w:rFonts w:ascii="Aptos" w:hAnsi="Aptos"/>
          <w:b/>
          <w:color w:val="844F28"/>
          <w:sz w:val="14"/>
        </w:rPr>
        <w:t>Genesis 22:4</w:t>
      </w:r>
      <w:r>
        <w:rPr>
          <w:rFonts w:ascii="Aptos" w:hAnsi="Aptos"/>
          <w:color w:val="5E5953"/>
          <w:sz w:val="14"/>
        </w:rPr>
        <w:t xml:space="preserve"> | </w:t>
      </w:r>
      <w:r>
        <w:rPr>
          <w:rFonts w:ascii="Aptos" w:hAnsi="Aptos"/>
          <w:b/>
          <w:color w:val="23211F"/>
          <w:sz w:val="14"/>
        </w:rPr>
        <w:t>The Long Walk Has Not Ended</w:t>
      </w:r>
      <w:r>
        <w:rPr>
          <w:rFonts w:ascii="Aptos" w:hAnsi="Aptos"/>
          <w:color w:val="5E5953"/>
          <w:sz w:val="13"/>
        </w:rPr>
        <w:br/>
        <w:t>May 17 | Day 137 | Page 146</w:t>
      </w:r>
    </w:p>
    <w:p>
      <w:pPr>
        <w:keepLines/>
        <w:spacing w:after="62"/>
      </w:pPr>
      <w:r>
        <w:rPr>
          <w:rFonts w:ascii="Aptos" w:hAnsi="Aptos"/>
          <w:b/>
          <w:color w:val="844F28"/>
          <w:sz w:val="14"/>
        </w:rPr>
        <w:t>Genesis 22:5</w:t>
      </w:r>
      <w:r>
        <w:rPr>
          <w:rFonts w:ascii="Aptos" w:hAnsi="Aptos"/>
          <w:color w:val="5E5953"/>
          <w:sz w:val="14"/>
        </w:rPr>
        <w:t xml:space="preserve"> | </w:t>
      </w:r>
      <w:r>
        <w:rPr>
          <w:rFonts w:ascii="Aptos" w:hAnsi="Aptos"/>
          <w:b/>
          <w:color w:val="23211F"/>
          <w:sz w:val="14"/>
        </w:rPr>
        <w:t>Mercy Speaks Welcome Even When Worship Happens Under Pressure</w:t>
      </w:r>
      <w:r>
        <w:rPr>
          <w:rFonts w:ascii="Aptos" w:hAnsi="Aptos"/>
          <w:color w:val="5E5953"/>
          <w:sz w:val="13"/>
        </w:rPr>
        <w:br/>
        <w:t>December 5 | Day 339 | Page 355</w:t>
      </w:r>
    </w:p>
    <w:p>
      <w:pPr>
        <w:keepLines/>
        <w:spacing w:after="62"/>
      </w:pPr>
      <w:r>
        <w:rPr>
          <w:rFonts w:ascii="Aptos" w:hAnsi="Aptos"/>
          <w:b/>
          <w:color w:val="844F28"/>
          <w:sz w:val="14"/>
        </w:rPr>
        <w:t>Genesis 22:6</w:t>
      </w:r>
      <w:r>
        <w:rPr>
          <w:rFonts w:ascii="Aptos" w:hAnsi="Aptos"/>
          <w:color w:val="5E5953"/>
          <w:sz w:val="14"/>
        </w:rPr>
        <w:t xml:space="preserve"> | </w:t>
      </w:r>
      <w:r>
        <w:rPr>
          <w:rFonts w:ascii="Aptos" w:hAnsi="Aptos"/>
          <w:b/>
          <w:color w:val="23211F"/>
          <w:sz w:val="14"/>
        </w:rPr>
        <w:t>Beloved Identity Must Be Held Carefully When the Road Is Hard</w:t>
      </w:r>
      <w:r>
        <w:rPr>
          <w:rFonts w:ascii="Aptos" w:hAnsi="Aptos"/>
          <w:color w:val="5E5953"/>
          <w:sz w:val="13"/>
        </w:rPr>
        <w:br/>
        <w:t>January 31 | Day 31 | Page 35</w:t>
      </w:r>
    </w:p>
    <w:p>
      <w:pPr>
        <w:keepLines/>
        <w:spacing w:after="62"/>
      </w:pPr>
      <w:r>
        <w:rPr>
          <w:rFonts w:ascii="Aptos" w:hAnsi="Aptos"/>
          <w:b/>
          <w:color w:val="844F28"/>
          <w:sz w:val="14"/>
        </w:rPr>
        <w:t>Genesis 22:7</w:t>
      </w:r>
      <w:r>
        <w:rPr>
          <w:rFonts w:ascii="Aptos" w:hAnsi="Aptos"/>
          <w:color w:val="5E5953"/>
          <w:sz w:val="14"/>
        </w:rPr>
        <w:t xml:space="preserve"> | </w:t>
      </w:r>
      <w:r>
        <w:rPr>
          <w:rFonts w:ascii="Aptos" w:hAnsi="Aptos"/>
          <w:b/>
          <w:color w:val="23211F"/>
          <w:sz w:val="14"/>
        </w:rPr>
        <w:t>The Father's Patience Makes Room for Honest Questions</w:t>
      </w:r>
      <w:r>
        <w:rPr>
          <w:rFonts w:ascii="Aptos" w:hAnsi="Aptos"/>
          <w:color w:val="5E5953"/>
          <w:sz w:val="13"/>
        </w:rPr>
        <w:br/>
        <w:t>February 14 | Day 45 | Page 50</w:t>
      </w:r>
    </w:p>
    <w:p>
      <w:pPr>
        <w:keepLines/>
        <w:spacing w:after="62"/>
      </w:pPr>
      <w:r>
        <w:rPr>
          <w:rFonts w:ascii="Aptos" w:hAnsi="Aptos"/>
          <w:b/>
          <w:color w:val="844F28"/>
          <w:sz w:val="14"/>
        </w:rPr>
        <w:t>Genesis 22:8</w:t>
      </w:r>
      <w:r>
        <w:rPr>
          <w:rFonts w:ascii="Aptos" w:hAnsi="Aptos"/>
          <w:color w:val="5E5953"/>
          <w:sz w:val="14"/>
        </w:rPr>
        <w:t xml:space="preserve"> | </w:t>
      </w:r>
      <w:r>
        <w:rPr>
          <w:rFonts w:ascii="Aptos" w:hAnsi="Aptos"/>
          <w:b/>
          <w:color w:val="23211F"/>
          <w:sz w:val="14"/>
        </w:rPr>
        <w:t>Love That Finds You Can Hold You When the Answer Is Not Yet Visible</w:t>
      </w:r>
      <w:r>
        <w:rPr>
          <w:rFonts w:ascii="Aptos" w:hAnsi="Aptos"/>
          <w:color w:val="5E5953"/>
          <w:sz w:val="13"/>
        </w:rPr>
        <w:br/>
        <w:t>February 10 | Day 41 | Page 46</w:t>
      </w:r>
    </w:p>
    <w:p>
      <w:pPr>
        <w:keepLines/>
        <w:spacing w:after="62"/>
      </w:pPr>
      <w:r>
        <w:rPr>
          <w:rFonts w:ascii="Aptos" w:hAnsi="Aptos"/>
          <w:b/>
          <w:color w:val="844F28"/>
          <w:sz w:val="14"/>
        </w:rPr>
        <w:t>Genesis 22:9</w:t>
      </w:r>
      <w:r>
        <w:rPr>
          <w:rFonts w:ascii="Aptos" w:hAnsi="Aptos"/>
          <w:color w:val="5E5953"/>
          <w:sz w:val="14"/>
        </w:rPr>
        <w:t xml:space="preserve"> | </w:t>
      </w:r>
      <w:r>
        <w:rPr>
          <w:rFonts w:ascii="Aptos" w:hAnsi="Aptos"/>
          <w:b/>
          <w:color w:val="23211F"/>
          <w:sz w:val="14"/>
        </w:rPr>
        <w:t>Grace Before Performance Is Especially Necessary When Scripture Brings Us to a Difficult Place</w:t>
      </w:r>
      <w:r>
        <w:rPr>
          <w:rFonts w:ascii="Aptos" w:hAnsi="Aptos"/>
          <w:color w:val="5E5953"/>
          <w:sz w:val="13"/>
        </w:rPr>
        <w:br/>
        <w:t>May 10 | Day 130 | Page 139</w:t>
      </w:r>
    </w:p>
    <w:p>
      <w:pPr>
        <w:keepLines/>
        <w:spacing w:after="62"/>
      </w:pPr>
      <w:r>
        <w:rPr>
          <w:rFonts w:ascii="Aptos" w:hAnsi="Aptos"/>
          <w:b/>
          <w:color w:val="844F28"/>
          <w:sz w:val="14"/>
        </w:rPr>
        <w:t>Genesis 22:10</w:t>
      </w:r>
      <w:r>
        <w:rPr>
          <w:rFonts w:ascii="Aptos" w:hAnsi="Aptos"/>
          <w:color w:val="5E5953"/>
          <w:sz w:val="14"/>
        </w:rPr>
        <w:t xml:space="preserve"> | </w:t>
      </w:r>
      <w:r>
        <w:rPr>
          <w:rFonts w:ascii="Aptos" w:hAnsi="Aptos"/>
          <w:b/>
          <w:color w:val="23211F"/>
          <w:sz w:val="14"/>
        </w:rPr>
        <w:t>The Mercy of God Interrupts</w:t>
      </w:r>
      <w:r>
        <w:rPr>
          <w:rFonts w:ascii="Aptos" w:hAnsi="Aptos"/>
          <w:color w:val="5E5953"/>
          <w:sz w:val="13"/>
        </w:rPr>
        <w:br/>
        <w:t>September 13 | Day 256 | Page 269</w:t>
      </w:r>
    </w:p>
    <w:p>
      <w:pPr>
        <w:keepLines/>
        <w:spacing w:after="62"/>
      </w:pPr>
      <w:r>
        <w:rPr>
          <w:rFonts w:ascii="Aptos" w:hAnsi="Aptos"/>
          <w:b/>
          <w:color w:val="844F28"/>
          <w:sz w:val="14"/>
        </w:rPr>
        <w:t>Genesis 22:11</w:t>
      </w:r>
      <w:r>
        <w:rPr>
          <w:rFonts w:ascii="Aptos" w:hAnsi="Aptos"/>
          <w:color w:val="5E5953"/>
          <w:sz w:val="14"/>
        </w:rPr>
        <w:t xml:space="preserve"> | </w:t>
      </w:r>
      <w:r>
        <w:rPr>
          <w:rFonts w:ascii="Aptos" w:hAnsi="Aptos"/>
          <w:b/>
          <w:color w:val="23211F"/>
          <w:sz w:val="14"/>
        </w:rPr>
        <w:t>The Father's Welcome Sometimes Arrives As an Interruption</w:t>
      </w:r>
      <w:r>
        <w:rPr>
          <w:rFonts w:ascii="Aptos" w:hAnsi="Aptos"/>
          <w:color w:val="5E5953"/>
          <w:sz w:val="13"/>
        </w:rPr>
        <w:br/>
        <w:t>September 1 | Day 244 | Page 257</w:t>
      </w:r>
    </w:p>
    <w:p>
      <w:pPr>
        <w:keepLines/>
        <w:spacing w:after="62"/>
      </w:pPr>
      <w:r>
        <w:rPr>
          <w:rFonts w:ascii="Aptos" w:hAnsi="Aptos"/>
          <w:b/>
          <w:color w:val="844F28"/>
          <w:sz w:val="14"/>
        </w:rPr>
        <w:t>Genesis 22:12</w:t>
      </w:r>
      <w:r>
        <w:rPr>
          <w:rFonts w:ascii="Aptos" w:hAnsi="Aptos"/>
          <w:color w:val="5E5953"/>
          <w:sz w:val="14"/>
        </w:rPr>
        <w:t xml:space="preserve"> | </w:t>
      </w:r>
      <w:r>
        <w:rPr>
          <w:rFonts w:ascii="Aptos" w:hAnsi="Aptos"/>
          <w:b/>
          <w:color w:val="23211F"/>
          <w:sz w:val="14"/>
        </w:rPr>
        <w:t>The Father's Patience Knows When to Interrupt</w:t>
      </w:r>
      <w:r>
        <w:rPr>
          <w:rFonts w:ascii="Aptos" w:hAnsi="Aptos"/>
          <w:color w:val="5E5953"/>
          <w:sz w:val="13"/>
        </w:rPr>
        <w:br/>
        <w:t>October 23 | Day 296 | Page 310</w:t>
      </w:r>
    </w:p>
    <w:p>
      <w:pPr>
        <w:keepLines/>
        <w:spacing w:after="62"/>
      </w:pPr>
      <w:r>
        <w:rPr>
          <w:rFonts w:ascii="Aptos" w:hAnsi="Aptos"/>
          <w:b/>
          <w:color w:val="844F28"/>
          <w:sz w:val="14"/>
        </w:rPr>
        <w:t>Genesis 22:13</w:t>
      </w:r>
      <w:r>
        <w:rPr>
          <w:rFonts w:ascii="Aptos" w:hAnsi="Aptos"/>
          <w:color w:val="5E5953"/>
          <w:sz w:val="14"/>
        </w:rPr>
        <w:t xml:space="preserve"> | </w:t>
      </w:r>
      <w:r>
        <w:rPr>
          <w:rFonts w:ascii="Aptos" w:hAnsi="Aptos"/>
          <w:b/>
          <w:color w:val="23211F"/>
          <w:sz w:val="14"/>
        </w:rPr>
        <w:t>The Answer Is Not Produced by Force</w:t>
      </w:r>
      <w:r>
        <w:rPr>
          <w:rFonts w:ascii="Aptos" w:hAnsi="Aptos"/>
          <w:color w:val="5E5953"/>
          <w:sz w:val="13"/>
        </w:rPr>
        <w:br/>
        <w:t>November 26 | Day 330 | Page 345</w:t>
      </w:r>
    </w:p>
    <w:p>
      <w:pPr>
        <w:keepLines/>
        <w:spacing w:after="62"/>
      </w:pPr>
      <w:r>
        <w:rPr>
          <w:rFonts w:ascii="Aptos" w:hAnsi="Aptos"/>
          <w:b/>
          <w:color w:val="844F28"/>
          <w:sz w:val="14"/>
        </w:rPr>
        <w:t>Genesis 22:14</w:t>
      </w:r>
      <w:r>
        <w:rPr>
          <w:rFonts w:ascii="Aptos" w:hAnsi="Aptos"/>
          <w:color w:val="5E5953"/>
          <w:sz w:val="14"/>
        </w:rPr>
        <w:t xml:space="preserve"> | </w:t>
      </w:r>
      <w:r>
        <w:rPr>
          <w:rFonts w:ascii="Aptos" w:hAnsi="Aptos"/>
          <w:b/>
          <w:color w:val="23211F"/>
          <w:sz w:val="14"/>
        </w:rPr>
        <w:t>Grace Forms Identity by Turning Frightening Places Into Places of Testimony</w:t>
      </w:r>
      <w:r>
        <w:rPr>
          <w:rFonts w:ascii="Aptos" w:hAnsi="Aptos"/>
          <w:color w:val="5E5953"/>
          <w:sz w:val="13"/>
        </w:rPr>
        <w:br/>
        <w:t>August 6 | Day 218 | Page 230</w:t>
      </w:r>
    </w:p>
    <w:p>
      <w:pPr>
        <w:keepLines/>
        <w:spacing w:after="62"/>
      </w:pPr>
      <w:r>
        <w:rPr>
          <w:rFonts w:ascii="Aptos" w:hAnsi="Aptos"/>
          <w:b/>
          <w:color w:val="844F28"/>
          <w:sz w:val="14"/>
        </w:rPr>
        <w:t>Genesis 22:15</w:t>
      </w:r>
      <w:r>
        <w:rPr>
          <w:rFonts w:ascii="Aptos" w:hAnsi="Aptos"/>
          <w:color w:val="5E5953"/>
          <w:sz w:val="14"/>
        </w:rPr>
        <w:t xml:space="preserve"> | </w:t>
      </w:r>
      <w:r>
        <w:rPr>
          <w:rFonts w:ascii="Aptos" w:hAnsi="Aptos"/>
          <w:b/>
          <w:color w:val="23211F"/>
          <w:sz w:val="14"/>
        </w:rPr>
        <w:t>The Second Call Continued the Word of God Over Abraham's Life</w:t>
      </w:r>
      <w:r>
        <w:rPr>
          <w:rFonts w:ascii="Aptos" w:hAnsi="Aptos"/>
          <w:color w:val="5E5953"/>
          <w:sz w:val="13"/>
        </w:rPr>
        <w:br/>
        <w:t>December 8 | Day 342 | Page 358</w:t>
      </w:r>
    </w:p>
    <w:p>
      <w:pPr>
        <w:keepLines/>
        <w:spacing w:after="62"/>
      </w:pPr>
      <w:r>
        <w:rPr>
          <w:rFonts w:ascii="Aptos" w:hAnsi="Aptos"/>
          <w:b/>
          <w:color w:val="844F28"/>
          <w:sz w:val="14"/>
        </w:rPr>
        <w:t>Genesis 22:16</w:t>
      </w:r>
      <w:r>
        <w:rPr>
          <w:rFonts w:ascii="Aptos" w:hAnsi="Aptos"/>
          <w:color w:val="5E5953"/>
          <w:sz w:val="14"/>
        </w:rPr>
        <w:t xml:space="preserve"> | </w:t>
      </w:r>
      <w:r>
        <w:rPr>
          <w:rFonts w:ascii="Aptos" w:hAnsi="Aptos"/>
          <w:b/>
          <w:color w:val="23211F"/>
          <w:sz w:val="14"/>
        </w:rPr>
        <w:t>Restoring Compassion Speaks After the Crisis, Not Only Before It</w:t>
      </w:r>
      <w:r>
        <w:rPr>
          <w:rFonts w:ascii="Aptos" w:hAnsi="Aptos"/>
          <w:color w:val="5E5953"/>
          <w:sz w:val="13"/>
        </w:rPr>
        <w:br/>
        <w:t>July 3 | Day 184 | Page 195</w:t>
      </w:r>
    </w:p>
    <w:p>
      <w:pPr>
        <w:keepLines/>
        <w:spacing w:after="62"/>
      </w:pPr>
      <w:r>
        <w:rPr>
          <w:rFonts w:ascii="Aptos" w:hAnsi="Aptos"/>
          <w:b/>
          <w:color w:val="844F28"/>
          <w:sz w:val="14"/>
        </w:rPr>
        <w:t>Genesis 22:17</w:t>
      </w:r>
      <w:r>
        <w:rPr>
          <w:rFonts w:ascii="Aptos" w:hAnsi="Aptos"/>
          <w:color w:val="5E5953"/>
          <w:sz w:val="14"/>
        </w:rPr>
        <w:t xml:space="preserve"> | </w:t>
      </w:r>
      <w:r>
        <w:rPr>
          <w:rFonts w:ascii="Aptos" w:hAnsi="Aptos"/>
          <w:b/>
          <w:color w:val="23211F"/>
          <w:sz w:val="14"/>
        </w:rPr>
        <w:t>The Promise That Holds Is Larger Than the Day That Tested You</w:t>
      </w:r>
      <w:r>
        <w:rPr>
          <w:rFonts w:ascii="Aptos" w:hAnsi="Aptos"/>
          <w:color w:val="5E5953"/>
          <w:sz w:val="13"/>
        </w:rPr>
        <w:br/>
        <w:t>February 19 | Day 50 | Page 55</w:t>
      </w:r>
    </w:p>
    <w:p>
      <w:pPr>
        <w:keepLines/>
        <w:spacing w:after="62"/>
      </w:pPr>
      <w:r>
        <w:rPr>
          <w:rFonts w:ascii="Aptos" w:hAnsi="Aptos"/>
          <w:b/>
          <w:color w:val="844F28"/>
          <w:sz w:val="14"/>
        </w:rPr>
        <w:t>Genesis 22:18</w:t>
      </w:r>
      <w:r>
        <w:rPr>
          <w:rFonts w:ascii="Aptos" w:hAnsi="Aptos"/>
          <w:color w:val="5E5953"/>
          <w:sz w:val="14"/>
        </w:rPr>
        <w:t xml:space="preserve"> | </w:t>
      </w:r>
      <w:r>
        <w:rPr>
          <w:rFonts w:ascii="Aptos" w:hAnsi="Aptos"/>
          <w:b/>
          <w:color w:val="23211F"/>
          <w:sz w:val="14"/>
        </w:rPr>
        <w:t>Hope Rises When the Father's Promise Becomes Bigger Than the Private Room</w:t>
      </w:r>
      <w:r>
        <w:rPr>
          <w:rFonts w:ascii="Aptos" w:hAnsi="Aptos"/>
          <w:color w:val="5E5953"/>
          <w:sz w:val="13"/>
        </w:rPr>
        <w:br/>
        <w:t>October 5 | Day 278 | Page 292</w:t>
      </w:r>
    </w:p>
    <w:p>
      <w:pPr>
        <w:keepLines/>
        <w:spacing w:after="62"/>
      </w:pPr>
      <w:r>
        <w:rPr>
          <w:rFonts w:ascii="Aptos" w:hAnsi="Aptos"/>
          <w:b/>
          <w:color w:val="844F28"/>
          <w:sz w:val="14"/>
        </w:rPr>
        <w:t>Genesis 22:19</w:t>
      </w:r>
      <w:r>
        <w:rPr>
          <w:rFonts w:ascii="Aptos" w:hAnsi="Aptos"/>
          <w:color w:val="5E5953"/>
          <w:sz w:val="14"/>
        </w:rPr>
        <w:t xml:space="preserve"> | </w:t>
      </w:r>
      <w:r>
        <w:rPr>
          <w:rFonts w:ascii="Aptos" w:hAnsi="Aptos"/>
          <w:b/>
          <w:color w:val="23211F"/>
          <w:sz w:val="14"/>
        </w:rPr>
        <w:t>Love That Sends You Also Teaches You How to Return</w:t>
      </w:r>
      <w:r>
        <w:rPr>
          <w:rFonts w:ascii="Aptos" w:hAnsi="Aptos"/>
          <w:color w:val="5E5953"/>
          <w:sz w:val="13"/>
        </w:rPr>
        <w:br/>
        <w:t>June 17 | Day 168 | Page 178</w:t>
      </w:r>
    </w:p>
    <w:p>
      <w:pPr>
        <w:keepLines/>
        <w:spacing w:after="62"/>
      </w:pPr>
      <w:r>
        <w:rPr>
          <w:rFonts w:ascii="Aptos" w:hAnsi="Aptos"/>
          <w:b/>
          <w:color w:val="844F28"/>
          <w:sz w:val="14"/>
        </w:rPr>
        <w:t>Genesis 22:20</w:t>
      </w:r>
      <w:r>
        <w:rPr>
          <w:rFonts w:ascii="Aptos" w:hAnsi="Aptos"/>
          <w:color w:val="5E5953"/>
          <w:sz w:val="14"/>
        </w:rPr>
        <w:t xml:space="preserve"> | </w:t>
      </w:r>
      <w:r>
        <w:rPr>
          <w:rFonts w:ascii="Aptos" w:hAnsi="Aptos"/>
          <w:b/>
          <w:color w:val="23211F"/>
          <w:sz w:val="14"/>
        </w:rPr>
        <w:t>Abraham Receives Word About His Extended Family</w:t>
      </w:r>
      <w:r>
        <w:rPr>
          <w:rFonts w:ascii="Aptos" w:hAnsi="Aptos"/>
          <w:color w:val="5E5953"/>
          <w:sz w:val="13"/>
        </w:rPr>
        <w:br/>
        <w:t>October 19 | Day 292 | Page 306</w:t>
      </w:r>
    </w:p>
    <w:p>
      <w:pPr>
        <w:keepLines/>
        <w:spacing w:after="62"/>
      </w:pPr>
      <w:r>
        <w:rPr>
          <w:rFonts w:ascii="Aptos" w:hAnsi="Aptos"/>
          <w:b/>
          <w:color w:val="844F28"/>
          <w:sz w:val="14"/>
        </w:rPr>
        <w:t>Genesis 22:21</w:t>
      </w:r>
      <w:r>
        <w:rPr>
          <w:rFonts w:ascii="Aptos" w:hAnsi="Aptos"/>
          <w:color w:val="5E5953"/>
          <w:sz w:val="14"/>
        </w:rPr>
        <w:t xml:space="preserve"> | </w:t>
      </w:r>
      <w:r>
        <w:rPr>
          <w:rFonts w:ascii="Aptos" w:hAnsi="Aptos"/>
          <w:b/>
          <w:color w:val="23211F"/>
          <w:sz w:val="14"/>
        </w:rPr>
        <w:t>Mercy in the Morning Is Sometimes Hidden in Names That Do Not Feel Dramatic</w:t>
      </w:r>
      <w:r>
        <w:rPr>
          <w:rFonts w:ascii="Aptos" w:hAnsi="Aptos"/>
          <w:color w:val="5E5953"/>
          <w:sz w:val="13"/>
        </w:rPr>
        <w:br/>
        <w:t>July 7 | Day 188 | Page 199</w:t>
      </w:r>
    </w:p>
    <w:p>
      <w:pPr>
        <w:keepLines/>
        <w:spacing w:after="62"/>
      </w:pPr>
      <w:r>
        <w:rPr>
          <w:rFonts w:ascii="Aptos" w:hAnsi="Aptos"/>
          <w:b/>
          <w:color w:val="844F28"/>
          <w:sz w:val="14"/>
        </w:rPr>
        <w:t>Genesis 22:22</w:t>
      </w:r>
      <w:r>
        <w:rPr>
          <w:rFonts w:ascii="Aptos" w:hAnsi="Aptos"/>
          <w:color w:val="5E5953"/>
          <w:sz w:val="14"/>
        </w:rPr>
        <w:t xml:space="preserve"> | </w:t>
      </w:r>
      <w:r>
        <w:rPr>
          <w:rFonts w:ascii="Aptos" w:hAnsi="Aptos"/>
          <w:b/>
          <w:color w:val="23211F"/>
          <w:sz w:val="14"/>
        </w:rPr>
        <w:t>Beloved Identity Can Be Hidden Inside a List of Names</w:t>
      </w:r>
      <w:r>
        <w:rPr>
          <w:rFonts w:ascii="Aptos" w:hAnsi="Aptos"/>
          <w:color w:val="5E5953"/>
          <w:sz w:val="13"/>
        </w:rPr>
        <w:br/>
        <w:t>August 8 | Day 220 | Page 232</w:t>
      </w:r>
    </w:p>
    <w:p>
      <w:pPr>
        <w:keepLines/>
        <w:spacing w:after="62"/>
      </w:pPr>
      <w:r>
        <w:rPr>
          <w:rFonts w:ascii="Aptos" w:hAnsi="Aptos"/>
          <w:b/>
          <w:color w:val="844F28"/>
          <w:sz w:val="14"/>
        </w:rPr>
        <w:t>Genesis 22:23</w:t>
      </w:r>
      <w:r>
        <w:rPr>
          <w:rFonts w:ascii="Aptos" w:hAnsi="Aptos"/>
          <w:color w:val="5E5953"/>
          <w:sz w:val="14"/>
        </w:rPr>
        <w:t xml:space="preserve"> | </w:t>
      </w:r>
      <w:r>
        <w:rPr>
          <w:rFonts w:ascii="Aptos" w:hAnsi="Aptos"/>
          <w:b/>
          <w:color w:val="23211F"/>
          <w:sz w:val="14"/>
        </w:rPr>
        <w:t>Grace Often Forms Love Before the Heart Knows What It Will Need</w:t>
      </w:r>
      <w:r>
        <w:rPr>
          <w:rFonts w:ascii="Aptos" w:hAnsi="Aptos"/>
          <w:color w:val="5E5953"/>
          <w:sz w:val="13"/>
        </w:rPr>
        <w:br/>
        <w:t>March 20 | Day 79 | Page 86</w:t>
      </w:r>
    </w:p>
    <w:p>
      <w:pPr>
        <w:keepLines/>
        <w:spacing w:after="62"/>
      </w:pPr>
      <w:r>
        <w:rPr>
          <w:rFonts w:ascii="Aptos" w:hAnsi="Aptos"/>
          <w:b/>
          <w:color w:val="844F28"/>
          <w:sz w:val="14"/>
        </w:rPr>
        <w:t>Genesis 22:24</w:t>
      </w:r>
      <w:r>
        <w:rPr>
          <w:rFonts w:ascii="Aptos" w:hAnsi="Aptos"/>
          <w:color w:val="5E5953"/>
          <w:sz w:val="14"/>
        </w:rPr>
        <w:t xml:space="preserve"> | </w:t>
      </w:r>
      <w:r>
        <w:rPr>
          <w:rFonts w:ascii="Aptos" w:hAnsi="Aptos"/>
          <w:b/>
          <w:color w:val="23211F"/>
          <w:sz w:val="14"/>
        </w:rPr>
        <w:t>Grace Before Performance Means the Father Sees People Before Usefulness Is Proven</w:t>
      </w:r>
      <w:r>
        <w:rPr>
          <w:rFonts w:ascii="Aptos" w:hAnsi="Aptos"/>
          <w:color w:val="5E5953"/>
          <w:sz w:val="13"/>
        </w:rPr>
        <w:br/>
        <w:t>March 27 | Day 86 | Page 93</w:t>
      </w:r>
    </w:p>
    <w:p>
      <w:pPr>
        <w:keepLines/>
        <w:spacing w:after="62"/>
      </w:pPr>
      <w:r>
        <w:rPr>
          <w:rFonts w:ascii="Aptos" w:hAnsi="Aptos"/>
          <w:b/>
          <w:color w:val="844F28"/>
          <w:sz w:val="14"/>
        </w:rPr>
        <w:t>Genesis 28:1</w:t>
      </w:r>
      <w:r>
        <w:rPr>
          <w:rFonts w:ascii="Aptos" w:hAnsi="Aptos"/>
          <w:color w:val="5E5953"/>
          <w:sz w:val="14"/>
        </w:rPr>
        <w:t xml:space="preserve"> | </w:t>
      </w:r>
      <w:r>
        <w:rPr>
          <w:rFonts w:ascii="Aptos" w:hAnsi="Aptos"/>
          <w:b/>
          <w:color w:val="23211F"/>
          <w:sz w:val="14"/>
        </w:rPr>
        <w:t>Fire Refines Love When the Next Step Needs a Boundary</w:t>
      </w:r>
      <w:r>
        <w:rPr>
          <w:rFonts w:ascii="Aptos" w:hAnsi="Aptos"/>
          <w:color w:val="5E5953"/>
          <w:sz w:val="13"/>
        </w:rPr>
        <w:br/>
        <w:t>January 29 | Day 29 | Page 33</w:t>
      </w:r>
    </w:p>
    <w:p>
      <w:pPr>
        <w:keepLines/>
        <w:spacing w:after="62"/>
      </w:pPr>
      <w:r>
        <w:rPr>
          <w:rFonts w:ascii="Aptos" w:hAnsi="Aptos"/>
          <w:b/>
          <w:color w:val="844F28"/>
          <w:sz w:val="14"/>
        </w:rPr>
        <w:t>Genesis 28:2</w:t>
      </w:r>
      <w:r>
        <w:rPr>
          <w:rFonts w:ascii="Aptos" w:hAnsi="Aptos"/>
          <w:color w:val="5E5953"/>
          <w:sz w:val="14"/>
        </w:rPr>
        <w:t xml:space="preserve"> | </w:t>
      </w:r>
      <w:r>
        <w:rPr>
          <w:rFonts w:ascii="Aptos" w:hAnsi="Aptos"/>
          <w:b/>
          <w:color w:val="23211F"/>
          <w:sz w:val="14"/>
        </w:rPr>
        <w:t>Mercy and Forgiveness Often Begin with a Concrete Next Step</w:t>
      </w:r>
      <w:r>
        <w:rPr>
          <w:rFonts w:ascii="Aptos" w:hAnsi="Aptos"/>
          <w:color w:val="5E5953"/>
          <w:sz w:val="13"/>
        </w:rPr>
        <w:br/>
        <w:t>April 23 | Day 113 | Page 121</w:t>
      </w:r>
    </w:p>
    <w:p>
      <w:pPr>
        <w:keepLines/>
        <w:spacing w:after="62"/>
      </w:pPr>
      <w:r>
        <w:rPr>
          <w:rFonts w:ascii="Aptos" w:hAnsi="Aptos"/>
          <w:b/>
          <w:color w:val="844F28"/>
          <w:sz w:val="14"/>
        </w:rPr>
        <w:t>Genesis 28:3</w:t>
      </w:r>
      <w:r>
        <w:rPr>
          <w:rFonts w:ascii="Aptos" w:hAnsi="Aptos"/>
          <w:color w:val="5E5953"/>
          <w:sz w:val="14"/>
        </w:rPr>
        <w:t xml:space="preserve"> | </w:t>
      </w:r>
      <w:r>
        <w:rPr>
          <w:rFonts w:ascii="Aptos" w:hAnsi="Aptos"/>
          <w:b/>
          <w:color w:val="23211F"/>
          <w:sz w:val="14"/>
        </w:rPr>
        <w:t>The Blessing Reaches Beyond One Anxious Moment</w:t>
      </w:r>
      <w:r>
        <w:rPr>
          <w:rFonts w:ascii="Aptos" w:hAnsi="Aptos"/>
          <w:color w:val="5E5953"/>
          <w:sz w:val="13"/>
        </w:rPr>
        <w:br/>
        <w:t>December 2 | Day 336 | Page 352</w:t>
      </w:r>
    </w:p>
    <w:p>
      <w:pPr>
        <w:keepLines/>
        <w:spacing w:after="62"/>
      </w:pPr>
      <w:r>
        <w:rPr>
          <w:rFonts w:ascii="Aptos" w:hAnsi="Aptos"/>
          <w:b/>
          <w:color w:val="844F28"/>
          <w:sz w:val="14"/>
        </w:rPr>
        <w:t>Genesis 28:4</w:t>
      </w:r>
      <w:r>
        <w:rPr>
          <w:rFonts w:ascii="Aptos" w:hAnsi="Aptos"/>
          <w:color w:val="5E5953"/>
          <w:sz w:val="14"/>
        </w:rPr>
        <w:t xml:space="preserve"> | </w:t>
      </w:r>
      <w:r>
        <w:rPr>
          <w:rFonts w:ascii="Aptos" w:hAnsi="Aptos"/>
          <w:b/>
          <w:color w:val="23211F"/>
          <w:sz w:val="14"/>
        </w:rPr>
        <w:t>The Father's Patience Can Hold an Inheritance Before It Looks Settled</w:t>
      </w:r>
      <w:r>
        <w:rPr>
          <w:rFonts w:ascii="Aptos" w:hAnsi="Aptos"/>
          <w:color w:val="5E5953"/>
          <w:sz w:val="13"/>
        </w:rPr>
        <w:br/>
        <w:t>February 24 | Day 55 | Page 60</w:t>
      </w:r>
    </w:p>
    <w:p>
      <w:pPr>
        <w:keepLines/>
        <w:spacing w:after="62"/>
      </w:pPr>
      <w:r>
        <w:rPr>
          <w:rFonts w:ascii="Aptos" w:hAnsi="Aptos"/>
          <w:b/>
          <w:color w:val="844F28"/>
          <w:sz w:val="14"/>
        </w:rPr>
        <w:t>Genesis 28:5</w:t>
      </w:r>
      <w:r>
        <w:rPr>
          <w:rFonts w:ascii="Aptos" w:hAnsi="Aptos"/>
          <w:color w:val="5E5953"/>
          <w:sz w:val="14"/>
        </w:rPr>
        <w:t xml:space="preserve"> | </w:t>
      </w:r>
      <w:r>
        <w:rPr>
          <w:rFonts w:ascii="Aptos" w:hAnsi="Aptos"/>
          <w:b/>
          <w:color w:val="23211F"/>
          <w:sz w:val="14"/>
        </w:rPr>
        <w:t>The Promise Does Not Remain Abstract</w:t>
      </w:r>
      <w:r>
        <w:rPr>
          <w:rFonts w:ascii="Aptos" w:hAnsi="Aptos"/>
          <w:color w:val="5E5953"/>
          <w:sz w:val="13"/>
        </w:rPr>
        <w:br/>
        <w:t>November 17 | Day 321 | Page 336</w:t>
      </w:r>
    </w:p>
    <w:p>
      <w:pPr>
        <w:keepLines/>
        <w:spacing w:after="62"/>
      </w:pPr>
      <w:r>
        <w:rPr>
          <w:rFonts w:ascii="Aptos" w:hAnsi="Aptos"/>
          <w:b/>
          <w:color w:val="844F28"/>
          <w:sz w:val="14"/>
        </w:rPr>
        <w:t>Genesis 28:6</w:t>
      </w:r>
      <w:r>
        <w:rPr>
          <w:rFonts w:ascii="Aptos" w:hAnsi="Aptos"/>
          <w:color w:val="5E5953"/>
          <w:sz w:val="14"/>
        </w:rPr>
        <w:t xml:space="preserve"> | </w:t>
      </w:r>
      <w:r>
        <w:rPr>
          <w:rFonts w:ascii="Aptos" w:hAnsi="Aptos"/>
          <w:b/>
          <w:color w:val="23211F"/>
          <w:sz w:val="14"/>
        </w:rPr>
        <w:t>Restoring Compassion Sometimes Begins When the Heart Lets What It Sees Become Honest Conviction</w:t>
      </w:r>
      <w:r>
        <w:rPr>
          <w:rFonts w:ascii="Aptos" w:hAnsi="Aptos"/>
          <w:color w:val="5E5953"/>
          <w:sz w:val="13"/>
        </w:rPr>
        <w:br/>
        <w:t>March 5 | Day 64 | Page 71</w:t>
      </w:r>
    </w:p>
    <w:p>
      <w:pPr>
        <w:keepLines/>
        <w:spacing w:after="62"/>
      </w:pPr>
      <w:r>
        <w:rPr>
          <w:rFonts w:ascii="Aptos" w:hAnsi="Aptos"/>
          <w:b/>
          <w:color w:val="844F28"/>
          <w:sz w:val="14"/>
        </w:rPr>
        <w:t>Genesis 28:7</w:t>
      </w:r>
      <w:r>
        <w:rPr>
          <w:rFonts w:ascii="Aptos" w:hAnsi="Aptos"/>
          <w:color w:val="5E5953"/>
          <w:sz w:val="14"/>
        </w:rPr>
        <w:t xml:space="preserve"> | </w:t>
      </w:r>
      <w:r>
        <w:rPr>
          <w:rFonts w:ascii="Aptos" w:hAnsi="Aptos"/>
          <w:b/>
          <w:color w:val="23211F"/>
          <w:sz w:val="14"/>
        </w:rPr>
        <w:t>Hope Rises When Listening Becomes Movement</w:t>
      </w:r>
      <w:r>
        <w:rPr>
          <w:rFonts w:ascii="Aptos" w:hAnsi="Aptos"/>
          <w:color w:val="5E5953"/>
          <w:sz w:val="13"/>
        </w:rPr>
        <w:br/>
        <w:t>April 10 | Day 100 | Page 108</w:t>
      </w:r>
    </w:p>
    <w:p>
      <w:pPr>
        <w:keepLines/>
        <w:spacing w:after="62"/>
      </w:pPr>
      <w:r>
        <w:rPr>
          <w:rFonts w:ascii="Aptos" w:hAnsi="Aptos"/>
          <w:b/>
          <w:color w:val="844F28"/>
          <w:sz w:val="14"/>
        </w:rPr>
        <w:t>Genesis 28:8</w:t>
      </w:r>
      <w:r>
        <w:rPr>
          <w:rFonts w:ascii="Aptos" w:hAnsi="Aptos"/>
          <w:color w:val="5E5953"/>
          <w:sz w:val="14"/>
        </w:rPr>
        <w:t xml:space="preserve"> | </w:t>
      </w:r>
      <w:r>
        <w:rPr>
          <w:rFonts w:ascii="Aptos" w:hAnsi="Aptos"/>
          <w:b/>
          <w:color w:val="23211F"/>
          <w:sz w:val="14"/>
        </w:rPr>
        <w:t>The Father's Welcome Does Not Hide What Certain Choices Have Done</w:t>
      </w:r>
      <w:r>
        <w:rPr>
          <w:rFonts w:ascii="Aptos" w:hAnsi="Aptos"/>
          <w:color w:val="5E5953"/>
          <w:sz w:val="13"/>
        </w:rPr>
        <w:br/>
        <w:t>January 27 | Day 27 | Page 31</w:t>
      </w:r>
    </w:p>
    <w:p>
      <w:pPr>
        <w:keepLines/>
        <w:spacing w:after="62"/>
      </w:pPr>
      <w:r>
        <w:rPr>
          <w:rFonts w:ascii="Aptos" w:hAnsi="Aptos"/>
          <w:b/>
          <w:color w:val="844F28"/>
          <w:sz w:val="14"/>
        </w:rPr>
        <w:t>Genesis 28:9</w:t>
      </w:r>
      <w:r>
        <w:rPr>
          <w:rFonts w:ascii="Aptos" w:hAnsi="Aptos"/>
          <w:color w:val="5E5953"/>
          <w:sz w:val="14"/>
        </w:rPr>
        <w:t xml:space="preserve"> | </w:t>
      </w:r>
      <w:r>
        <w:rPr>
          <w:rFonts w:ascii="Aptos" w:hAnsi="Aptos"/>
          <w:b/>
          <w:color w:val="23211F"/>
          <w:sz w:val="14"/>
        </w:rPr>
        <w:t>The Promise That Holds Us Cannot Be Repaired by Appearances</w:t>
      </w:r>
      <w:r>
        <w:rPr>
          <w:rFonts w:ascii="Aptos" w:hAnsi="Aptos"/>
          <w:color w:val="5E5953"/>
          <w:sz w:val="13"/>
        </w:rPr>
        <w:br/>
        <w:t>June 27 | Day 178 | Page 188</w:t>
      </w:r>
    </w:p>
    <w:p>
      <w:pPr>
        <w:keepLines/>
        <w:spacing w:after="62"/>
      </w:pPr>
      <w:r>
        <w:rPr>
          <w:rFonts w:ascii="Aptos" w:hAnsi="Aptos"/>
          <w:b/>
          <w:color w:val="844F28"/>
          <w:sz w:val="14"/>
        </w:rPr>
        <w:t>Genesis 28:10</w:t>
      </w:r>
      <w:r>
        <w:rPr>
          <w:rFonts w:ascii="Aptos" w:hAnsi="Aptos"/>
          <w:color w:val="5E5953"/>
          <w:sz w:val="14"/>
        </w:rPr>
        <w:t xml:space="preserve"> | </w:t>
      </w:r>
      <w:r>
        <w:rPr>
          <w:rFonts w:ascii="Aptos" w:hAnsi="Aptos"/>
          <w:b/>
          <w:color w:val="23211F"/>
          <w:sz w:val="14"/>
        </w:rPr>
        <w:t>Sometimes the Father Calls a Heart Forward Through Transition</w:t>
      </w:r>
      <w:r>
        <w:rPr>
          <w:rFonts w:ascii="Aptos" w:hAnsi="Aptos"/>
          <w:color w:val="5E5953"/>
          <w:sz w:val="13"/>
        </w:rPr>
        <w:br/>
        <w:t>December 11 | Day 345 | Page 361</w:t>
      </w:r>
    </w:p>
    <w:p>
      <w:pPr>
        <w:keepLines/>
        <w:spacing w:after="62"/>
      </w:pPr>
      <w:r>
        <w:rPr>
          <w:rFonts w:ascii="Aptos" w:hAnsi="Aptos"/>
          <w:b/>
          <w:color w:val="844F28"/>
          <w:sz w:val="14"/>
        </w:rPr>
        <w:t>Genesis 28:11</w:t>
      </w:r>
      <w:r>
        <w:rPr>
          <w:rFonts w:ascii="Aptos" w:hAnsi="Aptos"/>
          <w:color w:val="5E5953"/>
          <w:sz w:val="14"/>
        </w:rPr>
        <w:t xml:space="preserve"> | </w:t>
      </w:r>
      <w:r>
        <w:rPr>
          <w:rFonts w:ascii="Aptos" w:hAnsi="Aptos"/>
          <w:b/>
          <w:color w:val="23211F"/>
          <w:sz w:val="14"/>
        </w:rPr>
        <w:t>Love That Sends You Also Knows Where You Will Need to Rest</w:t>
      </w:r>
      <w:r>
        <w:rPr>
          <w:rFonts w:ascii="Aptos" w:hAnsi="Aptos"/>
          <w:color w:val="5E5953"/>
          <w:sz w:val="13"/>
        </w:rPr>
        <w:br/>
        <w:t>May 7 | Day 127 | Page 136</w:t>
      </w:r>
    </w:p>
    <w:p>
      <w:pPr>
        <w:keepLines/>
        <w:spacing w:after="62"/>
      </w:pPr>
      <w:r>
        <w:rPr>
          <w:rFonts w:ascii="Aptos" w:hAnsi="Aptos"/>
          <w:b/>
          <w:color w:val="844F28"/>
          <w:sz w:val="14"/>
        </w:rPr>
        <w:t>Genesis 28:12</w:t>
      </w:r>
      <w:r>
        <w:rPr>
          <w:rFonts w:ascii="Aptos" w:hAnsi="Aptos"/>
          <w:color w:val="5E5953"/>
          <w:sz w:val="14"/>
        </w:rPr>
        <w:t xml:space="preserve"> | </w:t>
      </w:r>
      <w:r>
        <w:rPr>
          <w:rFonts w:ascii="Aptos" w:hAnsi="Aptos"/>
          <w:b/>
          <w:color w:val="23211F"/>
          <w:sz w:val="14"/>
        </w:rPr>
        <w:t>Mercy Descends Before We Can Prove Ourselves Worthy of a Meeting</w:t>
      </w:r>
      <w:r>
        <w:rPr>
          <w:rFonts w:ascii="Aptos" w:hAnsi="Aptos"/>
          <w:color w:val="5E5953"/>
          <w:sz w:val="13"/>
        </w:rPr>
        <w:br/>
        <w:t>April 20 | Day 110 | Page 118</w:t>
      </w:r>
    </w:p>
    <w:p>
      <w:pPr>
        <w:keepLines/>
        <w:spacing w:after="62"/>
      </w:pPr>
      <w:r>
        <w:rPr>
          <w:rFonts w:ascii="Aptos" w:hAnsi="Aptos"/>
          <w:b/>
          <w:color w:val="844F28"/>
          <w:sz w:val="14"/>
        </w:rPr>
        <w:t>Genesis 28:13</w:t>
      </w:r>
      <w:r>
        <w:rPr>
          <w:rFonts w:ascii="Aptos" w:hAnsi="Aptos"/>
          <w:color w:val="5E5953"/>
          <w:sz w:val="14"/>
        </w:rPr>
        <w:t xml:space="preserve"> | </w:t>
      </w:r>
      <w:r>
        <w:rPr>
          <w:rFonts w:ascii="Aptos" w:hAnsi="Aptos"/>
          <w:b/>
          <w:color w:val="23211F"/>
          <w:sz w:val="14"/>
        </w:rPr>
        <w:t>Jacob's Story Carries Family Tension, Fear, and Consequence</w:t>
      </w:r>
      <w:r>
        <w:rPr>
          <w:rFonts w:ascii="Aptos" w:hAnsi="Aptos"/>
          <w:color w:val="5E5953"/>
          <w:sz w:val="13"/>
        </w:rPr>
        <w:br/>
        <w:t>June 6 | Day 157 | Page 167</w:t>
      </w:r>
    </w:p>
    <w:p>
      <w:pPr>
        <w:keepLines/>
        <w:spacing w:after="62"/>
      </w:pPr>
      <w:r>
        <w:rPr>
          <w:rFonts w:ascii="Aptos" w:hAnsi="Aptos"/>
          <w:b/>
          <w:color w:val="844F28"/>
          <w:sz w:val="14"/>
        </w:rPr>
        <w:t>Genesis 28:14</w:t>
      </w:r>
      <w:r>
        <w:rPr>
          <w:rFonts w:ascii="Aptos" w:hAnsi="Aptos"/>
          <w:color w:val="5E5953"/>
          <w:sz w:val="14"/>
        </w:rPr>
        <w:t xml:space="preserve"> | </w:t>
      </w:r>
      <w:r>
        <w:rPr>
          <w:rFonts w:ascii="Aptos" w:hAnsi="Aptos"/>
          <w:b/>
          <w:color w:val="23211F"/>
          <w:sz w:val="14"/>
        </w:rPr>
        <w:t>The Father's Welcome Is Never Meant to End with Private Survival</w:t>
      </w:r>
      <w:r>
        <w:rPr>
          <w:rFonts w:ascii="Aptos" w:hAnsi="Aptos"/>
          <w:color w:val="5E5953"/>
          <w:sz w:val="13"/>
        </w:rPr>
        <w:br/>
        <w:t>September 28 | Day 271 | Page 284</w:t>
      </w:r>
    </w:p>
    <w:p>
      <w:pPr>
        <w:keepLines/>
        <w:spacing w:after="62"/>
      </w:pPr>
      <w:r>
        <w:rPr>
          <w:rFonts w:ascii="Aptos" w:hAnsi="Aptos"/>
          <w:b/>
          <w:color w:val="844F28"/>
          <w:sz w:val="14"/>
        </w:rPr>
        <w:t>Genesis 28:15</w:t>
      </w:r>
      <w:r>
        <w:rPr>
          <w:rFonts w:ascii="Aptos" w:hAnsi="Aptos"/>
          <w:color w:val="5E5953"/>
          <w:sz w:val="14"/>
        </w:rPr>
        <w:t xml:space="preserve"> | </w:t>
      </w:r>
      <w:r>
        <w:rPr>
          <w:rFonts w:ascii="Aptos" w:hAnsi="Aptos"/>
          <w:b/>
          <w:color w:val="23211F"/>
          <w:sz w:val="14"/>
        </w:rPr>
        <w:t>God Promises Presence, Keeping, Return, and Faithfulness Until What He Has Spoken Is Done</w:t>
      </w:r>
      <w:r>
        <w:rPr>
          <w:rFonts w:ascii="Aptos" w:hAnsi="Aptos"/>
          <w:color w:val="5E5953"/>
          <w:sz w:val="13"/>
        </w:rPr>
        <w:br/>
        <w:t>June 24 | Day 175 | Page 185</w:t>
      </w:r>
    </w:p>
    <w:p>
      <w:pPr>
        <w:keepLines/>
        <w:spacing w:after="62"/>
      </w:pPr>
      <w:r>
        <w:rPr>
          <w:rFonts w:ascii="Aptos" w:hAnsi="Aptos"/>
          <w:b/>
          <w:color w:val="844F28"/>
          <w:sz w:val="14"/>
        </w:rPr>
        <w:t>Genesis 28:16</w:t>
      </w:r>
      <w:r>
        <w:rPr>
          <w:rFonts w:ascii="Aptos" w:hAnsi="Aptos"/>
          <w:color w:val="5E5953"/>
          <w:sz w:val="14"/>
        </w:rPr>
        <w:t xml:space="preserve"> | </w:t>
      </w:r>
      <w:r>
        <w:rPr>
          <w:rFonts w:ascii="Aptos" w:hAnsi="Aptos"/>
          <w:b/>
          <w:color w:val="23211F"/>
          <w:sz w:val="14"/>
        </w:rPr>
        <w:t>Ask Where God Has Been Present Without Your Awareness</w:t>
      </w:r>
      <w:r>
        <w:rPr>
          <w:rFonts w:ascii="Aptos" w:hAnsi="Aptos"/>
          <w:color w:val="5E5953"/>
          <w:sz w:val="13"/>
        </w:rPr>
        <w:br/>
        <w:t>June 14 | Day 165 | Page 175</w:t>
      </w:r>
    </w:p>
    <w:p>
      <w:pPr>
        <w:keepLines/>
        <w:spacing w:after="62"/>
      </w:pPr>
      <w:r>
        <w:rPr>
          <w:rFonts w:ascii="Aptos" w:hAnsi="Aptos"/>
          <w:b/>
          <w:color w:val="844F28"/>
          <w:sz w:val="14"/>
        </w:rPr>
        <w:t>Genesis 28:17</w:t>
      </w:r>
      <w:r>
        <w:rPr>
          <w:rFonts w:ascii="Aptos" w:hAnsi="Aptos"/>
          <w:color w:val="5E5953"/>
          <w:sz w:val="14"/>
        </w:rPr>
        <w:t xml:space="preserve"> | </w:t>
      </w:r>
      <w:r>
        <w:rPr>
          <w:rFonts w:ascii="Aptos" w:hAnsi="Aptos"/>
          <w:b/>
          <w:color w:val="23211F"/>
          <w:sz w:val="14"/>
        </w:rPr>
        <w:t>Grace Sometimes Reaches the Heart Before the Heart Knows What to Do with It</w:t>
      </w:r>
      <w:r>
        <w:rPr>
          <w:rFonts w:ascii="Aptos" w:hAnsi="Aptos"/>
          <w:color w:val="5E5953"/>
          <w:sz w:val="13"/>
        </w:rPr>
        <w:br/>
        <w:t>May 28 | Day 148 | Page 157</w:t>
      </w:r>
    </w:p>
    <w:p>
      <w:pPr>
        <w:keepLines/>
        <w:spacing w:after="62"/>
      </w:pPr>
      <w:r>
        <w:rPr>
          <w:rFonts w:ascii="Aptos" w:hAnsi="Aptos"/>
          <w:b/>
          <w:color w:val="844F28"/>
          <w:sz w:val="14"/>
        </w:rPr>
        <w:t>Genesis 28:18</w:t>
      </w:r>
      <w:r>
        <w:rPr>
          <w:rFonts w:ascii="Aptos" w:hAnsi="Aptos"/>
          <w:color w:val="5E5953"/>
          <w:sz w:val="14"/>
        </w:rPr>
        <w:t xml:space="preserve"> | </w:t>
      </w:r>
      <w:r>
        <w:rPr>
          <w:rFonts w:ascii="Aptos" w:hAnsi="Aptos"/>
          <w:b/>
          <w:color w:val="23211F"/>
          <w:sz w:val="14"/>
        </w:rPr>
        <w:t>Mercy Becomes an Anchor When the Morning Receives What the Night Revealed</w:t>
      </w:r>
      <w:r>
        <w:rPr>
          <w:rFonts w:ascii="Aptos" w:hAnsi="Aptos"/>
          <w:color w:val="5E5953"/>
          <w:sz w:val="13"/>
        </w:rPr>
        <w:br/>
        <w:t>September 21 | Day 264 | Page 277</w:t>
      </w:r>
    </w:p>
    <w:p>
      <w:pPr>
        <w:keepLines/>
        <w:spacing w:after="62"/>
      </w:pPr>
      <w:r>
        <w:rPr>
          <w:rFonts w:ascii="Aptos" w:hAnsi="Aptos"/>
          <w:b/>
          <w:color w:val="844F28"/>
          <w:sz w:val="14"/>
        </w:rPr>
        <w:t>Genesis 28:19</w:t>
      </w:r>
      <w:r>
        <w:rPr>
          <w:rFonts w:ascii="Aptos" w:hAnsi="Aptos"/>
          <w:color w:val="5E5953"/>
          <w:sz w:val="14"/>
        </w:rPr>
        <w:t xml:space="preserve"> | </w:t>
      </w:r>
      <w:r>
        <w:rPr>
          <w:rFonts w:ascii="Aptos" w:hAnsi="Aptos"/>
          <w:b/>
          <w:color w:val="23211F"/>
          <w:sz w:val="14"/>
        </w:rPr>
        <w:t>The Promise That Holds Teaches You to Rename a Place by God's Presence</w:t>
      </w:r>
      <w:r>
        <w:rPr>
          <w:rFonts w:ascii="Aptos" w:hAnsi="Aptos"/>
          <w:color w:val="5E5953"/>
          <w:sz w:val="13"/>
        </w:rPr>
        <w:br/>
        <w:t>August 14 | Day 226 | Page 238</w:t>
      </w:r>
    </w:p>
    <w:p>
      <w:pPr>
        <w:keepLines/>
        <w:spacing w:after="62"/>
      </w:pPr>
      <w:r>
        <w:rPr>
          <w:rFonts w:ascii="Aptos" w:hAnsi="Aptos"/>
          <w:b/>
          <w:color w:val="844F28"/>
          <w:sz w:val="14"/>
        </w:rPr>
        <w:t>Genesis 28:20</w:t>
      </w:r>
      <w:r>
        <w:rPr>
          <w:rFonts w:ascii="Aptos" w:hAnsi="Aptos"/>
          <w:color w:val="5E5953"/>
          <w:sz w:val="14"/>
        </w:rPr>
        <w:t xml:space="preserve"> | </w:t>
      </w:r>
      <w:r>
        <w:rPr>
          <w:rFonts w:ascii="Aptos" w:hAnsi="Aptos"/>
          <w:b/>
          <w:color w:val="23211F"/>
          <w:sz w:val="14"/>
        </w:rPr>
        <w:t>Faith and Caution May Sit in the Same Sentence</w:t>
      </w:r>
      <w:r>
        <w:rPr>
          <w:rFonts w:ascii="Aptos" w:hAnsi="Aptos"/>
          <w:color w:val="5E5953"/>
          <w:sz w:val="13"/>
        </w:rPr>
        <w:br/>
        <w:t>June 22 | Day 173 | Page 183</w:t>
      </w:r>
    </w:p>
    <w:p>
      <w:pPr>
        <w:keepLines/>
        <w:spacing w:after="62"/>
      </w:pPr>
      <w:r>
        <w:rPr>
          <w:rFonts w:ascii="Aptos" w:hAnsi="Aptos"/>
          <w:b/>
          <w:color w:val="844F28"/>
          <w:sz w:val="14"/>
        </w:rPr>
        <w:t>Genesis 28:21</w:t>
      </w:r>
      <w:r>
        <w:rPr>
          <w:rFonts w:ascii="Aptos" w:hAnsi="Aptos"/>
          <w:color w:val="5E5953"/>
          <w:sz w:val="14"/>
        </w:rPr>
        <w:t xml:space="preserve"> | </w:t>
      </w:r>
      <w:r>
        <w:rPr>
          <w:rFonts w:ascii="Aptos" w:hAnsi="Aptos"/>
          <w:b/>
          <w:color w:val="23211F"/>
          <w:sz w:val="14"/>
        </w:rPr>
        <w:t>Love Stronger Than Fear Does Not Always Remove the Journey</w:t>
      </w:r>
      <w:r>
        <w:rPr>
          <w:rFonts w:ascii="Aptos" w:hAnsi="Aptos"/>
          <w:color w:val="5E5953"/>
          <w:sz w:val="13"/>
        </w:rPr>
        <w:br/>
        <w:t>July 12 | Day 193 | Page 204</w:t>
      </w:r>
    </w:p>
    <w:p>
      <w:pPr>
        <w:keepLines/>
        <w:spacing w:after="62"/>
      </w:pPr>
      <w:r>
        <w:rPr>
          <w:rFonts w:ascii="Aptos" w:hAnsi="Aptos"/>
          <w:b/>
          <w:color w:val="844F28"/>
          <w:sz w:val="14"/>
        </w:rPr>
        <w:t>Genesis 28:22</w:t>
      </w:r>
      <w:r>
        <w:rPr>
          <w:rFonts w:ascii="Aptos" w:hAnsi="Aptos"/>
          <w:color w:val="5E5953"/>
          <w:sz w:val="14"/>
        </w:rPr>
        <w:t xml:space="preserve"> | </w:t>
      </w:r>
      <w:r>
        <w:rPr>
          <w:rFonts w:ascii="Aptos" w:hAnsi="Aptos"/>
          <w:b/>
          <w:color w:val="23211F"/>
          <w:sz w:val="14"/>
        </w:rPr>
        <w:t>Rest Reminds the Heart That God's Promise Came First</w:t>
      </w:r>
      <w:r>
        <w:rPr>
          <w:rFonts w:ascii="Aptos" w:hAnsi="Aptos"/>
          <w:color w:val="5E5953"/>
          <w:sz w:val="13"/>
        </w:rPr>
        <w:br/>
        <w:t>December 24 | Day 358 | Page 374</w:t>
      </w:r>
    </w:p>
    <w:p>
      <w:pPr>
        <w:keepLines/>
        <w:spacing w:after="62"/>
      </w:pPr>
      <w:r>
        <w:rPr>
          <w:rFonts w:ascii="Aptos" w:hAnsi="Aptos"/>
          <w:b/>
          <w:color w:val="844F28"/>
          <w:sz w:val="14"/>
        </w:rPr>
        <w:t>Genesis 32:1</w:t>
      </w:r>
      <w:r>
        <w:rPr>
          <w:rFonts w:ascii="Aptos" w:hAnsi="Aptos"/>
          <w:color w:val="5E5953"/>
          <w:sz w:val="14"/>
        </w:rPr>
        <w:t xml:space="preserve"> | </w:t>
      </w:r>
      <w:r>
        <w:rPr>
          <w:rFonts w:ascii="Aptos" w:hAnsi="Aptos"/>
          <w:b/>
          <w:color w:val="23211F"/>
          <w:sz w:val="14"/>
        </w:rPr>
        <w:t>Restoring Compassion Often Meets Us Before the Hard Conversation Begins</w:t>
      </w:r>
      <w:r>
        <w:rPr>
          <w:rFonts w:ascii="Aptos" w:hAnsi="Aptos"/>
          <w:color w:val="5E5953"/>
          <w:sz w:val="13"/>
        </w:rPr>
        <w:br/>
        <w:t>April 3 | Day 93 | Page 101</w:t>
      </w:r>
    </w:p>
    <w:p>
      <w:pPr>
        <w:keepLines/>
        <w:spacing w:after="62"/>
      </w:pPr>
      <w:r>
        <w:rPr>
          <w:rFonts w:ascii="Aptos" w:hAnsi="Aptos"/>
          <w:b/>
          <w:color w:val="844F28"/>
          <w:sz w:val="14"/>
        </w:rPr>
        <w:t>Genesis 32:2</w:t>
      </w:r>
      <w:r>
        <w:rPr>
          <w:rFonts w:ascii="Aptos" w:hAnsi="Aptos"/>
          <w:color w:val="5E5953"/>
          <w:sz w:val="14"/>
        </w:rPr>
        <w:t xml:space="preserve"> | </w:t>
      </w:r>
      <w:r>
        <w:rPr>
          <w:rFonts w:ascii="Aptos" w:hAnsi="Aptos"/>
          <w:b/>
          <w:color w:val="23211F"/>
          <w:sz w:val="14"/>
        </w:rPr>
        <w:t>Beloved Identity Is Strengthened When You Realize You Are Not Traveling Alone</w:t>
      </w:r>
      <w:r>
        <w:rPr>
          <w:rFonts w:ascii="Aptos" w:hAnsi="Aptos"/>
          <w:color w:val="5E5953"/>
          <w:sz w:val="13"/>
        </w:rPr>
        <w:br/>
        <w:t>August 26 | Day 238 | Page 250</w:t>
      </w:r>
    </w:p>
    <w:p>
      <w:pPr>
        <w:keepLines/>
        <w:spacing w:after="62"/>
      </w:pPr>
      <w:r>
        <w:rPr>
          <w:rFonts w:ascii="Aptos" w:hAnsi="Aptos"/>
          <w:b/>
          <w:color w:val="844F28"/>
          <w:sz w:val="14"/>
        </w:rPr>
        <w:t>Genesis 32:3</w:t>
      </w:r>
      <w:r>
        <w:rPr>
          <w:rFonts w:ascii="Aptos" w:hAnsi="Aptos"/>
          <w:color w:val="5E5953"/>
          <w:sz w:val="14"/>
        </w:rPr>
        <w:t xml:space="preserve"> | </w:t>
      </w:r>
      <w:r>
        <w:rPr>
          <w:rFonts w:ascii="Aptos" w:hAnsi="Aptos"/>
          <w:b/>
          <w:color w:val="23211F"/>
          <w:sz w:val="14"/>
        </w:rPr>
        <w:t>Hope Does Not Always Rise As a Feeling</w:t>
      </w:r>
      <w:r>
        <w:rPr>
          <w:rFonts w:ascii="Aptos" w:hAnsi="Aptos"/>
          <w:color w:val="5E5953"/>
          <w:sz w:val="13"/>
        </w:rPr>
        <w:br/>
        <w:t>October 6 | Day 279 | Page 293</w:t>
      </w:r>
    </w:p>
    <w:p>
      <w:pPr>
        <w:keepLines/>
        <w:spacing w:after="62"/>
      </w:pPr>
      <w:r>
        <w:rPr>
          <w:rFonts w:ascii="Aptos" w:hAnsi="Aptos"/>
          <w:b/>
          <w:color w:val="844F28"/>
          <w:sz w:val="14"/>
        </w:rPr>
        <w:t>Genesis 32:4</w:t>
      </w:r>
      <w:r>
        <w:rPr>
          <w:rFonts w:ascii="Aptos" w:hAnsi="Aptos"/>
          <w:color w:val="5E5953"/>
          <w:sz w:val="14"/>
        </w:rPr>
        <w:t xml:space="preserve"> | </w:t>
      </w:r>
      <w:r>
        <w:rPr>
          <w:rFonts w:ascii="Aptos" w:hAnsi="Aptos"/>
          <w:b/>
          <w:color w:val="23211F"/>
          <w:sz w:val="14"/>
        </w:rPr>
        <w:t>The Language Is Humble and Careful</w:t>
      </w:r>
      <w:r>
        <w:rPr>
          <w:rFonts w:ascii="Aptos" w:hAnsi="Aptos"/>
          <w:color w:val="5E5953"/>
          <w:sz w:val="13"/>
        </w:rPr>
        <w:br/>
        <w:t>June 25 | Day 176 | Page 186</w:t>
      </w:r>
    </w:p>
    <w:p>
      <w:pPr>
        <w:keepLines/>
        <w:spacing w:after="62"/>
      </w:pPr>
      <w:r>
        <w:rPr>
          <w:rFonts w:ascii="Aptos" w:hAnsi="Aptos"/>
          <w:b/>
          <w:color w:val="844F28"/>
          <w:sz w:val="14"/>
        </w:rPr>
        <w:t>Genesis 32:5</w:t>
      </w:r>
      <w:r>
        <w:rPr>
          <w:rFonts w:ascii="Aptos" w:hAnsi="Aptos"/>
          <w:color w:val="5E5953"/>
          <w:sz w:val="14"/>
        </w:rPr>
        <w:t xml:space="preserve"> | </w:t>
      </w:r>
      <w:r>
        <w:rPr>
          <w:rFonts w:ascii="Aptos" w:hAnsi="Aptos"/>
          <w:b/>
          <w:color w:val="23211F"/>
          <w:sz w:val="14"/>
        </w:rPr>
        <w:t>Mercy in the Morning Can Look Like Humility Sent Ahead of Fear</w:t>
      </w:r>
      <w:r>
        <w:rPr>
          <w:rFonts w:ascii="Aptos" w:hAnsi="Aptos"/>
          <w:color w:val="5E5953"/>
          <w:sz w:val="13"/>
        </w:rPr>
        <w:br/>
        <w:t>April 9 | Day 99 | Page 107</w:t>
      </w:r>
    </w:p>
    <w:p>
      <w:pPr>
        <w:keepLines/>
        <w:spacing w:after="62"/>
      </w:pPr>
      <w:r>
        <w:rPr>
          <w:rFonts w:ascii="Aptos" w:hAnsi="Aptos"/>
          <w:b/>
          <w:color w:val="844F28"/>
          <w:sz w:val="14"/>
        </w:rPr>
        <w:t>Genesis 32:6</w:t>
      </w:r>
      <w:r>
        <w:rPr>
          <w:rFonts w:ascii="Aptos" w:hAnsi="Aptos"/>
          <w:color w:val="5E5953"/>
          <w:sz w:val="14"/>
        </w:rPr>
        <w:t xml:space="preserve"> | </w:t>
      </w:r>
      <w:r>
        <w:rPr>
          <w:rFonts w:ascii="Aptos" w:hAnsi="Aptos"/>
          <w:b/>
          <w:color w:val="23211F"/>
          <w:sz w:val="14"/>
        </w:rPr>
        <w:t>Jacob Has Already Heard God's Promise</w:t>
      </w:r>
      <w:r>
        <w:rPr>
          <w:rFonts w:ascii="Aptos" w:hAnsi="Aptos"/>
          <w:color w:val="5E5953"/>
          <w:sz w:val="13"/>
        </w:rPr>
        <w:br/>
        <w:t>October 1 | Day 274 | Page 288</w:t>
      </w:r>
    </w:p>
    <w:p>
      <w:pPr>
        <w:keepLines/>
        <w:spacing w:after="62"/>
      </w:pPr>
      <w:r>
        <w:rPr>
          <w:rFonts w:ascii="Aptos" w:hAnsi="Aptos"/>
          <w:b/>
          <w:color w:val="844F28"/>
          <w:sz w:val="14"/>
        </w:rPr>
        <w:t>Genesis 32:7</w:t>
      </w:r>
      <w:r>
        <w:rPr>
          <w:rFonts w:ascii="Aptos" w:hAnsi="Aptos"/>
          <w:color w:val="5E5953"/>
          <w:sz w:val="14"/>
        </w:rPr>
        <w:t xml:space="preserve"> | </w:t>
      </w:r>
      <w:r>
        <w:rPr>
          <w:rFonts w:ascii="Aptos" w:hAnsi="Aptos"/>
          <w:b/>
          <w:color w:val="23211F"/>
          <w:sz w:val="14"/>
        </w:rPr>
        <w:t>Covenant Mercy Sees the Heart That Is Afraid and Distressed</w:t>
      </w:r>
      <w:r>
        <w:rPr>
          <w:rFonts w:ascii="Aptos" w:hAnsi="Aptos"/>
          <w:color w:val="5E5953"/>
          <w:sz w:val="13"/>
        </w:rPr>
        <w:br/>
        <w:t>March 23 | Day 82 | Page 89</w:t>
      </w:r>
    </w:p>
    <w:p>
      <w:pPr>
        <w:keepLines/>
        <w:spacing w:after="62"/>
      </w:pPr>
      <w:r>
        <w:rPr>
          <w:rFonts w:ascii="Aptos" w:hAnsi="Aptos"/>
          <w:b/>
          <w:color w:val="844F28"/>
          <w:sz w:val="14"/>
        </w:rPr>
        <w:t>Genesis 32:8</w:t>
      </w:r>
      <w:r>
        <w:rPr>
          <w:rFonts w:ascii="Aptos" w:hAnsi="Aptos"/>
          <w:color w:val="5E5953"/>
          <w:sz w:val="14"/>
        </w:rPr>
        <w:t xml:space="preserve"> | </w:t>
      </w:r>
      <w:r>
        <w:rPr>
          <w:rFonts w:ascii="Aptos" w:hAnsi="Aptos"/>
          <w:b/>
          <w:color w:val="23211F"/>
          <w:sz w:val="14"/>
        </w:rPr>
        <w:t>The Father's Welcome Is Patient with the Heart That Is Still Planning for Survival</w:t>
      </w:r>
      <w:r>
        <w:rPr>
          <w:rFonts w:ascii="Aptos" w:hAnsi="Aptos"/>
          <w:color w:val="5E5953"/>
          <w:sz w:val="13"/>
        </w:rPr>
        <w:br/>
        <w:t>September 10 | Day 253 | Page 266</w:t>
      </w:r>
    </w:p>
    <w:p>
      <w:pPr>
        <w:keepLines/>
        <w:spacing w:after="62"/>
      </w:pPr>
      <w:r>
        <w:rPr>
          <w:rFonts w:ascii="Aptos" w:hAnsi="Aptos"/>
          <w:b/>
          <w:color w:val="844F28"/>
          <w:sz w:val="14"/>
        </w:rPr>
        <w:t>Genesis 32:9</w:t>
      </w:r>
      <w:r>
        <w:rPr>
          <w:rFonts w:ascii="Aptos" w:hAnsi="Aptos"/>
          <w:color w:val="5E5953"/>
          <w:sz w:val="14"/>
        </w:rPr>
        <w:t xml:space="preserve"> | </w:t>
      </w:r>
      <w:r>
        <w:rPr>
          <w:rFonts w:ascii="Aptos" w:hAnsi="Aptos"/>
          <w:b/>
          <w:color w:val="23211F"/>
          <w:sz w:val="14"/>
        </w:rPr>
        <w:t>The Father's Patience Teaches Fearful People How to Pray from Promise</w:t>
      </w:r>
      <w:r>
        <w:rPr>
          <w:rFonts w:ascii="Aptos" w:hAnsi="Aptos"/>
          <w:color w:val="5E5953"/>
          <w:sz w:val="13"/>
        </w:rPr>
        <w:br/>
        <w:t>October 31 | Day 304 | Page 318</w:t>
      </w:r>
    </w:p>
    <w:p>
      <w:pPr>
        <w:keepLines/>
        <w:spacing w:after="62"/>
      </w:pPr>
      <w:r>
        <w:rPr>
          <w:rFonts w:ascii="Aptos" w:hAnsi="Aptos"/>
          <w:b/>
          <w:color w:val="844F28"/>
          <w:sz w:val="14"/>
        </w:rPr>
        <w:t>Genesis 32:10</w:t>
      </w:r>
      <w:r>
        <w:rPr>
          <w:rFonts w:ascii="Aptos" w:hAnsi="Aptos"/>
          <w:color w:val="5E5953"/>
          <w:sz w:val="14"/>
        </w:rPr>
        <w:t xml:space="preserve"> | </w:t>
      </w:r>
      <w:r>
        <w:rPr>
          <w:rFonts w:ascii="Aptos" w:hAnsi="Aptos"/>
          <w:b/>
          <w:color w:val="23211F"/>
          <w:sz w:val="14"/>
        </w:rPr>
        <w:t>Beloved Identity Awakens When Humility Receives Mercy Without Pretending to Deserve It</w:t>
      </w:r>
      <w:r>
        <w:rPr>
          <w:rFonts w:ascii="Aptos" w:hAnsi="Aptos"/>
          <w:color w:val="5E5953"/>
          <w:sz w:val="13"/>
        </w:rPr>
        <w:br/>
        <w:t>January 10 | Day 10 | Page 14</w:t>
      </w:r>
    </w:p>
    <w:p>
      <w:pPr>
        <w:keepLines/>
        <w:spacing w:after="62"/>
      </w:pPr>
      <w:r>
        <w:rPr>
          <w:rFonts w:ascii="Aptos" w:hAnsi="Aptos"/>
          <w:b/>
          <w:color w:val="844F28"/>
          <w:sz w:val="14"/>
        </w:rPr>
        <w:t>Genesis 32:11</w:t>
      </w:r>
      <w:r>
        <w:rPr>
          <w:rFonts w:ascii="Aptos" w:hAnsi="Aptos"/>
          <w:color w:val="5E5953"/>
          <w:sz w:val="14"/>
        </w:rPr>
        <w:t xml:space="preserve"> | </w:t>
      </w:r>
      <w:r>
        <w:rPr>
          <w:rFonts w:ascii="Aptos" w:hAnsi="Aptos"/>
          <w:b/>
          <w:color w:val="23211F"/>
          <w:sz w:val="14"/>
        </w:rPr>
        <w:t>Love That Finds You Can Meet the Prayer That Is Specific</w:t>
      </w:r>
      <w:r>
        <w:rPr>
          <w:rFonts w:ascii="Aptos" w:hAnsi="Aptos"/>
          <w:color w:val="5E5953"/>
          <w:sz w:val="13"/>
        </w:rPr>
        <w:br/>
        <w:t>August 1 | Day 213 | Page 225</w:t>
      </w:r>
    </w:p>
    <w:p>
      <w:pPr>
        <w:keepLines/>
        <w:spacing w:after="62"/>
      </w:pPr>
      <w:r>
        <w:rPr>
          <w:rFonts w:ascii="Aptos" w:hAnsi="Aptos"/>
          <w:b/>
          <w:color w:val="844F28"/>
          <w:sz w:val="14"/>
        </w:rPr>
        <w:t>Genesis 32:12</w:t>
      </w:r>
      <w:r>
        <w:rPr>
          <w:rFonts w:ascii="Aptos" w:hAnsi="Aptos"/>
          <w:color w:val="5E5953"/>
          <w:sz w:val="14"/>
        </w:rPr>
        <w:t xml:space="preserve"> | </w:t>
      </w:r>
      <w:r>
        <w:rPr>
          <w:rFonts w:ascii="Aptos" w:hAnsi="Aptos"/>
          <w:b/>
          <w:color w:val="23211F"/>
          <w:sz w:val="14"/>
        </w:rPr>
        <w:t>Jacob Is Not Informing God of Something God Forgot</w:t>
      </w:r>
      <w:r>
        <w:rPr>
          <w:rFonts w:ascii="Aptos" w:hAnsi="Aptos"/>
          <w:color w:val="5E5953"/>
          <w:sz w:val="13"/>
        </w:rPr>
        <w:br/>
        <w:t>March 17 | Day 76 | Page 83</w:t>
      </w:r>
    </w:p>
    <w:p>
      <w:pPr>
        <w:keepLines/>
        <w:spacing w:after="62"/>
      </w:pPr>
      <w:r>
        <w:rPr>
          <w:rFonts w:ascii="Aptos" w:hAnsi="Aptos"/>
          <w:b/>
          <w:color w:val="844F28"/>
          <w:sz w:val="14"/>
        </w:rPr>
        <w:t>Genesis 32:13</w:t>
      </w:r>
      <w:r>
        <w:rPr>
          <w:rFonts w:ascii="Aptos" w:hAnsi="Aptos"/>
          <w:color w:val="5E5953"/>
          <w:sz w:val="14"/>
        </w:rPr>
        <w:t xml:space="preserve"> | </w:t>
      </w:r>
      <w:r>
        <w:rPr>
          <w:rFonts w:ascii="Aptos" w:hAnsi="Aptos"/>
          <w:b/>
          <w:color w:val="23211F"/>
          <w:sz w:val="14"/>
        </w:rPr>
        <w:t>Mercy in the Morning Is Often Prepared in the Night of Prayer</w:t>
      </w:r>
      <w:r>
        <w:rPr>
          <w:rFonts w:ascii="Aptos" w:hAnsi="Aptos"/>
          <w:color w:val="5E5953"/>
          <w:sz w:val="13"/>
        </w:rPr>
        <w:br/>
        <w:t>April 7 | Day 97 | Page 105</w:t>
      </w:r>
    </w:p>
    <w:p>
      <w:pPr>
        <w:keepLines/>
        <w:spacing w:after="62"/>
      </w:pPr>
      <w:r>
        <w:rPr>
          <w:rFonts w:ascii="Aptos" w:hAnsi="Aptos"/>
          <w:b/>
          <w:color w:val="844F28"/>
          <w:sz w:val="14"/>
        </w:rPr>
        <w:t>Genesis 32:14</w:t>
      </w:r>
      <w:r>
        <w:rPr>
          <w:rFonts w:ascii="Aptos" w:hAnsi="Aptos"/>
          <w:color w:val="5E5953"/>
          <w:sz w:val="14"/>
        </w:rPr>
        <w:t xml:space="preserve"> | </w:t>
      </w:r>
      <w:r>
        <w:rPr>
          <w:rFonts w:ascii="Aptos" w:hAnsi="Aptos"/>
          <w:b/>
          <w:color w:val="23211F"/>
          <w:sz w:val="14"/>
        </w:rPr>
        <w:t>Peace Led by the Father's Patience Often Becomes Specific</w:t>
      </w:r>
      <w:r>
        <w:rPr>
          <w:rFonts w:ascii="Aptos" w:hAnsi="Aptos"/>
          <w:color w:val="5E5953"/>
          <w:sz w:val="13"/>
        </w:rPr>
        <w:br/>
        <w:t>July 14 | Day 195 | Page 206</w:t>
      </w:r>
    </w:p>
    <w:p>
      <w:pPr>
        <w:keepLines/>
        <w:spacing w:after="62"/>
      </w:pPr>
      <w:r>
        <w:rPr>
          <w:rFonts w:ascii="Aptos" w:hAnsi="Aptos"/>
          <w:b/>
          <w:color w:val="844F28"/>
          <w:sz w:val="14"/>
        </w:rPr>
        <w:t>Genesis 32:15</w:t>
      </w:r>
      <w:r>
        <w:rPr>
          <w:rFonts w:ascii="Aptos" w:hAnsi="Aptos"/>
          <w:color w:val="5E5953"/>
          <w:sz w:val="14"/>
        </w:rPr>
        <w:t xml:space="preserve"> | </w:t>
      </w:r>
      <w:r>
        <w:rPr>
          <w:rFonts w:ascii="Aptos" w:hAnsi="Aptos"/>
          <w:b/>
          <w:color w:val="23211F"/>
          <w:sz w:val="14"/>
        </w:rPr>
        <w:t>Called by Love Begins with the Kind of Compassion That Pays Attention</w:t>
      </w:r>
      <w:r>
        <w:rPr>
          <w:rFonts w:ascii="Aptos" w:hAnsi="Aptos"/>
          <w:color w:val="5E5953"/>
          <w:sz w:val="13"/>
        </w:rPr>
        <w:br/>
        <w:t>July 31 | Day 212 | Page 223</w:t>
      </w:r>
    </w:p>
    <w:p>
      <w:pPr>
        <w:keepLines/>
        <w:spacing w:after="62"/>
      </w:pPr>
      <w:r>
        <w:rPr>
          <w:rFonts w:ascii="Aptos" w:hAnsi="Aptos"/>
          <w:b/>
          <w:color w:val="844F28"/>
          <w:sz w:val="14"/>
        </w:rPr>
        <w:t>Genesis 32:16</w:t>
      </w:r>
      <w:r>
        <w:rPr>
          <w:rFonts w:ascii="Aptos" w:hAnsi="Aptos"/>
          <w:color w:val="5E5953"/>
          <w:sz w:val="14"/>
        </w:rPr>
        <w:t xml:space="preserve"> | </w:t>
      </w:r>
      <w:r>
        <w:rPr>
          <w:rFonts w:ascii="Aptos" w:hAnsi="Aptos"/>
          <w:b/>
          <w:color w:val="23211F"/>
          <w:sz w:val="14"/>
        </w:rPr>
        <w:t>Sometimes Hope Needs Space, Sequence, and Restraint</w:t>
      </w:r>
      <w:r>
        <w:rPr>
          <w:rFonts w:ascii="Aptos" w:hAnsi="Aptos"/>
          <w:color w:val="5E5953"/>
          <w:sz w:val="13"/>
        </w:rPr>
        <w:br/>
        <w:t>October 15 | Day 288 | Page 302</w:t>
      </w:r>
    </w:p>
    <w:p>
      <w:pPr>
        <w:keepLines/>
        <w:spacing w:after="62"/>
      </w:pPr>
      <w:r>
        <w:rPr>
          <w:rFonts w:ascii="Aptos" w:hAnsi="Aptos"/>
          <w:b/>
          <w:color w:val="844F28"/>
          <w:sz w:val="14"/>
        </w:rPr>
        <w:t>Genesis 32:17</w:t>
      </w:r>
      <w:r>
        <w:rPr>
          <w:rFonts w:ascii="Aptos" w:hAnsi="Aptos"/>
          <w:color w:val="5E5953"/>
          <w:sz w:val="14"/>
        </w:rPr>
        <w:t xml:space="preserve"> | </w:t>
      </w:r>
      <w:r>
        <w:rPr>
          <w:rFonts w:ascii="Aptos" w:hAnsi="Aptos"/>
          <w:b/>
          <w:color w:val="23211F"/>
          <w:sz w:val="14"/>
        </w:rPr>
        <w:t>The Heart That Calls You Can Prepare Your Words Before Pressure Asks for Them</w:t>
      </w:r>
      <w:r>
        <w:rPr>
          <w:rFonts w:ascii="Aptos" w:hAnsi="Aptos"/>
          <w:color w:val="5E5953"/>
          <w:sz w:val="13"/>
        </w:rPr>
        <w:br/>
        <w:t>March 12 | Day 71 | Page 78</w:t>
      </w:r>
    </w:p>
    <w:p>
      <w:pPr>
        <w:keepLines/>
        <w:spacing w:after="62"/>
      </w:pPr>
      <w:r>
        <w:rPr>
          <w:rFonts w:ascii="Aptos" w:hAnsi="Aptos"/>
          <w:b/>
          <w:color w:val="844F28"/>
          <w:sz w:val="14"/>
        </w:rPr>
        <w:t>Genesis 32:18</w:t>
      </w:r>
      <w:r>
        <w:rPr>
          <w:rFonts w:ascii="Aptos" w:hAnsi="Aptos"/>
          <w:color w:val="5E5953"/>
          <w:sz w:val="14"/>
        </w:rPr>
        <w:t xml:space="preserve"> | </w:t>
      </w:r>
      <w:r>
        <w:rPr>
          <w:rFonts w:ascii="Aptos" w:hAnsi="Aptos"/>
          <w:b/>
          <w:color w:val="23211F"/>
          <w:sz w:val="14"/>
        </w:rPr>
        <w:t>Mercy Can Speak Before the Whole Person Arrives</w:t>
      </w:r>
      <w:r>
        <w:rPr>
          <w:rFonts w:ascii="Aptos" w:hAnsi="Aptos"/>
          <w:color w:val="5E5953"/>
          <w:sz w:val="13"/>
        </w:rPr>
        <w:br/>
        <w:t>September 7 | Day 250 | Page 263</w:t>
      </w:r>
    </w:p>
    <w:p>
      <w:pPr>
        <w:keepLines/>
        <w:spacing w:after="62"/>
      </w:pPr>
      <w:r>
        <w:rPr>
          <w:rFonts w:ascii="Aptos" w:hAnsi="Aptos"/>
          <w:b/>
          <w:color w:val="844F28"/>
          <w:sz w:val="14"/>
        </w:rPr>
        <w:t>Genesis 32:19</w:t>
      </w:r>
      <w:r>
        <w:rPr>
          <w:rFonts w:ascii="Aptos" w:hAnsi="Aptos"/>
          <w:color w:val="5E5953"/>
          <w:sz w:val="14"/>
        </w:rPr>
        <w:t xml:space="preserve"> | </w:t>
      </w:r>
      <w:r>
        <w:rPr>
          <w:rFonts w:ascii="Aptos" w:hAnsi="Aptos"/>
          <w:b/>
          <w:color w:val="23211F"/>
          <w:sz w:val="14"/>
        </w:rPr>
        <w:t>Covenant Mercy Has to Breathe More Than Once</w:t>
      </w:r>
      <w:r>
        <w:rPr>
          <w:rFonts w:ascii="Aptos" w:hAnsi="Aptos"/>
          <w:color w:val="5E5953"/>
          <w:sz w:val="13"/>
        </w:rPr>
        <w:br/>
        <w:t>September 17 | Day 260 | Page 273</w:t>
      </w:r>
    </w:p>
    <w:p>
      <w:pPr>
        <w:keepLines/>
        <w:spacing w:after="62"/>
      </w:pPr>
      <w:r>
        <w:rPr>
          <w:rFonts w:ascii="Aptos" w:hAnsi="Aptos"/>
          <w:b/>
          <w:color w:val="844F28"/>
          <w:sz w:val="14"/>
        </w:rPr>
        <w:t>Genesis 32:20</w:t>
      </w:r>
      <w:r>
        <w:rPr>
          <w:rFonts w:ascii="Aptos" w:hAnsi="Aptos"/>
          <w:color w:val="5E5953"/>
          <w:sz w:val="14"/>
        </w:rPr>
        <w:t xml:space="preserve"> | </w:t>
      </w:r>
      <w:r>
        <w:rPr>
          <w:rFonts w:ascii="Aptos" w:hAnsi="Aptos"/>
          <w:b/>
          <w:color w:val="23211F"/>
          <w:sz w:val="14"/>
        </w:rPr>
        <w:t>The Father's Welcome Steadies the Heart That Longs to Be Received</w:t>
      </w:r>
      <w:r>
        <w:rPr>
          <w:rFonts w:ascii="Aptos" w:hAnsi="Aptos"/>
          <w:color w:val="5E5953"/>
          <w:sz w:val="13"/>
        </w:rPr>
        <w:br/>
        <w:t>January 12 | Day 12 | Page 16</w:t>
      </w:r>
    </w:p>
    <w:p>
      <w:pPr>
        <w:keepLines/>
        <w:spacing w:after="62"/>
      </w:pPr>
      <w:r>
        <w:rPr>
          <w:rFonts w:ascii="Aptos" w:hAnsi="Aptos"/>
          <w:b/>
          <w:color w:val="844F28"/>
          <w:sz w:val="14"/>
        </w:rPr>
        <w:t>Genesis 32:21</w:t>
      </w:r>
      <w:r>
        <w:rPr>
          <w:rFonts w:ascii="Aptos" w:hAnsi="Aptos"/>
          <w:color w:val="5E5953"/>
          <w:sz w:val="14"/>
        </w:rPr>
        <w:t xml:space="preserve"> | </w:t>
      </w:r>
      <w:r>
        <w:rPr>
          <w:rFonts w:ascii="Aptos" w:hAnsi="Aptos"/>
          <w:b/>
          <w:color w:val="23211F"/>
          <w:sz w:val="14"/>
        </w:rPr>
        <w:t>The Action Has Moved Forward, But the Outcome Has Not Arrived</w:t>
      </w:r>
      <w:r>
        <w:rPr>
          <w:rFonts w:ascii="Aptos" w:hAnsi="Aptos"/>
          <w:color w:val="5E5953"/>
          <w:sz w:val="13"/>
        </w:rPr>
        <w:br/>
        <w:t>January 26 | Day 26 | Page 30</w:t>
      </w:r>
    </w:p>
    <w:p>
      <w:pPr>
        <w:keepLines/>
        <w:spacing w:after="62"/>
      </w:pPr>
      <w:r>
        <w:rPr>
          <w:rFonts w:ascii="Aptos" w:hAnsi="Aptos"/>
          <w:b/>
          <w:color w:val="844F28"/>
          <w:sz w:val="14"/>
        </w:rPr>
        <w:t>Genesis 32:22</w:t>
      </w:r>
      <w:r>
        <w:rPr>
          <w:rFonts w:ascii="Aptos" w:hAnsi="Aptos"/>
          <w:color w:val="5E5953"/>
          <w:sz w:val="14"/>
        </w:rPr>
        <w:t xml:space="preserve"> | </w:t>
      </w:r>
      <w:r>
        <w:rPr>
          <w:rFonts w:ascii="Aptos" w:hAnsi="Aptos"/>
          <w:b/>
          <w:color w:val="23211F"/>
          <w:sz w:val="14"/>
        </w:rPr>
        <w:t>Courage Without Rest Becomes Hardness</w:t>
      </w:r>
      <w:r>
        <w:rPr>
          <w:rFonts w:ascii="Aptos" w:hAnsi="Aptos"/>
          <w:color w:val="5E5953"/>
          <w:sz w:val="13"/>
        </w:rPr>
        <w:br/>
        <w:t>August 12 | Day 224 | Page 236</w:t>
      </w:r>
    </w:p>
    <w:p>
      <w:pPr>
        <w:keepLines/>
        <w:spacing w:after="62"/>
      </w:pPr>
      <w:r>
        <w:rPr>
          <w:rFonts w:ascii="Aptos" w:hAnsi="Aptos"/>
          <w:b/>
          <w:color w:val="844F28"/>
          <w:sz w:val="14"/>
        </w:rPr>
        <w:t>Genesis 32:23</w:t>
      </w:r>
      <w:r>
        <w:rPr>
          <w:rFonts w:ascii="Aptos" w:hAnsi="Aptos"/>
          <w:color w:val="5E5953"/>
          <w:sz w:val="14"/>
        </w:rPr>
        <w:t xml:space="preserve"> | </w:t>
      </w:r>
      <w:r>
        <w:rPr>
          <w:rFonts w:ascii="Aptos" w:hAnsi="Aptos"/>
          <w:b/>
          <w:color w:val="23211F"/>
          <w:sz w:val="14"/>
        </w:rPr>
        <w:t>The Father Understands How Hard Release Can Be</w:t>
      </w:r>
      <w:r>
        <w:rPr>
          <w:rFonts w:ascii="Aptos" w:hAnsi="Aptos"/>
          <w:color w:val="5E5953"/>
          <w:sz w:val="13"/>
        </w:rPr>
        <w:br/>
        <w:t>May 12 | Day 132 | Page 141</w:t>
      </w:r>
    </w:p>
    <w:p>
      <w:pPr>
        <w:keepLines/>
        <w:spacing w:after="62"/>
      </w:pPr>
      <w:r>
        <w:rPr>
          <w:rFonts w:ascii="Aptos" w:hAnsi="Aptos"/>
          <w:b/>
          <w:color w:val="844F28"/>
          <w:sz w:val="14"/>
        </w:rPr>
        <w:t>Genesis 32:24</w:t>
      </w:r>
      <w:r>
        <w:rPr>
          <w:rFonts w:ascii="Aptos" w:hAnsi="Aptos"/>
          <w:color w:val="5E5953"/>
          <w:sz w:val="14"/>
        </w:rPr>
        <w:t xml:space="preserve"> | </w:t>
      </w:r>
      <w:r>
        <w:rPr>
          <w:rFonts w:ascii="Aptos" w:hAnsi="Aptos"/>
          <w:b/>
          <w:color w:val="23211F"/>
          <w:sz w:val="14"/>
        </w:rPr>
        <w:t>Mercy in the Morning May Begin with an Honest Night</w:t>
      </w:r>
      <w:r>
        <w:rPr>
          <w:rFonts w:ascii="Aptos" w:hAnsi="Aptos"/>
          <w:color w:val="5E5953"/>
          <w:sz w:val="13"/>
        </w:rPr>
        <w:br/>
        <w:t>July 29 | Day 210 | Page 221</w:t>
      </w:r>
    </w:p>
    <w:p>
      <w:pPr>
        <w:keepLines/>
        <w:spacing w:after="62"/>
      </w:pPr>
      <w:r>
        <w:rPr>
          <w:rFonts w:ascii="Aptos" w:hAnsi="Aptos"/>
          <w:b/>
          <w:color w:val="844F28"/>
          <w:sz w:val="14"/>
        </w:rPr>
        <w:t>Genesis 32:25</w:t>
      </w:r>
      <w:r>
        <w:rPr>
          <w:rFonts w:ascii="Aptos" w:hAnsi="Aptos"/>
          <w:color w:val="5E5953"/>
          <w:sz w:val="14"/>
        </w:rPr>
        <w:t xml:space="preserve"> | </w:t>
      </w:r>
      <w:r>
        <w:rPr>
          <w:rFonts w:ascii="Aptos" w:hAnsi="Aptos"/>
          <w:b/>
          <w:color w:val="23211F"/>
          <w:sz w:val="14"/>
        </w:rPr>
        <w:t>The Father's Patience Can Touch What Endurance Alone Will Not Heal</w:t>
      </w:r>
      <w:r>
        <w:rPr>
          <w:rFonts w:ascii="Aptos" w:hAnsi="Aptos"/>
          <w:color w:val="5E5953"/>
          <w:sz w:val="13"/>
        </w:rPr>
        <w:br/>
        <w:t>November 5 | Day 309 | Page 324</w:t>
      </w:r>
    </w:p>
    <w:p>
      <w:pPr>
        <w:keepLines/>
        <w:spacing w:after="62"/>
      </w:pPr>
      <w:r>
        <w:rPr>
          <w:rFonts w:ascii="Aptos" w:hAnsi="Aptos"/>
          <w:b/>
          <w:color w:val="844F28"/>
          <w:sz w:val="14"/>
        </w:rPr>
        <w:t>Genesis 32:26</w:t>
      </w:r>
      <w:r>
        <w:rPr>
          <w:rFonts w:ascii="Aptos" w:hAnsi="Aptos"/>
          <w:color w:val="5E5953"/>
          <w:sz w:val="14"/>
        </w:rPr>
        <w:t xml:space="preserve"> | </w:t>
      </w:r>
      <w:r>
        <w:rPr>
          <w:rFonts w:ascii="Aptos" w:hAnsi="Aptos"/>
          <w:b/>
          <w:color w:val="23211F"/>
          <w:sz w:val="14"/>
        </w:rPr>
        <w:t>Hope Can Be Humble and Intense at the Same Time</w:t>
      </w:r>
      <w:r>
        <w:rPr>
          <w:rFonts w:ascii="Aptos" w:hAnsi="Aptos"/>
          <w:color w:val="5E5953"/>
          <w:sz w:val="13"/>
        </w:rPr>
        <w:br/>
        <w:t>December 31 | Day 365 | Page 381</w:t>
      </w:r>
    </w:p>
    <w:p>
      <w:pPr>
        <w:keepLines/>
        <w:spacing w:after="62"/>
      </w:pPr>
      <w:r>
        <w:rPr>
          <w:rFonts w:ascii="Aptos" w:hAnsi="Aptos"/>
          <w:b/>
          <w:color w:val="844F28"/>
          <w:sz w:val="14"/>
        </w:rPr>
        <w:t>Genesis 32:27</w:t>
      </w:r>
      <w:r>
        <w:rPr>
          <w:rFonts w:ascii="Aptos" w:hAnsi="Aptos"/>
          <w:color w:val="5E5953"/>
          <w:sz w:val="14"/>
        </w:rPr>
        <w:t xml:space="preserve"> | </w:t>
      </w:r>
      <w:r>
        <w:rPr>
          <w:rFonts w:ascii="Aptos" w:hAnsi="Aptos"/>
          <w:b/>
          <w:color w:val="23211F"/>
          <w:sz w:val="14"/>
        </w:rPr>
        <w:t>Restoring Compassion Often Begins with a Truthful Name</w:t>
      </w:r>
      <w:r>
        <w:rPr>
          <w:rFonts w:ascii="Aptos" w:hAnsi="Aptos"/>
          <w:color w:val="5E5953"/>
          <w:sz w:val="13"/>
        </w:rPr>
        <w:br/>
        <w:t>August 29 | Day 241 | Page 253</w:t>
      </w:r>
    </w:p>
    <w:p>
      <w:pPr>
        <w:keepLines/>
        <w:spacing w:after="62"/>
      </w:pPr>
      <w:r>
        <w:rPr>
          <w:rFonts w:ascii="Aptos" w:hAnsi="Aptos"/>
          <w:b/>
          <w:color w:val="844F28"/>
          <w:sz w:val="14"/>
        </w:rPr>
        <w:t>Genesis 32:28</w:t>
      </w:r>
      <w:r>
        <w:rPr>
          <w:rFonts w:ascii="Aptos" w:hAnsi="Aptos"/>
          <w:color w:val="5E5953"/>
          <w:sz w:val="14"/>
        </w:rPr>
        <w:t xml:space="preserve"> | </w:t>
      </w:r>
      <w:r>
        <w:rPr>
          <w:rFonts w:ascii="Aptos" w:hAnsi="Aptos"/>
          <w:b/>
          <w:color w:val="23211F"/>
          <w:sz w:val="14"/>
        </w:rPr>
        <w:t>Mercy Can Rename What Struggle Has Not Been Able to Destroy</w:t>
      </w:r>
      <w:r>
        <w:rPr>
          <w:rFonts w:ascii="Aptos" w:hAnsi="Aptos"/>
          <w:color w:val="5E5953"/>
          <w:sz w:val="13"/>
        </w:rPr>
        <w:br/>
        <w:t>August 24 | Day 236 | Page 248</w:t>
      </w:r>
    </w:p>
    <w:p>
      <w:pPr>
        <w:keepLines/>
        <w:spacing w:after="62"/>
      </w:pPr>
      <w:r>
        <w:rPr>
          <w:rFonts w:ascii="Aptos" w:hAnsi="Aptos"/>
          <w:b/>
          <w:color w:val="844F28"/>
          <w:sz w:val="14"/>
        </w:rPr>
        <w:t>Genesis 32:29</w:t>
      </w:r>
      <w:r>
        <w:rPr>
          <w:rFonts w:ascii="Aptos" w:hAnsi="Aptos"/>
          <w:color w:val="5E5953"/>
          <w:sz w:val="14"/>
        </w:rPr>
        <w:t xml:space="preserve"> | </w:t>
      </w:r>
      <w:r>
        <w:rPr>
          <w:rFonts w:ascii="Aptos" w:hAnsi="Aptos"/>
          <w:b/>
          <w:color w:val="23211F"/>
          <w:sz w:val="14"/>
        </w:rPr>
        <w:t>Instead of Receiving the Kind of Explanation He Asks For, Jacob Receives Blessing There</w:t>
      </w:r>
      <w:r>
        <w:rPr>
          <w:rFonts w:ascii="Aptos" w:hAnsi="Aptos"/>
          <w:color w:val="5E5953"/>
          <w:sz w:val="13"/>
        </w:rPr>
        <w:br/>
        <w:t>December 22 | Day 356 | Page 372</w:t>
      </w:r>
    </w:p>
    <w:p>
      <w:pPr>
        <w:keepLines/>
        <w:spacing w:after="62"/>
      </w:pPr>
      <w:r>
        <w:rPr>
          <w:rFonts w:ascii="Aptos" w:hAnsi="Aptos"/>
          <w:b/>
          <w:color w:val="844F28"/>
          <w:sz w:val="14"/>
        </w:rPr>
        <w:t>Genesis 32:30</w:t>
      </w:r>
      <w:r>
        <w:rPr>
          <w:rFonts w:ascii="Aptos" w:hAnsi="Aptos"/>
          <w:color w:val="5E5953"/>
          <w:sz w:val="14"/>
        </w:rPr>
        <w:t xml:space="preserve"> | </w:t>
      </w:r>
      <w:r>
        <w:rPr>
          <w:rFonts w:ascii="Aptos" w:hAnsi="Aptos"/>
          <w:b/>
          <w:color w:val="23211F"/>
          <w:sz w:val="14"/>
        </w:rPr>
        <w:t>Grace Before Performance Is the Wonder of Surviving Holy Encounter</w:t>
      </w:r>
      <w:r>
        <w:rPr>
          <w:rFonts w:ascii="Aptos" w:hAnsi="Aptos"/>
          <w:color w:val="5E5953"/>
          <w:sz w:val="13"/>
        </w:rPr>
        <w:br/>
        <w:t>September 27 | Day 270 | Page 283</w:t>
      </w:r>
    </w:p>
    <w:p>
      <w:pPr>
        <w:keepLines/>
        <w:spacing w:after="62"/>
      </w:pPr>
      <w:r>
        <w:rPr>
          <w:rFonts w:ascii="Aptos" w:hAnsi="Aptos"/>
          <w:b/>
          <w:color w:val="844F28"/>
          <w:sz w:val="14"/>
        </w:rPr>
        <w:t>Genesis 32:31</w:t>
      </w:r>
      <w:r>
        <w:rPr>
          <w:rFonts w:ascii="Aptos" w:hAnsi="Aptos"/>
          <w:color w:val="5E5953"/>
          <w:sz w:val="14"/>
        </w:rPr>
        <w:t xml:space="preserve"> | </w:t>
      </w:r>
      <w:r>
        <w:rPr>
          <w:rFonts w:ascii="Aptos" w:hAnsi="Aptos"/>
          <w:b/>
          <w:color w:val="23211F"/>
          <w:sz w:val="14"/>
        </w:rPr>
        <w:t>Morning Comes, But the Encounter Has Left a Mark</w:t>
      </w:r>
      <w:r>
        <w:rPr>
          <w:rFonts w:ascii="Aptos" w:hAnsi="Aptos"/>
          <w:color w:val="5E5953"/>
          <w:sz w:val="13"/>
        </w:rPr>
        <w:br/>
        <w:t>November 12 | Day 316 | Page 331</w:t>
      </w:r>
    </w:p>
    <w:p>
      <w:pPr>
        <w:keepLines/>
        <w:spacing w:after="62"/>
      </w:pPr>
      <w:r>
        <w:rPr>
          <w:rFonts w:ascii="Aptos" w:hAnsi="Aptos"/>
          <w:b/>
          <w:color w:val="844F28"/>
          <w:sz w:val="14"/>
        </w:rPr>
        <w:t>Genesis 32:32</w:t>
      </w:r>
      <w:r>
        <w:rPr>
          <w:rFonts w:ascii="Aptos" w:hAnsi="Aptos"/>
          <w:color w:val="5E5953"/>
          <w:sz w:val="14"/>
        </w:rPr>
        <w:t xml:space="preserve"> | </w:t>
      </w:r>
      <w:r>
        <w:rPr>
          <w:rFonts w:ascii="Aptos" w:hAnsi="Aptos"/>
          <w:b/>
          <w:color w:val="23211F"/>
          <w:sz w:val="14"/>
        </w:rPr>
        <w:t>Remembering the Mercy That Changed Your Walk</w:t>
      </w:r>
      <w:r>
        <w:rPr>
          <w:rFonts w:ascii="Aptos" w:hAnsi="Aptos"/>
          <w:color w:val="5E5953"/>
          <w:sz w:val="13"/>
        </w:rPr>
        <w:br/>
        <w:t>June 11 | Day 162 | Page 172</w:t>
      </w:r>
    </w:p>
    <w:p>
      <w:pPr>
        <w:keepLines/>
        <w:spacing w:after="62"/>
      </w:pPr>
      <w:r>
        <w:rPr>
          <w:rFonts w:ascii="Aptos" w:hAnsi="Aptos"/>
          <w:b/>
          <w:color w:val="844F28"/>
          <w:sz w:val="14"/>
        </w:rPr>
        <w:t>Genesis 45:1</w:t>
      </w:r>
      <w:r>
        <w:rPr>
          <w:rFonts w:ascii="Aptos" w:hAnsi="Aptos"/>
          <w:color w:val="5E5953"/>
          <w:sz w:val="14"/>
        </w:rPr>
        <w:t xml:space="preserve"> | </w:t>
      </w:r>
      <w:r>
        <w:rPr>
          <w:rFonts w:ascii="Aptos" w:hAnsi="Aptos"/>
          <w:b/>
          <w:color w:val="23211F"/>
          <w:sz w:val="14"/>
        </w:rPr>
        <w:t>Covenant Mercy Sometimes Begins When Restraint Finally Gives Way to Truth</w:t>
      </w:r>
      <w:r>
        <w:rPr>
          <w:rFonts w:ascii="Aptos" w:hAnsi="Aptos"/>
          <w:color w:val="5E5953"/>
          <w:sz w:val="13"/>
        </w:rPr>
        <w:br/>
        <w:t>September 24 | Day 267 | Page 280</w:t>
      </w:r>
    </w:p>
    <w:p>
      <w:pPr>
        <w:keepLines/>
        <w:spacing w:after="62"/>
      </w:pPr>
      <w:r>
        <w:rPr>
          <w:rFonts w:ascii="Aptos" w:hAnsi="Aptos"/>
          <w:b/>
          <w:color w:val="844F28"/>
          <w:sz w:val="14"/>
        </w:rPr>
        <w:t>Genesis 45:2</w:t>
      </w:r>
      <w:r>
        <w:rPr>
          <w:rFonts w:ascii="Aptos" w:hAnsi="Aptos"/>
          <w:color w:val="5E5953"/>
          <w:sz w:val="14"/>
        </w:rPr>
        <w:t xml:space="preserve"> | </w:t>
      </w:r>
      <w:r>
        <w:rPr>
          <w:rFonts w:ascii="Aptos" w:hAnsi="Aptos"/>
          <w:b/>
          <w:color w:val="23211F"/>
          <w:sz w:val="14"/>
        </w:rPr>
        <w:t>The Grief Is Not Quiet Enough to Be Managed Neatly</w:t>
      </w:r>
      <w:r>
        <w:rPr>
          <w:rFonts w:ascii="Aptos" w:hAnsi="Aptos"/>
          <w:color w:val="5E5953"/>
          <w:sz w:val="13"/>
        </w:rPr>
        <w:br/>
        <w:t>November 27 | Day 331 | Page 346</w:t>
      </w:r>
    </w:p>
    <w:p>
      <w:pPr>
        <w:keepLines/>
        <w:spacing w:after="62"/>
      </w:pPr>
      <w:r>
        <w:rPr>
          <w:rFonts w:ascii="Aptos" w:hAnsi="Aptos"/>
          <w:b/>
          <w:color w:val="844F28"/>
          <w:sz w:val="14"/>
        </w:rPr>
        <w:t>Genesis 45:3</w:t>
      </w:r>
      <w:r>
        <w:rPr>
          <w:rFonts w:ascii="Aptos" w:hAnsi="Aptos"/>
          <w:color w:val="5E5953"/>
          <w:sz w:val="14"/>
        </w:rPr>
        <w:t xml:space="preserve"> | </w:t>
      </w:r>
      <w:r>
        <w:rPr>
          <w:rFonts w:ascii="Aptos" w:hAnsi="Aptos"/>
          <w:b/>
          <w:color w:val="23211F"/>
          <w:sz w:val="14"/>
        </w:rPr>
        <w:t>Beloved Identity Can Stand in the Room Without Hiding Its Name</w:t>
      </w:r>
      <w:r>
        <w:rPr>
          <w:rFonts w:ascii="Aptos" w:hAnsi="Aptos"/>
          <w:color w:val="5E5953"/>
          <w:sz w:val="13"/>
        </w:rPr>
        <w:br/>
        <w:t>August 23 | Day 235 | Page 247</w:t>
      </w:r>
    </w:p>
    <w:p>
      <w:pPr>
        <w:keepLines/>
        <w:spacing w:after="62"/>
      </w:pPr>
      <w:r>
        <w:rPr>
          <w:rFonts w:ascii="Aptos" w:hAnsi="Aptos"/>
          <w:b/>
          <w:color w:val="844F28"/>
          <w:sz w:val="14"/>
        </w:rPr>
        <w:t>Genesis 45:4</w:t>
      </w:r>
      <w:r>
        <w:rPr>
          <w:rFonts w:ascii="Aptos" w:hAnsi="Aptos"/>
          <w:color w:val="5E5953"/>
          <w:sz w:val="14"/>
        </w:rPr>
        <w:t xml:space="preserve"> | </w:t>
      </w:r>
      <w:r>
        <w:rPr>
          <w:rFonts w:ascii="Aptos" w:hAnsi="Aptos"/>
          <w:b/>
          <w:color w:val="23211F"/>
          <w:sz w:val="14"/>
        </w:rPr>
        <w:t>Beloved Identity Can Stand Close to Truth</w:t>
      </w:r>
      <w:r>
        <w:rPr>
          <w:rFonts w:ascii="Aptos" w:hAnsi="Aptos"/>
          <w:color w:val="5E5953"/>
          <w:sz w:val="13"/>
        </w:rPr>
        <w:br/>
        <w:t>August 3 | Day 215 | Page 227</w:t>
      </w:r>
    </w:p>
    <w:p>
      <w:pPr>
        <w:keepLines/>
        <w:spacing w:after="62"/>
      </w:pPr>
      <w:r>
        <w:rPr>
          <w:rFonts w:ascii="Aptos" w:hAnsi="Aptos"/>
          <w:b/>
          <w:color w:val="844F28"/>
          <w:sz w:val="14"/>
        </w:rPr>
        <w:t>Genesis 45:5</w:t>
      </w:r>
      <w:r>
        <w:rPr>
          <w:rFonts w:ascii="Aptos" w:hAnsi="Aptos"/>
          <w:color w:val="5E5953"/>
          <w:sz w:val="14"/>
        </w:rPr>
        <w:t xml:space="preserve"> | </w:t>
      </w:r>
      <w:r>
        <w:rPr>
          <w:rFonts w:ascii="Aptos" w:hAnsi="Aptos"/>
          <w:b/>
          <w:color w:val="23211F"/>
          <w:sz w:val="14"/>
        </w:rPr>
        <w:t>The Wound Is Real, and God's Purpose Is Still Larger</w:t>
      </w:r>
      <w:r>
        <w:rPr>
          <w:rFonts w:ascii="Aptos" w:hAnsi="Aptos"/>
          <w:color w:val="5E5953"/>
          <w:sz w:val="13"/>
        </w:rPr>
        <w:br/>
        <w:t>December 30 | Day 364 | Page 380</w:t>
      </w:r>
    </w:p>
    <w:p>
      <w:pPr>
        <w:keepLines/>
        <w:spacing w:after="62"/>
      </w:pPr>
      <w:r>
        <w:rPr>
          <w:rFonts w:ascii="Aptos" w:hAnsi="Aptos"/>
          <w:b/>
          <w:color w:val="844F28"/>
          <w:sz w:val="14"/>
        </w:rPr>
        <w:t>Genesis 45:6</w:t>
      </w:r>
      <w:r>
        <w:rPr>
          <w:rFonts w:ascii="Aptos" w:hAnsi="Aptos"/>
          <w:color w:val="5E5953"/>
          <w:sz w:val="14"/>
        </w:rPr>
        <w:t xml:space="preserve"> | </w:t>
      </w:r>
      <w:r>
        <w:rPr>
          <w:rFonts w:ascii="Aptos" w:hAnsi="Aptos"/>
          <w:b/>
          <w:color w:val="23211F"/>
          <w:sz w:val="14"/>
        </w:rPr>
        <w:t>Grace Before Performance Can Walk with You When the Season Has an Honest Timeline</w:t>
      </w:r>
      <w:r>
        <w:rPr>
          <w:rFonts w:ascii="Aptos" w:hAnsi="Aptos"/>
          <w:color w:val="5E5953"/>
          <w:sz w:val="13"/>
        </w:rPr>
        <w:br/>
        <w:t>March 6 | Day 65 | Page 72</w:t>
      </w:r>
    </w:p>
    <w:p>
      <w:pPr>
        <w:keepLines/>
        <w:spacing w:after="62"/>
      </w:pPr>
      <w:r>
        <w:rPr>
          <w:rFonts w:ascii="Aptos" w:hAnsi="Aptos"/>
          <w:b/>
          <w:color w:val="844F28"/>
          <w:sz w:val="14"/>
        </w:rPr>
        <w:t>Genesis 45:7</w:t>
      </w:r>
      <w:r>
        <w:rPr>
          <w:rFonts w:ascii="Aptos" w:hAnsi="Aptos"/>
          <w:color w:val="5E5953"/>
          <w:sz w:val="14"/>
        </w:rPr>
        <w:t xml:space="preserve"> | </w:t>
      </w:r>
      <w:r>
        <w:rPr>
          <w:rFonts w:ascii="Aptos" w:hAnsi="Aptos"/>
          <w:b/>
          <w:color w:val="23211F"/>
          <w:sz w:val="14"/>
        </w:rPr>
        <w:t>Joseph's Words Do Not Erase What Happened to Him</w:t>
      </w:r>
      <w:r>
        <w:rPr>
          <w:rFonts w:ascii="Aptos" w:hAnsi="Aptos"/>
          <w:color w:val="5E5953"/>
          <w:sz w:val="13"/>
        </w:rPr>
        <w:br/>
        <w:t>May 18 | Day 138 | Page 147</w:t>
      </w:r>
    </w:p>
    <w:p>
      <w:pPr>
        <w:keepLines/>
        <w:spacing w:after="62"/>
      </w:pPr>
      <w:r>
        <w:rPr>
          <w:rFonts w:ascii="Aptos" w:hAnsi="Aptos"/>
          <w:b/>
          <w:color w:val="844F28"/>
          <w:sz w:val="14"/>
        </w:rPr>
        <w:t>Genesis 45:8</w:t>
      </w:r>
      <w:r>
        <w:rPr>
          <w:rFonts w:ascii="Aptos" w:hAnsi="Aptos"/>
          <w:color w:val="5E5953"/>
          <w:sz w:val="14"/>
        </w:rPr>
        <w:t xml:space="preserve"> | </w:t>
      </w:r>
      <w:r>
        <w:rPr>
          <w:rFonts w:ascii="Aptos" w:hAnsi="Aptos"/>
          <w:b/>
          <w:color w:val="23211F"/>
          <w:sz w:val="14"/>
        </w:rPr>
        <w:t>Joseph Has Already Named Their Selling Him</w:t>
      </w:r>
      <w:r>
        <w:rPr>
          <w:rFonts w:ascii="Aptos" w:hAnsi="Aptos"/>
          <w:color w:val="5E5953"/>
          <w:sz w:val="13"/>
        </w:rPr>
        <w:br/>
        <w:t>November 1 | Day 305 | Page 320</w:t>
      </w:r>
    </w:p>
    <w:p>
      <w:pPr>
        <w:keepLines/>
        <w:spacing w:after="62"/>
      </w:pPr>
      <w:r>
        <w:rPr>
          <w:rFonts w:ascii="Aptos" w:hAnsi="Aptos"/>
          <w:b/>
          <w:color w:val="844F28"/>
          <w:sz w:val="14"/>
        </w:rPr>
        <w:t>Genesis 45:9</w:t>
      </w:r>
      <w:r>
        <w:rPr>
          <w:rFonts w:ascii="Aptos" w:hAnsi="Aptos"/>
          <w:color w:val="5E5953"/>
          <w:sz w:val="14"/>
        </w:rPr>
        <w:t xml:space="preserve"> | </w:t>
      </w:r>
      <w:r>
        <w:rPr>
          <w:rFonts w:ascii="Aptos" w:hAnsi="Aptos"/>
          <w:b/>
          <w:color w:val="23211F"/>
          <w:sz w:val="14"/>
        </w:rPr>
        <w:t>God Has Made a Way Before the Journey Begins</w:t>
      </w:r>
      <w:r>
        <w:rPr>
          <w:rFonts w:ascii="Aptos" w:hAnsi="Aptos"/>
          <w:color w:val="5E5953"/>
          <w:sz w:val="13"/>
        </w:rPr>
        <w:br/>
        <w:t>July 6 | Day 187 | Page 198</w:t>
      </w:r>
    </w:p>
    <w:p>
      <w:pPr>
        <w:keepLines/>
        <w:spacing w:after="62"/>
      </w:pPr>
      <w:r>
        <w:rPr>
          <w:rFonts w:ascii="Aptos" w:hAnsi="Aptos"/>
          <w:b/>
          <w:color w:val="844F28"/>
          <w:sz w:val="14"/>
        </w:rPr>
        <w:t>Genesis 45:10</w:t>
      </w:r>
      <w:r>
        <w:rPr>
          <w:rFonts w:ascii="Aptos" w:hAnsi="Aptos"/>
          <w:color w:val="5E5953"/>
          <w:sz w:val="14"/>
        </w:rPr>
        <w:t xml:space="preserve"> | </w:t>
      </w:r>
      <w:r>
        <w:rPr>
          <w:rFonts w:ascii="Aptos" w:hAnsi="Aptos"/>
          <w:b/>
          <w:color w:val="23211F"/>
          <w:sz w:val="14"/>
        </w:rPr>
        <w:t>The Father's Patience Often Sounds Like an Invitation to Come Near and Dwell</w:t>
      </w:r>
      <w:r>
        <w:rPr>
          <w:rFonts w:ascii="Aptos" w:hAnsi="Aptos"/>
          <w:color w:val="5E5953"/>
          <w:sz w:val="13"/>
        </w:rPr>
        <w:br/>
        <w:t>June 9 | Day 160 | Page 170</w:t>
      </w:r>
    </w:p>
    <w:p>
      <w:pPr>
        <w:keepLines/>
        <w:spacing w:after="62"/>
      </w:pPr>
      <w:r>
        <w:rPr>
          <w:rFonts w:ascii="Aptos" w:hAnsi="Aptos"/>
          <w:b/>
          <w:color w:val="844F28"/>
          <w:sz w:val="14"/>
        </w:rPr>
        <w:t>Genesis 45:11</w:t>
      </w:r>
      <w:r>
        <w:rPr>
          <w:rFonts w:ascii="Aptos" w:hAnsi="Aptos"/>
          <w:color w:val="5E5953"/>
          <w:sz w:val="14"/>
        </w:rPr>
        <w:t xml:space="preserve"> | </w:t>
      </w:r>
      <w:r>
        <w:rPr>
          <w:rFonts w:ascii="Aptos" w:hAnsi="Aptos"/>
          <w:b/>
          <w:color w:val="23211F"/>
          <w:sz w:val="14"/>
        </w:rPr>
        <w:t>Mercy Is Becoming Practical Protection</w:t>
      </w:r>
      <w:r>
        <w:rPr>
          <w:rFonts w:ascii="Aptos" w:hAnsi="Aptos"/>
          <w:color w:val="5E5953"/>
          <w:sz w:val="13"/>
        </w:rPr>
        <w:br/>
        <w:t>July 18 | Day 199 | Page 210</w:t>
      </w:r>
    </w:p>
    <w:p>
      <w:pPr>
        <w:keepLines/>
        <w:spacing w:after="62"/>
      </w:pPr>
      <w:r>
        <w:rPr>
          <w:rFonts w:ascii="Aptos" w:hAnsi="Aptos"/>
          <w:b/>
          <w:color w:val="844F28"/>
          <w:sz w:val="14"/>
        </w:rPr>
        <w:t>Genesis 45:12</w:t>
      </w:r>
      <w:r>
        <w:rPr>
          <w:rFonts w:ascii="Aptos" w:hAnsi="Aptos"/>
          <w:color w:val="5E5953"/>
          <w:sz w:val="14"/>
        </w:rPr>
        <w:t xml:space="preserve"> | </w:t>
      </w:r>
      <w:r>
        <w:rPr>
          <w:rFonts w:ascii="Aptos" w:hAnsi="Aptos"/>
          <w:b/>
          <w:color w:val="23211F"/>
          <w:sz w:val="14"/>
        </w:rPr>
        <w:t>Restoring Compassion Can Stand Where Truth Is Visible and Peace Is Spoken Plainly</w:t>
      </w:r>
      <w:r>
        <w:rPr>
          <w:rFonts w:ascii="Aptos" w:hAnsi="Aptos"/>
          <w:color w:val="5E5953"/>
          <w:sz w:val="13"/>
        </w:rPr>
        <w:br/>
        <w:t>July 4 | Day 185 | Page 196</w:t>
      </w:r>
    </w:p>
    <w:p>
      <w:pPr>
        <w:keepLines/>
        <w:spacing w:after="62"/>
      </w:pPr>
      <w:r>
        <w:rPr>
          <w:rFonts w:ascii="Aptos" w:hAnsi="Aptos"/>
          <w:b/>
          <w:color w:val="844F28"/>
          <w:sz w:val="14"/>
        </w:rPr>
        <w:t>Genesis 45:13</w:t>
      </w:r>
      <w:r>
        <w:rPr>
          <w:rFonts w:ascii="Aptos" w:hAnsi="Aptos"/>
          <w:color w:val="5E5953"/>
          <w:sz w:val="14"/>
        </w:rPr>
        <w:t xml:space="preserve"> | </w:t>
      </w:r>
      <w:r>
        <w:rPr>
          <w:rFonts w:ascii="Aptos" w:hAnsi="Aptos"/>
          <w:b/>
          <w:color w:val="23211F"/>
          <w:sz w:val="14"/>
        </w:rPr>
        <w:t>Fear Might Have Kept the Story Guarded</w:t>
      </w:r>
      <w:r>
        <w:rPr>
          <w:rFonts w:ascii="Aptos" w:hAnsi="Aptos"/>
          <w:color w:val="5E5953"/>
          <w:sz w:val="13"/>
        </w:rPr>
        <w:br/>
        <w:t>August 20 | Day 232 | Page 244</w:t>
      </w:r>
    </w:p>
    <w:p>
      <w:pPr>
        <w:keepLines/>
        <w:spacing w:after="62"/>
      </w:pPr>
      <w:r>
        <w:rPr>
          <w:rFonts w:ascii="Aptos" w:hAnsi="Aptos"/>
          <w:b/>
          <w:color w:val="844F28"/>
          <w:sz w:val="14"/>
        </w:rPr>
        <w:t>Genesis 45:14</w:t>
      </w:r>
      <w:r>
        <w:rPr>
          <w:rFonts w:ascii="Aptos" w:hAnsi="Aptos"/>
          <w:color w:val="5E5953"/>
          <w:sz w:val="14"/>
        </w:rPr>
        <w:t xml:space="preserve"> | </w:t>
      </w:r>
      <w:r>
        <w:rPr>
          <w:rFonts w:ascii="Aptos" w:hAnsi="Aptos"/>
          <w:b/>
          <w:color w:val="23211F"/>
          <w:sz w:val="14"/>
        </w:rPr>
        <w:t>The Story Is No Longer Only Strategy, Famine, Power, or Explanation</w:t>
      </w:r>
      <w:r>
        <w:rPr>
          <w:rFonts w:ascii="Aptos" w:hAnsi="Aptos"/>
          <w:color w:val="5E5953"/>
          <w:sz w:val="13"/>
        </w:rPr>
        <w:br/>
        <w:t>October 21 | Day 294 | Page 308</w:t>
      </w:r>
    </w:p>
    <w:p>
      <w:pPr>
        <w:keepLines/>
        <w:spacing w:after="62"/>
      </w:pPr>
      <w:r>
        <w:rPr>
          <w:rFonts w:ascii="Aptos" w:hAnsi="Aptos"/>
          <w:b/>
          <w:color w:val="844F28"/>
          <w:sz w:val="14"/>
        </w:rPr>
        <w:t>Genesis 45:15</w:t>
      </w:r>
      <w:r>
        <w:rPr>
          <w:rFonts w:ascii="Aptos" w:hAnsi="Aptos"/>
          <w:color w:val="5E5953"/>
          <w:sz w:val="14"/>
        </w:rPr>
        <w:t xml:space="preserve"> | </w:t>
      </w:r>
      <w:r>
        <w:rPr>
          <w:rFonts w:ascii="Aptos" w:hAnsi="Aptos"/>
          <w:b/>
          <w:color w:val="23211F"/>
          <w:sz w:val="14"/>
        </w:rPr>
        <w:t>The Heart That Calls You Is Patient Enough to Wait for Restored Speech</w:t>
      </w:r>
      <w:r>
        <w:rPr>
          <w:rFonts w:ascii="Aptos" w:hAnsi="Aptos"/>
          <w:color w:val="5E5953"/>
          <w:sz w:val="13"/>
        </w:rPr>
        <w:br/>
        <w:t>April 1 | Day 91 | Page 99</w:t>
      </w:r>
    </w:p>
    <w:p>
      <w:pPr>
        <w:keepLines/>
        <w:spacing w:after="62"/>
      </w:pPr>
      <w:r>
        <w:rPr>
          <w:rFonts w:ascii="Aptos" w:hAnsi="Aptos"/>
          <w:b/>
          <w:color w:val="844F28"/>
          <w:sz w:val="14"/>
        </w:rPr>
        <w:t>Genesis 45:16</w:t>
      </w:r>
      <w:r>
        <w:rPr>
          <w:rFonts w:ascii="Aptos" w:hAnsi="Aptos"/>
          <w:color w:val="5E5953"/>
          <w:sz w:val="14"/>
        </w:rPr>
        <w:t xml:space="preserve"> | </w:t>
      </w:r>
      <w:r>
        <w:rPr>
          <w:rFonts w:ascii="Aptos" w:hAnsi="Aptos"/>
          <w:b/>
          <w:color w:val="23211F"/>
          <w:sz w:val="14"/>
        </w:rPr>
        <w:t>Love That Sends You Can Bring a Hidden Story Into a Wider Room</w:t>
      </w:r>
      <w:r>
        <w:rPr>
          <w:rFonts w:ascii="Aptos" w:hAnsi="Aptos"/>
          <w:color w:val="5E5953"/>
          <w:sz w:val="13"/>
        </w:rPr>
        <w:br/>
        <w:t>January 20 | Day 20 | Page 24</w:t>
      </w:r>
    </w:p>
    <w:p>
      <w:pPr>
        <w:keepLines/>
        <w:spacing w:after="62"/>
      </w:pPr>
      <w:r>
        <w:rPr>
          <w:rFonts w:ascii="Aptos" w:hAnsi="Aptos"/>
          <w:b/>
          <w:color w:val="844F28"/>
          <w:sz w:val="14"/>
        </w:rPr>
        <w:t>Genesis 45:17</w:t>
      </w:r>
      <w:r>
        <w:rPr>
          <w:rFonts w:ascii="Aptos" w:hAnsi="Aptos"/>
          <w:color w:val="5E5953"/>
          <w:sz w:val="14"/>
        </w:rPr>
        <w:t xml:space="preserve"> | </w:t>
      </w:r>
      <w:r>
        <w:rPr>
          <w:rFonts w:ascii="Aptos" w:hAnsi="Aptos"/>
          <w:b/>
          <w:color w:val="23211F"/>
          <w:sz w:val="14"/>
        </w:rPr>
        <w:t>Covenant Mercy Often Becomes a Command to Move Toward Provision</w:t>
      </w:r>
      <w:r>
        <w:rPr>
          <w:rFonts w:ascii="Aptos" w:hAnsi="Aptos"/>
          <w:color w:val="5E5953"/>
          <w:sz w:val="13"/>
        </w:rPr>
        <w:br/>
        <w:t>April 27 | Day 117 | Page 125</w:t>
      </w:r>
    </w:p>
    <w:p>
      <w:pPr>
        <w:keepLines/>
        <w:spacing w:after="62"/>
      </w:pPr>
      <w:r>
        <w:rPr>
          <w:rFonts w:ascii="Aptos" w:hAnsi="Aptos"/>
          <w:b/>
          <w:color w:val="844F28"/>
          <w:sz w:val="14"/>
        </w:rPr>
        <w:t>Genesis 45:18</w:t>
      </w:r>
      <w:r>
        <w:rPr>
          <w:rFonts w:ascii="Aptos" w:hAnsi="Aptos"/>
          <w:color w:val="5E5953"/>
          <w:sz w:val="14"/>
        </w:rPr>
        <w:t xml:space="preserve"> | </w:t>
      </w:r>
      <w:r>
        <w:rPr>
          <w:rFonts w:ascii="Aptos" w:hAnsi="Aptos"/>
          <w:b/>
          <w:color w:val="23211F"/>
          <w:sz w:val="14"/>
        </w:rPr>
        <w:t>Mercy and Forgiveness Become More Believable When They Take Embodied Form</w:t>
      </w:r>
      <w:r>
        <w:rPr>
          <w:rFonts w:ascii="Aptos" w:hAnsi="Aptos"/>
          <w:color w:val="5E5953"/>
          <w:sz w:val="13"/>
        </w:rPr>
        <w:br/>
        <w:t>April 18 | Day 108 | Page 116</w:t>
      </w:r>
    </w:p>
    <w:p>
      <w:pPr>
        <w:keepLines/>
        <w:spacing w:after="62"/>
      </w:pPr>
      <w:r>
        <w:rPr>
          <w:rFonts w:ascii="Aptos" w:hAnsi="Aptos"/>
          <w:b/>
          <w:color w:val="844F28"/>
          <w:sz w:val="14"/>
        </w:rPr>
        <w:t>Genesis 45:19</w:t>
      </w:r>
      <w:r>
        <w:rPr>
          <w:rFonts w:ascii="Aptos" w:hAnsi="Aptos"/>
          <w:color w:val="5E5953"/>
          <w:sz w:val="14"/>
        </w:rPr>
        <w:t xml:space="preserve"> | </w:t>
      </w:r>
      <w:r>
        <w:rPr>
          <w:rFonts w:ascii="Aptos" w:hAnsi="Aptos"/>
          <w:b/>
          <w:color w:val="23211F"/>
          <w:sz w:val="14"/>
        </w:rPr>
        <w:t>The Promise That Holds Often Arrives with a Wagon for the Weak</w:t>
      </w:r>
      <w:r>
        <w:rPr>
          <w:rFonts w:ascii="Aptos" w:hAnsi="Aptos"/>
          <w:color w:val="5E5953"/>
          <w:sz w:val="13"/>
        </w:rPr>
        <w:br/>
        <w:t>June 30 | Day 181 | Page 191</w:t>
      </w:r>
    </w:p>
    <w:p>
      <w:pPr>
        <w:keepLines/>
        <w:spacing w:after="62"/>
      </w:pPr>
      <w:r>
        <w:rPr>
          <w:rFonts w:ascii="Aptos" w:hAnsi="Aptos"/>
          <w:b/>
          <w:color w:val="844F28"/>
          <w:sz w:val="14"/>
        </w:rPr>
        <w:t>Genesis 45:20</w:t>
      </w:r>
      <w:r>
        <w:rPr>
          <w:rFonts w:ascii="Aptos" w:hAnsi="Aptos"/>
          <w:color w:val="5E5953"/>
          <w:sz w:val="14"/>
        </w:rPr>
        <w:t xml:space="preserve"> | </w:t>
      </w:r>
      <w:r>
        <w:rPr>
          <w:rFonts w:ascii="Aptos" w:hAnsi="Aptos"/>
          <w:b/>
          <w:color w:val="23211F"/>
          <w:sz w:val="14"/>
        </w:rPr>
        <w:t>The Father's Welcome Can Loosen the Hand That Is Afraid to Leave Anything Behind</w:t>
      </w:r>
      <w:r>
        <w:rPr>
          <w:rFonts w:ascii="Aptos" w:hAnsi="Aptos"/>
          <w:color w:val="5E5953"/>
          <w:sz w:val="13"/>
        </w:rPr>
        <w:br/>
        <w:t>September 4 | Day 247 | Page 260</w:t>
      </w:r>
    </w:p>
    <w:p>
      <w:pPr>
        <w:keepLines/>
        <w:spacing w:after="62"/>
      </w:pPr>
      <w:r>
        <w:rPr>
          <w:rFonts w:ascii="Aptos" w:hAnsi="Aptos"/>
          <w:b/>
          <w:color w:val="844F28"/>
          <w:sz w:val="14"/>
        </w:rPr>
        <w:t>Genesis 45:21</w:t>
      </w:r>
      <w:r>
        <w:rPr>
          <w:rFonts w:ascii="Aptos" w:hAnsi="Aptos"/>
          <w:color w:val="5E5953"/>
          <w:sz w:val="14"/>
        </w:rPr>
        <w:t xml:space="preserve"> | </w:t>
      </w:r>
      <w:r>
        <w:rPr>
          <w:rFonts w:ascii="Aptos" w:hAnsi="Aptos"/>
          <w:b/>
          <w:color w:val="23211F"/>
          <w:sz w:val="14"/>
        </w:rPr>
        <w:t>Beloved Identity Is Refined When Care Becomes Concrete</w:t>
      </w:r>
      <w:r>
        <w:rPr>
          <w:rFonts w:ascii="Aptos" w:hAnsi="Aptos"/>
          <w:color w:val="5E5953"/>
          <w:sz w:val="13"/>
        </w:rPr>
        <w:br/>
        <w:t>January 23 | Day 23 | Page 27</w:t>
      </w:r>
    </w:p>
    <w:p>
      <w:pPr>
        <w:keepLines/>
        <w:spacing w:after="62"/>
      </w:pPr>
      <w:r>
        <w:rPr>
          <w:rFonts w:ascii="Aptos" w:hAnsi="Aptos"/>
          <w:b/>
          <w:color w:val="844F28"/>
          <w:sz w:val="14"/>
        </w:rPr>
        <w:t>Genesis 45:22</w:t>
      </w:r>
      <w:r>
        <w:rPr>
          <w:rFonts w:ascii="Aptos" w:hAnsi="Aptos"/>
          <w:color w:val="5E5953"/>
          <w:sz w:val="14"/>
        </w:rPr>
        <w:t xml:space="preserve"> | </w:t>
      </w:r>
      <w:r>
        <w:rPr>
          <w:rFonts w:ascii="Aptos" w:hAnsi="Aptos"/>
          <w:b/>
          <w:color w:val="23211F"/>
          <w:sz w:val="14"/>
        </w:rPr>
        <w:t>Eternal Hope Begins Where Grace Covers What Performance Cannot Repair</w:t>
      </w:r>
      <w:r>
        <w:rPr>
          <w:rFonts w:ascii="Aptos" w:hAnsi="Aptos"/>
          <w:color w:val="5E5953"/>
          <w:sz w:val="13"/>
        </w:rPr>
        <w:br/>
        <w:t>December 18 | Day 352 | Page 368</w:t>
      </w:r>
    </w:p>
    <w:p>
      <w:pPr>
        <w:keepLines/>
        <w:spacing w:after="62"/>
      </w:pPr>
      <w:r>
        <w:rPr>
          <w:rFonts w:ascii="Aptos" w:hAnsi="Aptos"/>
          <w:b/>
          <w:color w:val="844F28"/>
          <w:sz w:val="14"/>
        </w:rPr>
        <w:t>Genesis 45:23</w:t>
      </w:r>
      <w:r>
        <w:rPr>
          <w:rFonts w:ascii="Aptos" w:hAnsi="Aptos"/>
          <w:color w:val="5E5953"/>
          <w:sz w:val="14"/>
        </w:rPr>
        <w:t xml:space="preserve"> | </w:t>
      </w:r>
      <w:r>
        <w:rPr>
          <w:rFonts w:ascii="Aptos" w:hAnsi="Aptos"/>
          <w:b/>
          <w:color w:val="23211F"/>
          <w:sz w:val="14"/>
        </w:rPr>
        <w:t>The Heart That Calls You May Also Send Provision for the Road</w:t>
      </w:r>
      <w:r>
        <w:rPr>
          <w:rFonts w:ascii="Aptos" w:hAnsi="Aptos"/>
          <w:color w:val="5E5953"/>
          <w:sz w:val="13"/>
        </w:rPr>
        <w:br/>
        <w:t>June 1 | Day 152 | Page 162</w:t>
      </w:r>
    </w:p>
    <w:p>
      <w:pPr>
        <w:keepLines/>
        <w:spacing w:after="62"/>
      </w:pPr>
      <w:r>
        <w:rPr>
          <w:rFonts w:ascii="Aptos" w:hAnsi="Aptos"/>
          <w:b/>
          <w:color w:val="844F28"/>
          <w:sz w:val="14"/>
        </w:rPr>
        <w:t>Genesis 45:24</w:t>
      </w:r>
      <w:r>
        <w:rPr>
          <w:rFonts w:ascii="Aptos" w:hAnsi="Aptos"/>
          <w:color w:val="5E5953"/>
          <w:sz w:val="14"/>
        </w:rPr>
        <w:t xml:space="preserve"> | </w:t>
      </w:r>
      <w:r>
        <w:rPr>
          <w:rFonts w:ascii="Aptos" w:hAnsi="Aptos"/>
          <w:b/>
          <w:color w:val="23211F"/>
          <w:sz w:val="14"/>
        </w:rPr>
        <w:t>The Family Has Received Provision, But the Journey Home Still Carries Old Pressure</w:t>
      </w:r>
      <w:r>
        <w:rPr>
          <w:rFonts w:ascii="Aptos" w:hAnsi="Aptos"/>
          <w:color w:val="5E5953"/>
          <w:sz w:val="13"/>
        </w:rPr>
        <w:br/>
        <w:t>November 30 | Day 334 | Page 349</w:t>
      </w:r>
    </w:p>
    <w:p>
      <w:pPr>
        <w:keepLines/>
        <w:spacing w:after="62"/>
      </w:pPr>
      <w:r>
        <w:rPr>
          <w:rFonts w:ascii="Aptos" w:hAnsi="Aptos"/>
          <w:b/>
          <w:color w:val="844F28"/>
          <w:sz w:val="14"/>
        </w:rPr>
        <w:t>Genesis 45:25</w:t>
      </w:r>
      <w:r>
        <w:rPr>
          <w:rFonts w:ascii="Aptos" w:hAnsi="Aptos"/>
          <w:color w:val="5E5953"/>
          <w:sz w:val="14"/>
        </w:rPr>
        <w:t xml:space="preserve"> | </w:t>
      </w:r>
      <w:r>
        <w:rPr>
          <w:rFonts w:ascii="Aptos" w:hAnsi="Aptos"/>
          <w:b/>
          <w:color w:val="23211F"/>
          <w:sz w:val="14"/>
        </w:rPr>
        <w:t>Mercy and Forgiveness Often Ask Us to Return Differently Than We Left</w:t>
      </w:r>
      <w:r>
        <w:rPr>
          <w:rFonts w:ascii="Aptos" w:hAnsi="Aptos"/>
          <w:color w:val="5E5953"/>
          <w:sz w:val="13"/>
        </w:rPr>
        <w:br/>
        <w:t>June 7 | Day 158 | Page 168</w:t>
      </w:r>
    </w:p>
    <w:p>
      <w:pPr>
        <w:keepLines/>
        <w:spacing w:after="62"/>
      </w:pPr>
      <w:r>
        <w:rPr>
          <w:rFonts w:ascii="Aptos" w:hAnsi="Aptos"/>
          <w:b/>
          <w:color w:val="844F28"/>
          <w:sz w:val="14"/>
        </w:rPr>
        <w:t>Genesis 45:26</w:t>
      </w:r>
      <w:r>
        <w:rPr>
          <w:rFonts w:ascii="Aptos" w:hAnsi="Aptos"/>
          <w:color w:val="5E5953"/>
          <w:sz w:val="14"/>
        </w:rPr>
        <w:t xml:space="preserve"> | </w:t>
      </w:r>
      <w:r>
        <w:rPr>
          <w:rFonts w:ascii="Aptos" w:hAnsi="Aptos"/>
          <w:b/>
          <w:color w:val="23211F"/>
          <w:sz w:val="14"/>
        </w:rPr>
        <w:t>The Bible Does Not Rush Jacob Into Joy</w:t>
      </w:r>
      <w:r>
        <w:rPr>
          <w:rFonts w:ascii="Aptos" w:hAnsi="Aptos"/>
          <w:color w:val="5E5953"/>
          <w:sz w:val="13"/>
        </w:rPr>
        <w:br/>
        <w:t>March 8 | Day 67 | Page 74</w:t>
      </w:r>
    </w:p>
    <w:p>
      <w:pPr>
        <w:keepLines/>
        <w:spacing w:after="62"/>
      </w:pPr>
      <w:r>
        <w:rPr>
          <w:rFonts w:ascii="Aptos" w:hAnsi="Aptos"/>
          <w:b/>
          <w:color w:val="844F28"/>
          <w:sz w:val="14"/>
        </w:rPr>
        <w:t>Genesis 45:27</w:t>
      </w:r>
      <w:r>
        <w:rPr>
          <w:rFonts w:ascii="Aptos" w:hAnsi="Aptos"/>
          <w:color w:val="5E5953"/>
          <w:sz w:val="14"/>
        </w:rPr>
        <w:t xml:space="preserve"> | </w:t>
      </w:r>
      <w:r>
        <w:rPr>
          <w:rFonts w:ascii="Aptos" w:hAnsi="Aptos"/>
          <w:b/>
          <w:color w:val="23211F"/>
          <w:sz w:val="14"/>
        </w:rPr>
        <w:t>Grace Knows That Welcome Sometimes Needs Both Words and Wagons</w:t>
      </w:r>
      <w:r>
        <w:rPr>
          <w:rFonts w:ascii="Aptos" w:hAnsi="Aptos"/>
          <w:color w:val="5E5953"/>
          <w:sz w:val="13"/>
        </w:rPr>
        <w:br/>
        <w:t>September 6 | Day 249 | Page 262</w:t>
      </w:r>
    </w:p>
    <w:p>
      <w:pPr>
        <w:keepLines/>
        <w:spacing w:after="62"/>
      </w:pPr>
      <w:r>
        <w:rPr>
          <w:rFonts w:ascii="Aptos" w:hAnsi="Aptos"/>
          <w:b/>
          <w:color w:val="844F28"/>
          <w:sz w:val="14"/>
        </w:rPr>
        <w:t>Genesis 45:28</w:t>
      </w:r>
      <w:r>
        <w:rPr>
          <w:rFonts w:ascii="Aptos" w:hAnsi="Aptos"/>
          <w:color w:val="5E5953"/>
          <w:sz w:val="14"/>
        </w:rPr>
        <w:t xml:space="preserve"> | </w:t>
      </w:r>
      <w:r>
        <w:rPr>
          <w:rFonts w:ascii="Aptos" w:hAnsi="Aptos"/>
          <w:b/>
          <w:color w:val="23211F"/>
          <w:sz w:val="14"/>
        </w:rPr>
        <w:t>The Father's Patience Can Revive Desire After Grief Has Lived a Long Time</w:t>
      </w:r>
      <w:r>
        <w:rPr>
          <w:rFonts w:ascii="Aptos" w:hAnsi="Aptos"/>
          <w:color w:val="5E5953"/>
          <w:sz w:val="13"/>
        </w:rPr>
        <w:br/>
        <w:t>November 22 | Day 326 | Page 341</w:t>
      </w:r>
    </w:p>
    <w:p>
      <w:pPr>
        <w:keepLines/>
        <w:spacing w:after="62"/>
      </w:pPr>
      <w:r>
        <w:rPr>
          <w:rFonts w:ascii="Aptos" w:hAnsi="Aptos"/>
          <w:b/>
          <w:color w:val="844F28"/>
          <w:sz w:val="14"/>
        </w:rPr>
        <w:t>Genesis 50:1</w:t>
      </w:r>
      <w:r>
        <w:rPr>
          <w:rFonts w:ascii="Aptos" w:hAnsi="Aptos"/>
          <w:color w:val="5E5953"/>
          <w:sz w:val="14"/>
        </w:rPr>
        <w:t xml:space="preserve"> | </w:t>
      </w:r>
      <w:r>
        <w:rPr>
          <w:rFonts w:ascii="Aptos" w:hAnsi="Aptos"/>
          <w:b/>
          <w:color w:val="23211F"/>
          <w:sz w:val="14"/>
        </w:rPr>
        <w:t>Sometimes We Imagine That Reconciliation Should Erase Sorrow</w:t>
      </w:r>
      <w:r>
        <w:rPr>
          <w:rFonts w:ascii="Aptos" w:hAnsi="Aptos"/>
          <w:color w:val="5E5953"/>
          <w:sz w:val="13"/>
        </w:rPr>
        <w:br/>
        <w:t>November 6 | Day 310 | Page 325</w:t>
      </w:r>
    </w:p>
    <w:p>
      <w:pPr>
        <w:keepLines/>
        <w:spacing w:after="62"/>
      </w:pPr>
      <w:r>
        <w:rPr>
          <w:rFonts w:ascii="Aptos" w:hAnsi="Aptos"/>
          <w:b/>
          <w:color w:val="844F28"/>
          <w:sz w:val="14"/>
        </w:rPr>
        <w:t>Genesis 50:2</w:t>
      </w:r>
      <w:r>
        <w:rPr>
          <w:rFonts w:ascii="Aptos" w:hAnsi="Aptos"/>
          <w:color w:val="5E5953"/>
          <w:sz w:val="14"/>
        </w:rPr>
        <w:t xml:space="preserve"> | </w:t>
      </w:r>
      <w:r>
        <w:rPr>
          <w:rFonts w:ascii="Aptos" w:hAnsi="Aptos"/>
          <w:b/>
          <w:color w:val="23211F"/>
          <w:sz w:val="14"/>
        </w:rPr>
        <w:t>Love Tends What Remains</w:t>
      </w:r>
      <w:r>
        <w:rPr>
          <w:rFonts w:ascii="Aptos" w:hAnsi="Aptos"/>
          <w:color w:val="5E5953"/>
          <w:sz w:val="13"/>
        </w:rPr>
        <w:br/>
        <w:t>November 11 | Day 315 | Page 330</w:t>
      </w:r>
    </w:p>
    <w:p>
      <w:pPr>
        <w:keepLines/>
        <w:spacing w:after="62"/>
      </w:pPr>
      <w:r>
        <w:rPr>
          <w:rFonts w:ascii="Aptos" w:hAnsi="Aptos"/>
          <w:b/>
          <w:color w:val="844F28"/>
          <w:sz w:val="14"/>
        </w:rPr>
        <w:t>Genesis 50:3</w:t>
      </w:r>
      <w:r>
        <w:rPr>
          <w:rFonts w:ascii="Aptos" w:hAnsi="Aptos"/>
          <w:color w:val="5E5953"/>
          <w:sz w:val="14"/>
        </w:rPr>
        <w:t xml:space="preserve"> | </w:t>
      </w:r>
      <w:r>
        <w:rPr>
          <w:rFonts w:ascii="Aptos" w:hAnsi="Aptos"/>
          <w:b/>
          <w:color w:val="23211F"/>
          <w:sz w:val="14"/>
        </w:rPr>
        <w:t>Eternal Hope Does Not Rush Grief Out of the Room</w:t>
      </w:r>
      <w:r>
        <w:rPr>
          <w:rFonts w:ascii="Aptos" w:hAnsi="Aptos"/>
          <w:color w:val="5E5953"/>
          <w:sz w:val="13"/>
        </w:rPr>
        <w:br/>
        <w:t>November 28 | Day 332 | Page 347</w:t>
      </w:r>
    </w:p>
    <w:p>
      <w:pPr>
        <w:keepLines/>
        <w:spacing w:after="62"/>
      </w:pPr>
      <w:r>
        <w:rPr>
          <w:rFonts w:ascii="Aptos" w:hAnsi="Aptos"/>
          <w:b/>
          <w:color w:val="844F28"/>
          <w:sz w:val="14"/>
        </w:rPr>
        <w:t>Genesis 50:4</w:t>
      </w:r>
      <w:r>
        <w:rPr>
          <w:rFonts w:ascii="Aptos" w:hAnsi="Aptos"/>
          <w:color w:val="5E5953"/>
          <w:sz w:val="14"/>
        </w:rPr>
        <w:t xml:space="preserve"> | </w:t>
      </w:r>
      <w:r>
        <w:rPr>
          <w:rFonts w:ascii="Aptos" w:hAnsi="Aptos"/>
          <w:b/>
          <w:color w:val="23211F"/>
          <w:sz w:val="14"/>
        </w:rPr>
        <w:t>Beloved Identity Knows When to Speak After the Days of Weeping Have Passed</w:t>
      </w:r>
      <w:r>
        <w:rPr>
          <w:rFonts w:ascii="Aptos" w:hAnsi="Aptos"/>
          <w:color w:val="5E5953"/>
          <w:sz w:val="13"/>
        </w:rPr>
        <w:br/>
        <w:t>June 4 | Day 155 | Page 165</w:t>
      </w:r>
    </w:p>
    <w:p>
      <w:pPr>
        <w:keepLines/>
        <w:spacing w:after="62"/>
      </w:pPr>
      <w:r>
        <w:rPr>
          <w:rFonts w:ascii="Aptos" w:hAnsi="Aptos"/>
          <w:b/>
          <w:color w:val="844F28"/>
          <w:sz w:val="14"/>
        </w:rPr>
        <w:t>Genesis 50:5</w:t>
      </w:r>
      <w:r>
        <w:rPr>
          <w:rFonts w:ascii="Aptos" w:hAnsi="Aptos"/>
          <w:color w:val="5E5953"/>
          <w:sz w:val="14"/>
        </w:rPr>
        <w:t xml:space="preserve"> | </w:t>
      </w:r>
      <w:r>
        <w:rPr>
          <w:rFonts w:ascii="Aptos" w:hAnsi="Aptos"/>
          <w:b/>
          <w:color w:val="23211F"/>
          <w:sz w:val="14"/>
        </w:rPr>
        <w:t>Love That Finds You Also Anchors You to Promises That Matter</w:t>
      </w:r>
      <w:r>
        <w:rPr>
          <w:rFonts w:ascii="Aptos" w:hAnsi="Aptos"/>
          <w:color w:val="5E5953"/>
          <w:sz w:val="13"/>
        </w:rPr>
        <w:br/>
        <w:t>February 26 | Day 57 | Page 62</w:t>
      </w:r>
    </w:p>
    <w:p>
      <w:pPr>
        <w:keepLines/>
        <w:spacing w:after="62"/>
      </w:pPr>
      <w:r>
        <w:rPr>
          <w:rFonts w:ascii="Aptos" w:hAnsi="Aptos"/>
          <w:b/>
          <w:color w:val="844F28"/>
          <w:sz w:val="14"/>
        </w:rPr>
        <w:t>Genesis 50:6</w:t>
      </w:r>
      <w:r>
        <w:rPr>
          <w:rFonts w:ascii="Aptos" w:hAnsi="Aptos"/>
          <w:color w:val="5E5953"/>
          <w:sz w:val="14"/>
        </w:rPr>
        <w:t xml:space="preserve"> | </w:t>
      </w:r>
      <w:r>
        <w:rPr>
          <w:rFonts w:ascii="Aptos" w:hAnsi="Aptos"/>
          <w:b/>
          <w:color w:val="23211F"/>
          <w:sz w:val="14"/>
        </w:rPr>
        <w:t>Grace Before Performance Can Sound Like Permission</w:t>
      </w:r>
      <w:r>
        <w:rPr>
          <w:rFonts w:ascii="Aptos" w:hAnsi="Aptos"/>
          <w:color w:val="5E5953"/>
          <w:sz w:val="13"/>
        </w:rPr>
        <w:br/>
        <w:t>December 28 | Day 362 | Page 378</w:t>
      </w:r>
    </w:p>
    <w:p>
      <w:pPr>
        <w:keepLines/>
        <w:spacing w:after="62"/>
      </w:pPr>
      <w:r>
        <w:rPr>
          <w:rFonts w:ascii="Aptos" w:hAnsi="Aptos"/>
          <w:b/>
          <w:color w:val="844F28"/>
          <w:sz w:val="14"/>
        </w:rPr>
        <w:t>Genesis 50:7</w:t>
      </w:r>
      <w:r>
        <w:rPr>
          <w:rFonts w:ascii="Aptos" w:hAnsi="Aptos"/>
          <w:color w:val="5E5953"/>
          <w:sz w:val="14"/>
        </w:rPr>
        <w:t xml:space="preserve"> | </w:t>
      </w:r>
      <w:r>
        <w:rPr>
          <w:rFonts w:ascii="Aptos" w:hAnsi="Aptos"/>
          <w:b/>
          <w:color w:val="23211F"/>
          <w:sz w:val="14"/>
        </w:rPr>
        <w:t>Love That Moves Into Action Does Not Always Move Alone</w:t>
      </w:r>
      <w:r>
        <w:rPr>
          <w:rFonts w:ascii="Aptos" w:hAnsi="Aptos"/>
          <w:color w:val="5E5953"/>
          <w:sz w:val="13"/>
        </w:rPr>
        <w:br/>
        <w:t>February 12 | Day 43 | Page 48</w:t>
      </w:r>
    </w:p>
    <w:p>
      <w:pPr>
        <w:keepLines/>
        <w:spacing w:after="62"/>
      </w:pPr>
      <w:r>
        <w:rPr>
          <w:rFonts w:ascii="Aptos" w:hAnsi="Aptos"/>
          <w:b/>
          <w:color w:val="844F28"/>
          <w:sz w:val="14"/>
        </w:rPr>
        <w:t>Genesis 50:8</w:t>
      </w:r>
      <w:r>
        <w:rPr>
          <w:rFonts w:ascii="Aptos" w:hAnsi="Aptos"/>
          <w:color w:val="5E5953"/>
          <w:sz w:val="14"/>
        </w:rPr>
        <w:t xml:space="preserve"> | </w:t>
      </w:r>
      <w:r>
        <w:rPr>
          <w:rFonts w:ascii="Aptos" w:hAnsi="Aptos"/>
          <w:b/>
          <w:color w:val="23211F"/>
          <w:sz w:val="14"/>
        </w:rPr>
        <w:t>Love Stronger Than Fear Can Move Forward Without Dragging Everything Into the Road</w:t>
      </w:r>
      <w:r>
        <w:rPr>
          <w:rFonts w:ascii="Aptos" w:hAnsi="Aptos"/>
          <w:color w:val="5E5953"/>
          <w:sz w:val="13"/>
        </w:rPr>
        <w:br/>
        <w:t>January 8 | Day 8 | Page 12</w:t>
      </w:r>
    </w:p>
    <w:p>
      <w:pPr>
        <w:keepLines/>
        <w:spacing w:after="62"/>
      </w:pPr>
      <w:r>
        <w:rPr>
          <w:rFonts w:ascii="Aptos" w:hAnsi="Aptos"/>
          <w:b/>
          <w:color w:val="844F28"/>
          <w:sz w:val="14"/>
        </w:rPr>
        <w:t>Genesis 50:9</w:t>
      </w:r>
      <w:r>
        <w:rPr>
          <w:rFonts w:ascii="Aptos" w:hAnsi="Aptos"/>
          <w:color w:val="5E5953"/>
          <w:sz w:val="14"/>
        </w:rPr>
        <w:t xml:space="preserve"> | </w:t>
      </w:r>
      <w:r>
        <w:rPr>
          <w:rFonts w:ascii="Aptos" w:hAnsi="Aptos"/>
          <w:b/>
          <w:color w:val="23211F"/>
          <w:sz w:val="14"/>
        </w:rPr>
        <w:t>Restoring Compassion Knows When Sorrow Should Not Travel Alone</w:t>
      </w:r>
      <w:r>
        <w:rPr>
          <w:rFonts w:ascii="Aptos" w:hAnsi="Aptos"/>
          <w:color w:val="5E5953"/>
          <w:sz w:val="13"/>
        </w:rPr>
        <w:br/>
        <w:t>June 12 | Day 163 | Page 173</w:t>
      </w:r>
    </w:p>
    <w:p>
      <w:pPr>
        <w:keepLines/>
        <w:spacing w:after="62"/>
      </w:pPr>
      <w:r>
        <w:rPr>
          <w:rFonts w:ascii="Aptos" w:hAnsi="Aptos"/>
          <w:b/>
          <w:color w:val="844F28"/>
          <w:sz w:val="14"/>
        </w:rPr>
        <w:t>Genesis 50:10</w:t>
      </w:r>
      <w:r>
        <w:rPr>
          <w:rFonts w:ascii="Aptos" w:hAnsi="Aptos"/>
          <w:color w:val="5E5953"/>
          <w:sz w:val="14"/>
        </w:rPr>
        <w:t xml:space="preserve"> | </w:t>
      </w:r>
      <w:r>
        <w:rPr>
          <w:rFonts w:ascii="Aptos" w:hAnsi="Aptos"/>
          <w:b/>
          <w:color w:val="23211F"/>
          <w:sz w:val="14"/>
        </w:rPr>
        <w:t>The Father's Patience Gives Grief Time to Breathe</w:t>
      </w:r>
      <w:r>
        <w:rPr>
          <w:rFonts w:ascii="Aptos" w:hAnsi="Aptos"/>
          <w:color w:val="5E5953"/>
          <w:sz w:val="13"/>
        </w:rPr>
        <w:br/>
        <w:t>November 19 | Day 323 | Page 338</w:t>
      </w:r>
    </w:p>
    <w:p>
      <w:pPr>
        <w:keepLines/>
        <w:spacing w:after="62"/>
      </w:pPr>
      <w:r>
        <w:rPr>
          <w:rFonts w:ascii="Aptos" w:hAnsi="Aptos"/>
          <w:b/>
          <w:color w:val="844F28"/>
          <w:sz w:val="14"/>
        </w:rPr>
        <w:t>Genesis 50:11</w:t>
      </w:r>
      <w:r>
        <w:rPr>
          <w:rFonts w:ascii="Aptos" w:hAnsi="Aptos"/>
          <w:color w:val="5E5953"/>
          <w:sz w:val="14"/>
        </w:rPr>
        <w:t xml:space="preserve"> | </w:t>
      </w:r>
      <w:r>
        <w:rPr>
          <w:rFonts w:ascii="Aptos" w:hAnsi="Aptos"/>
          <w:b/>
          <w:color w:val="23211F"/>
          <w:sz w:val="14"/>
        </w:rPr>
        <w:t>The Grief Was Not Hidden, Minimized, or Managed Into Silence</w:t>
      </w:r>
      <w:r>
        <w:rPr>
          <w:rFonts w:ascii="Aptos" w:hAnsi="Aptos"/>
          <w:color w:val="5E5953"/>
          <w:sz w:val="13"/>
        </w:rPr>
        <w:br/>
        <w:t>November 4 | Day 308 | Page 323</w:t>
      </w:r>
    </w:p>
    <w:p>
      <w:pPr>
        <w:keepLines/>
        <w:spacing w:after="62"/>
      </w:pPr>
      <w:r>
        <w:rPr>
          <w:rFonts w:ascii="Aptos" w:hAnsi="Aptos"/>
          <w:b/>
          <w:color w:val="844F28"/>
          <w:sz w:val="14"/>
        </w:rPr>
        <w:t>Genesis 50:12</w:t>
      </w:r>
      <w:r>
        <w:rPr>
          <w:rFonts w:ascii="Aptos" w:hAnsi="Aptos"/>
          <w:color w:val="5E5953"/>
          <w:sz w:val="14"/>
        </w:rPr>
        <w:t xml:space="preserve"> | </w:t>
      </w:r>
      <w:r>
        <w:rPr>
          <w:rFonts w:ascii="Aptos" w:hAnsi="Aptos"/>
          <w:b/>
          <w:color w:val="23211F"/>
          <w:sz w:val="14"/>
        </w:rPr>
        <w:t>Some Promises Are Honored One Obedient Step at a Time</w:t>
      </w:r>
      <w:r>
        <w:rPr>
          <w:rFonts w:ascii="Aptos" w:hAnsi="Aptos"/>
          <w:color w:val="5E5953"/>
          <w:sz w:val="13"/>
        </w:rPr>
        <w:br/>
        <w:t>October 8 | Day 281 | Page 295</w:t>
      </w:r>
    </w:p>
    <w:p>
      <w:pPr>
        <w:keepLines/>
        <w:spacing w:after="62"/>
      </w:pPr>
      <w:r>
        <w:rPr>
          <w:rFonts w:ascii="Aptos" w:hAnsi="Aptos"/>
          <w:b/>
          <w:color w:val="844F28"/>
          <w:sz w:val="14"/>
        </w:rPr>
        <w:t>Genesis 50:13</w:t>
      </w:r>
      <w:r>
        <w:rPr>
          <w:rFonts w:ascii="Aptos" w:hAnsi="Aptos"/>
          <w:color w:val="5E5953"/>
          <w:sz w:val="14"/>
        </w:rPr>
        <w:t xml:space="preserve"> | </w:t>
      </w:r>
      <w:r>
        <w:rPr>
          <w:rFonts w:ascii="Aptos" w:hAnsi="Aptos"/>
          <w:b/>
          <w:color w:val="23211F"/>
          <w:sz w:val="14"/>
        </w:rPr>
        <w:t>Some Grief Cannot Be Fixed by Analysis</w:t>
      </w:r>
      <w:r>
        <w:rPr>
          <w:rFonts w:ascii="Aptos" w:hAnsi="Aptos"/>
          <w:color w:val="5E5953"/>
          <w:sz w:val="13"/>
        </w:rPr>
        <w:br/>
        <w:t>November 8 | Day 312 | Page 327</w:t>
      </w:r>
    </w:p>
    <w:p>
      <w:pPr>
        <w:keepLines/>
        <w:spacing w:after="62"/>
      </w:pPr>
      <w:r>
        <w:rPr>
          <w:rFonts w:ascii="Aptos" w:hAnsi="Aptos"/>
          <w:b/>
          <w:color w:val="844F28"/>
          <w:sz w:val="14"/>
        </w:rPr>
        <w:t>Genesis 50:14</w:t>
      </w:r>
      <w:r>
        <w:rPr>
          <w:rFonts w:ascii="Aptos" w:hAnsi="Aptos"/>
          <w:color w:val="5E5953"/>
          <w:sz w:val="14"/>
        </w:rPr>
        <w:t xml:space="preserve"> | </w:t>
      </w:r>
      <w:r>
        <w:rPr>
          <w:rFonts w:ascii="Aptos" w:hAnsi="Aptos"/>
          <w:b/>
          <w:color w:val="23211F"/>
          <w:sz w:val="14"/>
        </w:rPr>
        <w:t>Restoring Compassion Has to Return Home After the Funeral</w:t>
      </w:r>
      <w:r>
        <w:rPr>
          <w:rFonts w:ascii="Aptos" w:hAnsi="Aptos"/>
          <w:color w:val="5E5953"/>
          <w:sz w:val="13"/>
        </w:rPr>
        <w:br/>
        <w:t>November 23 | Day 327 | Page 342</w:t>
      </w:r>
    </w:p>
    <w:p>
      <w:pPr>
        <w:keepLines/>
        <w:spacing w:after="62"/>
      </w:pPr>
      <w:r>
        <w:rPr>
          <w:rFonts w:ascii="Aptos" w:hAnsi="Aptos"/>
          <w:b/>
          <w:color w:val="844F28"/>
          <w:sz w:val="14"/>
        </w:rPr>
        <w:t>Genesis 50:15</w:t>
      </w:r>
      <w:r>
        <w:rPr>
          <w:rFonts w:ascii="Aptos" w:hAnsi="Aptos"/>
          <w:color w:val="5E5953"/>
          <w:sz w:val="14"/>
        </w:rPr>
        <w:t xml:space="preserve"> | </w:t>
      </w:r>
      <w:r>
        <w:rPr>
          <w:rFonts w:ascii="Aptos" w:hAnsi="Aptos"/>
          <w:b/>
          <w:color w:val="23211F"/>
          <w:sz w:val="14"/>
        </w:rPr>
        <w:t>The Family Had Lived Together Under Jacob's Roof</w:t>
      </w:r>
      <w:r>
        <w:rPr>
          <w:rFonts w:ascii="Aptos" w:hAnsi="Aptos"/>
          <w:color w:val="5E5953"/>
          <w:sz w:val="13"/>
        </w:rPr>
        <w:br/>
        <w:t>November 16 | Day 320 | Page 335</w:t>
      </w:r>
    </w:p>
    <w:p>
      <w:pPr>
        <w:keepLines/>
        <w:spacing w:after="62"/>
      </w:pPr>
      <w:r>
        <w:rPr>
          <w:rFonts w:ascii="Aptos" w:hAnsi="Aptos"/>
          <w:b/>
          <w:color w:val="844F28"/>
          <w:sz w:val="14"/>
        </w:rPr>
        <w:t>Genesis 50:16</w:t>
      </w:r>
      <w:r>
        <w:rPr>
          <w:rFonts w:ascii="Aptos" w:hAnsi="Aptos"/>
          <w:color w:val="5E5953"/>
          <w:sz w:val="14"/>
        </w:rPr>
        <w:t xml:space="preserve"> | </w:t>
      </w:r>
      <w:r>
        <w:rPr>
          <w:rFonts w:ascii="Aptos" w:hAnsi="Aptos"/>
          <w:b/>
          <w:color w:val="23211F"/>
          <w:sz w:val="14"/>
        </w:rPr>
        <w:t>Mercy and Forgiveness Meet People in These Complicated Places</w:t>
      </w:r>
      <w:r>
        <w:rPr>
          <w:rFonts w:ascii="Aptos" w:hAnsi="Aptos"/>
          <w:color w:val="5E5953"/>
          <w:sz w:val="13"/>
        </w:rPr>
        <w:br/>
        <w:t>April 21 | Day 111 | Page 119</w:t>
      </w:r>
    </w:p>
    <w:p>
      <w:pPr>
        <w:keepLines/>
        <w:spacing w:after="62"/>
      </w:pPr>
      <w:r>
        <w:rPr>
          <w:rFonts w:ascii="Aptos" w:hAnsi="Aptos"/>
          <w:b/>
          <w:color w:val="844F28"/>
          <w:sz w:val="14"/>
        </w:rPr>
        <w:t>Genesis 50:17</w:t>
      </w:r>
      <w:r>
        <w:rPr>
          <w:rFonts w:ascii="Aptos" w:hAnsi="Aptos"/>
          <w:color w:val="5E5953"/>
          <w:sz w:val="14"/>
        </w:rPr>
        <w:t xml:space="preserve"> | </w:t>
      </w:r>
      <w:r>
        <w:rPr>
          <w:rFonts w:ascii="Aptos" w:hAnsi="Aptos"/>
          <w:b/>
          <w:color w:val="23211F"/>
          <w:sz w:val="14"/>
        </w:rPr>
        <w:t>Restoring Compassion Is Not Denial</w:t>
      </w:r>
      <w:r>
        <w:rPr>
          <w:rFonts w:ascii="Aptos" w:hAnsi="Aptos"/>
          <w:color w:val="5E5953"/>
          <w:sz w:val="13"/>
        </w:rPr>
        <w:br/>
        <w:t>April 28 | Day 118 | Page 126</w:t>
      </w:r>
    </w:p>
    <w:p>
      <w:pPr>
        <w:keepLines/>
        <w:spacing w:after="62"/>
      </w:pPr>
      <w:r>
        <w:rPr>
          <w:rFonts w:ascii="Aptos" w:hAnsi="Aptos"/>
          <w:b/>
          <w:color w:val="844F28"/>
          <w:sz w:val="14"/>
        </w:rPr>
        <w:t>Genesis 50:18</w:t>
      </w:r>
      <w:r>
        <w:rPr>
          <w:rFonts w:ascii="Aptos" w:hAnsi="Aptos"/>
          <w:color w:val="5E5953"/>
          <w:sz w:val="14"/>
        </w:rPr>
        <w:t xml:space="preserve"> | </w:t>
      </w:r>
      <w:r>
        <w:rPr>
          <w:rFonts w:ascii="Aptos" w:hAnsi="Aptos"/>
          <w:b/>
          <w:color w:val="23211F"/>
          <w:sz w:val="14"/>
        </w:rPr>
        <w:t>People Can Receive Mercy and Still Expect Punishment</w:t>
      </w:r>
      <w:r>
        <w:rPr>
          <w:rFonts w:ascii="Aptos" w:hAnsi="Aptos"/>
          <w:color w:val="5E5953"/>
          <w:sz w:val="13"/>
        </w:rPr>
        <w:br/>
        <w:t>April 30 | Day 120 | Page 128</w:t>
      </w:r>
    </w:p>
    <w:p>
      <w:pPr>
        <w:keepLines/>
        <w:spacing w:after="62"/>
      </w:pPr>
      <w:r>
        <w:rPr>
          <w:rFonts w:ascii="Aptos" w:hAnsi="Aptos"/>
          <w:b/>
          <w:color w:val="844F28"/>
          <w:sz w:val="14"/>
        </w:rPr>
        <w:t>Genesis 50:19</w:t>
      </w:r>
      <w:r>
        <w:rPr>
          <w:rFonts w:ascii="Aptos" w:hAnsi="Aptos"/>
          <w:color w:val="5E5953"/>
          <w:sz w:val="14"/>
        </w:rPr>
        <w:t xml:space="preserve"> | </w:t>
      </w:r>
      <w:r>
        <w:rPr>
          <w:rFonts w:ascii="Aptos" w:hAnsi="Aptos"/>
          <w:b/>
          <w:color w:val="23211F"/>
          <w:sz w:val="14"/>
        </w:rPr>
        <w:t>Covenant Mercy Awakens When the Heart Refuses to Sit in God's Chair</w:t>
      </w:r>
      <w:r>
        <w:rPr>
          <w:rFonts w:ascii="Aptos" w:hAnsi="Aptos"/>
          <w:color w:val="5E5953"/>
          <w:sz w:val="13"/>
        </w:rPr>
        <w:br/>
        <w:t>April 17 | Day 107 | Page 115</w:t>
      </w:r>
    </w:p>
    <w:p>
      <w:pPr>
        <w:keepLines/>
        <w:spacing w:after="62"/>
      </w:pPr>
      <w:r>
        <w:rPr>
          <w:rFonts w:ascii="Aptos" w:hAnsi="Aptos"/>
          <w:b/>
          <w:color w:val="844F28"/>
          <w:sz w:val="14"/>
        </w:rPr>
        <w:t>Genesis 50:20</w:t>
      </w:r>
      <w:r>
        <w:rPr>
          <w:rFonts w:ascii="Aptos" w:hAnsi="Aptos"/>
          <w:color w:val="5E5953"/>
          <w:sz w:val="14"/>
        </w:rPr>
        <w:t xml:space="preserve"> | </w:t>
      </w:r>
      <w:r>
        <w:rPr>
          <w:rFonts w:ascii="Aptos" w:hAnsi="Aptos"/>
          <w:b/>
          <w:color w:val="23211F"/>
          <w:sz w:val="14"/>
        </w:rPr>
        <w:t>The Father's Welcome Does Not Require You to Call Evil Good</w:t>
      </w:r>
      <w:r>
        <w:rPr>
          <w:rFonts w:ascii="Aptos" w:hAnsi="Aptos"/>
          <w:color w:val="5E5953"/>
          <w:sz w:val="13"/>
        </w:rPr>
        <w:br/>
        <w:t>August 19 | Day 231 | Page 243</w:t>
      </w:r>
    </w:p>
    <w:p>
      <w:pPr>
        <w:keepLines/>
        <w:spacing w:after="62"/>
      </w:pPr>
      <w:r>
        <w:rPr>
          <w:rFonts w:ascii="Aptos" w:hAnsi="Aptos"/>
          <w:b/>
          <w:color w:val="844F28"/>
          <w:sz w:val="14"/>
        </w:rPr>
        <w:t>Genesis 50:21</w:t>
      </w:r>
      <w:r>
        <w:rPr>
          <w:rFonts w:ascii="Aptos" w:hAnsi="Aptos"/>
          <w:color w:val="5E5953"/>
          <w:sz w:val="14"/>
        </w:rPr>
        <w:t xml:space="preserve"> | </w:t>
      </w:r>
      <w:r>
        <w:rPr>
          <w:rFonts w:ascii="Aptos" w:hAnsi="Aptos"/>
          <w:b/>
          <w:color w:val="23211F"/>
          <w:sz w:val="14"/>
        </w:rPr>
        <w:t>Covenant Mercy Speaks Where Fear Is Still Listening</w:t>
      </w:r>
      <w:r>
        <w:rPr>
          <w:rFonts w:ascii="Aptos" w:hAnsi="Aptos"/>
          <w:color w:val="5E5953"/>
          <w:sz w:val="13"/>
        </w:rPr>
        <w:br/>
        <w:t>March 14 | Day 73 | Page 80</w:t>
      </w:r>
    </w:p>
    <w:p>
      <w:pPr>
        <w:keepLines/>
        <w:spacing w:after="62"/>
      </w:pPr>
      <w:r>
        <w:rPr>
          <w:rFonts w:ascii="Aptos" w:hAnsi="Aptos"/>
          <w:b/>
          <w:color w:val="844F28"/>
          <w:sz w:val="14"/>
        </w:rPr>
        <w:t>Genesis 50:22</w:t>
      </w:r>
      <w:r>
        <w:rPr>
          <w:rFonts w:ascii="Aptos" w:hAnsi="Aptos"/>
          <w:color w:val="5E5953"/>
          <w:sz w:val="14"/>
        </w:rPr>
        <w:t xml:space="preserve"> | </w:t>
      </w:r>
      <w:r>
        <w:rPr>
          <w:rFonts w:ascii="Aptos" w:hAnsi="Aptos"/>
          <w:b/>
          <w:color w:val="23211F"/>
          <w:sz w:val="14"/>
        </w:rPr>
        <w:t>The Father's Welcome Is Not Only for Dramatic Reunion Moments</w:t>
      </w:r>
      <w:r>
        <w:rPr>
          <w:rFonts w:ascii="Aptos" w:hAnsi="Aptos"/>
          <w:color w:val="5E5953"/>
          <w:sz w:val="13"/>
        </w:rPr>
        <w:br/>
        <w:t>September 15 | Day 258 | Page 271</w:t>
      </w:r>
    </w:p>
    <w:p>
      <w:pPr>
        <w:keepLines/>
        <w:spacing w:after="62"/>
      </w:pPr>
      <w:r>
        <w:rPr>
          <w:rFonts w:ascii="Aptos" w:hAnsi="Aptos"/>
          <w:b/>
          <w:color w:val="844F28"/>
          <w:sz w:val="14"/>
        </w:rPr>
        <w:t>Genesis 50:23</w:t>
      </w:r>
      <w:r>
        <w:rPr>
          <w:rFonts w:ascii="Aptos" w:hAnsi="Aptos"/>
          <w:color w:val="5E5953"/>
          <w:sz w:val="14"/>
        </w:rPr>
        <w:t xml:space="preserve"> | </w:t>
      </w:r>
      <w:r>
        <w:rPr>
          <w:rFonts w:ascii="Aptos" w:hAnsi="Aptos"/>
          <w:b/>
          <w:color w:val="23211F"/>
          <w:sz w:val="14"/>
        </w:rPr>
        <w:t>Now Hope Reaches Forward Through Children and Grandchildren</w:t>
      </w:r>
      <w:r>
        <w:rPr>
          <w:rFonts w:ascii="Aptos" w:hAnsi="Aptos"/>
          <w:color w:val="5E5953"/>
          <w:sz w:val="13"/>
        </w:rPr>
        <w:br/>
        <w:t>January 15 | Day 15 | Page 19</w:t>
      </w:r>
    </w:p>
    <w:p>
      <w:pPr>
        <w:keepLines/>
        <w:spacing w:after="62"/>
      </w:pPr>
      <w:r>
        <w:rPr>
          <w:rFonts w:ascii="Aptos" w:hAnsi="Aptos"/>
          <w:b/>
          <w:color w:val="844F28"/>
          <w:sz w:val="14"/>
        </w:rPr>
        <w:t>Genesis 50:24</w:t>
      </w:r>
      <w:r>
        <w:rPr>
          <w:rFonts w:ascii="Aptos" w:hAnsi="Aptos"/>
          <w:color w:val="5E5953"/>
          <w:sz w:val="14"/>
        </w:rPr>
        <w:t xml:space="preserve"> | </w:t>
      </w:r>
      <w:r>
        <w:rPr>
          <w:rFonts w:ascii="Aptos" w:hAnsi="Aptos"/>
          <w:b/>
          <w:color w:val="23211F"/>
          <w:sz w:val="14"/>
        </w:rPr>
        <w:t>Joseph Does Not Pretend He Will Remain Available to Manage Everything</w:t>
      </w:r>
      <w:r>
        <w:rPr>
          <w:rFonts w:ascii="Aptos" w:hAnsi="Aptos"/>
          <w:color w:val="5E5953"/>
          <w:sz w:val="13"/>
        </w:rPr>
        <w:br/>
        <w:t>October 11 | Day 284 | Page 298</w:t>
      </w:r>
    </w:p>
    <w:p>
      <w:pPr>
        <w:keepLines/>
        <w:spacing w:after="62"/>
      </w:pPr>
      <w:r>
        <w:rPr>
          <w:rFonts w:ascii="Aptos" w:hAnsi="Aptos"/>
          <w:b/>
          <w:color w:val="844F28"/>
          <w:sz w:val="14"/>
        </w:rPr>
        <w:t>Genesis 50:25</w:t>
      </w:r>
      <w:r>
        <w:rPr>
          <w:rFonts w:ascii="Aptos" w:hAnsi="Aptos"/>
          <w:color w:val="5E5953"/>
          <w:sz w:val="14"/>
        </w:rPr>
        <w:t xml:space="preserve"> | </w:t>
      </w:r>
      <w:r>
        <w:rPr>
          <w:rFonts w:ascii="Aptos" w:hAnsi="Aptos"/>
          <w:b/>
          <w:color w:val="23211F"/>
          <w:sz w:val="14"/>
        </w:rPr>
        <w:t>Grace Before Performance Can Still Ask for Faithful Remembrance</w:t>
      </w:r>
      <w:r>
        <w:rPr>
          <w:rFonts w:ascii="Aptos" w:hAnsi="Aptos"/>
          <w:color w:val="5E5953"/>
          <w:sz w:val="13"/>
        </w:rPr>
        <w:br/>
        <w:t>October 24 | Day 297 | Page 311</w:t>
      </w:r>
    </w:p>
    <w:p>
      <w:pPr>
        <w:keepLines/>
        <w:spacing w:after="62"/>
      </w:pPr>
      <w:r>
        <w:rPr>
          <w:rFonts w:ascii="Aptos" w:hAnsi="Aptos"/>
          <w:b/>
          <w:color w:val="844F28"/>
          <w:sz w:val="14"/>
        </w:rPr>
        <w:t>Genesis 50:26</w:t>
      </w:r>
      <w:r>
        <w:rPr>
          <w:rFonts w:ascii="Aptos" w:hAnsi="Aptos"/>
          <w:color w:val="5E5953"/>
          <w:sz w:val="14"/>
        </w:rPr>
        <w:t xml:space="preserve"> | </w:t>
      </w:r>
      <w:r>
        <w:rPr>
          <w:rFonts w:ascii="Aptos" w:hAnsi="Aptos"/>
          <w:b/>
          <w:color w:val="23211F"/>
          <w:sz w:val="14"/>
        </w:rPr>
        <w:t>Mercy in the Morning Can Meet a Story That Is Not Finished Yet</w:t>
      </w:r>
      <w:r>
        <w:rPr>
          <w:rFonts w:ascii="Aptos" w:hAnsi="Aptos"/>
          <w:color w:val="5E5953"/>
          <w:sz w:val="13"/>
        </w:rPr>
        <w:br/>
        <w:t>July 23 | Day 204 | Page 215</w:t>
      </w:r>
    </w:p>
    <w:p>
      <w:pPr>
        <w:keepLines/>
        <w:spacing w:after="62"/>
      </w:pPr>
      <w:r>
        <w:rPr>
          <w:rFonts w:ascii="Aptos" w:hAnsi="Aptos"/>
          <w:b/>
          <w:color w:val="844F28"/>
          <w:sz w:val="14"/>
        </w:rPr>
        <w:t>Exodus 3:1</w:t>
      </w:r>
      <w:r>
        <w:rPr>
          <w:rFonts w:ascii="Aptos" w:hAnsi="Aptos"/>
          <w:color w:val="5E5953"/>
          <w:sz w:val="14"/>
        </w:rPr>
        <w:t xml:space="preserve"> | </w:t>
      </w:r>
      <w:r>
        <w:rPr>
          <w:rFonts w:ascii="Aptos" w:hAnsi="Aptos"/>
          <w:b/>
          <w:color w:val="23211F"/>
          <w:sz w:val="14"/>
        </w:rPr>
        <w:t>Love That Sends You May First Meet You in Ordinary Faithfulness</w:t>
      </w:r>
      <w:r>
        <w:rPr>
          <w:rFonts w:ascii="Aptos" w:hAnsi="Aptos"/>
          <w:color w:val="5E5953"/>
          <w:sz w:val="13"/>
        </w:rPr>
        <w:br/>
        <w:t>January 7 | Day 7 | Page 11</w:t>
      </w:r>
    </w:p>
    <w:p>
      <w:pPr>
        <w:keepLines/>
        <w:spacing w:after="62"/>
      </w:pPr>
      <w:r>
        <w:rPr>
          <w:rFonts w:ascii="Aptos" w:hAnsi="Aptos"/>
          <w:b/>
          <w:color w:val="844F28"/>
          <w:sz w:val="14"/>
        </w:rPr>
        <w:t>Exodus 3:2</w:t>
      </w:r>
      <w:r>
        <w:rPr>
          <w:rFonts w:ascii="Aptos" w:hAnsi="Aptos"/>
          <w:color w:val="5E5953"/>
          <w:sz w:val="14"/>
        </w:rPr>
        <w:t xml:space="preserve"> | </w:t>
      </w:r>
      <w:r>
        <w:rPr>
          <w:rFonts w:ascii="Aptos" w:hAnsi="Aptos"/>
          <w:b/>
          <w:color w:val="23211F"/>
          <w:sz w:val="14"/>
        </w:rPr>
        <w:t>The Father's Patience Can Appear As Fire That Does Not Consume</w:t>
      </w:r>
      <w:r>
        <w:rPr>
          <w:rFonts w:ascii="Aptos" w:hAnsi="Aptos"/>
          <w:color w:val="5E5953"/>
          <w:sz w:val="13"/>
        </w:rPr>
        <w:br/>
        <w:t>June 29 | Day 180 | Page 190</w:t>
      </w:r>
    </w:p>
    <w:p>
      <w:pPr>
        <w:keepLines/>
        <w:spacing w:after="62"/>
      </w:pPr>
      <w:r>
        <w:rPr>
          <w:rFonts w:ascii="Aptos" w:hAnsi="Aptos"/>
          <w:b/>
          <w:color w:val="844F28"/>
          <w:sz w:val="14"/>
        </w:rPr>
        <w:t>Exodus 3:3</w:t>
      </w:r>
      <w:r>
        <w:rPr>
          <w:rFonts w:ascii="Aptos" w:hAnsi="Aptos"/>
          <w:color w:val="5E5953"/>
          <w:sz w:val="14"/>
        </w:rPr>
        <w:t xml:space="preserve"> | </w:t>
      </w:r>
      <w:r>
        <w:rPr>
          <w:rFonts w:ascii="Aptos" w:hAnsi="Aptos"/>
          <w:b/>
          <w:color w:val="23211F"/>
          <w:sz w:val="14"/>
        </w:rPr>
        <w:t>Instead, He Gives Attention to the Wonder in Front of Him</w:t>
      </w:r>
      <w:r>
        <w:rPr>
          <w:rFonts w:ascii="Aptos" w:hAnsi="Aptos"/>
          <w:color w:val="5E5953"/>
          <w:sz w:val="13"/>
        </w:rPr>
        <w:br/>
        <w:t>December 9 | Day 343 | Page 359</w:t>
      </w:r>
    </w:p>
    <w:p>
      <w:pPr>
        <w:keepLines/>
        <w:spacing w:after="62"/>
      </w:pPr>
      <w:r>
        <w:rPr>
          <w:rFonts w:ascii="Aptos" w:hAnsi="Aptos"/>
          <w:b/>
          <w:color w:val="844F28"/>
          <w:sz w:val="14"/>
        </w:rPr>
        <w:t>Exodus 3:4</w:t>
      </w:r>
      <w:r>
        <w:rPr>
          <w:rFonts w:ascii="Aptos" w:hAnsi="Aptos"/>
          <w:color w:val="5E5953"/>
          <w:sz w:val="14"/>
        </w:rPr>
        <w:t xml:space="preserve"> | </w:t>
      </w:r>
      <w:r>
        <w:rPr>
          <w:rFonts w:ascii="Aptos" w:hAnsi="Aptos"/>
          <w:b/>
          <w:color w:val="23211F"/>
          <w:sz w:val="14"/>
        </w:rPr>
        <w:t>The Response Is Simple: Here I Am</w:t>
      </w:r>
      <w:r>
        <w:rPr>
          <w:rFonts w:ascii="Aptos" w:hAnsi="Aptos"/>
          <w:color w:val="5E5953"/>
          <w:sz w:val="13"/>
        </w:rPr>
        <w:br/>
        <w:t>November 13 | Day 317 | Page 332</w:t>
      </w:r>
    </w:p>
    <w:p>
      <w:pPr>
        <w:keepLines/>
        <w:spacing w:after="62"/>
      </w:pPr>
      <w:r>
        <w:rPr>
          <w:rFonts w:ascii="Aptos" w:hAnsi="Aptos"/>
          <w:b/>
          <w:color w:val="844F28"/>
          <w:sz w:val="14"/>
        </w:rPr>
        <w:t>Exodus 3:5</w:t>
      </w:r>
      <w:r>
        <w:rPr>
          <w:rFonts w:ascii="Aptos" w:hAnsi="Aptos"/>
          <w:color w:val="5E5953"/>
          <w:sz w:val="14"/>
        </w:rPr>
        <w:t xml:space="preserve"> | </w:t>
      </w:r>
      <w:r>
        <w:rPr>
          <w:rFonts w:ascii="Aptos" w:hAnsi="Aptos"/>
          <w:b/>
          <w:color w:val="23211F"/>
          <w:sz w:val="14"/>
        </w:rPr>
        <w:t>Restoring Compassion Begins by Honoring Holy Ground</w:t>
      </w:r>
      <w:r>
        <w:rPr>
          <w:rFonts w:ascii="Aptos" w:hAnsi="Aptos"/>
          <w:color w:val="5E5953"/>
          <w:sz w:val="13"/>
        </w:rPr>
        <w:br/>
        <w:t>April 8 | Day 98 | Page 106</w:t>
      </w:r>
    </w:p>
    <w:p>
      <w:pPr>
        <w:keepLines/>
        <w:spacing w:after="62"/>
      </w:pPr>
      <w:r>
        <w:rPr>
          <w:rFonts w:ascii="Aptos" w:hAnsi="Aptos"/>
          <w:b/>
          <w:color w:val="844F28"/>
          <w:sz w:val="14"/>
        </w:rPr>
        <w:t>Exodus 3:6</w:t>
      </w:r>
      <w:r>
        <w:rPr>
          <w:rFonts w:ascii="Aptos" w:hAnsi="Aptos"/>
          <w:color w:val="5E5953"/>
          <w:sz w:val="14"/>
        </w:rPr>
        <w:t xml:space="preserve"> | </w:t>
      </w:r>
      <w:r>
        <w:rPr>
          <w:rFonts w:ascii="Aptos" w:hAnsi="Aptos"/>
          <w:b/>
          <w:color w:val="23211F"/>
          <w:sz w:val="14"/>
        </w:rPr>
        <w:t>Grace Before Performance Begins with God Saying Who He Is</w:t>
      </w:r>
      <w:r>
        <w:rPr>
          <w:rFonts w:ascii="Aptos" w:hAnsi="Aptos"/>
          <w:color w:val="5E5953"/>
          <w:sz w:val="13"/>
        </w:rPr>
        <w:br/>
        <w:t>March 21 | Day 80 | Page 87</w:t>
      </w:r>
    </w:p>
    <w:p>
      <w:pPr>
        <w:keepLines/>
        <w:spacing w:after="62"/>
      </w:pPr>
      <w:r>
        <w:rPr>
          <w:rFonts w:ascii="Aptos" w:hAnsi="Aptos"/>
          <w:b/>
          <w:color w:val="844F28"/>
          <w:sz w:val="14"/>
        </w:rPr>
        <w:t>Exodus 3:7</w:t>
      </w:r>
      <w:r>
        <w:rPr>
          <w:rFonts w:ascii="Aptos" w:hAnsi="Aptos"/>
          <w:color w:val="5E5953"/>
          <w:sz w:val="14"/>
        </w:rPr>
        <w:t xml:space="preserve"> | </w:t>
      </w:r>
      <w:r>
        <w:rPr>
          <w:rFonts w:ascii="Aptos" w:hAnsi="Aptos"/>
          <w:b/>
          <w:color w:val="23211F"/>
          <w:sz w:val="14"/>
        </w:rPr>
        <w:t>God Names the Affliction, Hears the Cry, and Knows the Sorrow of His People</w:t>
      </w:r>
      <w:r>
        <w:rPr>
          <w:rFonts w:ascii="Aptos" w:hAnsi="Aptos"/>
          <w:color w:val="5E5953"/>
          <w:sz w:val="13"/>
        </w:rPr>
        <w:br/>
        <w:t>October 17 | Day 290 | Page 304</w:t>
      </w:r>
    </w:p>
    <w:p>
      <w:pPr>
        <w:keepLines/>
        <w:spacing w:after="62"/>
      </w:pPr>
      <w:r>
        <w:rPr>
          <w:rFonts w:ascii="Aptos" w:hAnsi="Aptos"/>
          <w:b/>
          <w:color w:val="844F28"/>
          <w:sz w:val="14"/>
        </w:rPr>
        <w:t>Exodus 3:8</w:t>
      </w:r>
      <w:r>
        <w:rPr>
          <w:rFonts w:ascii="Aptos" w:hAnsi="Aptos"/>
          <w:color w:val="5E5953"/>
          <w:sz w:val="14"/>
        </w:rPr>
        <w:t xml:space="preserve"> | </w:t>
      </w:r>
      <w:r>
        <w:rPr>
          <w:rFonts w:ascii="Aptos" w:hAnsi="Aptos"/>
          <w:b/>
          <w:color w:val="23211F"/>
          <w:sz w:val="14"/>
        </w:rPr>
        <w:t>The Heart That Calls You Is Also the Heart That Comes Down</w:t>
      </w:r>
      <w:r>
        <w:rPr>
          <w:rFonts w:ascii="Aptos" w:hAnsi="Aptos"/>
          <w:color w:val="5E5953"/>
          <w:sz w:val="13"/>
        </w:rPr>
        <w:br/>
        <w:t>July 2 | Day 183 | Page 194</w:t>
      </w:r>
    </w:p>
    <w:p>
      <w:pPr>
        <w:keepLines/>
        <w:spacing w:after="62"/>
      </w:pPr>
      <w:r>
        <w:rPr>
          <w:rFonts w:ascii="Aptos" w:hAnsi="Aptos"/>
          <w:b/>
          <w:color w:val="844F28"/>
          <w:sz w:val="14"/>
        </w:rPr>
        <w:t>Exodus 3:9</w:t>
      </w:r>
      <w:r>
        <w:rPr>
          <w:rFonts w:ascii="Aptos" w:hAnsi="Aptos"/>
          <w:color w:val="5E5953"/>
          <w:sz w:val="14"/>
        </w:rPr>
        <w:t xml:space="preserve"> | </w:t>
      </w:r>
      <w:r>
        <w:rPr>
          <w:rFonts w:ascii="Aptos" w:hAnsi="Aptos"/>
          <w:b/>
          <w:color w:val="23211F"/>
          <w:sz w:val="14"/>
        </w:rPr>
        <w:t>Love That Sends You First Teaches You to Rest in Being Known</w:t>
      </w:r>
      <w:r>
        <w:rPr>
          <w:rFonts w:ascii="Aptos" w:hAnsi="Aptos"/>
          <w:color w:val="5E5953"/>
          <w:sz w:val="13"/>
        </w:rPr>
        <w:br/>
        <w:t>May 2 | Day 122 | Page 131</w:t>
      </w:r>
    </w:p>
    <w:p>
      <w:pPr>
        <w:keepLines/>
        <w:spacing w:after="62"/>
      </w:pPr>
      <w:r>
        <w:rPr>
          <w:rFonts w:ascii="Aptos" w:hAnsi="Aptos"/>
          <w:b/>
          <w:color w:val="844F28"/>
          <w:sz w:val="14"/>
        </w:rPr>
        <w:t>Exodus 3:10</w:t>
      </w:r>
      <w:r>
        <w:rPr>
          <w:rFonts w:ascii="Aptos" w:hAnsi="Aptos"/>
          <w:color w:val="5E5953"/>
          <w:sz w:val="14"/>
        </w:rPr>
        <w:t xml:space="preserve"> | </w:t>
      </w:r>
      <w:r>
        <w:rPr>
          <w:rFonts w:ascii="Aptos" w:hAnsi="Aptos"/>
          <w:b/>
          <w:color w:val="23211F"/>
          <w:sz w:val="14"/>
        </w:rPr>
        <w:t>Covenant Mercy Can Wake a Waiting Heart Into Movement</w:t>
      </w:r>
      <w:r>
        <w:rPr>
          <w:rFonts w:ascii="Aptos" w:hAnsi="Aptos"/>
          <w:color w:val="5E5953"/>
          <w:sz w:val="13"/>
        </w:rPr>
        <w:br/>
        <w:t>July 13 | Day 194 | Page 205</w:t>
      </w:r>
    </w:p>
    <w:p>
      <w:pPr>
        <w:keepLines/>
        <w:spacing w:after="62"/>
      </w:pPr>
      <w:r>
        <w:rPr>
          <w:rFonts w:ascii="Aptos" w:hAnsi="Aptos"/>
          <w:b/>
          <w:color w:val="844F28"/>
          <w:sz w:val="14"/>
        </w:rPr>
        <w:t>Exodus 3:11</w:t>
      </w:r>
      <w:r>
        <w:rPr>
          <w:rFonts w:ascii="Aptos" w:hAnsi="Aptos"/>
          <w:color w:val="5E5953"/>
          <w:sz w:val="14"/>
        </w:rPr>
        <w:t xml:space="preserve"> | </w:t>
      </w:r>
      <w:r>
        <w:rPr>
          <w:rFonts w:ascii="Aptos" w:hAnsi="Aptos"/>
          <w:b/>
          <w:color w:val="23211F"/>
          <w:sz w:val="14"/>
        </w:rPr>
        <w:t>The Father's Welcome Can Meet the Question Beneath Your Courage</w:t>
      </w:r>
      <w:r>
        <w:rPr>
          <w:rFonts w:ascii="Aptos" w:hAnsi="Aptos"/>
          <w:color w:val="5E5953"/>
          <w:sz w:val="13"/>
        </w:rPr>
        <w:br/>
        <w:t>August 30 | Day 242 | Page 254</w:t>
      </w:r>
    </w:p>
    <w:p>
      <w:pPr>
        <w:keepLines/>
        <w:spacing w:after="62"/>
      </w:pPr>
      <w:r>
        <w:rPr>
          <w:rFonts w:ascii="Aptos" w:hAnsi="Aptos"/>
          <w:b/>
          <w:color w:val="844F28"/>
          <w:sz w:val="14"/>
        </w:rPr>
        <w:t>Exodus 3:12</w:t>
      </w:r>
      <w:r>
        <w:rPr>
          <w:rFonts w:ascii="Aptos" w:hAnsi="Aptos"/>
          <w:color w:val="5E5953"/>
          <w:sz w:val="14"/>
        </w:rPr>
        <w:t xml:space="preserve"> | </w:t>
      </w:r>
      <w:r>
        <w:rPr>
          <w:rFonts w:ascii="Aptos" w:hAnsi="Aptos"/>
          <w:b/>
          <w:color w:val="23211F"/>
          <w:sz w:val="14"/>
        </w:rPr>
        <w:t>Beloved Identity Comes Home When God's Presence Becomes the Answer</w:t>
      </w:r>
      <w:r>
        <w:rPr>
          <w:rFonts w:ascii="Aptos" w:hAnsi="Aptos"/>
          <w:color w:val="5E5953"/>
          <w:sz w:val="13"/>
        </w:rPr>
        <w:br/>
        <w:t>June 18 | Day 169 | Page 179</w:t>
      </w:r>
    </w:p>
    <w:p>
      <w:pPr>
        <w:keepLines/>
        <w:spacing w:after="62"/>
      </w:pPr>
      <w:r>
        <w:rPr>
          <w:rFonts w:ascii="Aptos" w:hAnsi="Aptos"/>
          <w:b/>
          <w:color w:val="844F28"/>
          <w:sz w:val="14"/>
        </w:rPr>
        <w:t>Exodus 3:13</w:t>
      </w:r>
      <w:r>
        <w:rPr>
          <w:rFonts w:ascii="Aptos" w:hAnsi="Aptos"/>
          <w:color w:val="5E5953"/>
          <w:sz w:val="14"/>
        </w:rPr>
        <w:t xml:space="preserve"> | </w:t>
      </w:r>
      <w:r>
        <w:rPr>
          <w:rFonts w:ascii="Aptos" w:hAnsi="Aptos"/>
          <w:b/>
          <w:color w:val="23211F"/>
          <w:sz w:val="14"/>
        </w:rPr>
        <w:t>Covenant Mercy Gives the Heart Something True to Say</w:t>
      </w:r>
      <w:r>
        <w:rPr>
          <w:rFonts w:ascii="Aptos" w:hAnsi="Aptos"/>
          <w:color w:val="5E5953"/>
          <w:sz w:val="13"/>
        </w:rPr>
        <w:br/>
        <w:t>August 7 | Day 219 | Page 231</w:t>
      </w:r>
    </w:p>
    <w:p>
      <w:pPr>
        <w:keepLines/>
        <w:spacing w:after="62"/>
      </w:pPr>
      <w:r>
        <w:rPr>
          <w:rFonts w:ascii="Aptos" w:hAnsi="Aptos"/>
          <w:b/>
          <w:color w:val="844F28"/>
          <w:sz w:val="14"/>
        </w:rPr>
        <w:t>Exodus 3:14</w:t>
      </w:r>
      <w:r>
        <w:rPr>
          <w:rFonts w:ascii="Aptos" w:hAnsi="Aptos"/>
          <w:color w:val="5E5953"/>
          <w:sz w:val="14"/>
        </w:rPr>
        <w:t xml:space="preserve"> | </w:t>
      </w:r>
      <w:r>
        <w:rPr>
          <w:rFonts w:ascii="Aptos" w:hAnsi="Aptos"/>
          <w:b/>
          <w:color w:val="23211F"/>
          <w:sz w:val="14"/>
        </w:rPr>
        <w:t>The Name Is Not a Slogan for Control</w:t>
      </w:r>
      <w:r>
        <w:rPr>
          <w:rFonts w:ascii="Aptos" w:hAnsi="Aptos"/>
          <w:color w:val="5E5953"/>
          <w:sz w:val="13"/>
        </w:rPr>
        <w:br/>
        <w:t>December 3 | Day 337 | Page 353</w:t>
      </w:r>
    </w:p>
    <w:p>
      <w:pPr>
        <w:keepLines/>
        <w:spacing w:after="62"/>
      </w:pPr>
      <w:r>
        <w:rPr>
          <w:rFonts w:ascii="Aptos" w:hAnsi="Aptos"/>
          <w:b/>
          <w:color w:val="844F28"/>
          <w:sz w:val="14"/>
        </w:rPr>
        <w:t>Exodus 3:15</w:t>
      </w:r>
      <w:r>
        <w:rPr>
          <w:rFonts w:ascii="Aptos" w:hAnsi="Aptos"/>
          <w:color w:val="5E5953"/>
          <w:sz w:val="14"/>
        </w:rPr>
        <w:t xml:space="preserve"> | </w:t>
      </w:r>
      <w:r>
        <w:rPr>
          <w:rFonts w:ascii="Aptos" w:hAnsi="Aptos"/>
          <w:b/>
          <w:color w:val="23211F"/>
          <w:sz w:val="14"/>
        </w:rPr>
        <w:t>God Is Not Improvising Care at the Last Minute</w:t>
      </w:r>
      <w:r>
        <w:rPr>
          <w:rFonts w:ascii="Aptos" w:hAnsi="Aptos"/>
          <w:color w:val="5E5953"/>
          <w:sz w:val="13"/>
        </w:rPr>
        <w:br/>
        <w:t>February 18 | Day 49 | Page 54</w:t>
      </w:r>
    </w:p>
    <w:p>
      <w:pPr>
        <w:keepLines/>
        <w:spacing w:after="62"/>
      </w:pPr>
      <w:r>
        <w:rPr>
          <w:rFonts w:ascii="Aptos" w:hAnsi="Aptos"/>
          <w:b/>
          <w:color w:val="844F28"/>
          <w:sz w:val="14"/>
        </w:rPr>
        <w:t>Exodus 3:16</w:t>
      </w:r>
      <w:r>
        <w:rPr>
          <w:rFonts w:ascii="Aptos" w:hAnsi="Aptos"/>
          <w:color w:val="5E5953"/>
          <w:sz w:val="14"/>
        </w:rPr>
        <w:t xml:space="preserve"> | </w:t>
      </w:r>
      <w:r>
        <w:rPr>
          <w:rFonts w:ascii="Aptos" w:hAnsi="Aptos"/>
          <w:b/>
          <w:color w:val="23211F"/>
          <w:sz w:val="14"/>
        </w:rPr>
        <w:t>Beloved Identity Carries the Truth That God Has Seen</w:t>
      </w:r>
      <w:r>
        <w:rPr>
          <w:rFonts w:ascii="Aptos" w:hAnsi="Aptos"/>
          <w:color w:val="5E5953"/>
          <w:sz w:val="13"/>
        </w:rPr>
        <w:br/>
        <w:t>August 16 | Day 228 | Page 240</w:t>
      </w:r>
    </w:p>
    <w:p>
      <w:pPr>
        <w:keepLines/>
        <w:spacing w:after="62"/>
      </w:pPr>
      <w:r>
        <w:rPr>
          <w:rFonts w:ascii="Aptos" w:hAnsi="Aptos"/>
          <w:b/>
          <w:color w:val="844F28"/>
          <w:sz w:val="14"/>
        </w:rPr>
        <w:t>Exodus 3:17</w:t>
      </w:r>
      <w:r>
        <w:rPr>
          <w:rFonts w:ascii="Aptos" w:hAnsi="Aptos"/>
          <w:color w:val="5E5953"/>
          <w:sz w:val="14"/>
        </w:rPr>
        <w:t xml:space="preserve"> | </w:t>
      </w:r>
      <w:r>
        <w:rPr>
          <w:rFonts w:ascii="Aptos" w:hAnsi="Aptos"/>
          <w:b/>
          <w:color w:val="23211F"/>
          <w:sz w:val="14"/>
        </w:rPr>
        <w:t>Grace Speaks Before Performance Can Start Bargaining</w:t>
      </w:r>
      <w:r>
        <w:rPr>
          <w:rFonts w:ascii="Aptos" w:hAnsi="Aptos"/>
          <w:color w:val="5E5953"/>
          <w:sz w:val="13"/>
        </w:rPr>
        <w:br/>
        <w:t>May 8 | Day 128 | Page 137</w:t>
      </w:r>
    </w:p>
    <w:p>
      <w:pPr>
        <w:keepLines/>
        <w:spacing w:after="62"/>
      </w:pPr>
      <w:r>
        <w:rPr>
          <w:rFonts w:ascii="Aptos" w:hAnsi="Aptos"/>
          <w:b/>
          <w:color w:val="844F28"/>
          <w:sz w:val="14"/>
        </w:rPr>
        <w:t>Exodus 3:18</w:t>
      </w:r>
      <w:r>
        <w:rPr>
          <w:rFonts w:ascii="Aptos" w:hAnsi="Aptos"/>
          <w:color w:val="5E5953"/>
          <w:sz w:val="14"/>
        </w:rPr>
        <w:t xml:space="preserve"> | </w:t>
      </w:r>
      <w:r>
        <w:rPr>
          <w:rFonts w:ascii="Aptos" w:hAnsi="Aptos"/>
          <w:b/>
          <w:color w:val="23211F"/>
          <w:sz w:val="14"/>
        </w:rPr>
        <w:t>Mercy Gives the Heart Language for the Morning</w:t>
      </w:r>
      <w:r>
        <w:rPr>
          <w:rFonts w:ascii="Aptos" w:hAnsi="Aptos"/>
          <w:color w:val="5E5953"/>
          <w:sz w:val="13"/>
        </w:rPr>
        <w:br/>
        <w:t>September 16 | Day 259 | Page 272</w:t>
      </w:r>
    </w:p>
    <w:p>
      <w:pPr>
        <w:keepLines/>
        <w:spacing w:after="62"/>
      </w:pPr>
      <w:r>
        <w:rPr>
          <w:rFonts w:ascii="Aptos" w:hAnsi="Aptos"/>
          <w:b/>
          <w:color w:val="844F28"/>
          <w:sz w:val="14"/>
        </w:rPr>
        <w:t>Exodus 3:19</w:t>
      </w:r>
      <w:r>
        <w:rPr>
          <w:rFonts w:ascii="Aptos" w:hAnsi="Aptos"/>
          <w:color w:val="5E5953"/>
          <w:sz w:val="14"/>
        </w:rPr>
        <w:t xml:space="preserve"> | </w:t>
      </w:r>
      <w:r>
        <w:rPr>
          <w:rFonts w:ascii="Aptos" w:hAnsi="Aptos"/>
          <w:b/>
          <w:color w:val="23211F"/>
          <w:sz w:val="14"/>
        </w:rPr>
        <w:t>The Father's Patience Does Not Require Denial</w:t>
      </w:r>
      <w:r>
        <w:rPr>
          <w:rFonts w:ascii="Aptos" w:hAnsi="Aptos"/>
          <w:color w:val="5E5953"/>
          <w:sz w:val="13"/>
        </w:rPr>
        <w:br/>
        <w:t>August 21 | Day 233 | Page 245</w:t>
      </w:r>
    </w:p>
    <w:p>
      <w:pPr>
        <w:keepLines/>
        <w:spacing w:after="62"/>
      </w:pPr>
      <w:r>
        <w:rPr>
          <w:rFonts w:ascii="Aptos" w:hAnsi="Aptos"/>
          <w:b/>
          <w:color w:val="844F28"/>
          <w:sz w:val="14"/>
        </w:rPr>
        <w:t>Exodus 3:20</w:t>
      </w:r>
      <w:r>
        <w:rPr>
          <w:rFonts w:ascii="Aptos" w:hAnsi="Aptos"/>
          <w:color w:val="5E5953"/>
          <w:sz w:val="14"/>
        </w:rPr>
        <w:t xml:space="preserve"> | </w:t>
      </w:r>
      <w:r>
        <w:rPr>
          <w:rFonts w:ascii="Aptos" w:hAnsi="Aptos"/>
          <w:b/>
          <w:color w:val="23211F"/>
          <w:sz w:val="14"/>
        </w:rPr>
        <w:t>Love Stronger Than Fear Is Not Sentimental</w:t>
      </w:r>
      <w:r>
        <w:rPr>
          <w:rFonts w:ascii="Aptos" w:hAnsi="Aptos"/>
          <w:color w:val="5E5953"/>
          <w:sz w:val="13"/>
        </w:rPr>
        <w:br/>
        <w:t>April 22 | Day 112 | Page 120</w:t>
      </w:r>
    </w:p>
    <w:p>
      <w:pPr>
        <w:keepLines/>
        <w:spacing w:after="62"/>
      </w:pPr>
      <w:r>
        <w:rPr>
          <w:rFonts w:ascii="Aptos" w:hAnsi="Aptos"/>
          <w:b/>
          <w:color w:val="844F28"/>
          <w:sz w:val="14"/>
        </w:rPr>
        <w:t>Exodus 3:21</w:t>
      </w:r>
      <w:r>
        <w:rPr>
          <w:rFonts w:ascii="Aptos" w:hAnsi="Aptos"/>
          <w:color w:val="5E5953"/>
          <w:sz w:val="14"/>
        </w:rPr>
        <w:t xml:space="preserve"> | </w:t>
      </w:r>
      <w:r>
        <w:rPr>
          <w:rFonts w:ascii="Aptos" w:hAnsi="Aptos"/>
          <w:b/>
          <w:color w:val="23211F"/>
          <w:sz w:val="14"/>
        </w:rPr>
        <w:t>Restoring Compassion Can Return Dignity to Places That Were Treated As Expendable</w:t>
      </w:r>
      <w:r>
        <w:rPr>
          <w:rFonts w:ascii="Aptos" w:hAnsi="Aptos"/>
          <w:color w:val="5E5953"/>
          <w:sz w:val="13"/>
        </w:rPr>
        <w:br/>
        <w:t>July 24 | Day 205 | Page 216</w:t>
      </w:r>
    </w:p>
    <w:p>
      <w:pPr>
        <w:keepLines/>
        <w:spacing w:after="62"/>
      </w:pPr>
      <w:r>
        <w:rPr>
          <w:rFonts w:ascii="Aptos" w:hAnsi="Aptos"/>
          <w:b/>
          <w:color w:val="844F28"/>
          <w:sz w:val="14"/>
        </w:rPr>
        <w:t>Exodus 3:22</w:t>
      </w:r>
      <w:r>
        <w:rPr>
          <w:rFonts w:ascii="Aptos" w:hAnsi="Aptos"/>
          <w:color w:val="5E5953"/>
          <w:sz w:val="14"/>
        </w:rPr>
        <w:t xml:space="preserve"> | </w:t>
      </w:r>
      <w:r>
        <w:rPr>
          <w:rFonts w:ascii="Aptos" w:hAnsi="Aptos"/>
          <w:b/>
          <w:color w:val="23211F"/>
          <w:sz w:val="14"/>
        </w:rPr>
        <w:t>The Promise That Holds Reaches Into Ordinary Households</w:t>
      </w:r>
      <w:r>
        <w:rPr>
          <w:rFonts w:ascii="Aptos" w:hAnsi="Aptos"/>
          <w:color w:val="5E5953"/>
          <w:sz w:val="13"/>
        </w:rPr>
        <w:br/>
        <w:t>May 30 | Day 150 | Page 159</w:t>
      </w:r>
    </w:p>
    <w:p>
      <w:pPr>
        <w:keepLines/>
        <w:spacing w:after="62"/>
      </w:pPr>
      <w:r>
        <w:rPr>
          <w:rFonts w:ascii="Aptos" w:hAnsi="Aptos"/>
          <w:b/>
          <w:color w:val="844F28"/>
          <w:sz w:val="14"/>
        </w:rPr>
        <w:t>Exodus 15:1</w:t>
      </w:r>
      <w:r>
        <w:rPr>
          <w:rFonts w:ascii="Aptos" w:hAnsi="Aptos"/>
          <w:color w:val="5E5953"/>
          <w:sz w:val="14"/>
        </w:rPr>
        <w:t xml:space="preserve"> | </w:t>
      </w:r>
      <w:r>
        <w:rPr>
          <w:rFonts w:ascii="Aptos" w:hAnsi="Aptos"/>
          <w:b/>
          <w:color w:val="23211F"/>
          <w:sz w:val="14"/>
        </w:rPr>
        <w:t>Love That Sends You Also Teaches You to Sing</w:t>
      </w:r>
      <w:r>
        <w:rPr>
          <w:rFonts w:ascii="Aptos" w:hAnsi="Aptos"/>
          <w:color w:val="5E5953"/>
          <w:sz w:val="13"/>
        </w:rPr>
        <w:br/>
        <w:t>May 19 | Day 139 | Page 148</w:t>
      </w:r>
    </w:p>
    <w:p>
      <w:pPr>
        <w:keepLines/>
        <w:spacing w:after="62"/>
      </w:pPr>
      <w:r>
        <w:rPr>
          <w:rFonts w:ascii="Aptos" w:hAnsi="Aptos"/>
          <w:b/>
          <w:color w:val="844F28"/>
          <w:sz w:val="14"/>
        </w:rPr>
        <w:t>Exodus 15:2</w:t>
      </w:r>
      <w:r>
        <w:rPr>
          <w:rFonts w:ascii="Aptos" w:hAnsi="Aptos"/>
          <w:color w:val="5E5953"/>
          <w:sz w:val="14"/>
        </w:rPr>
        <w:t xml:space="preserve"> | </w:t>
      </w:r>
      <w:r>
        <w:rPr>
          <w:rFonts w:ascii="Aptos" w:hAnsi="Aptos"/>
          <w:b/>
          <w:color w:val="23211F"/>
          <w:sz w:val="14"/>
        </w:rPr>
        <w:t>Grace Before Performance Sings Because Salvation Came First</w:t>
      </w:r>
      <w:r>
        <w:rPr>
          <w:rFonts w:ascii="Aptos" w:hAnsi="Aptos"/>
          <w:color w:val="5E5953"/>
          <w:sz w:val="13"/>
        </w:rPr>
        <w:br/>
        <w:t>December 13 | Day 347 | Page 363</w:t>
      </w:r>
    </w:p>
    <w:p>
      <w:pPr>
        <w:keepLines/>
        <w:spacing w:after="62"/>
      </w:pPr>
      <w:r>
        <w:rPr>
          <w:rFonts w:ascii="Aptos" w:hAnsi="Aptos"/>
          <w:b/>
          <w:color w:val="844F28"/>
          <w:sz w:val="14"/>
        </w:rPr>
        <w:t>Exodus 15:3</w:t>
      </w:r>
      <w:r>
        <w:rPr>
          <w:rFonts w:ascii="Aptos" w:hAnsi="Aptos"/>
          <w:color w:val="5E5953"/>
          <w:sz w:val="14"/>
        </w:rPr>
        <w:t xml:space="preserve"> | </w:t>
      </w:r>
      <w:r>
        <w:rPr>
          <w:rFonts w:ascii="Aptos" w:hAnsi="Aptos"/>
          <w:b/>
          <w:color w:val="23211F"/>
          <w:sz w:val="14"/>
        </w:rPr>
        <w:t>Covenant Mercy Is Not Weak Love</w:t>
      </w:r>
      <w:r>
        <w:rPr>
          <w:rFonts w:ascii="Aptos" w:hAnsi="Aptos"/>
          <w:color w:val="5E5953"/>
          <w:sz w:val="13"/>
        </w:rPr>
        <w:br/>
        <w:t>September 22 | Day 265 | Page 278</w:t>
      </w:r>
    </w:p>
    <w:p>
      <w:pPr>
        <w:keepLines/>
        <w:spacing w:after="62"/>
      </w:pPr>
      <w:r>
        <w:rPr>
          <w:rFonts w:ascii="Aptos" w:hAnsi="Aptos"/>
          <w:b/>
          <w:color w:val="844F28"/>
          <w:sz w:val="14"/>
        </w:rPr>
        <w:t>Exodus 15:4</w:t>
      </w:r>
      <w:r>
        <w:rPr>
          <w:rFonts w:ascii="Aptos" w:hAnsi="Aptos"/>
          <w:color w:val="5E5953"/>
          <w:sz w:val="14"/>
        </w:rPr>
        <w:t xml:space="preserve"> | </w:t>
      </w:r>
      <w:r>
        <w:rPr>
          <w:rFonts w:ascii="Aptos" w:hAnsi="Aptos"/>
          <w:b/>
          <w:color w:val="23211F"/>
          <w:sz w:val="14"/>
        </w:rPr>
        <w:t>The Father's Welcome Is Not Fragile</w:t>
      </w:r>
      <w:r>
        <w:rPr>
          <w:rFonts w:ascii="Aptos" w:hAnsi="Aptos"/>
          <w:color w:val="5E5953"/>
          <w:sz w:val="13"/>
        </w:rPr>
        <w:br/>
        <w:t>January 2 | Day 2 | Page 6</w:t>
      </w:r>
    </w:p>
    <w:p>
      <w:pPr>
        <w:keepLines/>
        <w:spacing w:after="62"/>
      </w:pPr>
      <w:r>
        <w:rPr>
          <w:rFonts w:ascii="Aptos" w:hAnsi="Aptos"/>
          <w:b/>
          <w:color w:val="844F28"/>
          <w:sz w:val="14"/>
        </w:rPr>
        <w:t>Exodus 15:5</w:t>
      </w:r>
      <w:r>
        <w:rPr>
          <w:rFonts w:ascii="Aptos" w:hAnsi="Aptos"/>
          <w:color w:val="5E5953"/>
          <w:sz w:val="14"/>
        </w:rPr>
        <w:t xml:space="preserve"> | </w:t>
      </w:r>
      <w:r>
        <w:rPr>
          <w:rFonts w:ascii="Aptos" w:hAnsi="Aptos"/>
          <w:b/>
          <w:color w:val="23211F"/>
          <w:sz w:val="14"/>
        </w:rPr>
        <w:t>Beloved Identity Is Not Built by Denying What Pursued You</w:t>
      </w:r>
      <w:r>
        <w:rPr>
          <w:rFonts w:ascii="Aptos" w:hAnsi="Aptos"/>
          <w:color w:val="5E5953"/>
          <w:sz w:val="13"/>
        </w:rPr>
        <w:br/>
        <w:t>January 30 | Day 30 | Page 34</w:t>
      </w:r>
    </w:p>
    <w:p>
      <w:pPr>
        <w:keepLines/>
        <w:spacing w:after="62"/>
      </w:pPr>
      <w:r>
        <w:rPr>
          <w:rFonts w:ascii="Aptos" w:hAnsi="Aptos"/>
          <w:b/>
          <w:color w:val="844F28"/>
          <w:sz w:val="14"/>
        </w:rPr>
        <w:t>Exodus 15:6</w:t>
      </w:r>
      <w:r>
        <w:rPr>
          <w:rFonts w:ascii="Aptos" w:hAnsi="Aptos"/>
          <w:color w:val="5E5953"/>
          <w:sz w:val="14"/>
        </w:rPr>
        <w:t xml:space="preserve"> | </w:t>
      </w:r>
      <w:r>
        <w:rPr>
          <w:rFonts w:ascii="Aptos" w:hAnsi="Aptos"/>
          <w:b/>
          <w:color w:val="23211F"/>
          <w:sz w:val="14"/>
        </w:rPr>
        <w:t>Peace Leads Differently When It Has Seen God's Faithfulness</w:t>
      </w:r>
      <w:r>
        <w:rPr>
          <w:rFonts w:ascii="Aptos" w:hAnsi="Aptos"/>
          <w:color w:val="5E5953"/>
          <w:sz w:val="13"/>
        </w:rPr>
        <w:br/>
        <w:t>July 30 | Day 211 | Page 222</w:t>
      </w:r>
    </w:p>
    <w:p>
      <w:pPr>
        <w:keepLines/>
        <w:spacing w:after="62"/>
      </w:pPr>
      <w:r>
        <w:rPr>
          <w:rFonts w:ascii="Aptos" w:hAnsi="Aptos"/>
          <w:b/>
          <w:color w:val="844F28"/>
          <w:sz w:val="14"/>
        </w:rPr>
        <w:t>Exodus 15:7</w:t>
      </w:r>
      <w:r>
        <w:rPr>
          <w:rFonts w:ascii="Aptos" w:hAnsi="Aptos"/>
          <w:color w:val="5E5953"/>
          <w:sz w:val="14"/>
        </w:rPr>
        <w:t xml:space="preserve"> | </w:t>
      </w:r>
      <w:r>
        <w:rPr>
          <w:rFonts w:ascii="Aptos" w:hAnsi="Aptos"/>
          <w:b/>
          <w:color w:val="23211F"/>
          <w:sz w:val="14"/>
        </w:rPr>
        <w:t>Grace Before Performance Is Not Passivity</w:t>
      </w:r>
      <w:r>
        <w:rPr>
          <w:rFonts w:ascii="Aptos" w:hAnsi="Aptos"/>
          <w:color w:val="5E5953"/>
          <w:sz w:val="13"/>
        </w:rPr>
        <w:br/>
        <w:t>March 7 | Day 66 | Page 73</w:t>
      </w:r>
    </w:p>
    <w:p>
      <w:pPr>
        <w:keepLines/>
        <w:spacing w:after="62"/>
      </w:pPr>
      <w:r>
        <w:rPr>
          <w:rFonts w:ascii="Aptos" w:hAnsi="Aptos"/>
          <w:b/>
          <w:color w:val="844F28"/>
          <w:sz w:val="14"/>
        </w:rPr>
        <w:t>Exodus 15:8</w:t>
      </w:r>
      <w:r>
        <w:rPr>
          <w:rFonts w:ascii="Aptos" w:hAnsi="Aptos"/>
          <w:color w:val="5E5953"/>
          <w:sz w:val="14"/>
        </w:rPr>
        <w:t xml:space="preserve"> | </w:t>
      </w:r>
      <w:r>
        <w:rPr>
          <w:rFonts w:ascii="Aptos" w:hAnsi="Aptos"/>
          <w:b/>
          <w:color w:val="23211F"/>
          <w:sz w:val="14"/>
        </w:rPr>
        <w:t>The Father's Patience Is Not Weakness</w:t>
      </w:r>
      <w:r>
        <w:rPr>
          <w:rFonts w:ascii="Aptos" w:hAnsi="Aptos"/>
          <w:color w:val="5E5953"/>
          <w:sz w:val="13"/>
        </w:rPr>
        <w:br/>
        <w:t>October 7 | Day 280 | Page 294</w:t>
      </w:r>
    </w:p>
    <w:p>
      <w:pPr>
        <w:keepLines/>
        <w:spacing w:after="62"/>
      </w:pPr>
      <w:r>
        <w:rPr>
          <w:rFonts w:ascii="Aptos" w:hAnsi="Aptos"/>
          <w:b/>
          <w:color w:val="844F28"/>
          <w:sz w:val="14"/>
        </w:rPr>
        <w:t>Exodus 15:9</w:t>
      </w:r>
      <w:r>
        <w:rPr>
          <w:rFonts w:ascii="Aptos" w:hAnsi="Aptos"/>
          <w:color w:val="5E5953"/>
          <w:sz w:val="14"/>
        </w:rPr>
        <w:t xml:space="preserve"> | </w:t>
      </w:r>
      <w:r>
        <w:rPr>
          <w:rFonts w:ascii="Aptos" w:hAnsi="Aptos"/>
          <w:b/>
          <w:color w:val="23211F"/>
          <w:sz w:val="14"/>
        </w:rPr>
        <w:t>Mercy Has to Become Louder Than the Voice That Chases You</w:t>
      </w:r>
      <w:r>
        <w:rPr>
          <w:rFonts w:ascii="Aptos" w:hAnsi="Aptos"/>
          <w:color w:val="5E5953"/>
          <w:sz w:val="13"/>
        </w:rPr>
        <w:br/>
        <w:t>September 2 | Day 245 | Page 258</w:t>
      </w:r>
    </w:p>
    <w:p>
      <w:pPr>
        <w:keepLines/>
        <w:spacing w:after="62"/>
      </w:pPr>
      <w:r>
        <w:rPr>
          <w:rFonts w:ascii="Aptos" w:hAnsi="Aptos"/>
          <w:b/>
          <w:color w:val="844F28"/>
          <w:sz w:val="14"/>
        </w:rPr>
        <w:t>Exodus 15:10</w:t>
      </w:r>
      <w:r>
        <w:rPr>
          <w:rFonts w:ascii="Aptos" w:hAnsi="Aptos"/>
          <w:color w:val="5E5953"/>
          <w:sz w:val="14"/>
        </w:rPr>
        <w:t xml:space="preserve"> | </w:t>
      </w:r>
      <w:r>
        <w:rPr>
          <w:rFonts w:ascii="Aptos" w:hAnsi="Aptos"/>
          <w:b/>
          <w:color w:val="23211F"/>
          <w:sz w:val="14"/>
        </w:rPr>
        <w:t>Chosen Love Is Not Hurried by Fear</w:t>
      </w:r>
      <w:r>
        <w:rPr>
          <w:rFonts w:ascii="Aptos" w:hAnsi="Aptos"/>
          <w:color w:val="5E5953"/>
          <w:sz w:val="13"/>
        </w:rPr>
        <w:br/>
        <w:t>October 30 | Day 303 | Page 317</w:t>
      </w:r>
    </w:p>
    <w:p>
      <w:pPr>
        <w:keepLines/>
        <w:spacing w:after="62"/>
      </w:pPr>
      <w:r>
        <w:rPr>
          <w:rFonts w:ascii="Aptos" w:hAnsi="Aptos"/>
          <w:b/>
          <w:color w:val="844F28"/>
          <w:sz w:val="14"/>
        </w:rPr>
        <w:t>Exodus 15:11</w:t>
      </w:r>
      <w:r>
        <w:rPr>
          <w:rFonts w:ascii="Aptos" w:hAnsi="Aptos"/>
          <w:color w:val="5E5953"/>
          <w:sz w:val="14"/>
        </w:rPr>
        <w:t xml:space="preserve"> | </w:t>
      </w:r>
      <w:r>
        <w:rPr>
          <w:rFonts w:ascii="Aptos" w:hAnsi="Aptos"/>
          <w:b/>
          <w:color w:val="23211F"/>
          <w:sz w:val="14"/>
        </w:rPr>
        <w:t>Fear Loses Authority When the Heart Beholds the Lord Clearly</w:t>
      </w:r>
      <w:r>
        <w:rPr>
          <w:rFonts w:ascii="Aptos" w:hAnsi="Aptos"/>
          <w:color w:val="5E5953"/>
          <w:sz w:val="13"/>
        </w:rPr>
        <w:br/>
        <w:t>March 30 | Day 89 | Page 96</w:t>
      </w:r>
    </w:p>
    <w:p>
      <w:pPr>
        <w:keepLines/>
        <w:spacing w:after="62"/>
      </w:pPr>
      <w:r>
        <w:rPr>
          <w:rFonts w:ascii="Aptos" w:hAnsi="Aptos"/>
          <w:b/>
          <w:color w:val="844F28"/>
          <w:sz w:val="14"/>
        </w:rPr>
        <w:t>Exodus 15:12</w:t>
      </w:r>
      <w:r>
        <w:rPr>
          <w:rFonts w:ascii="Aptos" w:hAnsi="Aptos"/>
          <w:color w:val="5E5953"/>
          <w:sz w:val="14"/>
        </w:rPr>
        <w:t xml:space="preserve"> | </w:t>
      </w:r>
      <w:r>
        <w:rPr>
          <w:rFonts w:ascii="Aptos" w:hAnsi="Aptos"/>
          <w:b/>
          <w:color w:val="23211F"/>
          <w:sz w:val="14"/>
        </w:rPr>
        <w:t>Restoring Compassion Is Not Fragile</w:t>
      </w:r>
      <w:r>
        <w:rPr>
          <w:rFonts w:ascii="Aptos" w:hAnsi="Aptos"/>
          <w:color w:val="5E5953"/>
          <w:sz w:val="13"/>
        </w:rPr>
        <w:br/>
        <w:t>July 19 | Day 200 | Page 211</w:t>
      </w:r>
    </w:p>
    <w:p>
      <w:pPr>
        <w:keepLines/>
        <w:spacing w:after="62"/>
      </w:pPr>
      <w:r>
        <w:rPr>
          <w:rFonts w:ascii="Aptos" w:hAnsi="Aptos"/>
          <w:b/>
          <w:color w:val="844F28"/>
          <w:sz w:val="14"/>
        </w:rPr>
        <w:t>Exodus 15:13</w:t>
      </w:r>
      <w:r>
        <w:rPr>
          <w:rFonts w:ascii="Aptos" w:hAnsi="Aptos"/>
          <w:color w:val="5E5953"/>
          <w:sz w:val="14"/>
        </w:rPr>
        <w:t xml:space="preserve"> | </w:t>
      </w:r>
      <w:r>
        <w:rPr>
          <w:rFonts w:ascii="Aptos" w:hAnsi="Aptos"/>
          <w:b/>
          <w:color w:val="23211F"/>
          <w:sz w:val="14"/>
        </w:rPr>
        <w:t>The Father's Welcome Is Not Sentimental</w:t>
      </w:r>
      <w:r>
        <w:rPr>
          <w:rFonts w:ascii="Aptos" w:hAnsi="Aptos"/>
          <w:color w:val="5E5953"/>
          <w:sz w:val="13"/>
        </w:rPr>
        <w:br/>
        <w:t>September 8 | Day 251 | Page 264</w:t>
      </w:r>
    </w:p>
    <w:p>
      <w:pPr>
        <w:keepLines/>
        <w:spacing w:after="62"/>
      </w:pPr>
      <w:r>
        <w:rPr>
          <w:rFonts w:ascii="Aptos" w:hAnsi="Aptos"/>
          <w:b/>
          <w:color w:val="844F28"/>
          <w:sz w:val="14"/>
        </w:rPr>
        <w:t>Exodus 15:14</w:t>
      </w:r>
      <w:r>
        <w:rPr>
          <w:rFonts w:ascii="Aptos" w:hAnsi="Aptos"/>
          <w:color w:val="5E5953"/>
          <w:sz w:val="14"/>
        </w:rPr>
        <w:t xml:space="preserve"> | </w:t>
      </w:r>
      <w:r>
        <w:rPr>
          <w:rFonts w:ascii="Aptos" w:hAnsi="Aptos"/>
          <w:b/>
          <w:color w:val="23211F"/>
          <w:sz w:val="14"/>
        </w:rPr>
        <w:t>The Heart Can Become Distracted by Every Reaction Around It</w:t>
      </w:r>
      <w:r>
        <w:rPr>
          <w:rFonts w:ascii="Aptos" w:hAnsi="Aptos"/>
          <w:color w:val="5E5953"/>
          <w:sz w:val="13"/>
        </w:rPr>
        <w:br/>
        <w:t>October 22 | Day 295 | Page 309</w:t>
      </w:r>
    </w:p>
    <w:p>
      <w:pPr>
        <w:keepLines/>
        <w:spacing w:after="62"/>
      </w:pPr>
      <w:r>
        <w:rPr>
          <w:rFonts w:ascii="Aptos" w:hAnsi="Aptos"/>
          <w:b/>
          <w:color w:val="844F28"/>
          <w:sz w:val="14"/>
        </w:rPr>
        <w:t>Exodus 15:15</w:t>
      </w:r>
      <w:r>
        <w:rPr>
          <w:rFonts w:ascii="Aptos" w:hAnsi="Aptos"/>
          <w:color w:val="5E5953"/>
          <w:sz w:val="14"/>
        </w:rPr>
        <w:t xml:space="preserve"> | </w:t>
      </w:r>
      <w:r>
        <w:rPr>
          <w:rFonts w:ascii="Aptos" w:hAnsi="Aptos"/>
          <w:b/>
          <w:color w:val="23211F"/>
          <w:sz w:val="14"/>
        </w:rPr>
        <w:t>Sabbath Rest Draws a Holy Boundary Around the Heart</w:t>
      </w:r>
      <w:r>
        <w:rPr>
          <w:rFonts w:ascii="Aptos" w:hAnsi="Aptos"/>
          <w:color w:val="5E5953"/>
          <w:sz w:val="13"/>
        </w:rPr>
        <w:br/>
        <w:t>July 8 | Day 189 | Page 200</w:t>
      </w:r>
    </w:p>
    <w:p>
      <w:pPr>
        <w:keepLines/>
        <w:spacing w:after="62"/>
      </w:pPr>
      <w:r>
        <w:rPr>
          <w:rFonts w:ascii="Aptos" w:hAnsi="Aptos"/>
          <w:b/>
          <w:color w:val="844F28"/>
          <w:sz w:val="14"/>
        </w:rPr>
        <w:t>Exodus 15:16</w:t>
      </w:r>
      <w:r>
        <w:rPr>
          <w:rFonts w:ascii="Aptos" w:hAnsi="Aptos"/>
          <w:color w:val="5E5953"/>
          <w:sz w:val="14"/>
        </w:rPr>
        <w:t xml:space="preserve"> | </w:t>
      </w:r>
      <w:r>
        <w:rPr>
          <w:rFonts w:ascii="Aptos" w:hAnsi="Aptos"/>
          <w:b/>
          <w:color w:val="23211F"/>
          <w:sz w:val="14"/>
        </w:rPr>
        <w:t>Love That Sends You Does Not Wait for Fear to Become Polite</w:t>
      </w:r>
      <w:r>
        <w:rPr>
          <w:rFonts w:ascii="Aptos" w:hAnsi="Aptos"/>
          <w:color w:val="5E5953"/>
          <w:sz w:val="13"/>
        </w:rPr>
        <w:br/>
        <w:t>January 16 | Day 16 | Page 20</w:t>
      </w:r>
    </w:p>
    <w:p>
      <w:pPr>
        <w:keepLines/>
        <w:spacing w:after="62"/>
      </w:pPr>
      <w:r>
        <w:rPr>
          <w:rFonts w:ascii="Aptos" w:hAnsi="Aptos"/>
          <w:b/>
          <w:color w:val="844F28"/>
          <w:sz w:val="14"/>
        </w:rPr>
        <w:t>Exodus 15:17</w:t>
      </w:r>
      <w:r>
        <w:rPr>
          <w:rFonts w:ascii="Aptos" w:hAnsi="Aptos"/>
          <w:color w:val="5E5953"/>
          <w:sz w:val="14"/>
        </w:rPr>
        <w:t xml:space="preserve"> | </w:t>
      </w:r>
      <w:r>
        <w:rPr>
          <w:rFonts w:ascii="Aptos" w:hAnsi="Aptos"/>
          <w:b/>
          <w:color w:val="23211F"/>
          <w:sz w:val="14"/>
        </w:rPr>
        <w:t>Covenant Mercy Is Not Only Rescue from What Was Behind</w:t>
      </w:r>
      <w:r>
        <w:rPr>
          <w:rFonts w:ascii="Aptos" w:hAnsi="Aptos"/>
          <w:color w:val="5E5953"/>
          <w:sz w:val="13"/>
        </w:rPr>
        <w:br/>
        <w:t>April 2 | Day 92 | Page 100</w:t>
      </w:r>
    </w:p>
    <w:p>
      <w:pPr>
        <w:keepLines/>
        <w:spacing w:after="62"/>
      </w:pPr>
      <w:r>
        <w:rPr>
          <w:rFonts w:ascii="Aptos" w:hAnsi="Aptos"/>
          <w:b/>
          <w:color w:val="844F28"/>
          <w:sz w:val="14"/>
        </w:rPr>
        <w:t>Exodus 15:18</w:t>
      </w:r>
      <w:r>
        <w:rPr>
          <w:rFonts w:ascii="Aptos" w:hAnsi="Aptos"/>
          <w:color w:val="5E5953"/>
          <w:sz w:val="14"/>
        </w:rPr>
        <w:t xml:space="preserve"> | </w:t>
      </w:r>
      <w:r>
        <w:rPr>
          <w:rFonts w:ascii="Aptos" w:hAnsi="Aptos"/>
          <w:b/>
          <w:color w:val="23211F"/>
          <w:sz w:val="14"/>
        </w:rPr>
        <w:t>The Father's Welcome Rests Under a Kingdom That Does Not Expire</w:t>
      </w:r>
      <w:r>
        <w:rPr>
          <w:rFonts w:ascii="Aptos" w:hAnsi="Aptos"/>
          <w:color w:val="5E5953"/>
          <w:sz w:val="13"/>
        </w:rPr>
        <w:br/>
        <w:t>February 13 | Day 44 | Page 49</w:t>
      </w:r>
    </w:p>
    <w:p>
      <w:pPr>
        <w:keepLines/>
        <w:spacing w:after="62"/>
      </w:pPr>
      <w:r>
        <w:rPr>
          <w:rFonts w:ascii="Aptos" w:hAnsi="Aptos"/>
          <w:b/>
          <w:color w:val="844F28"/>
          <w:sz w:val="14"/>
        </w:rPr>
        <w:t>Exodus 15:19</w:t>
      </w:r>
      <w:r>
        <w:rPr>
          <w:rFonts w:ascii="Aptos" w:hAnsi="Aptos"/>
          <w:color w:val="5E5953"/>
          <w:sz w:val="14"/>
        </w:rPr>
        <w:t xml:space="preserve"> | </w:t>
      </w:r>
      <w:r>
        <w:rPr>
          <w:rFonts w:ascii="Aptos" w:hAnsi="Aptos"/>
          <w:b/>
          <w:color w:val="23211F"/>
          <w:sz w:val="14"/>
        </w:rPr>
        <w:t>Beloved Identity Is Practiced After Deliverance, Not Only Before It</w:t>
      </w:r>
      <w:r>
        <w:rPr>
          <w:rFonts w:ascii="Aptos" w:hAnsi="Aptos"/>
          <w:color w:val="5E5953"/>
          <w:sz w:val="13"/>
        </w:rPr>
        <w:br/>
        <w:t>August 2 | Day 214 | Page 226</w:t>
      </w:r>
    </w:p>
    <w:p>
      <w:pPr>
        <w:keepLines/>
        <w:spacing w:after="62"/>
      </w:pPr>
      <w:r>
        <w:rPr>
          <w:rFonts w:ascii="Aptos" w:hAnsi="Aptos"/>
          <w:b/>
          <w:color w:val="844F28"/>
          <w:sz w:val="14"/>
        </w:rPr>
        <w:t>Exodus 15:20</w:t>
      </w:r>
      <w:r>
        <w:rPr>
          <w:rFonts w:ascii="Aptos" w:hAnsi="Aptos"/>
          <w:color w:val="5E5953"/>
          <w:sz w:val="14"/>
        </w:rPr>
        <w:t xml:space="preserve"> | </w:t>
      </w:r>
      <w:r>
        <w:rPr>
          <w:rFonts w:ascii="Aptos" w:hAnsi="Aptos"/>
          <w:b/>
          <w:color w:val="23211F"/>
          <w:sz w:val="14"/>
        </w:rPr>
        <w:t>The Deliverance Has Not Become Private Information</w:t>
      </w:r>
      <w:r>
        <w:rPr>
          <w:rFonts w:ascii="Aptos" w:hAnsi="Aptos"/>
          <w:color w:val="5E5953"/>
          <w:sz w:val="13"/>
        </w:rPr>
        <w:br/>
        <w:t>December 29 | Day 363 | Page 379</w:t>
      </w:r>
    </w:p>
    <w:p>
      <w:pPr>
        <w:keepLines/>
        <w:spacing w:after="62"/>
      </w:pPr>
      <w:r>
        <w:rPr>
          <w:rFonts w:ascii="Aptos" w:hAnsi="Aptos"/>
          <w:b/>
          <w:color w:val="844F28"/>
          <w:sz w:val="14"/>
        </w:rPr>
        <w:t>Exodus 15:21</w:t>
      </w:r>
      <w:r>
        <w:rPr>
          <w:rFonts w:ascii="Aptos" w:hAnsi="Aptos"/>
          <w:color w:val="5E5953"/>
          <w:sz w:val="14"/>
        </w:rPr>
        <w:t xml:space="preserve"> | </w:t>
      </w:r>
      <w:r>
        <w:rPr>
          <w:rFonts w:ascii="Aptos" w:hAnsi="Aptos"/>
          <w:b/>
          <w:color w:val="23211F"/>
          <w:sz w:val="14"/>
        </w:rPr>
        <w:t>Grace Before Performance Sounds Like Worship Before Striving</w:t>
      </w:r>
      <w:r>
        <w:rPr>
          <w:rFonts w:ascii="Aptos" w:hAnsi="Aptos"/>
          <w:color w:val="5E5953"/>
          <w:sz w:val="13"/>
        </w:rPr>
        <w:br/>
        <w:t>December 19 | Day 353 | Page 369</w:t>
      </w:r>
    </w:p>
    <w:p>
      <w:pPr>
        <w:keepLines/>
        <w:spacing w:after="62"/>
      </w:pPr>
      <w:r>
        <w:rPr>
          <w:rFonts w:ascii="Aptos" w:hAnsi="Aptos"/>
          <w:b/>
          <w:color w:val="844F28"/>
          <w:sz w:val="14"/>
        </w:rPr>
        <w:t>Exodus 15:22</w:t>
      </w:r>
      <w:r>
        <w:rPr>
          <w:rFonts w:ascii="Aptos" w:hAnsi="Aptos"/>
          <w:color w:val="5E5953"/>
          <w:sz w:val="14"/>
        </w:rPr>
        <w:t xml:space="preserve"> | </w:t>
      </w:r>
      <w:r>
        <w:rPr>
          <w:rFonts w:ascii="Aptos" w:hAnsi="Aptos"/>
          <w:b/>
          <w:color w:val="23211F"/>
          <w:sz w:val="14"/>
        </w:rPr>
        <w:t>Mercy in the Morning Is Needed Even After a Miracle</w:t>
      </w:r>
      <w:r>
        <w:rPr>
          <w:rFonts w:ascii="Aptos" w:hAnsi="Aptos"/>
          <w:color w:val="5E5953"/>
          <w:sz w:val="13"/>
        </w:rPr>
        <w:br/>
        <w:t>June 13 | Day 164 | Page 174</w:t>
      </w:r>
    </w:p>
    <w:p>
      <w:pPr>
        <w:keepLines/>
        <w:spacing w:after="62"/>
      </w:pPr>
      <w:r>
        <w:rPr>
          <w:rFonts w:ascii="Aptos" w:hAnsi="Aptos"/>
          <w:b/>
          <w:color w:val="844F28"/>
          <w:sz w:val="14"/>
        </w:rPr>
        <w:t>Exodus 15:23</w:t>
      </w:r>
      <w:r>
        <w:rPr>
          <w:rFonts w:ascii="Aptos" w:hAnsi="Aptos"/>
          <w:color w:val="5E5953"/>
          <w:sz w:val="14"/>
        </w:rPr>
        <w:t xml:space="preserve"> | </w:t>
      </w:r>
      <w:r>
        <w:rPr>
          <w:rFonts w:ascii="Aptos" w:hAnsi="Aptos"/>
          <w:b/>
          <w:color w:val="23211F"/>
          <w:sz w:val="14"/>
        </w:rPr>
        <w:t>The Place Even Carried That Name</w:t>
      </w:r>
      <w:r>
        <w:rPr>
          <w:rFonts w:ascii="Aptos" w:hAnsi="Aptos"/>
          <w:color w:val="5E5953"/>
          <w:sz w:val="13"/>
        </w:rPr>
        <w:br/>
        <w:t>August 11 | Day 223 | Page 235</w:t>
      </w:r>
    </w:p>
    <w:p>
      <w:pPr>
        <w:keepLines/>
        <w:spacing w:after="62"/>
      </w:pPr>
      <w:r>
        <w:rPr>
          <w:rFonts w:ascii="Aptos" w:hAnsi="Aptos"/>
          <w:b/>
          <w:color w:val="844F28"/>
          <w:sz w:val="14"/>
        </w:rPr>
        <w:t>Exodus 15:24</w:t>
      </w:r>
      <w:r>
        <w:rPr>
          <w:rFonts w:ascii="Aptos" w:hAnsi="Aptos"/>
          <w:color w:val="5E5953"/>
          <w:sz w:val="14"/>
        </w:rPr>
        <w:t xml:space="preserve"> | </w:t>
      </w:r>
      <w:r>
        <w:rPr>
          <w:rFonts w:ascii="Aptos" w:hAnsi="Aptos"/>
          <w:b/>
          <w:color w:val="23211F"/>
          <w:sz w:val="14"/>
        </w:rPr>
        <w:t>The Father's Patience Meets Us Where Need Becomes Complaint</w:t>
      </w:r>
      <w:r>
        <w:rPr>
          <w:rFonts w:ascii="Aptos" w:hAnsi="Aptos"/>
          <w:color w:val="5E5953"/>
          <w:sz w:val="13"/>
        </w:rPr>
        <w:br/>
        <w:t>October 25 | Day 298 | Page 312</w:t>
      </w:r>
    </w:p>
    <w:p>
      <w:pPr>
        <w:keepLines/>
        <w:spacing w:after="62"/>
      </w:pPr>
      <w:r>
        <w:rPr>
          <w:rFonts w:ascii="Aptos" w:hAnsi="Aptos"/>
          <w:b/>
          <w:color w:val="844F28"/>
          <w:sz w:val="14"/>
        </w:rPr>
        <w:t>Exodus 15:25</w:t>
      </w:r>
      <w:r>
        <w:rPr>
          <w:rFonts w:ascii="Aptos" w:hAnsi="Aptos"/>
          <w:color w:val="5E5953"/>
          <w:sz w:val="14"/>
        </w:rPr>
        <w:t xml:space="preserve"> | </w:t>
      </w:r>
      <w:r>
        <w:rPr>
          <w:rFonts w:ascii="Aptos" w:hAnsi="Aptos"/>
          <w:b/>
          <w:color w:val="23211F"/>
          <w:sz w:val="14"/>
        </w:rPr>
        <w:t>Love Stronger Than Fear Teaches the Heart Where to Cry First</w:t>
      </w:r>
      <w:r>
        <w:rPr>
          <w:rFonts w:ascii="Aptos" w:hAnsi="Aptos"/>
          <w:color w:val="5E5953"/>
          <w:sz w:val="13"/>
        </w:rPr>
        <w:br/>
        <w:t>March 2 | Day 61 | Page 68</w:t>
      </w:r>
    </w:p>
    <w:p>
      <w:pPr>
        <w:keepLines/>
        <w:spacing w:after="62"/>
      </w:pPr>
      <w:r>
        <w:rPr>
          <w:rFonts w:ascii="Aptos" w:hAnsi="Aptos"/>
          <w:b/>
          <w:color w:val="844F28"/>
          <w:sz w:val="14"/>
        </w:rPr>
        <w:t>Exodus 15:26</w:t>
      </w:r>
      <w:r>
        <w:rPr>
          <w:rFonts w:ascii="Aptos" w:hAnsi="Aptos"/>
          <w:color w:val="5E5953"/>
          <w:sz w:val="14"/>
        </w:rPr>
        <w:t xml:space="preserve"> | </w:t>
      </w:r>
      <w:r>
        <w:rPr>
          <w:rFonts w:ascii="Aptos" w:hAnsi="Aptos"/>
          <w:b/>
          <w:color w:val="23211F"/>
          <w:sz w:val="14"/>
        </w:rPr>
        <w:t>Restoring Compassion Does Not Separate Healing from Love</w:t>
      </w:r>
      <w:r>
        <w:rPr>
          <w:rFonts w:ascii="Aptos" w:hAnsi="Aptos"/>
          <w:color w:val="5E5953"/>
          <w:sz w:val="13"/>
        </w:rPr>
        <w:br/>
        <w:t>April 29 | Day 119 | Page 127</w:t>
      </w:r>
    </w:p>
    <w:p>
      <w:pPr>
        <w:keepLines/>
        <w:spacing w:after="62"/>
      </w:pPr>
      <w:r>
        <w:rPr>
          <w:rFonts w:ascii="Aptos" w:hAnsi="Aptos"/>
          <w:b/>
          <w:color w:val="844F28"/>
          <w:sz w:val="14"/>
        </w:rPr>
        <w:t>Exodus 15:27</w:t>
      </w:r>
      <w:r>
        <w:rPr>
          <w:rFonts w:ascii="Aptos" w:hAnsi="Aptos"/>
          <w:color w:val="5E5953"/>
          <w:sz w:val="14"/>
        </w:rPr>
        <w:t xml:space="preserve"> | </w:t>
      </w:r>
      <w:r>
        <w:rPr>
          <w:rFonts w:ascii="Aptos" w:hAnsi="Aptos"/>
          <w:b/>
          <w:color w:val="23211F"/>
          <w:sz w:val="14"/>
        </w:rPr>
        <w:t>After Movement, There Is a Place to Camp</w:t>
      </w:r>
      <w:r>
        <w:rPr>
          <w:rFonts w:ascii="Aptos" w:hAnsi="Aptos"/>
          <w:color w:val="5E5953"/>
          <w:sz w:val="13"/>
        </w:rPr>
        <w:br/>
        <w:t>October 2 | Day 275 | Page 289</w:t>
      </w:r>
    </w:p>
    <w:p>
      <w:pPr>
        <w:keepLines/>
        <w:spacing w:after="62"/>
      </w:pPr>
      <w:r>
        <w:rPr>
          <w:rFonts w:ascii="Aptos" w:hAnsi="Aptos"/>
          <w:b/>
          <w:color w:val="844F28"/>
          <w:sz w:val="14"/>
        </w:rPr>
        <w:t>Exodus 19:1</w:t>
      </w:r>
      <w:r>
        <w:rPr>
          <w:rFonts w:ascii="Aptos" w:hAnsi="Aptos"/>
          <w:color w:val="5E5953"/>
          <w:sz w:val="14"/>
        </w:rPr>
        <w:t xml:space="preserve"> | </w:t>
      </w:r>
      <w:r>
        <w:rPr>
          <w:rFonts w:ascii="Aptos" w:hAnsi="Aptos"/>
          <w:b/>
          <w:color w:val="23211F"/>
          <w:sz w:val="14"/>
        </w:rPr>
        <w:t>God Has Not Delivered Them Into Aimlessness</w:t>
      </w:r>
      <w:r>
        <w:rPr>
          <w:rFonts w:ascii="Aptos" w:hAnsi="Aptos"/>
          <w:color w:val="5E5953"/>
          <w:sz w:val="13"/>
        </w:rPr>
        <w:br/>
        <w:t>November 29 | Day 333 | Page 348</w:t>
      </w:r>
    </w:p>
    <w:p>
      <w:pPr>
        <w:keepLines/>
        <w:spacing w:after="62"/>
      </w:pPr>
      <w:r>
        <w:rPr>
          <w:rFonts w:ascii="Aptos" w:hAnsi="Aptos"/>
          <w:b/>
          <w:color w:val="844F28"/>
          <w:sz w:val="14"/>
        </w:rPr>
        <w:t>Exodus 19:2</w:t>
      </w:r>
      <w:r>
        <w:rPr>
          <w:rFonts w:ascii="Aptos" w:hAnsi="Aptos"/>
          <w:color w:val="5E5953"/>
          <w:sz w:val="14"/>
        </w:rPr>
        <w:t xml:space="preserve"> | </w:t>
      </w:r>
      <w:r>
        <w:rPr>
          <w:rFonts w:ascii="Aptos" w:hAnsi="Aptos"/>
          <w:b/>
          <w:color w:val="23211F"/>
          <w:sz w:val="14"/>
        </w:rPr>
        <w:t>The People Are Not Merely Passing Through Scenery</w:t>
      </w:r>
      <w:r>
        <w:rPr>
          <w:rFonts w:ascii="Aptos" w:hAnsi="Aptos"/>
          <w:color w:val="5E5953"/>
          <w:sz w:val="13"/>
        </w:rPr>
        <w:br/>
        <w:t>January 25 | Day 25 | Page 29</w:t>
      </w:r>
    </w:p>
    <w:p>
      <w:pPr>
        <w:keepLines/>
        <w:spacing w:after="62"/>
      </w:pPr>
      <w:r>
        <w:rPr>
          <w:rFonts w:ascii="Aptos" w:hAnsi="Aptos"/>
          <w:b/>
          <w:color w:val="844F28"/>
          <w:sz w:val="14"/>
        </w:rPr>
        <w:t>Exodus 19:3</w:t>
      </w:r>
      <w:r>
        <w:rPr>
          <w:rFonts w:ascii="Aptos" w:hAnsi="Aptos"/>
          <w:color w:val="5E5953"/>
          <w:sz w:val="14"/>
        </w:rPr>
        <w:t xml:space="preserve"> | </w:t>
      </w:r>
      <w:r>
        <w:rPr>
          <w:rFonts w:ascii="Aptos" w:hAnsi="Aptos"/>
          <w:b/>
          <w:color w:val="23211F"/>
          <w:sz w:val="14"/>
        </w:rPr>
        <w:t>Restoring Compassion Speaks to a People with a Story</w:t>
      </w:r>
      <w:r>
        <w:rPr>
          <w:rFonts w:ascii="Aptos" w:hAnsi="Aptos"/>
          <w:color w:val="5E5953"/>
          <w:sz w:val="13"/>
        </w:rPr>
        <w:br/>
        <w:t>April 16 | Day 106 | Page 114</w:t>
      </w:r>
    </w:p>
    <w:p>
      <w:pPr>
        <w:keepLines/>
        <w:spacing w:after="62"/>
      </w:pPr>
      <w:r>
        <w:rPr>
          <w:rFonts w:ascii="Aptos" w:hAnsi="Aptos"/>
          <w:b/>
          <w:color w:val="844F28"/>
          <w:sz w:val="14"/>
        </w:rPr>
        <w:t>Exodus 19:4</w:t>
      </w:r>
      <w:r>
        <w:rPr>
          <w:rFonts w:ascii="Aptos" w:hAnsi="Aptos"/>
          <w:color w:val="5E5953"/>
          <w:sz w:val="14"/>
        </w:rPr>
        <w:t xml:space="preserve"> | </w:t>
      </w:r>
      <w:r>
        <w:rPr>
          <w:rFonts w:ascii="Aptos" w:hAnsi="Aptos"/>
          <w:b/>
          <w:color w:val="23211F"/>
          <w:sz w:val="14"/>
        </w:rPr>
        <w:t>Covenant Mercy Begins with What God Has Done</w:t>
      </w:r>
      <w:r>
        <w:rPr>
          <w:rFonts w:ascii="Aptos" w:hAnsi="Aptos"/>
          <w:color w:val="5E5953"/>
          <w:sz w:val="13"/>
        </w:rPr>
        <w:br/>
        <w:t>February 7 | Day 38 | Page 43</w:t>
      </w:r>
    </w:p>
    <w:p>
      <w:pPr>
        <w:keepLines/>
        <w:spacing w:after="62"/>
      </w:pPr>
      <w:r>
        <w:rPr>
          <w:rFonts w:ascii="Aptos" w:hAnsi="Aptos"/>
          <w:b/>
          <w:color w:val="844F28"/>
          <w:sz w:val="14"/>
        </w:rPr>
        <w:t>Exodus 19:5</w:t>
      </w:r>
      <w:r>
        <w:rPr>
          <w:rFonts w:ascii="Aptos" w:hAnsi="Aptos"/>
          <w:color w:val="5E5953"/>
          <w:sz w:val="14"/>
        </w:rPr>
        <w:t xml:space="preserve"> | </w:t>
      </w:r>
      <w:r>
        <w:rPr>
          <w:rFonts w:ascii="Aptos" w:hAnsi="Aptos"/>
          <w:b/>
          <w:color w:val="23211F"/>
          <w:sz w:val="14"/>
        </w:rPr>
        <w:t>The Father's Welcome Gives Obedience a Home</w:t>
      </w:r>
      <w:r>
        <w:rPr>
          <w:rFonts w:ascii="Aptos" w:hAnsi="Aptos"/>
          <w:color w:val="5E5953"/>
          <w:sz w:val="13"/>
        </w:rPr>
        <w:br/>
        <w:t>February 22 | Day 53 | Page 58</w:t>
      </w:r>
    </w:p>
    <w:p>
      <w:pPr>
        <w:keepLines/>
        <w:spacing w:after="62"/>
      </w:pPr>
      <w:r>
        <w:rPr>
          <w:rFonts w:ascii="Aptos" w:hAnsi="Aptos"/>
          <w:b/>
          <w:color w:val="844F28"/>
          <w:sz w:val="14"/>
        </w:rPr>
        <w:t>Exodus 19:6</w:t>
      </w:r>
      <w:r>
        <w:rPr>
          <w:rFonts w:ascii="Aptos" w:hAnsi="Aptos"/>
          <w:color w:val="5E5953"/>
          <w:sz w:val="14"/>
        </w:rPr>
        <w:t xml:space="preserve"> | </w:t>
      </w:r>
      <w:r>
        <w:rPr>
          <w:rFonts w:ascii="Aptos" w:hAnsi="Aptos"/>
          <w:b/>
          <w:color w:val="23211F"/>
          <w:sz w:val="14"/>
        </w:rPr>
        <w:t>The Lord Speaks Identity Before the People Fully Understand How to Carry It</w:t>
      </w:r>
      <w:r>
        <w:rPr>
          <w:rFonts w:ascii="Aptos" w:hAnsi="Aptos"/>
          <w:color w:val="5E5953"/>
          <w:sz w:val="13"/>
        </w:rPr>
        <w:br/>
        <w:t>January 11 | Day 11 | Page 15</w:t>
      </w:r>
    </w:p>
    <w:p>
      <w:pPr>
        <w:keepLines/>
        <w:spacing w:after="62"/>
      </w:pPr>
      <w:r>
        <w:rPr>
          <w:rFonts w:ascii="Aptos" w:hAnsi="Aptos"/>
          <w:b/>
          <w:color w:val="844F28"/>
          <w:sz w:val="14"/>
        </w:rPr>
        <w:t>Exodus 19:7</w:t>
      </w:r>
      <w:r>
        <w:rPr>
          <w:rFonts w:ascii="Aptos" w:hAnsi="Aptos"/>
          <w:color w:val="5E5953"/>
          <w:sz w:val="14"/>
        </w:rPr>
        <w:t xml:space="preserve"> | </w:t>
      </w:r>
      <w:r>
        <w:rPr>
          <w:rFonts w:ascii="Aptos" w:hAnsi="Aptos"/>
          <w:b/>
          <w:color w:val="23211F"/>
          <w:sz w:val="14"/>
        </w:rPr>
        <w:t>The Promise That Holds Is Not Vague</w:t>
      </w:r>
      <w:r>
        <w:rPr>
          <w:rFonts w:ascii="Aptos" w:hAnsi="Aptos"/>
          <w:color w:val="5E5953"/>
          <w:sz w:val="13"/>
        </w:rPr>
        <w:br/>
        <w:t>February 27 | Day 58 | Page 63</w:t>
      </w:r>
    </w:p>
    <w:p>
      <w:pPr>
        <w:keepLines/>
        <w:spacing w:after="62"/>
      </w:pPr>
      <w:r>
        <w:rPr>
          <w:rFonts w:ascii="Aptos" w:hAnsi="Aptos"/>
          <w:b/>
          <w:color w:val="844F28"/>
          <w:sz w:val="14"/>
        </w:rPr>
        <w:t>Exodus 19:8</w:t>
      </w:r>
      <w:r>
        <w:rPr>
          <w:rFonts w:ascii="Aptos" w:hAnsi="Aptos"/>
          <w:color w:val="5E5953"/>
          <w:sz w:val="14"/>
        </w:rPr>
        <w:t xml:space="preserve"> | </w:t>
      </w:r>
      <w:r>
        <w:rPr>
          <w:rFonts w:ascii="Aptos" w:hAnsi="Aptos"/>
          <w:b/>
          <w:color w:val="23211F"/>
          <w:sz w:val="14"/>
        </w:rPr>
        <w:t>Love That Finds You Invites a Real Response</w:t>
      </w:r>
      <w:r>
        <w:rPr>
          <w:rFonts w:ascii="Aptos" w:hAnsi="Aptos"/>
          <w:color w:val="5E5953"/>
          <w:sz w:val="13"/>
        </w:rPr>
        <w:br/>
        <w:t>March 25 | Day 84 | Page 91</w:t>
      </w:r>
    </w:p>
    <w:p>
      <w:pPr>
        <w:keepLines/>
        <w:spacing w:after="62"/>
      </w:pPr>
      <w:r>
        <w:rPr>
          <w:rFonts w:ascii="Aptos" w:hAnsi="Aptos"/>
          <w:b/>
          <w:color w:val="844F28"/>
          <w:sz w:val="14"/>
        </w:rPr>
        <w:t>Exodus 19:9</w:t>
      </w:r>
      <w:r>
        <w:rPr>
          <w:rFonts w:ascii="Aptos" w:hAnsi="Aptos"/>
          <w:color w:val="5E5953"/>
          <w:sz w:val="14"/>
        </w:rPr>
        <w:t xml:space="preserve"> | </w:t>
      </w:r>
      <w:r>
        <w:rPr>
          <w:rFonts w:ascii="Aptos" w:hAnsi="Aptos"/>
          <w:b/>
          <w:color w:val="23211F"/>
          <w:sz w:val="14"/>
        </w:rPr>
        <w:t>Grace Before Performance Is Not Weakness</w:t>
      </w:r>
      <w:r>
        <w:rPr>
          <w:rFonts w:ascii="Aptos" w:hAnsi="Aptos"/>
          <w:color w:val="5E5953"/>
          <w:sz w:val="13"/>
        </w:rPr>
        <w:br/>
        <w:t>February 2 | Day 33 | Page 38</w:t>
      </w:r>
    </w:p>
    <w:p>
      <w:pPr>
        <w:keepLines/>
        <w:spacing w:after="62"/>
      </w:pPr>
      <w:r>
        <w:rPr>
          <w:rFonts w:ascii="Aptos" w:hAnsi="Aptos"/>
          <w:b/>
          <w:color w:val="844F28"/>
          <w:sz w:val="14"/>
        </w:rPr>
        <w:t>Exodus 19:10</w:t>
      </w:r>
      <w:r>
        <w:rPr>
          <w:rFonts w:ascii="Aptos" w:hAnsi="Aptos"/>
          <w:color w:val="5E5953"/>
          <w:sz w:val="14"/>
        </w:rPr>
        <w:t xml:space="preserve"> | </w:t>
      </w:r>
      <w:r>
        <w:rPr>
          <w:rFonts w:ascii="Aptos" w:hAnsi="Aptos"/>
          <w:b/>
          <w:color w:val="23211F"/>
          <w:sz w:val="14"/>
        </w:rPr>
        <w:t>Mercy in the Morning Teaches the Heart How to Prepare for God's Presence</w:t>
      </w:r>
      <w:r>
        <w:rPr>
          <w:rFonts w:ascii="Aptos" w:hAnsi="Aptos"/>
          <w:color w:val="5E5953"/>
          <w:sz w:val="13"/>
        </w:rPr>
        <w:br/>
        <w:t>June 2 | Day 153 | Page 163</w:t>
      </w:r>
    </w:p>
    <w:p>
      <w:pPr>
        <w:keepLines/>
        <w:spacing w:after="62"/>
      </w:pPr>
      <w:r>
        <w:rPr>
          <w:rFonts w:ascii="Aptos" w:hAnsi="Aptos"/>
          <w:b/>
          <w:color w:val="844F28"/>
          <w:sz w:val="14"/>
        </w:rPr>
        <w:t>Exodus 19:20</w:t>
      </w:r>
      <w:r>
        <w:rPr>
          <w:rFonts w:ascii="Aptos" w:hAnsi="Aptos"/>
          <w:color w:val="5E5953"/>
          <w:sz w:val="14"/>
        </w:rPr>
        <w:t xml:space="preserve"> | </w:t>
      </w:r>
      <w:r>
        <w:rPr>
          <w:rFonts w:ascii="Aptos" w:hAnsi="Aptos"/>
          <w:b/>
          <w:color w:val="23211F"/>
          <w:sz w:val="14"/>
        </w:rPr>
        <w:t>Love Stronger Than Fear Does Not Make God Small</w:t>
      </w:r>
      <w:r>
        <w:rPr>
          <w:rFonts w:ascii="Aptos" w:hAnsi="Aptos"/>
          <w:color w:val="5E5953"/>
          <w:sz w:val="13"/>
        </w:rPr>
        <w:br/>
        <w:t>March 16 | Day 75 | Page 82</w:t>
      </w:r>
    </w:p>
    <w:p>
      <w:pPr>
        <w:keepLines/>
        <w:spacing w:after="62"/>
      </w:pPr>
      <w:r>
        <w:rPr>
          <w:rFonts w:ascii="Aptos" w:hAnsi="Aptos"/>
          <w:b/>
          <w:color w:val="844F28"/>
          <w:sz w:val="14"/>
        </w:rPr>
        <w:t>Exodus 20:5</w:t>
      </w:r>
      <w:r>
        <w:rPr>
          <w:rFonts w:ascii="Aptos" w:hAnsi="Aptos"/>
          <w:color w:val="5E5953"/>
          <w:sz w:val="14"/>
        </w:rPr>
        <w:t xml:space="preserve"> | </w:t>
      </w:r>
      <w:r>
        <w:rPr>
          <w:rFonts w:ascii="Aptos" w:hAnsi="Aptos"/>
          <w:b/>
          <w:color w:val="23211F"/>
          <w:sz w:val="14"/>
        </w:rPr>
        <w:t>Covenant Mercy Tells the Truth About Rival Worship</w:t>
      </w:r>
      <w:r>
        <w:rPr>
          <w:rFonts w:ascii="Aptos" w:hAnsi="Aptos"/>
          <w:color w:val="5E5953"/>
          <w:sz w:val="13"/>
        </w:rPr>
        <w:br/>
        <w:t>September 29 | Day 272 | Page 285</w:t>
      </w:r>
    </w:p>
    <w:p>
      <w:pPr>
        <w:keepLines/>
        <w:spacing w:after="62"/>
      </w:pPr>
      <w:r>
        <w:rPr>
          <w:rFonts w:ascii="Aptos" w:hAnsi="Aptos"/>
          <w:b/>
          <w:color w:val="844F28"/>
          <w:sz w:val="14"/>
        </w:rPr>
        <w:t>Exodus 20:6</w:t>
      </w:r>
      <w:r>
        <w:rPr>
          <w:rFonts w:ascii="Aptos" w:hAnsi="Aptos"/>
          <w:color w:val="5E5953"/>
          <w:sz w:val="14"/>
        </w:rPr>
        <w:t xml:space="preserve"> | </w:t>
      </w:r>
      <w:r>
        <w:rPr>
          <w:rFonts w:ascii="Aptos" w:hAnsi="Aptos"/>
          <w:b/>
          <w:color w:val="23211F"/>
          <w:sz w:val="14"/>
        </w:rPr>
        <w:t>Love with a Holy Shape</w:t>
      </w:r>
      <w:r>
        <w:rPr>
          <w:rFonts w:ascii="Aptos" w:hAnsi="Aptos"/>
          <w:color w:val="5E5953"/>
          <w:sz w:val="13"/>
        </w:rPr>
        <w:br/>
        <w:t>January 21 | Day 21 | Page 25</w:t>
      </w:r>
    </w:p>
    <w:p>
      <w:pPr>
        <w:keepLines/>
        <w:spacing w:after="62"/>
      </w:pPr>
      <w:r>
        <w:rPr>
          <w:rFonts w:ascii="Aptos" w:hAnsi="Aptos"/>
          <w:b/>
          <w:color w:val="844F28"/>
          <w:sz w:val="14"/>
        </w:rPr>
        <w:t>Exodus 20:12</w:t>
      </w:r>
      <w:r>
        <w:rPr>
          <w:rFonts w:ascii="Aptos" w:hAnsi="Aptos"/>
          <w:color w:val="5E5953"/>
          <w:sz w:val="14"/>
        </w:rPr>
        <w:t xml:space="preserve"> | </w:t>
      </w:r>
      <w:r>
        <w:rPr>
          <w:rFonts w:ascii="Aptos" w:hAnsi="Aptos"/>
          <w:b/>
          <w:color w:val="23211F"/>
          <w:sz w:val="14"/>
        </w:rPr>
        <w:t>God Cares About How Love Moves Through Generations</w:t>
      </w:r>
      <w:r>
        <w:rPr>
          <w:rFonts w:ascii="Aptos" w:hAnsi="Aptos"/>
          <w:color w:val="5E5953"/>
          <w:sz w:val="13"/>
        </w:rPr>
        <w:br/>
        <w:t>August 25 | Day 237 | Page 249</w:t>
      </w:r>
    </w:p>
    <w:p>
      <w:pPr>
        <w:keepLines/>
        <w:spacing w:after="62"/>
      </w:pPr>
      <w:r>
        <w:rPr>
          <w:rFonts w:ascii="Aptos" w:hAnsi="Aptos"/>
          <w:b/>
          <w:color w:val="844F28"/>
          <w:sz w:val="14"/>
        </w:rPr>
        <w:t>Exodus 20:24</w:t>
      </w:r>
      <w:r>
        <w:rPr>
          <w:rFonts w:ascii="Aptos" w:hAnsi="Aptos"/>
          <w:color w:val="5E5953"/>
          <w:sz w:val="14"/>
        </w:rPr>
        <w:t xml:space="preserve"> | </w:t>
      </w:r>
      <w:r>
        <w:rPr>
          <w:rFonts w:ascii="Aptos" w:hAnsi="Aptos"/>
          <w:b/>
          <w:color w:val="23211F"/>
          <w:sz w:val="14"/>
        </w:rPr>
        <w:t>Peace Leads When Worship Is Simple and Surrendered</w:t>
      </w:r>
      <w:r>
        <w:rPr>
          <w:rFonts w:ascii="Aptos" w:hAnsi="Aptos"/>
          <w:color w:val="5E5953"/>
          <w:sz w:val="13"/>
        </w:rPr>
        <w:br/>
        <w:t>December 23 | Day 357 | Page 373</w:t>
      </w:r>
    </w:p>
    <w:p>
      <w:pPr>
        <w:keepLines/>
        <w:spacing w:after="62"/>
      </w:pPr>
      <w:r>
        <w:rPr>
          <w:rFonts w:ascii="Aptos" w:hAnsi="Aptos"/>
          <w:b/>
          <w:color w:val="844F28"/>
          <w:sz w:val="14"/>
        </w:rPr>
        <w:t>Exodus 33:7</w:t>
      </w:r>
      <w:r>
        <w:rPr>
          <w:rFonts w:ascii="Aptos" w:hAnsi="Aptos"/>
          <w:color w:val="5E5953"/>
          <w:sz w:val="14"/>
        </w:rPr>
        <w:t xml:space="preserve"> | </w:t>
      </w:r>
      <w:r>
        <w:rPr>
          <w:rFonts w:ascii="Aptos" w:hAnsi="Aptos"/>
          <w:b/>
          <w:color w:val="23211F"/>
          <w:sz w:val="14"/>
        </w:rPr>
        <w:t>The Father's Patience Makes Room to Seek Him</w:t>
      </w:r>
      <w:r>
        <w:rPr>
          <w:rFonts w:ascii="Aptos" w:hAnsi="Aptos"/>
          <w:color w:val="5E5953"/>
          <w:sz w:val="13"/>
        </w:rPr>
        <w:br/>
        <w:t>November 25 | Day 329 | Page 344</w:t>
      </w:r>
    </w:p>
    <w:p>
      <w:pPr>
        <w:keepLines/>
        <w:spacing w:after="62"/>
      </w:pPr>
      <w:r>
        <w:rPr>
          <w:rFonts w:ascii="Aptos" w:hAnsi="Aptos"/>
          <w:b/>
          <w:color w:val="844F28"/>
          <w:sz w:val="14"/>
        </w:rPr>
        <w:t>Exodus 33:12</w:t>
      </w:r>
      <w:r>
        <w:rPr>
          <w:rFonts w:ascii="Aptos" w:hAnsi="Aptos"/>
          <w:color w:val="5E5953"/>
          <w:sz w:val="14"/>
        </w:rPr>
        <w:t xml:space="preserve"> | </w:t>
      </w:r>
      <w:r>
        <w:rPr>
          <w:rFonts w:ascii="Aptos" w:hAnsi="Aptos"/>
          <w:b/>
          <w:color w:val="23211F"/>
          <w:sz w:val="14"/>
        </w:rPr>
        <w:t>Grace for the Extra Day</w:t>
      </w:r>
      <w:r>
        <w:rPr>
          <w:rFonts w:ascii="Aptos" w:hAnsi="Aptos"/>
          <w:color w:val="5E5953"/>
          <w:sz w:val="13"/>
        </w:rPr>
        <w:br/>
        <w:t>February 29 | Bonus | Page 65</w:t>
      </w:r>
    </w:p>
    <w:p>
      <w:pPr>
        <w:keepLines/>
        <w:spacing w:after="62"/>
      </w:pPr>
      <w:r>
        <w:rPr>
          <w:rFonts w:ascii="Aptos" w:hAnsi="Aptos"/>
          <w:b/>
          <w:color w:val="844F28"/>
          <w:sz w:val="14"/>
        </w:rPr>
        <w:t>Exodus 33:13</w:t>
      </w:r>
      <w:r>
        <w:rPr>
          <w:rFonts w:ascii="Aptos" w:hAnsi="Aptos"/>
          <w:color w:val="5E5953"/>
          <w:sz w:val="14"/>
        </w:rPr>
        <w:t xml:space="preserve"> | </w:t>
      </w:r>
      <w:r>
        <w:rPr>
          <w:rFonts w:ascii="Aptos" w:hAnsi="Aptos"/>
          <w:b/>
          <w:color w:val="23211F"/>
          <w:sz w:val="14"/>
        </w:rPr>
        <w:t>Struggle Can Make the Heart Impatient for Quick Answers</w:t>
      </w:r>
      <w:r>
        <w:rPr>
          <w:rFonts w:ascii="Aptos" w:hAnsi="Aptos"/>
          <w:color w:val="5E5953"/>
          <w:sz w:val="13"/>
        </w:rPr>
        <w:br/>
        <w:t>November 7 | Day 311 | Page 326</w:t>
      </w:r>
    </w:p>
    <w:p>
      <w:pPr>
        <w:keepLines/>
        <w:spacing w:after="62"/>
      </w:pPr>
      <w:r>
        <w:rPr>
          <w:rFonts w:ascii="Aptos" w:hAnsi="Aptos"/>
          <w:b/>
          <w:color w:val="844F28"/>
          <w:sz w:val="14"/>
        </w:rPr>
        <w:t>Exodus 33:16</w:t>
      </w:r>
      <w:r>
        <w:rPr>
          <w:rFonts w:ascii="Aptos" w:hAnsi="Aptos"/>
          <w:color w:val="5E5953"/>
          <w:sz w:val="14"/>
        </w:rPr>
        <w:t xml:space="preserve"> | </w:t>
      </w:r>
      <w:r>
        <w:rPr>
          <w:rFonts w:ascii="Aptos" w:hAnsi="Aptos"/>
          <w:b/>
          <w:color w:val="23211F"/>
          <w:sz w:val="14"/>
        </w:rPr>
        <w:t>Grace Before Performance Is Carried by Presence</w:t>
      </w:r>
      <w:r>
        <w:rPr>
          <w:rFonts w:ascii="Aptos" w:hAnsi="Aptos"/>
          <w:color w:val="5E5953"/>
          <w:sz w:val="13"/>
        </w:rPr>
        <w:br/>
        <w:t>June 23 | Day 174 | Page 184</w:t>
      </w:r>
    </w:p>
    <w:p>
      <w:pPr>
        <w:keepLines/>
        <w:spacing w:after="62"/>
      </w:pPr>
      <w:r>
        <w:rPr>
          <w:rFonts w:ascii="Aptos" w:hAnsi="Aptos"/>
          <w:b/>
          <w:color w:val="844F28"/>
          <w:sz w:val="14"/>
        </w:rPr>
        <w:t>Exodus 33:17</w:t>
      </w:r>
      <w:r>
        <w:rPr>
          <w:rFonts w:ascii="Aptos" w:hAnsi="Aptos"/>
          <w:color w:val="5E5953"/>
          <w:sz w:val="14"/>
        </w:rPr>
        <w:t xml:space="preserve"> | </w:t>
      </w:r>
      <w:r>
        <w:rPr>
          <w:rFonts w:ascii="Aptos" w:hAnsi="Aptos"/>
          <w:b/>
          <w:color w:val="23211F"/>
          <w:sz w:val="14"/>
        </w:rPr>
        <w:t>Mercy in the Morning Sounds Like God's Answer Before the Day Becomes Loud</w:t>
      </w:r>
      <w:r>
        <w:rPr>
          <w:rFonts w:ascii="Aptos" w:hAnsi="Aptos"/>
          <w:color w:val="5E5953"/>
          <w:sz w:val="13"/>
        </w:rPr>
        <w:br/>
        <w:t>May 13 | Day 133 | Page 142</w:t>
      </w:r>
    </w:p>
    <w:p>
      <w:pPr>
        <w:keepLines/>
        <w:spacing w:after="62"/>
      </w:pPr>
      <w:r>
        <w:rPr>
          <w:rFonts w:ascii="Aptos" w:hAnsi="Aptos"/>
          <w:b/>
          <w:color w:val="844F28"/>
          <w:sz w:val="14"/>
        </w:rPr>
        <w:t>Exodus 33:19</w:t>
      </w:r>
      <w:r>
        <w:rPr>
          <w:rFonts w:ascii="Aptos" w:hAnsi="Aptos"/>
          <w:color w:val="5E5953"/>
          <w:sz w:val="14"/>
        </w:rPr>
        <w:t xml:space="preserve"> | </w:t>
      </w:r>
      <w:r>
        <w:rPr>
          <w:rFonts w:ascii="Aptos" w:hAnsi="Aptos"/>
          <w:b/>
          <w:color w:val="23211F"/>
          <w:sz w:val="14"/>
        </w:rPr>
        <w:t>The Father's Response Is Not to Hand Moses a Formula</w:t>
      </w:r>
      <w:r>
        <w:rPr>
          <w:rFonts w:ascii="Aptos" w:hAnsi="Aptos"/>
          <w:color w:val="5E5953"/>
          <w:sz w:val="13"/>
        </w:rPr>
        <w:br/>
        <w:t>June 8 | Day 159 | Page 169</w:t>
      </w:r>
    </w:p>
    <w:p>
      <w:pPr>
        <w:keepLines/>
        <w:spacing w:after="62"/>
      </w:pPr>
      <w:r>
        <w:rPr>
          <w:rFonts w:ascii="Aptos" w:hAnsi="Aptos"/>
          <w:b/>
          <w:color w:val="844F28"/>
          <w:sz w:val="14"/>
        </w:rPr>
        <w:t>Exodus 34:6</w:t>
      </w:r>
      <w:r>
        <w:rPr>
          <w:rFonts w:ascii="Aptos" w:hAnsi="Aptos"/>
          <w:color w:val="5E5953"/>
          <w:sz w:val="14"/>
        </w:rPr>
        <w:t xml:space="preserve"> | </w:t>
      </w:r>
      <w:r>
        <w:rPr>
          <w:rFonts w:ascii="Aptos" w:hAnsi="Aptos"/>
          <w:b/>
          <w:color w:val="23211F"/>
          <w:sz w:val="14"/>
        </w:rPr>
        <w:t>The Lord Proclaims His Character: Compassion, Grace, Patience, Steadfast Love, and Truth</w:t>
      </w:r>
      <w:r>
        <w:rPr>
          <w:rFonts w:ascii="Aptos" w:hAnsi="Aptos"/>
          <w:color w:val="5E5953"/>
          <w:sz w:val="13"/>
        </w:rPr>
        <w:br/>
        <w:t>October 12 | Day 285 | Page 299</w:t>
      </w:r>
    </w:p>
    <w:p>
      <w:pPr>
        <w:keepLines/>
        <w:spacing w:after="62"/>
      </w:pPr>
      <w:r>
        <w:rPr>
          <w:rFonts w:ascii="Aptos" w:hAnsi="Aptos"/>
          <w:b/>
          <w:color w:val="844F28"/>
          <w:sz w:val="14"/>
        </w:rPr>
        <w:t>Exodus 34:7</w:t>
      </w:r>
      <w:r>
        <w:rPr>
          <w:rFonts w:ascii="Aptos" w:hAnsi="Aptos"/>
          <w:color w:val="5E5953"/>
          <w:sz w:val="14"/>
        </w:rPr>
        <w:t xml:space="preserve"> | </w:t>
      </w:r>
      <w:r>
        <w:rPr>
          <w:rFonts w:ascii="Aptos" w:hAnsi="Aptos"/>
          <w:b/>
          <w:color w:val="23211F"/>
          <w:sz w:val="14"/>
        </w:rPr>
        <w:t>God's Mercy Is Not Shallow</w:t>
      </w:r>
      <w:r>
        <w:rPr>
          <w:rFonts w:ascii="Aptos" w:hAnsi="Aptos"/>
          <w:color w:val="5E5953"/>
          <w:sz w:val="13"/>
        </w:rPr>
        <w:br/>
        <w:t>March 11 | Day 70 | Page 77</w:t>
      </w:r>
    </w:p>
    <w:p>
      <w:pPr>
        <w:keepLines/>
        <w:spacing w:after="62"/>
      </w:pPr>
      <w:r>
        <w:rPr>
          <w:rFonts w:ascii="Aptos" w:hAnsi="Aptos"/>
          <w:b/>
          <w:color w:val="844F28"/>
          <w:sz w:val="14"/>
        </w:rPr>
        <w:t>Exodus 34:9</w:t>
      </w:r>
      <w:r>
        <w:rPr>
          <w:rFonts w:ascii="Aptos" w:hAnsi="Aptos"/>
          <w:color w:val="5E5953"/>
          <w:sz w:val="14"/>
        </w:rPr>
        <w:t xml:space="preserve"> | </w:t>
      </w:r>
      <w:r>
        <w:rPr>
          <w:rFonts w:ascii="Aptos" w:hAnsi="Aptos"/>
          <w:b/>
          <w:color w:val="23211F"/>
          <w:sz w:val="14"/>
        </w:rPr>
        <w:t>Delay Can Reveal Stubborn Places</w:t>
      </w:r>
      <w:r>
        <w:rPr>
          <w:rFonts w:ascii="Aptos" w:hAnsi="Aptos"/>
          <w:color w:val="5E5953"/>
          <w:sz w:val="13"/>
        </w:rPr>
        <w:br/>
        <w:t>November 18 | Day 322 | Page 337</w:t>
      </w:r>
    </w:p>
    <w:p>
      <w:pPr>
        <w:keepLines/>
        <w:spacing w:after="62"/>
      </w:pPr>
      <w:r>
        <w:rPr>
          <w:rFonts w:ascii="Aptos" w:hAnsi="Aptos"/>
          <w:b/>
          <w:color w:val="844F28"/>
          <w:sz w:val="14"/>
        </w:rPr>
        <w:t>Exodus 34:20</w:t>
      </w:r>
      <w:r>
        <w:rPr>
          <w:rFonts w:ascii="Aptos" w:hAnsi="Aptos"/>
          <w:color w:val="5E5953"/>
          <w:sz w:val="14"/>
        </w:rPr>
        <w:t xml:space="preserve"> | </w:t>
      </w:r>
      <w:r>
        <w:rPr>
          <w:rFonts w:ascii="Aptos" w:hAnsi="Aptos"/>
          <w:b/>
          <w:color w:val="23211F"/>
          <w:sz w:val="14"/>
        </w:rPr>
        <w:t>The Father Does Not Ask for Empty Religious Display</w:t>
      </w:r>
      <w:r>
        <w:rPr>
          <w:rFonts w:ascii="Aptos" w:hAnsi="Aptos"/>
          <w:color w:val="5E5953"/>
          <w:sz w:val="13"/>
        </w:rPr>
        <w:br/>
        <w:t>November 2 | Day 306 | Page 321</w:t>
      </w:r>
    </w:p>
    <w:p>
      <w:pPr>
        <w:keepLines/>
        <w:spacing w:after="62"/>
      </w:pPr>
      <w:r>
        <w:rPr>
          <w:rFonts w:ascii="Aptos" w:hAnsi="Aptos"/>
          <w:b/>
          <w:color w:val="844F28"/>
          <w:sz w:val="14"/>
        </w:rPr>
        <w:t>Exodus 34:31</w:t>
      </w:r>
      <w:r>
        <w:rPr>
          <w:rFonts w:ascii="Aptos" w:hAnsi="Aptos"/>
          <w:color w:val="5E5953"/>
          <w:sz w:val="14"/>
        </w:rPr>
        <w:t xml:space="preserve"> | </w:t>
      </w:r>
      <w:r>
        <w:rPr>
          <w:rFonts w:ascii="Aptos" w:hAnsi="Aptos"/>
          <w:b/>
          <w:color w:val="23211F"/>
          <w:sz w:val="14"/>
        </w:rPr>
        <w:t>Restoring Compassion Calls People Back Close Enough to Hear</w:t>
      </w:r>
      <w:r>
        <w:rPr>
          <w:rFonts w:ascii="Aptos" w:hAnsi="Aptos"/>
          <w:color w:val="5E5953"/>
          <w:sz w:val="13"/>
        </w:rPr>
        <w:br/>
        <w:t>May 24 | Day 144 | Page 153</w:t>
      </w:r>
    </w:p>
    <w:p>
      <w:pPr>
        <w:keepLines/>
        <w:spacing w:after="62"/>
      </w:pPr>
      <w:r>
        <w:rPr>
          <w:rFonts w:ascii="Aptos" w:hAnsi="Aptos"/>
          <w:b/>
          <w:color w:val="844F28"/>
          <w:sz w:val="14"/>
        </w:rPr>
        <w:t>Deuteronomy 4:1</w:t>
      </w:r>
      <w:r>
        <w:rPr>
          <w:rFonts w:ascii="Aptos" w:hAnsi="Aptos"/>
          <w:color w:val="5E5953"/>
          <w:sz w:val="14"/>
        </w:rPr>
        <w:t xml:space="preserve"> | </w:t>
      </w:r>
      <w:r>
        <w:rPr>
          <w:rFonts w:ascii="Aptos" w:hAnsi="Aptos"/>
          <w:b/>
          <w:color w:val="23211F"/>
          <w:sz w:val="14"/>
        </w:rPr>
        <w:t>Love That Finds You Also Teaches You How to Live</w:t>
      </w:r>
      <w:r>
        <w:rPr>
          <w:rFonts w:ascii="Aptos" w:hAnsi="Aptos"/>
          <w:color w:val="5E5953"/>
          <w:sz w:val="13"/>
        </w:rPr>
        <w:br/>
        <w:t>July 5 | Day 186 | Page 197</w:t>
      </w:r>
    </w:p>
    <w:p>
      <w:pPr>
        <w:keepLines/>
        <w:spacing w:after="62"/>
      </w:pPr>
      <w:r>
        <w:rPr>
          <w:rFonts w:ascii="Aptos" w:hAnsi="Aptos"/>
          <w:b/>
          <w:color w:val="844F28"/>
          <w:sz w:val="14"/>
        </w:rPr>
        <w:t>Deuteronomy 4:9</w:t>
      </w:r>
      <w:r>
        <w:rPr>
          <w:rFonts w:ascii="Aptos" w:hAnsi="Aptos"/>
          <w:color w:val="5E5953"/>
          <w:sz w:val="14"/>
        </w:rPr>
        <w:t xml:space="preserve"> | </w:t>
      </w:r>
      <w:r>
        <w:rPr>
          <w:rFonts w:ascii="Aptos" w:hAnsi="Aptos"/>
          <w:b/>
          <w:color w:val="23211F"/>
          <w:sz w:val="14"/>
        </w:rPr>
        <w:t>Beloved Identity Is Not Passive Self-esteem</w:t>
      </w:r>
      <w:r>
        <w:rPr>
          <w:rFonts w:ascii="Aptos" w:hAnsi="Aptos"/>
          <w:color w:val="5E5953"/>
          <w:sz w:val="13"/>
        </w:rPr>
        <w:br/>
        <w:t>August 22 | Day 234 | Page 246</w:t>
      </w:r>
    </w:p>
    <w:p>
      <w:pPr>
        <w:keepLines/>
        <w:spacing w:after="62"/>
      </w:pPr>
      <w:r>
        <w:rPr>
          <w:rFonts w:ascii="Aptos" w:hAnsi="Aptos"/>
          <w:b/>
          <w:color w:val="844F28"/>
          <w:sz w:val="14"/>
        </w:rPr>
        <w:t>Deuteronomy 4:29</w:t>
      </w:r>
      <w:r>
        <w:rPr>
          <w:rFonts w:ascii="Aptos" w:hAnsi="Aptos"/>
          <w:color w:val="5E5953"/>
          <w:sz w:val="14"/>
        </w:rPr>
        <w:t xml:space="preserve"> | </w:t>
      </w:r>
      <w:r>
        <w:rPr>
          <w:rFonts w:ascii="Aptos" w:hAnsi="Aptos"/>
          <w:b/>
          <w:color w:val="23211F"/>
          <w:sz w:val="14"/>
        </w:rPr>
        <w:t>Grace Before Performance Does Not Mean a Careless Search for God</w:t>
      </w:r>
      <w:r>
        <w:rPr>
          <w:rFonts w:ascii="Aptos" w:hAnsi="Aptos"/>
          <w:color w:val="5E5953"/>
          <w:sz w:val="13"/>
        </w:rPr>
        <w:br/>
        <w:t>March 13 | Day 72 | Page 79</w:t>
      </w:r>
    </w:p>
    <w:p>
      <w:pPr>
        <w:keepLines/>
        <w:spacing w:after="62"/>
      </w:pPr>
      <w:r>
        <w:rPr>
          <w:rFonts w:ascii="Aptos" w:hAnsi="Aptos"/>
          <w:b/>
          <w:color w:val="844F28"/>
          <w:sz w:val="14"/>
        </w:rPr>
        <w:t>Deuteronomy 4:31</w:t>
      </w:r>
      <w:r>
        <w:rPr>
          <w:rFonts w:ascii="Aptos" w:hAnsi="Aptos"/>
          <w:color w:val="5E5953"/>
          <w:sz w:val="14"/>
        </w:rPr>
        <w:t xml:space="preserve"> | </w:t>
      </w:r>
      <w:r>
        <w:rPr>
          <w:rFonts w:ascii="Aptos" w:hAnsi="Aptos"/>
          <w:b/>
          <w:color w:val="23211F"/>
          <w:sz w:val="14"/>
        </w:rPr>
        <w:t>Memory May Rehearse Failure, Regret, Delay, or Fear</w:t>
      </w:r>
      <w:r>
        <w:rPr>
          <w:rFonts w:ascii="Aptos" w:hAnsi="Aptos"/>
          <w:color w:val="5E5953"/>
          <w:sz w:val="13"/>
        </w:rPr>
        <w:br/>
        <w:t>April 19 | Day 109 | Page 117</w:t>
      </w:r>
    </w:p>
    <w:p>
      <w:pPr>
        <w:keepLines/>
        <w:spacing w:after="62"/>
      </w:pPr>
      <w:r>
        <w:rPr>
          <w:rFonts w:ascii="Aptos" w:hAnsi="Aptos"/>
          <w:b/>
          <w:color w:val="844F28"/>
          <w:sz w:val="14"/>
        </w:rPr>
        <w:t>Deuteronomy 4:37</w:t>
      </w:r>
      <w:r>
        <w:rPr>
          <w:rFonts w:ascii="Aptos" w:hAnsi="Aptos"/>
          <w:color w:val="5E5953"/>
          <w:sz w:val="14"/>
        </w:rPr>
        <w:t xml:space="preserve"> | </w:t>
      </w:r>
      <w:r>
        <w:rPr>
          <w:rFonts w:ascii="Aptos" w:hAnsi="Aptos"/>
          <w:b/>
          <w:color w:val="23211F"/>
          <w:sz w:val="14"/>
        </w:rPr>
        <w:t>Grace Is Not Only What Forgives You After Failure</w:t>
      </w:r>
      <w:r>
        <w:rPr>
          <w:rFonts w:ascii="Aptos" w:hAnsi="Aptos"/>
          <w:color w:val="5E5953"/>
          <w:sz w:val="13"/>
        </w:rPr>
        <w:br/>
        <w:t>February 25 | Day 56 | Page 61</w:t>
      </w:r>
    </w:p>
    <w:p>
      <w:pPr>
        <w:keepLines/>
        <w:spacing w:after="62"/>
      </w:pPr>
      <w:r>
        <w:rPr>
          <w:rFonts w:ascii="Aptos" w:hAnsi="Aptos"/>
          <w:b/>
          <w:color w:val="844F28"/>
          <w:sz w:val="14"/>
        </w:rPr>
        <w:t>Deuteronomy 4:39</w:t>
      </w:r>
      <w:r>
        <w:rPr>
          <w:rFonts w:ascii="Aptos" w:hAnsi="Aptos"/>
          <w:color w:val="5E5953"/>
          <w:sz w:val="14"/>
        </w:rPr>
        <w:t xml:space="preserve"> | </w:t>
      </w:r>
      <w:r>
        <w:rPr>
          <w:rFonts w:ascii="Aptos" w:hAnsi="Aptos"/>
          <w:b/>
          <w:color w:val="23211F"/>
          <w:sz w:val="14"/>
        </w:rPr>
        <w:t>The Father's Patience Gives the Heart Time to Know What Is True</w:t>
      </w:r>
      <w:r>
        <w:rPr>
          <w:rFonts w:ascii="Aptos" w:hAnsi="Aptos"/>
          <w:color w:val="5E5953"/>
          <w:sz w:val="13"/>
        </w:rPr>
        <w:br/>
        <w:t>October 20 | Day 293 | Page 307</w:t>
      </w:r>
    </w:p>
    <w:p>
      <w:pPr>
        <w:keepLines/>
        <w:spacing w:after="62"/>
      </w:pPr>
      <w:r>
        <w:rPr>
          <w:rFonts w:ascii="Aptos" w:hAnsi="Aptos"/>
          <w:b/>
          <w:color w:val="844F28"/>
          <w:sz w:val="14"/>
        </w:rPr>
        <w:t>Deuteronomy 6:3</w:t>
      </w:r>
      <w:r>
        <w:rPr>
          <w:rFonts w:ascii="Aptos" w:hAnsi="Aptos"/>
          <w:color w:val="5E5953"/>
          <w:sz w:val="14"/>
        </w:rPr>
        <w:t xml:space="preserve"> | </w:t>
      </w:r>
      <w:r>
        <w:rPr>
          <w:rFonts w:ascii="Aptos" w:hAnsi="Aptos"/>
          <w:b/>
          <w:color w:val="23211F"/>
          <w:sz w:val="14"/>
        </w:rPr>
        <w:t>Beloved Identity Does Not Make Us Careless with God's Voice</w:t>
      </w:r>
      <w:r>
        <w:rPr>
          <w:rFonts w:ascii="Aptos" w:hAnsi="Aptos"/>
          <w:color w:val="5E5953"/>
          <w:sz w:val="13"/>
        </w:rPr>
        <w:br/>
        <w:t>November 9 | Day 313 | Page 328</w:t>
      </w:r>
    </w:p>
    <w:p>
      <w:pPr>
        <w:keepLines/>
        <w:spacing w:after="62"/>
      </w:pPr>
      <w:r>
        <w:rPr>
          <w:rFonts w:ascii="Aptos" w:hAnsi="Aptos"/>
          <w:b/>
          <w:color w:val="844F28"/>
          <w:sz w:val="14"/>
        </w:rPr>
        <w:t>Deuteronomy 6:5</w:t>
      </w:r>
      <w:r>
        <w:rPr>
          <w:rFonts w:ascii="Aptos" w:hAnsi="Aptos"/>
          <w:color w:val="5E5953"/>
          <w:sz w:val="14"/>
        </w:rPr>
        <w:t xml:space="preserve"> | </w:t>
      </w:r>
      <w:r>
        <w:rPr>
          <w:rFonts w:ascii="Aptos" w:hAnsi="Aptos"/>
          <w:b/>
          <w:color w:val="23211F"/>
          <w:sz w:val="14"/>
        </w:rPr>
        <w:t>Many People Try to Give God Pieces</w:t>
      </w:r>
      <w:r>
        <w:rPr>
          <w:rFonts w:ascii="Aptos" w:hAnsi="Aptos"/>
          <w:color w:val="5E5953"/>
          <w:sz w:val="13"/>
        </w:rPr>
        <w:br/>
        <w:t>May 16 | Day 136 | Page 145</w:t>
      </w:r>
    </w:p>
    <w:p>
      <w:pPr>
        <w:keepLines/>
        <w:spacing w:after="62"/>
      </w:pPr>
      <w:r>
        <w:rPr>
          <w:rFonts w:ascii="Aptos" w:hAnsi="Aptos"/>
          <w:b/>
          <w:color w:val="844F28"/>
          <w:sz w:val="14"/>
        </w:rPr>
        <w:t>Deuteronomy 6:6</w:t>
      </w:r>
      <w:r>
        <w:rPr>
          <w:rFonts w:ascii="Aptos" w:hAnsi="Aptos"/>
          <w:color w:val="5E5953"/>
          <w:sz w:val="14"/>
        </w:rPr>
        <w:t xml:space="preserve"> | </w:t>
      </w:r>
      <w:r>
        <w:rPr>
          <w:rFonts w:ascii="Aptos" w:hAnsi="Aptos"/>
          <w:b/>
          <w:color w:val="23211F"/>
          <w:sz w:val="14"/>
        </w:rPr>
        <w:t>Covenant Mercy Is Not Only Something God Shows Around Us</w:t>
      </w:r>
      <w:r>
        <w:rPr>
          <w:rFonts w:ascii="Aptos" w:hAnsi="Aptos"/>
          <w:color w:val="5E5953"/>
          <w:sz w:val="13"/>
        </w:rPr>
        <w:br/>
        <w:t>August 28 | Day 240 | Page 252</w:t>
      </w:r>
    </w:p>
    <w:p>
      <w:pPr>
        <w:keepLines/>
        <w:spacing w:after="62"/>
      </w:pPr>
      <w:r>
        <w:rPr>
          <w:rFonts w:ascii="Aptos" w:hAnsi="Aptos"/>
          <w:b/>
          <w:color w:val="844F28"/>
          <w:sz w:val="14"/>
        </w:rPr>
        <w:t>Deuteronomy 6:10</w:t>
      </w:r>
      <w:r>
        <w:rPr>
          <w:rFonts w:ascii="Aptos" w:hAnsi="Aptos"/>
          <w:color w:val="5E5953"/>
          <w:sz w:val="14"/>
        </w:rPr>
        <w:t xml:space="preserve"> | </w:t>
      </w:r>
      <w:r>
        <w:rPr>
          <w:rFonts w:ascii="Aptos" w:hAnsi="Aptos"/>
          <w:b/>
          <w:color w:val="23211F"/>
          <w:sz w:val="14"/>
        </w:rPr>
        <w:t>The Point Is Not Pride in Possession</w:t>
      </w:r>
      <w:r>
        <w:rPr>
          <w:rFonts w:ascii="Aptos" w:hAnsi="Aptos"/>
          <w:color w:val="5E5953"/>
          <w:sz w:val="13"/>
        </w:rPr>
        <w:br/>
        <w:t>December 26 | Day 360 | Page 376</w:t>
      </w:r>
    </w:p>
    <w:p>
      <w:pPr>
        <w:keepLines/>
        <w:spacing w:after="62"/>
      </w:pPr>
      <w:r>
        <w:rPr>
          <w:rFonts w:ascii="Aptos" w:hAnsi="Aptos"/>
          <w:b/>
          <w:color w:val="844F28"/>
          <w:sz w:val="14"/>
        </w:rPr>
        <w:t>Deuteronomy 6:18</w:t>
      </w:r>
      <w:r>
        <w:rPr>
          <w:rFonts w:ascii="Aptos" w:hAnsi="Aptos"/>
          <w:color w:val="5E5953"/>
          <w:sz w:val="14"/>
        </w:rPr>
        <w:t xml:space="preserve"> | </w:t>
      </w:r>
      <w:r>
        <w:rPr>
          <w:rFonts w:ascii="Aptos" w:hAnsi="Aptos"/>
          <w:b/>
          <w:color w:val="23211F"/>
          <w:sz w:val="14"/>
        </w:rPr>
        <w:t>Grace Does Not Make Right and Good Irrelevant</w:t>
      </w:r>
      <w:r>
        <w:rPr>
          <w:rFonts w:ascii="Aptos" w:hAnsi="Aptos"/>
          <w:color w:val="5E5953"/>
          <w:sz w:val="13"/>
        </w:rPr>
        <w:br/>
        <w:t>October 14 | Day 287 | Page 301</w:t>
      </w:r>
    </w:p>
    <w:p>
      <w:pPr>
        <w:keepLines/>
        <w:spacing w:after="62"/>
      </w:pPr>
      <w:r>
        <w:rPr>
          <w:rFonts w:ascii="Aptos" w:hAnsi="Aptos"/>
          <w:b/>
          <w:color w:val="844F28"/>
          <w:sz w:val="14"/>
        </w:rPr>
        <w:t>Deuteronomy 6:23</w:t>
      </w:r>
      <w:r>
        <w:rPr>
          <w:rFonts w:ascii="Aptos" w:hAnsi="Aptos"/>
          <w:color w:val="5E5953"/>
          <w:sz w:val="14"/>
        </w:rPr>
        <w:t xml:space="preserve"> | </w:t>
      </w:r>
      <w:r>
        <w:rPr>
          <w:rFonts w:ascii="Aptos" w:hAnsi="Aptos"/>
          <w:b/>
          <w:color w:val="23211F"/>
          <w:sz w:val="14"/>
        </w:rPr>
        <w:t>The Father's Heart Does Not Only Bring His Children Out</w:t>
      </w:r>
      <w:r>
        <w:rPr>
          <w:rFonts w:ascii="Aptos" w:hAnsi="Aptos"/>
          <w:color w:val="5E5953"/>
          <w:sz w:val="13"/>
        </w:rPr>
        <w:br/>
        <w:t>May 27 | Day 147 | Page 156</w:t>
      </w:r>
    </w:p>
    <w:p>
      <w:pPr>
        <w:keepLines/>
        <w:spacing w:after="62"/>
      </w:pPr>
      <w:r>
        <w:rPr>
          <w:rFonts w:ascii="Aptos" w:hAnsi="Aptos"/>
          <w:b/>
          <w:color w:val="844F28"/>
          <w:sz w:val="14"/>
        </w:rPr>
        <w:t>Deuteronomy 7:2</w:t>
      </w:r>
      <w:r>
        <w:rPr>
          <w:rFonts w:ascii="Aptos" w:hAnsi="Aptos"/>
          <w:color w:val="5E5953"/>
          <w:sz w:val="14"/>
        </w:rPr>
        <w:t xml:space="preserve"> | </w:t>
      </w:r>
      <w:r>
        <w:rPr>
          <w:rFonts w:ascii="Aptos" w:hAnsi="Aptos"/>
          <w:b/>
          <w:color w:val="23211F"/>
          <w:sz w:val="14"/>
        </w:rPr>
        <w:t>Beloved Identity Learns That Hope Sometimes Rises Through Clear Allegiance</w:t>
      </w:r>
      <w:r>
        <w:rPr>
          <w:rFonts w:ascii="Aptos" w:hAnsi="Aptos"/>
          <w:color w:val="5E5953"/>
          <w:sz w:val="13"/>
        </w:rPr>
        <w:br/>
        <w:t>August 4 | Day 216 | Page 228</w:t>
      </w:r>
    </w:p>
    <w:p>
      <w:pPr>
        <w:keepLines/>
        <w:spacing w:after="62"/>
      </w:pPr>
      <w:r>
        <w:rPr>
          <w:rFonts w:ascii="Aptos" w:hAnsi="Aptos"/>
          <w:b/>
          <w:color w:val="844F28"/>
          <w:sz w:val="14"/>
        </w:rPr>
        <w:t>Deuteronomy 7:7</w:t>
      </w:r>
      <w:r>
        <w:rPr>
          <w:rFonts w:ascii="Aptos" w:hAnsi="Aptos"/>
          <w:color w:val="5E5953"/>
          <w:sz w:val="14"/>
        </w:rPr>
        <w:t xml:space="preserve"> | </w:t>
      </w:r>
      <w:r>
        <w:rPr>
          <w:rFonts w:ascii="Aptos" w:hAnsi="Aptos"/>
          <w:b/>
          <w:color w:val="23211F"/>
          <w:sz w:val="14"/>
        </w:rPr>
        <w:t>Love That Finds You Is Not Impressed by the Measurements People Use</w:t>
      </w:r>
      <w:r>
        <w:rPr>
          <w:rFonts w:ascii="Aptos" w:hAnsi="Aptos"/>
          <w:color w:val="5E5953"/>
          <w:sz w:val="13"/>
        </w:rPr>
        <w:br/>
        <w:t>January 13 | Day 13 | Page 17</w:t>
      </w:r>
    </w:p>
    <w:p>
      <w:pPr>
        <w:keepLines/>
        <w:spacing w:after="62"/>
      </w:pPr>
      <w:r>
        <w:rPr>
          <w:rFonts w:ascii="Aptos" w:hAnsi="Aptos"/>
          <w:b/>
          <w:color w:val="844F28"/>
          <w:sz w:val="14"/>
        </w:rPr>
        <w:t>Deuteronomy 7:8</w:t>
      </w:r>
      <w:r>
        <w:rPr>
          <w:rFonts w:ascii="Aptos" w:hAnsi="Aptos"/>
          <w:color w:val="5E5953"/>
          <w:sz w:val="14"/>
        </w:rPr>
        <w:t xml:space="preserve"> | </w:t>
      </w:r>
      <w:r>
        <w:rPr>
          <w:rFonts w:ascii="Aptos" w:hAnsi="Aptos"/>
          <w:b/>
          <w:color w:val="23211F"/>
          <w:sz w:val="14"/>
        </w:rPr>
        <w:t>God's Love Does Not Begin with Your Performance</w:t>
      </w:r>
      <w:r>
        <w:rPr>
          <w:rFonts w:ascii="Aptos" w:hAnsi="Aptos"/>
          <w:color w:val="5E5953"/>
          <w:sz w:val="13"/>
        </w:rPr>
        <w:br/>
        <w:t>January 4 | Day 4 | Page 8</w:t>
      </w:r>
    </w:p>
    <w:p>
      <w:pPr>
        <w:keepLines/>
        <w:spacing w:after="62"/>
      </w:pPr>
      <w:r>
        <w:rPr>
          <w:rFonts w:ascii="Aptos" w:hAnsi="Aptos"/>
          <w:b/>
          <w:color w:val="844F28"/>
          <w:sz w:val="14"/>
        </w:rPr>
        <w:t>Deuteronomy 7:9</w:t>
      </w:r>
      <w:r>
        <w:rPr>
          <w:rFonts w:ascii="Aptos" w:hAnsi="Aptos"/>
          <w:color w:val="5E5953"/>
          <w:sz w:val="14"/>
        </w:rPr>
        <w:t xml:space="preserve"> | </w:t>
      </w:r>
      <w:r>
        <w:rPr>
          <w:rFonts w:ascii="Aptos" w:hAnsi="Aptos"/>
          <w:b/>
          <w:color w:val="23211F"/>
          <w:sz w:val="14"/>
        </w:rPr>
        <w:t>The Father's Love Is Not Fragile</w:t>
      </w:r>
      <w:r>
        <w:rPr>
          <w:rFonts w:ascii="Aptos" w:hAnsi="Aptos"/>
          <w:color w:val="5E5953"/>
          <w:sz w:val="13"/>
        </w:rPr>
        <w:br/>
        <w:t>January 22 | Day 22 | Page 26</w:t>
      </w:r>
    </w:p>
    <w:p>
      <w:pPr>
        <w:keepLines/>
        <w:spacing w:after="62"/>
      </w:pPr>
      <w:r>
        <w:rPr>
          <w:rFonts w:ascii="Aptos" w:hAnsi="Aptos"/>
          <w:b/>
          <w:color w:val="844F28"/>
          <w:sz w:val="14"/>
        </w:rPr>
        <w:t>Deuteronomy 7:12</w:t>
      </w:r>
      <w:r>
        <w:rPr>
          <w:rFonts w:ascii="Aptos" w:hAnsi="Aptos"/>
          <w:color w:val="5E5953"/>
          <w:sz w:val="14"/>
        </w:rPr>
        <w:t xml:space="preserve"> | </w:t>
      </w:r>
      <w:r>
        <w:rPr>
          <w:rFonts w:ascii="Aptos" w:hAnsi="Aptos"/>
          <w:b/>
          <w:color w:val="23211F"/>
          <w:sz w:val="14"/>
        </w:rPr>
        <w:t>The Father's Love Does Not Only Gather You Close</w:t>
      </w:r>
      <w:r>
        <w:rPr>
          <w:rFonts w:ascii="Aptos" w:hAnsi="Aptos"/>
          <w:color w:val="5E5953"/>
          <w:sz w:val="13"/>
        </w:rPr>
        <w:br/>
        <w:t>September 19 | Day 262 | Page 275</w:t>
      </w:r>
    </w:p>
    <w:p>
      <w:pPr>
        <w:keepLines/>
        <w:spacing w:after="62"/>
      </w:pPr>
      <w:r>
        <w:rPr>
          <w:rFonts w:ascii="Aptos" w:hAnsi="Aptos"/>
          <w:b/>
          <w:color w:val="844F28"/>
          <w:sz w:val="14"/>
        </w:rPr>
        <w:t>Deuteronomy 7:13</w:t>
      </w:r>
      <w:r>
        <w:rPr>
          <w:rFonts w:ascii="Aptos" w:hAnsi="Aptos"/>
          <w:color w:val="5E5953"/>
          <w:sz w:val="14"/>
        </w:rPr>
        <w:t xml:space="preserve"> | </w:t>
      </w:r>
      <w:r>
        <w:rPr>
          <w:rFonts w:ascii="Aptos" w:hAnsi="Aptos"/>
          <w:b/>
          <w:color w:val="23211F"/>
          <w:sz w:val="14"/>
        </w:rPr>
        <w:t>You Stop Measuring the Father's Love Only by Immediate Visible Increase</w:t>
      </w:r>
      <w:r>
        <w:rPr>
          <w:rFonts w:ascii="Aptos" w:hAnsi="Aptos"/>
          <w:color w:val="5E5953"/>
          <w:sz w:val="13"/>
        </w:rPr>
        <w:br/>
        <w:t>December 16 | Day 350 | Page 366</w:t>
      </w:r>
    </w:p>
    <w:p>
      <w:pPr>
        <w:keepLines/>
        <w:spacing w:after="62"/>
      </w:pPr>
      <w:r>
        <w:rPr>
          <w:rFonts w:ascii="Aptos" w:hAnsi="Aptos"/>
          <w:b/>
          <w:color w:val="844F28"/>
          <w:sz w:val="14"/>
        </w:rPr>
        <w:t>Deuteronomy 7:17</w:t>
      </w:r>
      <w:r>
        <w:rPr>
          <w:rFonts w:ascii="Aptos" w:hAnsi="Aptos"/>
          <w:color w:val="5E5953"/>
          <w:sz w:val="14"/>
        </w:rPr>
        <w:t xml:space="preserve"> | </w:t>
      </w:r>
      <w:r>
        <w:rPr>
          <w:rFonts w:ascii="Aptos" w:hAnsi="Aptos"/>
          <w:b/>
          <w:color w:val="23211F"/>
          <w:sz w:val="14"/>
        </w:rPr>
        <w:t>The Father's Welcome Does Not Require You to Pretend the Obstacle Is Small</w:t>
      </w:r>
      <w:r>
        <w:rPr>
          <w:rFonts w:ascii="Aptos" w:hAnsi="Aptos"/>
          <w:color w:val="5E5953"/>
          <w:sz w:val="13"/>
        </w:rPr>
        <w:br/>
        <w:t>February 11 | Day 42 | Page 47</w:t>
      </w:r>
    </w:p>
    <w:p>
      <w:pPr>
        <w:keepLines/>
        <w:spacing w:after="62"/>
      </w:pPr>
      <w:r>
        <w:rPr>
          <w:rFonts w:ascii="Aptos" w:hAnsi="Aptos"/>
          <w:b/>
          <w:color w:val="844F28"/>
          <w:sz w:val="14"/>
        </w:rPr>
        <w:t>Deuteronomy 10:11</w:t>
      </w:r>
      <w:r>
        <w:rPr>
          <w:rFonts w:ascii="Aptos" w:hAnsi="Aptos"/>
          <w:color w:val="5E5953"/>
          <w:sz w:val="14"/>
        </w:rPr>
        <w:t xml:space="preserve"> | </w:t>
      </w:r>
      <w:r>
        <w:rPr>
          <w:rFonts w:ascii="Aptos" w:hAnsi="Aptos"/>
          <w:b/>
          <w:color w:val="23211F"/>
          <w:sz w:val="14"/>
        </w:rPr>
        <w:t>Covenant Mercy Does Not Always Let Us Stay Where We Are</w:t>
      </w:r>
      <w:r>
        <w:rPr>
          <w:rFonts w:ascii="Aptos" w:hAnsi="Aptos"/>
          <w:color w:val="5E5953"/>
          <w:sz w:val="13"/>
        </w:rPr>
        <w:br/>
        <w:t>April 26 | Day 116 | Page 124</w:t>
      </w:r>
    </w:p>
    <w:p>
      <w:pPr>
        <w:keepLines/>
        <w:spacing w:after="62"/>
      </w:pPr>
      <w:r>
        <w:rPr>
          <w:rFonts w:ascii="Aptos" w:hAnsi="Aptos"/>
          <w:b/>
          <w:color w:val="844F28"/>
          <w:sz w:val="14"/>
        </w:rPr>
        <w:t>Deuteronomy 10:12</w:t>
      </w:r>
      <w:r>
        <w:rPr>
          <w:rFonts w:ascii="Aptos" w:hAnsi="Aptos"/>
          <w:color w:val="5E5953"/>
          <w:sz w:val="14"/>
        </w:rPr>
        <w:t xml:space="preserve"> | </w:t>
      </w:r>
      <w:r>
        <w:rPr>
          <w:rFonts w:ascii="Aptos" w:hAnsi="Aptos"/>
          <w:b/>
          <w:color w:val="23211F"/>
          <w:sz w:val="14"/>
        </w:rPr>
        <w:t>At First Glance, the List May Feel Heavy</w:t>
      </w:r>
      <w:r>
        <w:rPr>
          <w:rFonts w:ascii="Aptos" w:hAnsi="Aptos"/>
          <w:color w:val="5E5953"/>
          <w:sz w:val="13"/>
        </w:rPr>
        <w:br/>
        <w:t>December 6 | Day 340 | Page 356</w:t>
      </w:r>
    </w:p>
    <w:p>
      <w:pPr>
        <w:keepLines/>
        <w:spacing w:after="62"/>
      </w:pPr>
      <w:r>
        <w:rPr>
          <w:rFonts w:ascii="Aptos" w:hAnsi="Aptos"/>
          <w:b/>
          <w:color w:val="844F28"/>
          <w:sz w:val="14"/>
        </w:rPr>
        <w:t>Deuteronomy 10:15</w:t>
      </w:r>
      <w:r>
        <w:rPr>
          <w:rFonts w:ascii="Aptos" w:hAnsi="Aptos"/>
          <w:color w:val="5E5953"/>
          <w:sz w:val="14"/>
        </w:rPr>
        <w:t xml:space="preserve"> | </w:t>
      </w:r>
      <w:r>
        <w:rPr>
          <w:rFonts w:ascii="Aptos" w:hAnsi="Aptos"/>
          <w:b/>
          <w:color w:val="23211F"/>
          <w:sz w:val="14"/>
        </w:rPr>
        <w:t>Performance Polishes the Outside While the Heart Stays Afraid</w:t>
      </w:r>
      <w:r>
        <w:rPr>
          <w:rFonts w:ascii="Aptos" w:hAnsi="Aptos"/>
          <w:color w:val="5E5953"/>
          <w:sz w:val="13"/>
        </w:rPr>
        <w:br/>
        <w:t>March 28 | Day 87 | Page 94</w:t>
      </w:r>
    </w:p>
    <w:p>
      <w:pPr>
        <w:keepLines/>
        <w:spacing w:after="62"/>
      </w:pPr>
      <w:r>
        <w:rPr>
          <w:rFonts w:ascii="Aptos" w:hAnsi="Aptos"/>
          <w:b/>
          <w:color w:val="844F28"/>
          <w:sz w:val="14"/>
        </w:rPr>
        <w:t>Deuteronomy 10:16</w:t>
      </w:r>
      <w:r>
        <w:rPr>
          <w:rFonts w:ascii="Aptos" w:hAnsi="Aptos"/>
          <w:color w:val="5E5953"/>
          <w:sz w:val="14"/>
        </w:rPr>
        <w:t xml:space="preserve"> | </w:t>
      </w:r>
      <w:r>
        <w:rPr>
          <w:rFonts w:ascii="Aptos" w:hAnsi="Aptos"/>
          <w:b/>
          <w:color w:val="23211F"/>
          <w:sz w:val="14"/>
        </w:rPr>
        <w:t>The Father's Welcome Is Not the Same As Leaving Every Part of Us Untouched</w:t>
      </w:r>
      <w:r>
        <w:rPr>
          <w:rFonts w:ascii="Aptos" w:hAnsi="Aptos"/>
          <w:color w:val="5E5953"/>
          <w:sz w:val="13"/>
        </w:rPr>
        <w:br/>
        <w:t>September 26 | Day 269 | Page 282</w:t>
      </w:r>
    </w:p>
    <w:p>
      <w:pPr>
        <w:keepLines/>
        <w:spacing w:after="62"/>
      </w:pPr>
      <w:r>
        <w:rPr>
          <w:rFonts w:ascii="Aptos" w:hAnsi="Aptos"/>
          <w:b/>
          <w:color w:val="844F28"/>
          <w:sz w:val="14"/>
        </w:rPr>
        <w:t>Deuteronomy 10:18</w:t>
      </w:r>
      <w:r>
        <w:rPr>
          <w:rFonts w:ascii="Aptos" w:hAnsi="Aptos"/>
          <w:color w:val="5E5953"/>
          <w:sz w:val="14"/>
        </w:rPr>
        <w:t xml:space="preserve"> | </w:t>
      </w:r>
      <w:r>
        <w:rPr>
          <w:rFonts w:ascii="Aptos" w:hAnsi="Aptos"/>
          <w:b/>
          <w:color w:val="23211F"/>
          <w:sz w:val="14"/>
        </w:rPr>
        <w:t>The Father's Love Is Not Abstract Warmth</w:t>
      </w:r>
      <w:r>
        <w:rPr>
          <w:rFonts w:ascii="Aptos" w:hAnsi="Aptos"/>
          <w:color w:val="5E5953"/>
          <w:sz w:val="13"/>
        </w:rPr>
        <w:br/>
        <w:t>July 27 | Day 208 | Page 219</w:t>
      </w:r>
    </w:p>
    <w:p>
      <w:pPr>
        <w:keepLines/>
        <w:spacing w:after="62"/>
      </w:pPr>
      <w:r>
        <w:rPr>
          <w:rFonts w:ascii="Aptos" w:hAnsi="Aptos"/>
          <w:b/>
          <w:color w:val="844F28"/>
          <w:sz w:val="14"/>
        </w:rPr>
        <w:t>Deuteronomy 10:19</w:t>
      </w:r>
      <w:r>
        <w:rPr>
          <w:rFonts w:ascii="Aptos" w:hAnsi="Aptos"/>
          <w:color w:val="5E5953"/>
          <w:sz w:val="14"/>
        </w:rPr>
        <w:t xml:space="preserve"> | </w:t>
      </w:r>
      <w:r>
        <w:rPr>
          <w:rFonts w:ascii="Aptos" w:hAnsi="Aptos"/>
          <w:b/>
          <w:color w:val="23211F"/>
          <w:sz w:val="14"/>
        </w:rPr>
        <w:t>Beloved Identity Should Make Us More Tender, Not More Exclusive</w:t>
      </w:r>
      <w:r>
        <w:rPr>
          <w:rFonts w:ascii="Aptos" w:hAnsi="Aptos"/>
          <w:color w:val="5E5953"/>
          <w:sz w:val="13"/>
        </w:rPr>
        <w:br/>
        <w:t>January 28 | Day 28 | Page 32</w:t>
      </w:r>
    </w:p>
    <w:p>
      <w:pPr>
        <w:keepLines/>
        <w:spacing w:after="62"/>
      </w:pPr>
      <w:r>
        <w:rPr>
          <w:rFonts w:ascii="Aptos" w:hAnsi="Aptos"/>
          <w:b/>
          <w:color w:val="844F28"/>
          <w:sz w:val="14"/>
        </w:rPr>
        <w:t>Deuteronomy 10:22</w:t>
      </w:r>
      <w:r>
        <w:rPr>
          <w:rFonts w:ascii="Aptos" w:hAnsi="Aptos"/>
          <w:color w:val="5E5953"/>
          <w:sz w:val="14"/>
        </w:rPr>
        <w:t xml:space="preserve"> | </w:t>
      </w:r>
      <w:r>
        <w:rPr>
          <w:rFonts w:ascii="Aptos" w:hAnsi="Aptos"/>
          <w:b/>
          <w:color w:val="23211F"/>
          <w:sz w:val="14"/>
        </w:rPr>
        <w:t>The Point Is God's Faithful Increase</w:t>
      </w:r>
      <w:r>
        <w:rPr>
          <w:rFonts w:ascii="Aptos" w:hAnsi="Aptos"/>
          <w:color w:val="5E5953"/>
          <w:sz w:val="13"/>
        </w:rPr>
        <w:br/>
        <w:t>October 4 | Day 277 | Page 291</w:t>
      </w:r>
    </w:p>
    <w:p>
      <w:pPr>
        <w:keepLines/>
        <w:spacing w:after="62"/>
      </w:pPr>
      <w:r>
        <w:rPr>
          <w:rFonts w:ascii="Aptos" w:hAnsi="Aptos"/>
          <w:b/>
          <w:color w:val="844F28"/>
          <w:sz w:val="14"/>
        </w:rPr>
        <w:t>Deuteronomy 30:2</w:t>
      </w:r>
      <w:r>
        <w:rPr>
          <w:rFonts w:ascii="Aptos" w:hAnsi="Aptos"/>
          <w:color w:val="5E5953"/>
          <w:sz w:val="14"/>
        </w:rPr>
        <w:t xml:space="preserve"> | </w:t>
      </w:r>
      <w:r>
        <w:rPr>
          <w:rFonts w:ascii="Aptos" w:hAnsi="Aptos"/>
          <w:b/>
          <w:color w:val="23211F"/>
          <w:sz w:val="14"/>
        </w:rPr>
        <w:t>Beloved Identity Begins with the Mercy of Return</w:t>
      </w:r>
      <w:r>
        <w:rPr>
          <w:rFonts w:ascii="Aptos" w:hAnsi="Aptos"/>
          <w:color w:val="5E5953"/>
          <w:sz w:val="13"/>
        </w:rPr>
        <w:br/>
        <w:t>June 5 | Day 156 | Page 166</w:t>
      </w:r>
    </w:p>
    <w:p>
      <w:pPr>
        <w:keepLines/>
        <w:spacing w:after="62"/>
      </w:pPr>
      <w:r>
        <w:rPr>
          <w:rFonts w:ascii="Aptos" w:hAnsi="Aptos"/>
          <w:b/>
          <w:color w:val="844F28"/>
          <w:sz w:val="14"/>
        </w:rPr>
        <w:t>Deuteronomy 30:3</w:t>
      </w:r>
      <w:r>
        <w:rPr>
          <w:rFonts w:ascii="Aptos" w:hAnsi="Aptos"/>
          <w:color w:val="5E5953"/>
          <w:sz w:val="14"/>
        </w:rPr>
        <w:t xml:space="preserve"> | </w:t>
      </w:r>
      <w:r>
        <w:rPr>
          <w:rFonts w:ascii="Aptos" w:hAnsi="Aptos"/>
          <w:b/>
          <w:color w:val="23211F"/>
          <w:sz w:val="14"/>
        </w:rPr>
        <w:t>The Father's Heart Does Not Only Call from a Distance</w:t>
      </w:r>
      <w:r>
        <w:rPr>
          <w:rFonts w:ascii="Aptos" w:hAnsi="Aptos"/>
          <w:color w:val="5E5953"/>
          <w:sz w:val="13"/>
        </w:rPr>
        <w:br/>
        <w:t>April 5 | Day 95 | Page 103</w:t>
      </w:r>
    </w:p>
    <w:p>
      <w:pPr>
        <w:keepLines/>
        <w:spacing w:after="62"/>
      </w:pPr>
      <w:r>
        <w:rPr>
          <w:rFonts w:ascii="Aptos" w:hAnsi="Aptos"/>
          <w:b/>
          <w:color w:val="844F28"/>
          <w:sz w:val="14"/>
        </w:rPr>
        <w:t>Deuteronomy 30:5</w:t>
      </w:r>
      <w:r>
        <w:rPr>
          <w:rFonts w:ascii="Aptos" w:hAnsi="Aptos"/>
          <w:color w:val="5E5953"/>
          <w:sz w:val="14"/>
        </w:rPr>
        <w:t xml:space="preserve"> | </w:t>
      </w:r>
      <w:r>
        <w:rPr>
          <w:rFonts w:ascii="Aptos" w:hAnsi="Aptos"/>
          <w:b/>
          <w:color w:val="23211F"/>
          <w:sz w:val="14"/>
        </w:rPr>
        <w:t>Beloved Identity Is Not Passive</w:t>
      </w:r>
      <w:r>
        <w:rPr>
          <w:rFonts w:ascii="Aptos" w:hAnsi="Aptos"/>
          <w:color w:val="5E5953"/>
          <w:sz w:val="13"/>
        </w:rPr>
        <w:br/>
        <w:t>July 16 | Day 197 | Page 208</w:t>
      </w:r>
    </w:p>
    <w:p>
      <w:pPr>
        <w:keepLines/>
        <w:spacing w:after="62"/>
      </w:pPr>
      <w:r>
        <w:rPr>
          <w:rFonts w:ascii="Aptos" w:hAnsi="Aptos"/>
          <w:b/>
          <w:color w:val="844F28"/>
          <w:sz w:val="14"/>
        </w:rPr>
        <w:t>Deuteronomy 30:6</w:t>
      </w:r>
      <w:r>
        <w:rPr>
          <w:rFonts w:ascii="Aptos" w:hAnsi="Aptos"/>
          <w:color w:val="5E5953"/>
          <w:sz w:val="14"/>
        </w:rPr>
        <w:t xml:space="preserve"> | </w:t>
      </w:r>
      <w:r>
        <w:rPr>
          <w:rFonts w:ascii="Aptos" w:hAnsi="Aptos"/>
          <w:b/>
          <w:color w:val="23211F"/>
          <w:sz w:val="14"/>
        </w:rPr>
        <w:t>Fear Can Obey on the Outside and Still Hide on the Inside</w:t>
      </w:r>
      <w:r>
        <w:rPr>
          <w:rFonts w:ascii="Aptos" w:hAnsi="Aptos"/>
          <w:color w:val="5E5953"/>
          <w:sz w:val="13"/>
        </w:rPr>
        <w:br/>
        <w:t>March 4 | Day 63 | Page 70</w:t>
      </w:r>
    </w:p>
    <w:p>
      <w:pPr>
        <w:keepLines/>
        <w:spacing w:after="62"/>
      </w:pPr>
      <w:r>
        <w:rPr>
          <w:rFonts w:ascii="Aptos" w:hAnsi="Aptos"/>
          <w:b/>
          <w:color w:val="844F28"/>
          <w:sz w:val="14"/>
        </w:rPr>
        <w:t>Deuteronomy 30:9</w:t>
      </w:r>
      <w:r>
        <w:rPr>
          <w:rFonts w:ascii="Aptos" w:hAnsi="Aptos"/>
          <w:color w:val="5E5953"/>
          <w:sz w:val="14"/>
        </w:rPr>
        <w:t xml:space="preserve"> | </w:t>
      </w:r>
      <w:r>
        <w:rPr>
          <w:rFonts w:ascii="Aptos" w:hAnsi="Aptos"/>
          <w:b/>
          <w:color w:val="23211F"/>
          <w:sz w:val="14"/>
        </w:rPr>
        <w:t>Beloved Identity Wakes Up to That Mercy</w:t>
      </w:r>
      <w:r>
        <w:rPr>
          <w:rFonts w:ascii="Aptos" w:hAnsi="Aptos"/>
          <w:color w:val="5E5953"/>
          <w:sz w:val="13"/>
        </w:rPr>
        <w:br/>
        <w:t>September 5 | Day 248 | Page 261</w:t>
      </w:r>
    </w:p>
    <w:p>
      <w:pPr>
        <w:keepLines/>
        <w:spacing w:after="62"/>
      </w:pPr>
      <w:r>
        <w:rPr>
          <w:rFonts w:ascii="Aptos" w:hAnsi="Aptos"/>
          <w:b/>
          <w:color w:val="844F28"/>
          <w:sz w:val="14"/>
        </w:rPr>
        <w:t>Deuteronomy 30:10</w:t>
      </w:r>
      <w:r>
        <w:rPr>
          <w:rFonts w:ascii="Aptos" w:hAnsi="Aptos"/>
          <w:color w:val="5E5953"/>
          <w:sz w:val="14"/>
        </w:rPr>
        <w:t xml:space="preserve"> | </w:t>
      </w:r>
      <w:r>
        <w:rPr>
          <w:rFonts w:ascii="Aptos" w:hAnsi="Aptos"/>
          <w:b/>
          <w:color w:val="23211F"/>
          <w:sz w:val="14"/>
        </w:rPr>
        <w:t>Grace Before Performance Does Not Mean a Life Without Obedience</w:t>
      </w:r>
      <w:r>
        <w:rPr>
          <w:rFonts w:ascii="Aptos" w:hAnsi="Aptos"/>
          <w:color w:val="5E5953"/>
          <w:sz w:val="13"/>
        </w:rPr>
        <w:br/>
        <w:t>May 5 | Day 125 | Page 134</w:t>
      </w:r>
    </w:p>
    <w:p>
      <w:pPr>
        <w:keepLines/>
        <w:spacing w:after="62"/>
      </w:pPr>
      <w:r>
        <w:rPr>
          <w:rFonts w:ascii="Aptos" w:hAnsi="Aptos"/>
          <w:b/>
          <w:color w:val="844F28"/>
          <w:sz w:val="14"/>
        </w:rPr>
        <w:t>Deuteronomy 30:14</w:t>
      </w:r>
      <w:r>
        <w:rPr>
          <w:rFonts w:ascii="Aptos" w:hAnsi="Aptos"/>
          <w:color w:val="5E5953"/>
          <w:sz w:val="14"/>
        </w:rPr>
        <w:t xml:space="preserve"> | </w:t>
      </w:r>
      <w:r>
        <w:rPr>
          <w:rFonts w:ascii="Aptos" w:hAnsi="Aptos"/>
          <w:b/>
          <w:color w:val="23211F"/>
          <w:sz w:val="14"/>
        </w:rPr>
        <w:t>Mercy Is Not Always Far Away</w:t>
      </w:r>
      <w:r>
        <w:rPr>
          <w:rFonts w:ascii="Aptos" w:hAnsi="Aptos"/>
          <w:color w:val="5E5953"/>
          <w:sz w:val="13"/>
        </w:rPr>
        <w:br/>
        <w:t>June 26 | Day 177 | Page 187</w:t>
      </w:r>
    </w:p>
    <w:p>
      <w:pPr>
        <w:keepLines/>
        <w:spacing w:after="62"/>
      </w:pPr>
      <w:r>
        <w:rPr>
          <w:rFonts w:ascii="Aptos" w:hAnsi="Aptos"/>
          <w:b/>
          <w:color w:val="844F28"/>
          <w:sz w:val="14"/>
        </w:rPr>
        <w:t>Deuteronomy 30:16</w:t>
      </w:r>
      <w:r>
        <w:rPr>
          <w:rFonts w:ascii="Aptos" w:hAnsi="Aptos"/>
          <w:color w:val="5E5953"/>
          <w:sz w:val="14"/>
        </w:rPr>
        <w:t xml:space="preserve"> | </w:t>
      </w:r>
      <w:r>
        <w:rPr>
          <w:rFonts w:ascii="Aptos" w:hAnsi="Aptos"/>
          <w:b/>
          <w:color w:val="23211F"/>
          <w:sz w:val="14"/>
        </w:rPr>
        <w:t>The Father's Patience Does Not Lower the Beauty of Obedience</w:t>
      </w:r>
      <w:r>
        <w:rPr>
          <w:rFonts w:ascii="Aptos" w:hAnsi="Aptos"/>
          <w:color w:val="5E5953"/>
          <w:sz w:val="13"/>
        </w:rPr>
        <w:br/>
        <w:t>October 28 | Day 301 | Page 315</w:t>
      </w:r>
    </w:p>
    <w:p>
      <w:pPr>
        <w:keepLines/>
        <w:spacing w:after="62"/>
      </w:pPr>
      <w:r>
        <w:rPr>
          <w:rFonts w:ascii="Aptos" w:hAnsi="Aptos"/>
          <w:b/>
          <w:color w:val="844F28"/>
          <w:sz w:val="14"/>
        </w:rPr>
        <w:t>Deuteronomy 30:17</w:t>
      </w:r>
      <w:r>
        <w:rPr>
          <w:rFonts w:ascii="Aptos" w:hAnsi="Aptos"/>
          <w:color w:val="5E5953"/>
          <w:sz w:val="14"/>
        </w:rPr>
        <w:t xml:space="preserve"> | </w:t>
      </w:r>
      <w:r>
        <w:rPr>
          <w:rFonts w:ascii="Aptos" w:hAnsi="Aptos"/>
          <w:b/>
          <w:color w:val="23211F"/>
          <w:sz w:val="14"/>
        </w:rPr>
        <w:t>Love Stronger Than Fear Does Not Pretend the Heart Cannot Turn</w:t>
      </w:r>
      <w:r>
        <w:rPr>
          <w:rFonts w:ascii="Aptos" w:hAnsi="Aptos"/>
          <w:color w:val="5E5953"/>
          <w:sz w:val="13"/>
        </w:rPr>
        <w:br/>
        <w:t>March 22 | Day 81 | Page 88</w:t>
      </w:r>
    </w:p>
    <w:p>
      <w:pPr>
        <w:keepLines/>
        <w:spacing w:after="62"/>
      </w:pPr>
      <w:r>
        <w:rPr>
          <w:rFonts w:ascii="Aptos" w:hAnsi="Aptos"/>
          <w:b/>
          <w:color w:val="844F28"/>
          <w:sz w:val="14"/>
        </w:rPr>
        <w:t>Deuteronomy 30:20</w:t>
      </w:r>
      <w:r>
        <w:rPr>
          <w:rFonts w:ascii="Aptos" w:hAnsi="Aptos"/>
          <w:color w:val="5E5953"/>
          <w:sz w:val="14"/>
        </w:rPr>
        <w:t xml:space="preserve"> | </w:t>
      </w:r>
      <w:r>
        <w:rPr>
          <w:rFonts w:ascii="Aptos" w:hAnsi="Aptos"/>
          <w:b/>
          <w:color w:val="23211F"/>
          <w:sz w:val="14"/>
        </w:rPr>
        <w:t>The Father Does Not Rush Love, But He Does Call for a Choice</w:t>
      </w:r>
      <w:r>
        <w:rPr>
          <w:rFonts w:ascii="Aptos" w:hAnsi="Aptos"/>
          <w:color w:val="5E5953"/>
          <w:sz w:val="13"/>
        </w:rPr>
        <w:br/>
        <w:t>February 4 | Day 35 | Page 40</w:t>
      </w:r>
    </w:p>
    <w:p>
      <w:pPr>
        <w:keepLines/>
        <w:spacing w:after="62"/>
      </w:pPr>
      <w:r>
        <w:rPr>
          <w:rFonts w:ascii="Aptos" w:hAnsi="Aptos"/>
          <w:b/>
          <w:color w:val="844F28"/>
          <w:sz w:val="14"/>
        </w:rPr>
        <w:t>Deuteronomy 31:7</w:t>
      </w:r>
      <w:r>
        <w:rPr>
          <w:rFonts w:ascii="Aptos" w:hAnsi="Aptos"/>
          <w:color w:val="5E5953"/>
          <w:sz w:val="14"/>
        </w:rPr>
        <w:t xml:space="preserve"> | </w:t>
      </w:r>
      <w:r>
        <w:rPr>
          <w:rFonts w:ascii="Aptos" w:hAnsi="Aptos"/>
          <w:b/>
          <w:color w:val="23211F"/>
          <w:sz w:val="14"/>
        </w:rPr>
        <w:t>The Call Is to Move Forward Because God Is Faithful</w:t>
      </w:r>
      <w:r>
        <w:rPr>
          <w:rFonts w:ascii="Aptos" w:hAnsi="Aptos"/>
          <w:color w:val="5E5953"/>
          <w:sz w:val="13"/>
        </w:rPr>
        <w:br/>
        <w:t>August 13 | Day 225 | Page 237</w:t>
      </w:r>
    </w:p>
    <w:p>
      <w:pPr>
        <w:keepLines/>
        <w:spacing w:after="62"/>
      </w:pPr>
      <w:r>
        <w:rPr>
          <w:rFonts w:ascii="Aptos" w:hAnsi="Aptos"/>
          <w:b/>
          <w:color w:val="844F28"/>
          <w:sz w:val="14"/>
        </w:rPr>
        <w:t>Deuteronomy 31:16</w:t>
      </w:r>
      <w:r>
        <w:rPr>
          <w:rFonts w:ascii="Aptos" w:hAnsi="Aptos"/>
          <w:color w:val="5E5953"/>
          <w:sz w:val="14"/>
        </w:rPr>
        <w:t xml:space="preserve"> | </w:t>
      </w:r>
      <w:r>
        <w:rPr>
          <w:rFonts w:ascii="Aptos" w:hAnsi="Aptos"/>
          <w:b/>
          <w:color w:val="23211F"/>
          <w:sz w:val="14"/>
        </w:rPr>
        <w:t>The Father's Welcome Is Not Fragile, But It Is Holy</w:t>
      </w:r>
      <w:r>
        <w:rPr>
          <w:rFonts w:ascii="Aptos" w:hAnsi="Aptos"/>
          <w:color w:val="5E5953"/>
          <w:sz w:val="13"/>
        </w:rPr>
        <w:br/>
        <w:t>February 20 | Day 51 | Page 56</w:t>
      </w:r>
    </w:p>
    <w:p>
      <w:pPr>
        <w:keepLines/>
        <w:spacing w:after="62"/>
      </w:pPr>
      <w:r>
        <w:rPr>
          <w:rFonts w:ascii="Aptos" w:hAnsi="Aptos"/>
          <w:b/>
          <w:color w:val="844F28"/>
          <w:sz w:val="14"/>
        </w:rPr>
        <w:t>Deuteronomy 31:20</w:t>
      </w:r>
      <w:r>
        <w:rPr>
          <w:rFonts w:ascii="Aptos" w:hAnsi="Aptos"/>
          <w:color w:val="5E5953"/>
          <w:sz w:val="14"/>
        </w:rPr>
        <w:t xml:space="preserve"> | </w:t>
      </w:r>
      <w:r>
        <w:rPr>
          <w:rFonts w:ascii="Aptos" w:hAnsi="Aptos"/>
          <w:b/>
          <w:color w:val="23211F"/>
          <w:sz w:val="14"/>
        </w:rPr>
        <w:t>Sometimes the Greatest Test of Beloved Identity Is Not Lack, But Fullness</w:t>
      </w:r>
      <w:r>
        <w:rPr>
          <w:rFonts w:ascii="Aptos" w:hAnsi="Aptos"/>
          <w:color w:val="5E5953"/>
          <w:sz w:val="13"/>
        </w:rPr>
        <w:br/>
        <w:t>June 15 | Day 166 | Page 176</w:t>
      </w:r>
    </w:p>
    <w:p>
      <w:pPr>
        <w:keepLines/>
        <w:spacing w:after="62"/>
      </w:pPr>
      <w:r>
        <w:rPr>
          <w:rFonts w:ascii="Aptos" w:hAnsi="Aptos"/>
          <w:b/>
          <w:color w:val="844F28"/>
          <w:sz w:val="14"/>
        </w:rPr>
        <w:t>Ruth 1:12</w:t>
      </w:r>
      <w:r>
        <w:rPr>
          <w:rFonts w:ascii="Aptos" w:hAnsi="Aptos"/>
          <w:color w:val="5E5953"/>
          <w:sz w:val="14"/>
        </w:rPr>
        <w:t xml:space="preserve"> | </w:t>
      </w:r>
      <w:r>
        <w:rPr>
          <w:rFonts w:ascii="Aptos" w:hAnsi="Aptos"/>
          <w:b/>
          <w:color w:val="23211F"/>
          <w:sz w:val="14"/>
        </w:rPr>
        <w:t>Naomi Speaks from a Place Where Every Practical Answer Looks Closed</w:t>
      </w:r>
      <w:r>
        <w:rPr>
          <w:rFonts w:ascii="Aptos" w:hAnsi="Aptos"/>
          <w:color w:val="5E5953"/>
          <w:sz w:val="13"/>
        </w:rPr>
        <w:br/>
        <w:t>October 10 | Day 283 | Page 297</w:t>
      </w:r>
    </w:p>
    <w:p>
      <w:pPr>
        <w:keepLines/>
        <w:spacing w:after="62"/>
      </w:pPr>
      <w:r>
        <w:rPr>
          <w:rFonts w:ascii="Aptos" w:hAnsi="Aptos"/>
          <w:b/>
          <w:color w:val="844F28"/>
          <w:sz w:val="14"/>
        </w:rPr>
        <w:t>Ruth 2:2</w:t>
      </w:r>
      <w:r>
        <w:rPr>
          <w:rFonts w:ascii="Aptos" w:hAnsi="Aptos"/>
          <w:color w:val="5E5953"/>
          <w:sz w:val="14"/>
        </w:rPr>
        <w:t xml:space="preserve"> | </w:t>
      </w:r>
      <w:r>
        <w:rPr>
          <w:rFonts w:ascii="Aptos" w:hAnsi="Aptos"/>
          <w:b/>
          <w:color w:val="23211F"/>
          <w:sz w:val="14"/>
        </w:rPr>
        <w:t>Restoring Compassion Does Not Always Arrive While You Are Sitting Still</w:t>
      </w:r>
      <w:r>
        <w:rPr>
          <w:rFonts w:ascii="Aptos" w:hAnsi="Aptos"/>
          <w:color w:val="5E5953"/>
          <w:sz w:val="13"/>
        </w:rPr>
        <w:br/>
        <w:t>July 11 | Day 192 | Page 203</w:t>
      </w:r>
    </w:p>
    <w:p>
      <w:pPr>
        <w:keepLines/>
        <w:spacing w:after="62"/>
      </w:pPr>
      <w:r>
        <w:rPr>
          <w:rFonts w:ascii="Aptos" w:hAnsi="Aptos"/>
          <w:b/>
          <w:color w:val="844F28"/>
          <w:sz w:val="14"/>
        </w:rPr>
        <w:t>Ruth 2:10</w:t>
      </w:r>
      <w:r>
        <w:rPr>
          <w:rFonts w:ascii="Aptos" w:hAnsi="Aptos"/>
          <w:color w:val="5E5953"/>
          <w:sz w:val="14"/>
        </w:rPr>
        <w:t xml:space="preserve"> | </w:t>
      </w:r>
      <w:r>
        <w:rPr>
          <w:rFonts w:ascii="Aptos" w:hAnsi="Aptos"/>
          <w:b/>
          <w:color w:val="23211F"/>
          <w:sz w:val="14"/>
        </w:rPr>
        <w:t>The Moment Is Tender, But It Is Not Thin</w:t>
      </w:r>
      <w:r>
        <w:rPr>
          <w:rFonts w:ascii="Aptos" w:hAnsi="Aptos"/>
          <w:color w:val="5E5953"/>
          <w:sz w:val="13"/>
        </w:rPr>
        <w:br/>
        <w:t>April 11 | Day 101 | Page 109</w:t>
      </w:r>
    </w:p>
    <w:p>
      <w:pPr>
        <w:keepLines/>
        <w:spacing w:after="62"/>
      </w:pPr>
      <w:r>
        <w:rPr>
          <w:rFonts w:ascii="Aptos" w:hAnsi="Aptos"/>
          <w:b/>
          <w:color w:val="844F28"/>
          <w:sz w:val="14"/>
        </w:rPr>
        <w:t>Ruth 2:11</w:t>
      </w:r>
      <w:r>
        <w:rPr>
          <w:rFonts w:ascii="Aptos" w:hAnsi="Aptos"/>
          <w:color w:val="5E5953"/>
          <w:sz w:val="14"/>
        </w:rPr>
        <w:t xml:space="preserve"> | </w:t>
      </w:r>
      <w:r>
        <w:rPr>
          <w:rFonts w:ascii="Aptos" w:hAnsi="Aptos"/>
          <w:b/>
          <w:color w:val="23211F"/>
          <w:sz w:val="14"/>
        </w:rPr>
        <w:t>Boaz Tells Ruth That Her Story Has Not Been Invisible</w:t>
      </w:r>
      <w:r>
        <w:rPr>
          <w:rFonts w:ascii="Aptos" w:hAnsi="Aptos"/>
          <w:color w:val="5E5953"/>
          <w:sz w:val="13"/>
        </w:rPr>
        <w:br/>
        <w:t>February 9 | Day 40 | Page 45</w:t>
      </w:r>
    </w:p>
    <w:p>
      <w:pPr>
        <w:keepLines/>
        <w:spacing w:after="62"/>
      </w:pPr>
      <w:r>
        <w:rPr>
          <w:rFonts w:ascii="Aptos" w:hAnsi="Aptos"/>
          <w:b/>
          <w:color w:val="844F28"/>
          <w:sz w:val="14"/>
        </w:rPr>
        <w:t>Ruth 2:13</w:t>
      </w:r>
      <w:r>
        <w:rPr>
          <w:rFonts w:ascii="Aptos" w:hAnsi="Aptos"/>
          <w:color w:val="5E5953"/>
          <w:sz w:val="14"/>
        </w:rPr>
        <w:t xml:space="preserve"> | </w:t>
      </w:r>
      <w:r>
        <w:rPr>
          <w:rFonts w:ascii="Aptos" w:hAnsi="Aptos"/>
          <w:b/>
          <w:color w:val="23211F"/>
          <w:sz w:val="14"/>
        </w:rPr>
        <w:t>Ruth Answers Kindness with a Sentence Full of Gratitude</w:t>
      </w:r>
      <w:r>
        <w:rPr>
          <w:rFonts w:ascii="Aptos" w:hAnsi="Aptos"/>
          <w:color w:val="5E5953"/>
          <w:sz w:val="13"/>
        </w:rPr>
        <w:br/>
        <w:t>March 9 | Day 68 | Page 75</w:t>
      </w:r>
    </w:p>
    <w:p>
      <w:pPr>
        <w:keepLines/>
        <w:spacing w:after="62"/>
      </w:pPr>
      <w:r>
        <w:rPr>
          <w:rFonts w:ascii="Aptos" w:hAnsi="Aptos"/>
          <w:b/>
          <w:color w:val="844F28"/>
          <w:sz w:val="14"/>
        </w:rPr>
        <w:t>Ruth 2:20</w:t>
      </w:r>
      <w:r>
        <w:rPr>
          <w:rFonts w:ascii="Aptos" w:hAnsi="Aptos"/>
          <w:color w:val="5E5953"/>
          <w:sz w:val="14"/>
        </w:rPr>
        <w:t xml:space="preserve"> | </w:t>
      </w:r>
      <w:r>
        <w:rPr>
          <w:rFonts w:ascii="Aptos" w:hAnsi="Aptos"/>
          <w:b/>
          <w:color w:val="23211F"/>
          <w:sz w:val="14"/>
        </w:rPr>
        <w:t>Naomi Hears Ruth's Report and Sees Mercy with New Eyes</w:t>
      </w:r>
      <w:r>
        <w:rPr>
          <w:rFonts w:ascii="Aptos" w:hAnsi="Aptos"/>
          <w:color w:val="5E5953"/>
          <w:sz w:val="13"/>
        </w:rPr>
        <w:br/>
        <w:t>September 14 | Day 257 | Page 270</w:t>
      </w:r>
    </w:p>
    <w:p>
      <w:pPr>
        <w:keepLines/>
        <w:spacing w:after="62"/>
      </w:pPr>
      <w:r>
        <w:rPr>
          <w:rFonts w:ascii="Aptos" w:hAnsi="Aptos"/>
          <w:b/>
          <w:color w:val="844F28"/>
          <w:sz w:val="14"/>
        </w:rPr>
        <w:t>Ruth 4:4</w:t>
      </w:r>
      <w:r>
        <w:rPr>
          <w:rFonts w:ascii="Aptos" w:hAnsi="Aptos"/>
          <w:color w:val="5E5953"/>
          <w:sz w:val="14"/>
        </w:rPr>
        <w:t xml:space="preserve"> | </w:t>
      </w:r>
      <w:r>
        <w:rPr>
          <w:rFonts w:ascii="Aptos" w:hAnsi="Aptos"/>
          <w:b/>
          <w:color w:val="23211F"/>
          <w:sz w:val="14"/>
        </w:rPr>
        <w:t>Boaz Does Not Hide the Matter in a Corner</w:t>
      </w:r>
      <w:r>
        <w:rPr>
          <w:rFonts w:ascii="Aptos" w:hAnsi="Aptos"/>
          <w:color w:val="5E5953"/>
          <w:sz w:val="13"/>
        </w:rPr>
        <w:br/>
        <w:t>November 15 | Day 319 | Page 334</w:t>
      </w:r>
    </w:p>
    <w:p>
      <w:pPr>
        <w:keepLines/>
        <w:spacing w:after="62"/>
      </w:pPr>
      <w:r>
        <w:rPr>
          <w:rFonts w:ascii="Aptos" w:hAnsi="Aptos"/>
          <w:b/>
          <w:color w:val="844F28"/>
          <w:sz w:val="14"/>
        </w:rPr>
        <w:t>Ruth 4:6</w:t>
      </w:r>
      <w:r>
        <w:rPr>
          <w:rFonts w:ascii="Aptos" w:hAnsi="Aptos"/>
          <w:color w:val="5E5953"/>
          <w:sz w:val="14"/>
        </w:rPr>
        <w:t xml:space="preserve"> | </w:t>
      </w:r>
      <w:r>
        <w:rPr>
          <w:rFonts w:ascii="Aptos" w:hAnsi="Aptos"/>
          <w:b/>
          <w:color w:val="23211F"/>
          <w:sz w:val="14"/>
        </w:rPr>
        <w:t>Covenant Mercy Is Not Stopped by Every No</w:t>
      </w:r>
      <w:r>
        <w:rPr>
          <w:rFonts w:ascii="Aptos" w:hAnsi="Aptos"/>
          <w:color w:val="5E5953"/>
          <w:sz w:val="13"/>
        </w:rPr>
        <w:br/>
        <w:t>June 10 | Day 161 | Page 171</w:t>
      </w:r>
    </w:p>
    <w:p>
      <w:pPr>
        <w:keepLines/>
        <w:spacing w:after="62"/>
      </w:pPr>
      <w:r>
        <w:rPr>
          <w:rFonts w:ascii="Aptos" w:hAnsi="Aptos"/>
          <w:b/>
          <w:color w:val="844F28"/>
          <w:sz w:val="14"/>
        </w:rPr>
        <w:t>Ruth 4:7</w:t>
      </w:r>
      <w:r>
        <w:rPr>
          <w:rFonts w:ascii="Aptos" w:hAnsi="Aptos"/>
          <w:color w:val="5E5953"/>
          <w:sz w:val="14"/>
        </w:rPr>
        <w:t xml:space="preserve"> | </w:t>
      </w:r>
      <w:r>
        <w:rPr>
          <w:rFonts w:ascii="Aptos" w:hAnsi="Aptos"/>
          <w:b/>
          <w:color w:val="23211F"/>
          <w:sz w:val="14"/>
        </w:rPr>
        <w:t>Redemption Was Not Left As a Private Intention</w:t>
      </w:r>
      <w:r>
        <w:rPr>
          <w:rFonts w:ascii="Aptos" w:hAnsi="Aptos"/>
          <w:color w:val="5E5953"/>
          <w:sz w:val="13"/>
        </w:rPr>
        <w:br/>
        <w:t>May 21 | Day 141 | Page 150</w:t>
      </w:r>
    </w:p>
    <w:p>
      <w:pPr>
        <w:keepLines/>
        <w:spacing w:after="62"/>
      </w:pPr>
      <w:r>
        <w:rPr>
          <w:rFonts w:ascii="Aptos" w:hAnsi="Aptos"/>
          <w:b/>
          <w:color w:val="844F28"/>
          <w:sz w:val="14"/>
        </w:rPr>
        <w:t>Ruth 4:15</w:t>
      </w:r>
      <w:r>
        <w:rPr>
          <w:rFonts w:ascii="Aptos" w:hAnsi="Aptos"/>
          <w:color w:val="5E5953"/>
          <w:sz w:val="14"/>
        </w:rPr>
        <w:t xml:space="preserve"> | </w:t>
      </w:r>
      <w:r>
        <w:rPr>
          <w:rFonts w:ascii="Aptos" w:hAnsi="Aptos"/>
          <w:b/>
          <w:color w:val="23211F"/>
          <w:sz w:val="14"/>
        </w:rPr>
        <w:t>The Heart That Calls You Is Not Always Loud</w:t>
      </w:r>
      <w:r>
        <w:rPr>
          <w:rFonts w:ascii="Aptos" w:hAnsi="Aptos"/>
          <w:color w:val="5E5953"/>
          <w:sz w:val="13"/>
        </w:rPr>
        <w:br/>
        <w:t>January 9 | Day 9 | Page 13</w:t>
      </w:r>
    </w:p>
    <w:p>
      <w:pPr>
        <w:keepLines/>
        <w:spacing w:after="62"/>
      </w:pPr>
      <w:r>
        <w:rPr>
          <w:rFonts w:ascii="Aptos" w:hAnsi="Aptos"/>
          <w:b/>
          <w:color w:val="844F28"/>
          <w:sz w:val="14"/>
        </w:rPr>
        <w:t>Ruth 4:17</w:t>
      </w:r>
      <w:r>
        <w:rPr>
          <w:rFonts w:ascii="Aptos" w:hAnsi="Aptos"/>
          <w:color w:val="5E5953"/>
          <w:sz w:val="14"/>
        </w:rPr>
        <w:t xml:space="preserve"> | </w:t>
      </w:r>
      <w:r>
        <w:rPr>
          <w:rFonts w:ascii="Aptos" w:hAnsi="Aptos"/>
          <w:b/>
          <w:color w:val="23211F"/>
          <w:sz w:val="14"/>
        </w:rPr>
        <w:t>The Story That Felt Emptied Became Part of a Larger Redemptive Movement</w:t>
      </w:r>
      <w:r>
        <w:rPr>
          <w:rFonts w:ascii="Aptos" w:hAnsi="Aptos"/>
          <w:color w:val="5E5953"/>
          <w:sz w:val="13"/>
        </w:rPr>
        <w:br/>
        <w:t>August 9 | Day 221 | Page 233</w:t>
      </w:r>
    </w:p>
    <w:p>
      <w:pPr>
        <w:keepLines/>
        <w:spacing w:after="62"/>
      </w:pPr>
      <w:r>
        <w:rPr>
          <w:rFonts w:ascii="Aptos" w:hAnsi="Aptos"/>
          <w:b/>
          <w:color w:val="844F28"/>
          <w:sz w:val="14"/>
        </w:rPr>
        <w:t>Psalm 5:7</w:t>
      </w:r>
      <w:r>
        <w:rPr>
          <w:rFonts w:ascii="Aptos" w:hAnsi="Aptos"/>
          <w:color w:val="5E5953"/>
          <w:sz w:val="14"/>
        </w:rPr>
        <w:t xml:space="preserve"> | </w:t>
      </w:r>
      <w:r>
        <w:rPr>
          <w:rFonts w:ascii="Aptos" w:hAnsi="Aptos"/>
          <w:b/>
          <w:color w:val="23211F"/>
          <w:sz w:val="14"/>
        </w:rPr>
        <w:t>Beloved Identity Knows How It Enters the Father's House</w:t>
      </w:r>
      <w:r>
        <w:rPr>
          <w:rFonts w:ascii="Aptos" w:hAnsi="Aptos"/>
          <w:color w:val="5E5953"/>
          <w:sz w:val="13"/>
        </w:rPr>
        <w:br/>
        <w:t>January 18 | Day 18 | Page 22</w:t>
      </w:r>
    </w:p>
    <w:p>
      <w:pPr>
        <w:keepLines/>
        <w:spacing w:after="62"/>
      </w:pPr>
      <w:r>
        <w:rPr>
          <w:rFonts w:ascii="Aptos" w:hAnsi="Aptos"/>
          <w:b/>
          <w:color w:val="844F28"/>
          <w:sz w:val="14"/>
        </w:rPr>
        <w:t>Psalm 5:9</w:t>
      </w:r>
      <w:r>
        <w:rPr>
          <w:rFonts w:ascii="Aptos" w:hAnsi="Aptos"/>
          <w:color w:val="5E5953"/>
          <w:sz w:val="14"/>
        </w:rPr>
        <w:t xml:space="preserve"> | </w:t>
      </w:r>
      <w:r>
        <w:rPr>
          <w:rFonts w:ascii="Aptos" w:hAnsi="Aptos"/>
          <w:b/>
          <w:color w:val="23211F"/>
          <w:sz w:val="14"/>
        </w:rPr>
        <w:t>The Danger Is Not Only That Enemies Speak Loudly</w:t>
      </w:r>
      <w:r>
        <w:rPr>
          <w:rFonts w:ascii="Aptos" w:hAnsi="Aptos"/>
          <w:color w:val="5E5953"/>
          <w:sz w:val="13"/>
        </w:rPr>
        <w:br/>
        <w:t>June 20 | Day 171 | Page 181</w:t>
      </w:r>
    </w:p>
    <w:p>
      <w:pPr>
        <w:keepLines/>
        <w:spacing w:after="62"/>
      </w:pPr>
      <w:r>
        <w:rPr>
          <w:rFonts w:ascii="Aptos" w:hAnsi="Aptos"/>
          <w:b/>
          <w:color w:val="844F28"/>
          <w:sz w:val="14"/>
        </w:rPr>
        <w:t>Psalm 5:11</w:t>
      </w:r>
      <w:r>
        <w:rPr>
          <w:rFonts w:ascii="Aptos" w:hAnsi="Aptos"/>
          <w:color w:val="5E5953"/>
          <w:sz w:val="14"/>
        </w:rPr>
        <w:t xml:space="preserve"> | </w:t>
      </w:r>
      <w:r>
        <w:rPr>
          <w:rFonts w:ascii="Aptos" w:hAnsi="Aptos"/>
          <w:b/>
          <w:color w:val="23211F"/>
          <w:sz w:val="14"/>
        </w:rPr>
        <w:t>Some Mornings, Joy Feels Irresponsible Because Pressure Is Still Present</w:t>
      </w:r>
      <w:r>
        <w:rPr>
          <w:rFonts w:ascii="Aptos" w:hAnsi="Aptos"/>
          <w:color w:val="5E5953"/>
          <w:sz w:val="13"/>
        </w:rPr>
        <w:br/>
        <w:t>November 21 | Day 325 | Page 340</w:t>
      </w:r>
    </w:p>
    <w:p>
      <w:pPr>
        <w:keepLines/>
        <w:spacing w:after="62"/>
      </w:pPr>
      <w:r>
        <w:rPr>
          <w:rFonts w:ascii="Aptos" w:hAnsi="Aptos"/>
          <w:b/>
          <w:color w:val="844F28"/>
          <w:sz w:val="14"/>
        </w:rPr>
        <w:t>Psalm 13:2</w:t>
      </w:r>
      <w:r>
        <w:rPr>
          <w:rFonts w:ascii="Aptos" w:hAnsi="Aptos"/>
          <w:color w:val="5E5953"/>
          <w:sz w:val="14"/>
        </w:rPr>
        <w:t xml:space="preserve"> | </w:t>
      </w:r>
      <w:r>
        <w:rPr>
          <w:rFonts w:ascii="Aptos" w:hAnsi="Aptos"/>
          <w:b/>
          <w:color w:val="23211F"/>
          <w:sz w:val="14"/>
        </w:rPr>
        <w:t>Restoring Compassion Does Not Ask Sorrow to Pretend It Is Already Settled</w:t>
      </w:r>
      <w:r>
        <w:rPr>
          <w:rFonts w:ascii="Aptos" w:hAnsi="Aptos"/>
          <w:color w:val="5E5953"/>
          <w:sz w:val="13"/>
        </w:rPr>
        <w:br/>
        <w:t>July 21 | Day 202 | Page 213</w:t>
      </w:r>
    </w:p>
    <w:p>
      <w:pPr>
        <w:keepLines/>
        <w:spacing w:after="62"/>
      </w:pPr>
      <w:r>
        <w:rPr>
          <w:rFonts w:ascii="Aptos" w:hAnsi="Aptos"/>
          <w:b/>
          <w:color w:val="844F28"/>
          <w:sz w:val="14"/>
        </w:rPr>
        <w:t>Psalm 13:5</w:t>
      </w:r>
      <w:r>
        <w:rPr>
          <w:rFonts w:ascii="Aptos" w:hAnsi="Aptos"/>
          <w:color w:val="5E5953"/>
          <w:sz w:val="14"/>
        </w:rPr>
        <w:t xml:space="preserve"> | </w:t>
      </w:r>
      <w:r>
        <w:rPr>
          <w:rFonts w:ascii="Aptos" w:hAnsi="Aptos"/>
          <w:b/>
          <w:color w:val="23211F"/>
          <w:sz w:val="14"/>
        </w:rPr>
        <w:t>The Father Is Not Offended by Honest Lament</w:t>
      </w:r>
      <w:r>
        <w:rPr>
          <w:rFonts w:ascii="Aptos" w:hAnsi="Aptos"/>
          <w:color w:val="5E5953"/>
          <w:sz w:val="13"/>
        </w:rPr>
        <w:br/>
        <w:t>February 16 | Day 47 | Page 52</w:t>
      </w:r>
    </w:p>
    <w:p>
      <w:pPr>
        <w:keepLines/>
        <w:spacing w:after="62"/>
      </w:pPr>
      <w:r>
        <w:rPr>
          <w:rFonts w:ascii="Aptos" w:hAnsi="Aptos"/>
          <w:b/>
          <w:color w:val="844F28"/>
          <w:sz w:val="14"/>
        </w:rPr>
        <w:t>Psalm 16:2</w:t>
      </w:r>
      <w:r>
        <w:rPr>
          <w:rFonts w:ascii="Aptos" w:hAnsi="Aptos"/>
          <w:color w:val="5E5953"/>
          <w:sz w:val="14"/>
        </w:rPr>
        <w:t xml:space="preserve"> | </w:t>
      </w:r>
      <w:r>
        <w:rPr>
          <w:rFonts w:ascii="Aptos" w:hAnsi="Aptos"/>
          <w:b/>
          <w:color w:val="23211F"/>
          <w:sz w:val="14"/>
        </w:rPr>
        <w:t>My Good Is Not Apart from You</w:t>
      </w:r>
      <w:r>
        <w:rPr>
          <w:rFonts w:ascii="Aptos" w:hAnsi="Aptos"/>
          <w:color w:val="5E5953"/>
          <w:sz w:val="13"/>
        </w:rPr>
        <w:br/>
        <w:t>May 11 | Day 131 | Page 140</w:t>
      </w:r>
    </w:p>
    <w:p>
      <w:pPr>
        <w:keepLines/>
        <w:spacing w:after="62"/>
      </w:pPr>
      <w:r>
        <w:rPr>
          <w:rFonts w:ascii="Aptos" w:hAnsi="Aptos"/>
          <w:b/>
          <w:color w:val="844F28"/>
          <w:sz w:val="14"/>
        </w:rPr>
        <w:t>Psalm 16:9</w:t>
      </w:r>
      <w:r>
        <w:rPr>
          <w:rFonts w:ascii="Aptos" w:hAnsi="Aptos"/>
          <w:color w:val="5E5953"/>
          <w:sz w:val="14"/>
        </w:rPr>
        <w:t xml:space="preserve"> | </w:t>
      </w:r>
      <w:r>
        <w:rPr>
          <w:rFonts w:ascii="Aptos" w:hAnsi="Aptos"/>
          <w:b/>
          <w:color w:val="23211F"/>
          <w:sz w:val="14"/>
        </w:rPr>
        <w:t>Fear Wants the Body Tense, the Mind Restless, and the Spirit Braced for Impact</w:t>
      </w:r>
      <w:r>
        <w:rPr>
          <w:rFonts w:ascii="Aptos" w:hAnsi="Aptos"/>
          <w:color w:val="5E5953"/>
          <w:sz w:val="13"/>
        </w:rPr>
        <w:br/>
        <w:t>March 18 | Day 77 | Page 84</w:t>
      </w:r>
    </w:p>
    <w:p>
      <w:pPr>
        <w:keepLines/>
        <w:spacing w:after="62"/>
      </w:pPr>
      <w:r>
        <w:rPr>
          <w:rFonts w:ascii="Aptos" w:hAnsi="Aptos"/>
          <w:b/>
          <w:color w:val="844F28"/>
          <w:sz w:val="14"/>
        </w:rPr>
        <w:t>Psalm 18:1</w:t>
      </w:r>
      <w:r>
        <w:rPr>
          <w:rFonts w:ascii="Aptos" w:hAnsi="Aptos"/>
          <w:color w:val="5E5953"/>
          <w:sz w:val="14"/>
        </w:rPr>
        <w:t xml:space="preserve"> | </w:t>
      </w:r>
      <w:r>
        <w:rPr>
          <w:rFonts w:ascii="Aptos" w:hAnsi="Aptos"/>
          <w:b/>
          <w:color w:val="23211F"/>
          <w:sz w:val="14"/>
        </w:rPr>
        <w:t>David Is Not Only a Survivor of Pressure</w:t>
      </w:r>
      <w:r>
        <w:rPr>
          <w:rFonts w:ascii="Aptos" w:hAnsi="Aptos"/>
          <w:color w:val="5E5953"/>
          <w:sz w:val="13"/>
        </w:rPr>
        <w:br/>
        <w:t>August 18 | Day 230 | Page 242</w:t>
      </w:r>
    </w:p>
    <w:p>
      <w:pPr>
        <w:keepLines/>
        <w:spacing w:after="62"/>
      </w:pPr>
      <w:r>
        <w:rPr>
          <w:rFonts w:ascii="Aptos" w:hAnsi="Aptos"/>
          <w:b/>
          <w:color w:val="844F28"/>
          <w:sz w:val="14"/>
        </w:rPr>
        <w:t>Psalm 18:6</w:t>
      </w:r>
      <w:r>
        <w:rPr>
          <w:rFonts w:ascii="Aptos" w:hAnsi="Aptos"/>
          <w:color w:val="5E5953"/>
          <w:sz w:val="14"/>
        </w:rPr>
        <w:t xml:space="preserve"> | </w:t>
      </w:r>
      <w:r>
        <w:rPr>
          <w:rFonts w:ascii="Aptos" w:hAnsi="Aptos"/>
          <w:b/>
          <w:color w:val="23211F"/>
          <w:sz w:val="14"/>
        </w:rPr>
        <w:t>Covenant Mercy Is Not Theoretical When Distress Is Real</w:t>
      </w:r>
      <w:r>
        <w:rPr>
          <w:rFonts w:ascii="Aptos" w:hAnsi="Aptos"/>
          <w:color w:val="5E5953"/>
          <w:sz w:val="13"/>
        </w:rPr>
        <w:br/>
        <w:t>April 14 | Day 104 | Page 112</w:t>
      </w:r>
    </w:p>
    <w:p>
      <w:pPr>
        <w:keepLines/>
        <w:spacing w:after="62"/>
      </w:pPr>
      <w:r>
        <w:rPr>
          <w:rFonts w:ascii="Aptos" w:hAnsi="Aptos"/>
          <w:b/>
          <w:color w:val="844F28"/>
          <w:sz w:val="14"/>
        </w:rPr>
        <w:t>Psalm 18:50</w:t>
      </w:r>
      <w:r>
        <w:rPr>
          <w:rFonts w:ascii="Aptos" w:hAnsi="Aptos"/>
          <w:color w:val="5E5953"/>
          <w:sz w:val="14"/>
        </w:rPr>
        <w:t xml:space="preserve"> | </w:t>
      </w:r>
      <w:r>
        <w:rPr>
          <w:rFonts w:ascii="Aptos" w:hAnsi="Aptos"/>
          <w:b/>
          <w:color w:val="23211F"/>
          <w:sz w:val="14"/>
        </w:rPr>
        <w:t>Love That Moves Into Action Becomes Steadier When It Remembers the Father's Long Faithfulness</w:t>
      </w:r>
      <w:r>
        <w:rPr>
          <w:rFonts w:ascii="Aptos" w:hAnsi="Aptos"/>
          <w:color w:val="5E5953"/>
          <w:sz w:val="13"/>
        </w:rPr>
        <w:br/>
        <w:t>September 11 | Day 254 | Page 267</w:t>
      </w:r>
    </w:p>
    <w:sectPr w:rsidR="00FC693F" w:rsidRPr="0006063C" w:rsidSect="00034616">
      <w:headerReference w:type="default" r:id="rId9"/>
      <w:footerReference w:type="default" r:id="rId10"/>
      <w:pgSz w:w="8640" w:h="12960"/>
      <w:pgMar w:top="835" w:right="893" w:bottom="835"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595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4" w:color="844F28"/>
      </w:pBdr>
    </w:pPr>
    <w:r>
      <w:rPr>
        <w:rFonts w:ascii="Aptos" w:hAnsi="Aptos"/>
        <w:b/>
        <w:color w:val="5E5953"/>
        <w:sz w:val="14"/>
      </w:rPr>
      <w:t>SURRENDERING TO GOD'S LOVE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Georgia" w:hAnsi="Georgia"/>
      <w:color w:val="23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bCs/>
      <w:color w:val="844F28"/>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844F28"/>
      <w:sz w:val="30"/>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Georgia" w:hAnsi="Georgia"/>
      <w:b w:val="0"/>
      <w:bCs/>
      <w:color w:val="23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844F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