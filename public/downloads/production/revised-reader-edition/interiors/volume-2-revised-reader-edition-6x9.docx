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ptos" w:hAnsi="Aptos"/>
          <w:b/>
          <w:color w:val="24666A"/>
          <w:sz w:val="17"/>
        </w:rPr>
        <w:t>VOLUME 2  |  JESUS THE SON</w:t>
      </w:r>
    </w:p>
    <w:p>
      <w:pPr>
        <w:pStyle w:val="Title"/>
        <w:jc w:val="center"/>
      </w:pPr>
      <w:r>
        <w:t>Walking with Jesus</w:t>
      </w:r>
    </w:p>
    <w:p>
      <w:pPr>
        <w:spacing w:after="400"/>
        <w:jc w:val="center"/>
      </w:pPr>
      <w:r>
        <w:rPr>
          <w:rFonts w:ascii="Georgia" w:hAnsi="Georgia"/>
          <w:b w:val="0"/>
          <w:i/>
          <w:color w:val="5E5953"/>
          <w:sz w:val="24"/>
        </w:rPr>
        <w:t>A 365-Day Devotional Journey with the Son</w:t>
      </w:r>
    </w:p>
    <w:p>
      <w:pPr>
        <w:jc w:val="center"/>
        <w:pBdr>
          <w:bottom w:val="single" w:sz="12" w:space="4" w:color="24666A"/>
        </w:pBdr>
      </w:pPr>
      <w:r>
        <w:rPr>
          <w:rFonts w:ascii="Aptos" w:hAnsi="Aptos"/>
          <w:color w:val="24666A"/>
          <w:sz w:val="10"/>
        </w:rPr>
        <w:t xml:space="preserve">                                       </w:t>
      </w:r>
    </w:p>
    <w:p>
      <w:pPr>
        <w:spacing w:after="80"/>
        <w:jc w:val="center"/>
      </w:pPr>
      <w:r>
        <w:rPr>
          <w:rFonts w:ascii="Georgia" w:hAnsi="Georgia"/>
          <w:b/>
          <w:i w:val="0"/>
          <w:color w:val="23211F"/>
          <w:sz w:val="22"/>
        </w:rPr>
        <w:t>Susan "Lady D" Damon</w:t>
      </w:r>
    </w:p>
    <w:p>
      <w:pPr>
        <w:spacing w:after="84"/>
        <w:jc w:val="center"/>
      </w:pPr>
      <w:r>
        <w:rPr>
          <w:rFonts w:ascii="Georgia" w:hAnsi="Georgia"/>
          <w:b w:val="0"/>
          <w:i w:val="0"/>
          <w:color w:val="5E5953"/>
          <w:sz w:val="17"/>
        </w:rPr>
        <w:t>Reader Edition Review Proof</w:t>
      </w:r>
    </w:p>
    <w:p>
      <w:r>
        <w:br w:type="page"/>
      </w:r>
    </w:p>
    <w:p>
      <w:pPr>
        <w:pStyle w:val="Heading1"/>
      </w:pPr>
      <w:r>
        <w:t>A Welcome from Lady D</w:t>
      </w:r>
    </w:p>
    <w:p>
      <w:pPr>
        <w:spacing w:after="84"/>
      </w:pPr>
      <w:r>
        <w:rPr>
          <w:rFonts w:ascii="Georgia" w:hAnsi="Georgia"/>
          <w:b w:val="0"/>
          <w:i w:val="0"/>
          <w:color w:val="23211F"/>
          <w:sz w:val="20"/>
        </w:rPr>
        <w:t>Dear reader,</w:t>
      </w:r>
    </w:p>
    <w:p>
      <w:pPr>
        <w:spacing w:after="84"/>
      </w:pPr>
      <w:r>
        <w:rPr>
          <w:rFonts w:ascii="Georgia" w:hAnsi="Georgia"/>
          <w:b w:val="0"/>
          <w:i w:val="0"/>
          <w:color w:val="23211F"/>
          <w:sz w:val="20"/>
        </w:rPr>
        <w:t>Bring your real morning to these pages. Bring the questions that followed you into the night, the responsibilities already calling your name, and the places where your faith feels strong or tired. You do not have to perform here. Begin with Scripture. Let God speak before fear, pressure, or another person's opinion gets the first word.</w:t>
      </w:r>
    </w:p>
    <w:p>
      <w:pPr>
        <w:spacing w:after="84"/>
      </w:pPr>
      <w:r>
        <w:rPr>
          <w:rFonts w:ascii="Georgia" w:hAnsi="Georgia"/>
          <w:b w:val="0"/>
          <w:i w:val="0"/>
          <w:color w:val="23211F"/>
          <w:sz w:val="20"/>
        </w:rPr>
        <w:t>Read slowly enough to notice what meets your life. Pray honestly. Write what is true. Then carry one faithful response into the day. My prayer is that this journey helps you know God's love more deeply, walk with Jesus more closely, and make room for the Holy Spirit to form a life that is both tender and strong.</w:t>
      </w:r>
    </w:p>
    <w:p>
      <w:pPr>
        <w:spacing w:after="84"/>
      </w:pPr>
      <w:r>
        <w:rPr>
          <w:rFonts w:ascii="Georgia" w:hAnsi="Georgia"/>
          <w:b w:val="0"/>
          <w:i/>
          <w:color w:val="24666A"/>
          <w:sz w:val="20"/>
        </w:rPr>
        <w:t>With love,</w:t>
        <w:br/>
        <w:t>Lady D</w:t>
      </w:r>
    </w:p>
    <w:p>
      <w:r>
        <w:br w:type="page"/>
      </w:r>
    </w:p>
    <w:p>
      <w:pPr>
        <w:pStyle w:val="Heading1"/>
      </w:pPr>
      <w:r>
        <w:t>How to Use This Book</w:t>
      </w:r>
    </w:p>
    <w:p>
      <w:pPr>
        <w:spacing w:after="140"/>
        <w:ind w:left="259" w:hanging="259"/>
      </w:pPr>
      <w:r>
        <w:rPr>
          <w:rFonts w:ascii="Aptos" w:hAnsi="Aptos"/>
          <w:b/>
          <w:color w:val="24666A"/>
          <w:sz w:val="18"/>
        </w:rPr>
        <w:t xml:space="preserve">1. </w:t>
      </w:r>
      <w:r>
        <w:rPr>
          <w:rFonts w:ascii="Georgia" w:hAnsi="Georgia"/>
          <w:color w:val="23211F"/>
          <w:sz w:val="19"/>
        </w:rPr>
        <w:t>Read the full KJV Scripture printed at the beginning of the day.</w:t>
      </w:r>
    </w:p>
    <w:p>
      <w:pPr>
        <w:spacing w:after="140"/>
        <w:ind w:left="259" w:hanging="259"/>
      </w:pPr>
      <w:r>
        <w:rPr>
          <w:rFonts w:ascii="Aptos" w:hAnsi="Aptos"/>
          <w:b/>
          <w:color w:val="24666A"/>
          <w:sz w:val="18"/>
        </w:rPr>
        <w:t xml:space="preserve">2. </w:t>
      </w:r>
      <w:r>
        <w:rPr>
          <w:rFonts w:ascii="Georgia" w:hAnsi="Georgia"/>
          <w:color w:val="23211F"/>
          <w:sz w:val="19"/>
        </w:rPr>
        <w:t>Receive the devotional as a conversation, not an assignment to perform.</w:t>
      </w:r>
    </w:p>
    <w:p>
      <w:pPr>
        <w:spacing w:after="140"/>
        <w:ind w:left="259" w:hanging="259"/>
      </w:pPr>
      <w:r>
        <w:rPr>
          <w:rFonts w:ascii="Aptos" w:hAnsi="Aptos"/>
          <w:b/>
          <w:color w:val="24666A"/>
          <w:sz w:val="18"/>
        </w:rPr>
        <w:t xml:space="preserve">3. </w:t>
      </w:r>
      <w:r>
        <w:rPr>
          <w:rFonts w:ascii="Georgia" w:hAnsi="Georgia"/>
          <w:color w:val="23211F"/>
          <w:sz w:val="19"/>
        </w:rPr>
        <w:t>Use the context note only to clarify the verse; return to Scripture itself as the authority.</w:t>
      </w:r>
    </w:p>
    <w:p>
      <w:pPr>
        <w:spacing w:after="140"/>
        <w:ind w:left="259" w:hanging="259"/>
      </w:pPr>
      <w:r>
        <w:rPr>
          <w:rFonts w:ascii="Aptos" w:hAnsi="Aptos"/>
          <w:b/>
          <w:color w:val="24666A"/>
          <w:sz w:val="18"/>
        </w:rPr>
        <w:t xml:space="preserve">4. </w:t>
      </w:r>
      <w:r>
        <w:rPr>
          <w:rFonts w:ascii="Georgia" w:hAnsi="Georgia"/>
          <w:color w:val="23211F"/>
          <w:sz w:val="19"/>
        </w:rPr>
        <w:t>Pray honestly, then complete the fused reflection and response in the companion journal.</w:t>
      </w:r>
    </w:p>
    <w:p>
      <w:pPr>
        <w:pStyle w:val="Heading2"/>
      </w:pPr>
      <w:r>
        <w:t>Scripture Note</w:t>
      </w:r>
    </w:p>
    <w:p>
      <w:pPr>
        <w:spacing w:after="84"/>
      </w:pPr>
      <w:r>
        <w:rPr>
          <w:rFonts w:ascii="Georgia" w:hAnsi="Georgia"/>
          <w:b w:val="0"/>
          <w:i w:val="0"/>
          <w:color w:val="5E5953"/>
          <w:sz w:val="17"/>
        </w:rPr>
        <w:t>Scripture quotations are from the King James Version (KJV), using the standardized 1769 text distributed by eBible.org. Dates are shown without weekdays so the journey can be used in any year. The February 29 reading is bonus material for leap years or any day when an extra place to pause is needed.</w:t>
      </w:r>
    </w:p>
    <w:p>
      <w:r>
        <w:br w:type="page"/>
      </w:r>
    </w:p>
    <w:p/>
    <w:p/>
    <w:p/>
    <w:p/>
    <w:p/>
    <w:p>
      <w:pPr>
        <w:spacing w:after="140"/>
        <w:jc w:val="center"/>
      </w:pPr>
      <w:r>
        <w:rPr>
          <w:rFonts w:ascii="Georgia" w:hAnsi="Georgia"/>
          <w:b/>
          <w:i w:val="0"/>
          <w:color w:val="24666A"/>
          <w:sz w:val="18"/>
        </w:rPr>
        <w:t>JANUARY</w:t>
      </w:r>
    </w:p>
    <w:p>
      <w:pPr>
        <w:pStyle w:val="Title"/>
        <w:jc w:val="center"/>
      </w:pPr>
      <w:r>
        <w:t>The Invitation to Follow</w:t>
      </w:r>
    </w:p>
    <w:p>
      <w:pPr>
        <w:spacing w:after="360"/>
        <w:jc w:val="center"/>
      </w:pPr>
      <w:r>
        <w:rPr>
          <w:rFonts w:ascii="Georgia" w:hAnsi="Georgia"/>
          <w:b w:val="0"/>
          <w:i/>
          <w:color w:val="5E5953"/>
          <w:sz w:val="22"/>
        </w:rPr>
        <w:t>Move from admiring Jesus to walking with Him.</w:t>
      </w:r>
    </w:p>
    <w:p>
      <w:r>
        <w:br w:type="page"/>
      </w:r>
    </w:p>
    <w:p>
      <w:pPr>
        <w:spacing w:after="40"/>
      </w:pPr>
      <w:r>
        <w:rPr>
          <w:rFonts w:ascii="Aptos" w:hAnsi="Aptos"/>
          <w:b/>
          <w:color w:val="24666A"/>
          <w:sz w:val="15"/>
        </w:rPr>
        <w:t>DAY 001  |  JANUARY 1</w:t>
      </w:r>
    </w:p>
    <w:p>
      <w:pPr>
        <w:pStyle w:val="Heading1"/>
        <w:keepNext/>
      </w:pPr>
      <w:r>
        <w:t>The Road with Jesus Is Not Controlled by Self-protection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10:10  |  KJV</w:t>
            </w:r>
          </w:p>
          <w:p>
            <w:pPr>
              <w:spacing w:after="0" w:line="240" w:lineRule="auto"/>
            </w:pPr>
            <w:r>
              <w:rPr>
                <w:rFonts w:ascii="Georgia" w:hAnsi="Georgia"/>
                <w:i/>
                <w:color w:val="23211F"/>
                <w:sz w:val="18"/>
              </w:rPr>
              <w:t>Nor scrip for your journey, neither two coats, neither shoes, nor yet staves: for the workman is worthy of his meat.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sending instructions because the road with Jesus trains dependence, simplicity, and trust in His provision.</w:t>
      </w:r>
    </w:p>
    <w:p>
      <w:pPr>
        <w:spacing w:after="70"/>
      </w:pPr>
      <w:r>
        <w:rPr>
          <w:rFonts w:ascii="Georgia" w:hAnsi="Georgia"/>
          <w:b w:val="0"/>
          <w:i w:val="0"/>
          <w:color w:val="23211F"/>
          <w:sz w:val="18"/>
        </w:rPr>
        <w:t>Matthew 10:10 sits inside Jesus' sending of His disciples. He gives practical instructions that expose how easily the heart wants to carry more than obedience requires. The road with Jesus is not controlled by self-protection.</w:t>
      </w:r>
    </w:p>
    <w:p>
      <w:pPr>
        <w:spacing w:after="70"/>
      </w:pPr>
      <w:r>
        <w:rPr>
          <w:rFonts w:ascii="Georgia" w:hAnsi="Georgia"/>
          <w:b w:val="0"/>
          <w:i w:val="0"/>
          <w:color w:val="23211F"/>
          <w:sz w:val="18"/>
        </w:rPr>
        <w:t>It is walked with trust that the One who sends also knows how to provide. Move from reflection to response by letting resurrection hope lighten the load of fear.</w:t>
      </w:r>
    </w:p>
    <w:p>
      <w:pPr>
        <w:spacing w:after="70"/>
      </w:pPr>
      <w:r>
        <w:rPr>
          <w:rFonts w:ascii="Georgia" w:hAnsi="Georgia"/>
          <w:b w:val="0"/>
          <w:i w:val="0"/>
          <w:color w:val="23211F"/>
          <w:sz w:val="18"/>
        </w:rPr>
        <w:t>The risen Christ is not careless with those He sends. He may simplify what you carry so your heart can pay attention to Him. Today, trust may look like carrying less anxiety, less proving, and less imaginary control.</w:t>
      </w:r>
    </w:p>
    <w:p>
      <w:pPr>
        <w:spacing w:before="40" w:after="100"/>
        <w:pBdr>
          <w:bottom w:val="single" w:sz="5" w:space="4" w:color="24666A"/>
        </w:pBdr>
      </w:pPr>
      <w:r>
        <w:rPr>
          <w:rFonts w:ascii="Georgia" w:hAnsi="Georgia"/>
          <w:b/>
          <w:color w:val="24666A"/>
          <w:sz w:val="20"/>
        </w:rPr>
        <w:t>Walking with Jesus means following the Sender with enough trust to travel lighter.</w:t>
      </w:r>
    </w:p>
    <w:p>
      <w:pPr>
        <w:spacing w:after="40"/>
      </w:pPr>
      <w:r>
        <w:rPr>
          <w:rFonts w:ascii="Aptos" w:hAnsi="Aptos"/>
          <w:b/>
          <w:color w:val="24666A"/>
          <w:sz w:val="14"/>
        </w:rPr>
        <w:t>PRAYER</w:t>
      </w:r>
    </w:p>
    <w:p>
      <w:pPr>
        <w:spacing w:after="80"/>
      </w:pPr>
      <w:r>
        <w:rPr>
          <w:rFonts w:ascii="Georgia" w:hAnsi="Georgia"/>
          <w:b w:val="0"/>
          <w:i/>
          <w:color w:val="23211F"/>
          <w:sz w:val="18"/>
        </w:rPr>
        <w:t>Jesus, faithful Sender, teach me to follow without clutching every backup plan in fear. Let resurrection hope make obedience lighter and trust deeper.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extra burden you have been carrying as if Jesus cannot provide. Then sit with this question: What am I carrying because I am afraid Jesus will not provide?</w:t>
      </w:r>
    </w:p>
    <w:p>
      <w:r>
        <w:br w:type="page"/>
      </w:r>
    </w:p>
    <w:p>
      <w:pPr>
        <w:spacing w:after="40"/>
      </w:pPr>
      <w:r>
        <w:rPr>
          <w:rFonts w:ascii="Aptos" w:hAnsi="Aptos"/>
          <w:b/>
          <w:color w:val="24666A"/>
          <w:sz w:val="15"/>
        </w:rPr>
        <w:t>DAY 002  |  JANUARY 2</w:t>
      </w:r>
    </w:p>
    <w:p>
      <w:pPr>
        <w:pStyle w:val="Heading1"/>
        <w:keepNext/>
      </w:pPr>
      <w:r>
        <w:t>The Road with Jesus Is Refined by Restraint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8:30  |  KJV</w:t>
            </w:r>
          </w:p>
          <w:p>
            <w:pPr>
              <w:spacing w:after="0" w:line="240" w:lineRule="auto"/>
            </w:pPr>
            <w:r>
              <w:rPr>
                <w:rFonts w:ascii="Georgia" w:hAnsi="Georgia"/>
                <w:i/>
                <w:color w:val="23211F"/>
                <w:sz w:val="18"/>
              </w:rPr>
              <w:t>And he charged them that they should tell no man of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to the disciples to hold back public announcement. This verse centers on light refining timing, restraint, and obedience.</w:t>
      </w:r>
    </w:p>
    <w:p>
      <w:pPr>
        <w:spacing w:after="70"/>
      </w:pPr>
      <w:r>
        <w:rPr>
          <w:rFonts w:ascii="Georgia" w:hAnsi="Georgia"/>
          <w:b w:val="0"/>
          <w:i w:val="0"/>
          <w:color w:val="23211F"/>
          <w:sz w:val="18"/>
        </w:rPr>
        <w:t>The road with Jesus is refined by restraint. Mark 8:30 comes after a powerful confession, yet Jesus gives His disciples instruction about what not to announce. Truth is holy, but timing matters. Revelation is not permission for self-directed display.</w:t>
      </w:r>
    </w:p>
    <w:p>
      <w:pPr>
        <w:spacing w:after="70"/>
      </w:pPr>
      <w:r>
        <w:rPr>
          <w:rFonts w:ascii="Georgia" w:hAnsi="Georgia"/>
          <w:b w:val="0"/>
          <w:i w:val="0"/>
          <w:color w:val="23211F"/>
          <w:sz w:val="18"/>
        </w:rPr>
        <w:t>The light of Jesus exposes the danger of using truth to feel important. It also gives direction for obedient timing. Some things are true and still must be carried with humility until Jesus says otherwise. Bring the Scripture into ordinary life by surrendering the need to prove what you know.</w:t>
      </w:r>
    </w:p>
    <w:p>
      <w:pPr>
        <w:spacing w:after="70"/>
      </w:pPr>
      <w:r>
        <w:rPr>
          <w:rFonts w:ascii="Georgia" w:hAnsi="Georgia"/>
          <w:b w:val="0"/>
          <w:i w:val="0"/>
          <w:color w:val="23211F"/>
          <w:sz w:val="18"/>
        </w:rPr>
        <w:t>The disciple must learn not only what to say but when to say it, how to say it, and whether love requires silence for a season. If Jesus gives restraint, restraint is not weakness. It is obedience under His Lordship.</w:t>
      </w:r>
    </w:p>
    <w:p>
      <w:pPr>
        <w:spacing w:after="70"/>
      </w:pPr>
      <w:r>
        <w:rPr>
          <w:rFonts w:ascii="Georgia" w:hAnsi="Georgia"/>
          <w:b w:val="0"/>
          <w:i w:val="0"/>
          <w:color w:val="23211F"/>
          <w:sz w:val="18"/>
        </w:rPr>
        <w:t>It may protect the work, the listener, the timing, or the heart from pride.</w:t>
      </w:r>
    </w:p>
    <w:p>
      <w:pPr>
        <w:spacing w:before="40" w:after="100"/>
        <w:pBdr>
          <w:bottom w:val="single" w:sz="5" w:space="4" w:color="24666A"/>
        </w:pBdr>
      </w:pPr>
      <w:r>
        <w:rPr>
          <w:rFonts w:ascii="Georgia" w:hAnsi="Georgia"/>
          <w:b/>
          <w:color w:val="24666A"/>
          <w:sz w:val="20"/>
        </w:rPr>
        <w:t>Walking with Jesus means letting His light refine both speech and silence.</w:t>
      </w:r>
    </w:p>
    <w:p>
      <w:pPr>
        <w:spacing w:after="40"/>
      </w:pPr>
      <w:r>
        <w:rPr>
          <w:rFonts w:ascii="Aptos" w:hAnsi="Aptos"/>
          <w:b/>
          <w:color w:val="24666A"/>
          <w:sz w:val="14"/>
        </w:rPr>
        <w:t>PRAYER</w:t>
      </w:r>
    </w:p>
    <w:p>
      <w:pPr>
        <w:spacing w:after="80"/>
      </w:pPr>
      <w:r>
        <w:rPr>
          <w:rFonts w:ascii="Georgia" w:hAnsi="Georgia"/>
          <w:b w:val="0"/>
          <w:i/>
          <w:color w:val="23211F"/>
          <w:sz w:val="18"/>
        </w:rPr>
        <w:t>Jesus, refine my road with Your light. Teach me timing, restraint, humility, and obedience in both speech and silence.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where obedience requires restraint today, then practice faithful silence or careful speech. Then sit with this question: Where do I need Jesus to refine not only what I say, but when and why I say it?</w:t>
      </w:r>
    </w:p>
    <w:p>
      <w:r>
        <w:br w:type="page"/>
      </w:r>
    </w:p>
    <w:p>
      <w:pPr>
        <w:spacing w:after="40"/>
      </w:pPr>
      <w:r>
        <w:rPr>
          <w:rFonts w:ascii="Aptos" w:hAnsi="Aptos"/>
          <w:b/>
          <w:color w:val="24666A"/>
          <w:sz w:val="15"/>
        </w:rPr>
        <w:t>DAY 003  |  JANUARY 3</w:t>
      </w:r>
    </w:p>
    <w:p>
      <w:pPr>
        <w:pStyle w:val="Heading1"/>
        <w:keepNext/>
      </w:pPr>
      <w:r>
        <w:t>Embrace the Invitation by Choosing One Honest Place to Acknowledge Christ Today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12:8  |  KJV</w:t>
            </w:r>
          </w:p>
          <w:p>
            <w:pPr>
              <w:spacing w:after="0" w:line="240" w:lineRule="auto"/>
            </w:pPr>
            <w:r>
              <w:rPr>
                <w:rFonts w:ascii="Georgia" w:hAnsi="Georgia"/>
                <w:i/>
                <w:color w:val="23211F"/>
                <w:sz w:val="18"/>
              </w:rPr>
              <w:t>Also I say unto you, Whosoever shall confess me before men, him shall the Son of man also confess before the angels of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 to acknowledge Him openly because witness is discipleship made visible, not admiration kept private.</w:t>
      </w:r>
    </w:p>
    <w:p>
      <w:pPr>
        <w:spacing w:after="70"/>
      </w:pPr>
      <w:r>
        <w:rPr>
          <w:rFonts w:ascii="Georgia" w:hAnsi="Georgia"/>
          <w:b w:val="0"/>
          <w:i w:val="0"/>
          <w:color w:val="23211F"/>
          <w:sz w:val="18"/>
        </w:rPr>
        <w:t>Luke 12:8 brings witness into the open. Jesus speaks of acknowledging Him before others, not as religious display, but as faithful allegiance. To follow Jesus is to let belonging become visible in family, work, grief, ministry, and private prayer.</w:t>
      </w:r>
    </w:p>
    <w:p>
      <w:pPr>
        <w:spacing w:after="70"/>
      </w:pPr>
      <w:r>
        <w:rPr>
          <w:rFonts w:ascii="Georgia" w:hAnsi="Georgia"/>
          <w:b w:val="0"/>
          <w:i w:val="0"/>
          <w:color w:val="23211F"/>
          <w:sz w:val="18"/>
        </w:rPr>
        <w:t>Embrace the invitation by choosing one honest place to acknowledge Christ today.</w:t>
      </w:r>
    </w:p>
    <w:p>
      <w:pPr>
        <w:spacing w:after="70"/>
      </w:pPr>
      <w:r>
        <w:rPr>
          <w:rFonts w:ascii="Georgia" w:hAnsi="Georgia"/>
          <w:b w:val="0"/>
          <w:i w:val="0"/>
          <w:color w:val="23211F"/>
          <w:sz w:val="18"/>
        </w:rPr>
        <w:t>Walking as His witness does not require a stage. It may look like refusing shame, speaking truth kindly, praying before reacting, or letting your values show without apology.</w:t>
      </w:r>
    </w:p>
    <w:p>
      <w:pPr>
        <w:spacing w:after="70"/>
      </w:pPr>
      <w:r>
        <w:rPr>
          <w:rFonts w:ascii="Georgia" w:hAnsi="Georgia"/>
          <w:b w:val="0"/>
          <w:i w:val="0"/>
          <w:color w:val="23211F"/>
          <w:sz w:val="18"/>
        </w:rPr>
        <w:t>Worry will ask how people will respond. Jesus asks whether you will follow.</w:t>
      </w:r>
    </w:p>
    <w:p>
      <w:pPr>
        <w:spacing w:after="70"/>
      </w:pPr>
      <w:r>
        <w:rPr>
          <w:rFonts w:ascii="Georgia" w:hAnsi="Georgia"/>
          <w:b w:val="0"/>
          <w:i w:val="0"/>
          <w:color w:val="23211F"/>
          <w:sz w:val="18"/>
        </w:rPr>
        <w:t>Return once more to the phrase, "Whosoever shall confess me before men." Here is the pastoral weight of the text: following Jesus becomes real when trust loosens its grip on control and takes the next obedient step while the outcome is still unseen. Let the truth enter the schedule: choose one ordinary setting where you will acknowledge Jesus through words, tone, or obedience.</w:t>
      </w:r>
    </w:p>
    <w:p>
      <w:pPr>
        <w:spacing w:before="40" w:after="100"/>
        <w:pBdr>
          <w:bottom w:val="single" w:sz="5" w:space="4" w:color="24666A"/>
        </w:pBdr>
      </w:pPr>
      <w:r>
        <w:rPr>
          <w:rFonts w:ascii="Georgia" w:hAnsi="Georgia"/>
          <w:b/>
          <w:color w:val="24666A"/>
          <w:sz w:val="20"/>
        </w:rPr>
        <w:t>Walking with Jesus means letting private allegiance become humble, visible faithfulness.</w:t>
      </w:r>
    </w:p>
    <w:p>
      <w:pPr>
        <w:spacing w:after="40"/>
      </w:pPr>
      <w:r>
        <w:rPr>
          <w:rFonts w:ascii="Aptos" w:hAnsi="Aptos"/>
          <w:b/>
          <w:color w:val="24666A"/>
          <w:sz w:val="14"/>
        </w:rPr>
        <w:t>PRAYER</w:t>
      </w:r>
    </w:p>
    <w:p>
      <w:pPr>
        <w:spacing w:after="80"/>
      </w:pPr>
      <w:r>
        <w:rPr>
          <w:rFonts w:ascii="Georgia" w:hAnsi="Georgia"/>
          <w:b w:val="0"/>
          <w:i/>
          <w:color w:val="23211F"/>
          <w:sz w:val="18"/>
        </w:rPr>
        <w:t>Jesus, faithful Lord, help me acknowledge You without performance and without fear. Let my following become visible in the ordinary places of my life.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ordinary setting where you will acknowledge Jesus through words, tone, or obedience. Then sit with this question: Where is Jesus inviting my private faith to become humble visible obedience?</w:t>
      </w:r>
    </w:p>
    <w:p>
      <w:r>
        <w:br w:type="page"/>
      </w:r>
    </w:p>
    <w:p>
      <w:pPr>
        <w:spacing w:after="40"/>
      </w:pPr>
      <w:r>
        <w:rPr>
          <w:rFonts w:ascii="Aptos" w:hAnsi="Aptos"/>
          <w:b/>
          <w:color w:val="24666A"/>
          <w:sz w:val="15"/>
        </w:rPr>
        <w:t>DAY 004  |  JANUARY 4</w:t>
      </w:r>
    </w:p>
    <w:p>
      <w:pPr>
        <w:pStyle w:val="Heading1"/>
        <w:keepNext/>
      </w:pPr>
      <w:r>
        <w:t>The Road with Jesus Can Challenge the Way We Measure Fairness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20:8  |  KJV</w:t>
            </w:r>
          </w:p>
          <w:p>
            <w:pPr>
              <w:spacing w:after="0" w:line="240" w:lineRule="auto"/>
            </w:pPr>
            <w:r>
              <w:rPr>
                <w:rFonts w:ascii="Georgia" w:hAnsi="Georgia"/>
                <w:i/>
                <w:color w:val="23211F"/>
                <w:sz w:val="18"/>
              </w:rPr>
              <w:t>So when even was come, the lord of the vineyard saith unto his steward, Call the labourers, and give them their hire, beginning from the last unto the first.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landowner's payment order because trusted Lordship challenges ordinary assumptions about fairness, grace, and comparison.</w:t>
      </w:r>
    </w:p>
    <w:p>
      <w:pPr>
        <w:spacing w:after="70"/>
      </w:pPr>
      <w:r>
        <w:rPr>
          <w:rFonts w:ascii="Georgia" w:hAnsi="Georgia"/>
          <w:b w:val="0"/>
          <w:i w:val="0"/>
          <w:color w:val="23211F"/>
          <w:sz w:val="18"/>
        </w:rPr>
        <w:t>The road with Jesus can challenge the way we measure fairness. Matthew 20:8 comes inside a parable where the landowner's order unsettles expectation. The last are called forward first. Grace begins to disturb comparison.</w:t>
      </w:r>
    </w:p>
    <w:p>
      <w:pPr>
        <w:spacing w:after="70"/>
      </w:pPr>
      <w:r>
        <w:rPr>
          <w:rFonts w:ascii="Georgia" w:hAnsi="Georgia"/>
          <w:b w:val="0"/>
          <w:i w:val="0"/>
          <w:color w:val="23211F"/>
          <w:sz w:val="18"/>
        </w:rPr>
        <w:t>Jesus has authority over the way we interpret reward, generosity, and timing. His kingdom does not always honor the rankings our hearts quietly protect. Answer this word by noticing where comparison is making grace feel offensive.</w:t>
      </w:r>
    </w:p>
    <w:p>
      <w:pPr>
        <w:spacing w:after="70"/>
      </w:pPr>
      <w:r>
        <w:rPr>
          <w:rFonts w:ascii="Georgia" w:hAnsi="Georgia"/>
          <w:b w:val="0"/>
          <w:i w:val="0"/>
          <w:color w:val="23211F"/>
          <w:sz w:val="18"/>
        </w:rPr>
        <w:t>The way in ordinary days includes the workplace, family systems, ministry spaces, and private expectations. If another person receives mercy, opportunity, or honor, can your heart remain free? Ask Jesus to heal the place that resents grace when it does not arrive according to your preferred order.</w:t>
      </w:r>
    </w:p>
    <w:p>
      <w:pPr>
        <w:spacing w:before="40" w:after="100"/>
        <w:pBdr>
          <w:bottom w:val="single" w:sz="5" w:space="4" w:color="24666A"/>
        </w:pBdr>
      </w:pPr>
      <w:r>
        <w:rPr>
          <w:rFonts w:ascii="Georgia" w:hAnsi="Georgia"/>
          <w:b/>
          <w:color w:val="24666A"/>
          <w:sz w:val="20"/>
        </w:rPr>
        <w:t>Walking with Jesus means trusting His Lordship when grace disrupts comparison.</w:t>
      </w:r>
    </w:p>
    <w:p>
      <w:pPr>
        <w:spacing w:after="40"/>
      </w:pPr>
      <w:r>
        <w:rPr>
          <w:rFonts w:ascii="Aptos" w:hAnsi="Aptos"/>
          <w:b/>
          <w:color w:val="24666A"/>
          <w:sz w:val="14"/>
        </w:rPr>
        <w:t>PRAYER</w:t>
      </w:r>
    </w:p>
    <w:p>
      <w:pPr>
        <w:spacing w:after="80"/>
      </w:pPr>
      <w:r>
        <w:rPr>
          <w:rFonts w:ascii="Georgia" w:hAnsi="Georgia"/>
          <w:b w:val="0"/>
          <w:i/>
          <w:color w:val="23211F"/>
          <w:sz w:val="18"/>
        </w:rPr>
        <w:t>Lord Jesus, free me from comparison when Your grace surprises me. Teach me to rejoice in mercy without keeping score. Amen.</w:t>
      </w:r>
    </w:p>
    <w:p>
      <w:pPr>
        <w:spacing w:after="40"/>
      </w:pPr>
      <w:r>
        <w:rPr>
          <w:rFonts w:ascii="Aptos" w:hAnsi="Aptos"/>
          <w:b/>
          <w:color w:val="24666A"/>
          <w:sz w:val="14"/>
        </w:rPr>
        <w:t>REFLECT AND RESPOND</w:t>
      </w:r>
    </w:p>
    <w:p>
      <w:pPr>
        <w:spacing w:after="0"/>
      </w:pPr>
      <w:r>
        <w:rPr>
          <w:rFonts w:ascii="Georgia" w:hAnsi="Georgia"/>
          <w:b/>
          <w:i w:val="0"/>
          <w:color w:val="23211F"/>
          <w:sz w:val="18"/>
        </w:rPr>
        <w:t>Bless one person who receives attention, help, or opportunity without letting comparison own your response. Then sit with this question: Where does comparison make another person's grace feel threatening to me?</w:t>
      </w:r>
    </w:p>
    <w:p>
      <w:r>
        <w:br w:type="page"/>
      </w:r>
    </w:p>
    <w:p>
      <w:pPr>
        <w:spacing w:after="40"/>
      </w:pPr>
      <w:r>
        <w:rPr>
          <w:rFonts w:ascii="Aptos" w:hAnsi="Aptos"/>
          <w:b/>
          <w:color w:val="24666A"/>
          <w:sz w:val="15"/>
        </w:rPr>
        <w:t>DAY 005  |  JANUARY 5</w:t>
      </w:r>
    </w:p>
    <w:p>
      <w:pPr>
        <w:pStyle w:val="Heading1"/>
        <w:keepNext/>
      </w:pPr>
      <w:r>
        <w:t>The Call to Follow Includes Letting Jesus Expose Anxious Conversations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8:17  |  KJV</w:t>
            </w:r>
          </w:p>
          <w:p>
            <w:pPr>
              <w:spacing w:after="0" w:line="240" w:lineRule="auto"/>
            </w:pPr>
            <w:r>
              <w:rPr>
                <w:rFonts w:ascii="Georgia" w:hAnsi="Georgia"/>
                <w:i/>
                <w:color w:val="23211F"/>
                <w:sz w:val="18"/>
              </w:rPr>
              <w:t>And when Jesus knew it, he saith unto them, Why reason ye, because ye have no bread? perceive ye not yet, neither understand? have ye your heart yet hardened?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exposing anxious discussion about bread because light reveals when the heart has forgotten remembered provision.</w:t>
      </w:r>
    </w:p>
    <w:p>
      <w:pPr>
        <w:spacing w:after="70"/>
      </w:pPr>
      <w:r>
        <w:rPr>
          <w:rFonts w:ascii="Georgia" w:hAnsi="Georgia"/>
          <w:b w:val="0"/>
          <w:i w:val="0"/>
          <w:color w:val="23211F"/>
          <w:sz w:val="18"/>
        </w:rPr>
        <w:t>The call to follow includes letting Jesus expose anxious conversations. Mark 8:17 shows Him discerning the disciples' concern. Their discussion about bread is not hidden from Him. He sees the fear under the words.</w:t>
      </w:r>
    </w:p>
    <w:p>
      <w:pPr>
        <w:spacing w:after="70"/>
      </w:pPr>
      <w:r>
        <w:rPr>
          <w:rFonts w:ascii="Georgia" w:hAnsi="Georgia"/>
          <w:b w:val="0"/>
          <w:i w:val="0"/>
          <w:color w:val="23211F"/>
          <w:sz w:val="18"/>
        </w:rPr>
        <w:t>The light of Jesus exposes the danger of living as if yesterday's mercy has no voice today. He does not shame them into silence. He calls their attention back to faith, memory, and trust.</w:t>
      </w:r>
    </w:p>
    <w:p>
      <w:pPr>
        <w:spacing w:after="70"/>
      </w:pPr>
      <w:r>
        <w:rPr>
          <w:rFonts w:ascii="Georgia" w:hAnsi="Georgia"/>
          <w:b w:val="0"/>
          <w:i w:val="0"/>
          <w:color w:val="23211F"/>
          <w:sz w:val="18"/>
        </w:rPr>
        <w:t>Let the reading shape one choice by asking what your worry is rehearsing. Is it rehearsing God's faithfulness, or only the visible shortage? Abiding close to Jesus means letting Him interrupt anxious reasoning before it becomes the story you believe.</w:t>
      </w:r>
    </w:p>
    <w:p>
      <w:pPr>
        <w:spacing w:after="70"/>
      </w:pPr>
      <w:r>
        <w:rPr>
          <w:rFonts w:ascii="Georgia" w:hAnsi="Georgia"/>
          <w:b w:val="0"/>
          <w:i w:val="0"/>
          <w:color w:val="23211F"/>
          <w:sz w:val="18"/>
        </w:rPr>
        <w:t>If anxiety is talking, pause and let remembered provision speak too.</w:t>
      </w:r>
    </w:p>
    <w:p>
      <w:pPr>
        <w:spacing w:before="40" w:after="100"/>
        <w:pBdr>
          <w:bottom w:val="single" w:sz="5" w:space="4" w:color="24666A"/>
        </w:pBdr>
      </w:pPr>
      <w:r>
        <w:rPr>
          <w:rFonts w:ascii="Georgia" w:hAnsi="Georgia"/>
          <w:b/>
          <w:color w:val="24666A"/>
          <w:sz w:val="20"/>
        </w:rPr>
        <w:t>Walking with Jesus means allowing His light to correct forgetful fear.</w:t>
      </w:r>
    </w:p>
    <w:p>
      <w:pPr>
        <w:spacing w:after="40"/>
      </w:pPr>
      <w:r>
        <w:rPr>
          <w:rFonts w:ascii="Aptos" w:hAnsi="Aptos"/>
          <w:b/>
          <w:color w:val="24666A"/>
          <w:sz w:val="14"/>
        </w:rPr>
        <w:t>PRAYER</w:t>
      </w:r>
    </w:p>
    <w:p>
      <w:pPr>
        <w:spacing w:after="80"/>
      </w:pPr>
      <w:r>
        <w:rPr>
          <w:rFonts w:ascii="Georgia" w:hAnsi="Georgia"/>
          <w:b w:val="0"/>
          <w:i/>
          <w:color w:val="23211F"/>
          <w:sz w:val="18"/>
        </w:rPr>
        <w:t>Jesus, Light of truth, interrupt my anxious reasoning. Help me remember Your provision before fear writes the story.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one sentence of worry, then answer it with one remembered mercy from Jesus. Then sit with this question: What worry keeps repeating itself, and what mercy from Jesus needs to answer it?</w:t>
      </w:r>
    </w:p>
    <w:p>
      <w:r>
        <w:br w:type="page"/>
      </w:r>
    </w:p>
    <w:p>
      <w:pPr>
        <w:spacing w:after="40"/>
      </w:pPr>
      <w:r>
        <w:rPr>
          <w:rFonts w:ascii="Aptos" w:hAnsi="Aptos"/>
          <w:b/>
          <w:color w:val="24666A"/>
          <w:sz w:val="15"/>
        </w:rPr>
        <w:t>DAY 006  |  JANUARY 6</w:t>
      </w:r>
    </w:p>
    <w:p>
      <w:pPr>
        <w:pStyle w:val="Heading1"/>
        <w:keepNext/>
      </w:pPr>
      <w:r>
        <w:t>The Way of Peace Includes Availability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21:3  |  KJV</w:t>
            </w:r>
          </w:p>
          <w:p>
            <w:pPr>
              <w:spacing w:after="0" w:line="240" w:lineRule="auto"/>
            </w:pPr>
            <w:r>
              <w:rPr>
                <w:rFonts w:ascii="Georgia" w:hAnsi="Georgia"/>
                <w:i/>
                <w:color w:val="23211F"/>
                <w:sz w:val="18"/>
              </w:rPr>
              <w:t>And if any man say ought unto you, ye shall say, The Lord hath need of them; and straightway he will send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about the needed animals because discipleship makes ordinary possessions, timing, and availability responsive to the Lord.</w:t>
      </w:r>
    </w:p>
    <w:p>
      <w:pPr>
        <w:spacing w:after="70"/>
      </w:pPr>
      <w:r>
        <w:rPr>
          <w:rFonts w:ascii="Georgia" w:hAnsi="Georgia"/>
          <w:b w:val="0"/>
          <w:i w:val="0"/>
          <w:color w:val="23211F"/>
          <w:sz w:val="18"/>
        </w:rPr>
        <w:t>The way of peace includes availability. Matthew 21:3 gives the disciples a simple answer if anyone questions the errand: the Lord has need.</w:t>
      </w:r>
    </w:p>
    <w:p>
      <w:pPr>
        <w:spacing w:after="70"/>
      </w:pPr>
      <w:r>
        <w:rPr>
          <w:rFonts w:ascii="Georgia" w:hAnsi="Georgia"/>
          <w:b w:val="0"/>
          <w:i w:val="0"/>
          <w:color w:val="23211F"/>
          <w:sz w:val="18"/>
        </w:rPr>
        <w:t>Ordinary animals, ordinary owners, ordinary questions, and ordinary obedience become part of Jesus' road toward Jerusalem. Following Jesus reaches what we hold, schedule, own, and protect.</w:t>
      </w:r>
    </w:p>
    <w:p>
      <w:pPr>
        <w:spacing w:after="70"/>
      </w:pPr>
      <w:r>
        <w:rPr>
          <w:rFonts w:ascii="Georgia" w:hAnsi="Georgia"/>
          <w:b w:val="0"/>
          <w:i w:val="0"/>
          <w:color w:val="23211F"/>
          <w:sz w:val="18"/>
        </w:rPr>
        <w:t>He does not need our resources because He lacks power. He invites availability because discipleship becomes visible through responsive trust. Rest loosens grasping.</w:t>
      </w:r>
    </w:p>
    <w:p>
      <w:pPr>
        <w:spacing w:after="70"/>
      </w:pPr>
      <w:r>
        <w:rPr>
          <w:rFonts w:ascii="Georgia" w:hAnsi="Georgia"/>
          <w:b w:val="0"/>
          <w:i w:val="0"/>
          <w:color w:val="23211F"/>
          <w:sz w:val="18"/>
        </w:rPr>
        <w:t>It turns possession into stewardship and availability into worship.</w:t>
      </w:r>
    </w:p>
    <w:p>
      <w:pPr>
        <w:spacing w:after="70"/>
      </w:pPr>
      <w:r>
        <w:rPr>
          <w:rFonts w:ascii="Georgia" w:hAnsi="Georgia"/>
          <w:b w:val="0"/>
          <w:i w:val="0"/>
          <w:color w:val="23211F"/>
          <w:sz w:val="18"/>
        </w:rPr>
        <w:t>Stay with the verse's own words: "if any man say ought unto you." This becomes more than an idea when following Jesus becomes real when trust loosens its grip on control and takes the next obedient step while the outcome is still unseen. Carry the reading into one decision: name one resource, gift, or piece of time you can make available to Jesus without anxious grasping.</w:t>
      </w:r>
    </w:p>
    <w:p>
      <w:pPr>
        <w:spacing w:before="40" w:after="100"/>
        <w:pBdr>
          <w:bottom w:val="single" w:sz="5" w:space="4" w:color="24666A"/>
        </w:pBdr>
      </w:pPr>
      <w:r>
        <w:rPr>
          <w:rFonts w:ascii="Georgia" w:hAnsi="Georgia"/>
          <w:b/>
          <w:color w:val="24666A"/>
          <w:sz w:val="20"/>
        </w:rPr>
        <w:t>Walking with Jesus means resting with open hands when the Lord has need.</w:t>
      </w:r>
    </w:p>
    <w:p>
      <w:pPr>
        <w:spacing w:after="40"/>
      </w:pPr>
      <w:r>
        <w:rPr>
          <w:rFonts w:ascii="Aptos" w:hAnsi="Aptos"/>
          <w:b/>
          <w:color w:val="24666A"/>
          <w:sz w:val="14"/>
        </w:rPr>
        <w:t>PRAYER</w:t>
      </w:r>
    </w:p>
    <w:p>
      <w:pPr>
        <w:spacing w:after="80"/>
      </w:pPr>
      <w:r>
        <w:rPr>
          <w:rFonts w:ascii="Georgia" w:hAnsi="Georgia"/>
          <w:b w:val="0"/>
          <w:i/>
          <w:color w:val="23211F"/>
          <w:sz w:val="18"/>
        </w:rPr>
        <w:t>Jesus, Lord of my whole life, loosen my grip and make me available. Let an unhurried moment with God turn what I hold into worshipful stewardship.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resource, gift, or piece of time you can make available to Jesus without anxious grasping. Then sit with this question: What am I holding tightly that Jesus may be inviting me to make available?</w:t>
      </w:r>
    </w:p>
    <w:p>
      <w:r>
        <w:br w:type="page"/>
      </w:r>
    </w:p>
    <w:p>
      <w:pPr>
        <w:spacing w:after="40"/>
      </w:pPr>
      <w:r>
        <w:rPr>
          <w:rFonts w:ascii="Aptos" w:hAnsi="Aptos"/>
          <w:b/>
          <w:color w:val="24666A"/>
          <w:sz w:val="15"/>
        </w:rPr>
        <w:t>DAY 007  |  JANUARY 7</w:t>
      </w:r>
    </w:p>
    <w:p>
      <w:pPr>
        <w:pStyle w:val="Heading1"/>
        <w:keepNext/>
      </w:pPr>
      <w:r>
        <w:t>Jesus Speaks Into Fear at Morning's First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22:16  |  KJV</w:t>
            </w:r>
          </w:p>
          <w:p>
            <w:pPr>
              <w:spacing w:after="0" w:line="240" w:lineRule="auto"/>
            </w:pPr>
            <w:r>
              <w:rPr>
                <w:rFonts w:ascii="Georgia" w:hAnsi="Georgia"/>
                <w:i/>
                <w:color w:val="23211F"/>
                <w:sz w:val="18"/>
              </w:rPr>
              <w:t>I Jesus have sent mine angel to testify unto you these things in the churches. I am the root and the offspring of David, and the bright and morning star.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self-witness as Root, Offspring, and Morning Star because His compassion gives identity and dawn.</w:t>
      </w:r>
    </w:p>
    <w:p>
      <w:pPr>
        <w:spacing w:after="70"/>
      </w:pPr>
      <w:r>
        <w:rPr>
          <w:rFonts w:ascii="Georgia" w:hAnsi="Georgia"/>
          <w:b w:val="0"/>
          <w:i w:val="0"/>
          <w:color w:val="23211F"/>
          <w:sz w:val="18"/>
        </w:rPr>
        <w:t>Revelation 22:16 centers Jesus' own witness about who He is. He is rooted in promise, royal in fulfillment, and bright with morning hope. His compassion is not shapeless.</w:t>
      </w:r>
    </w:p>
    <w:p>
      <w:pPr>
        <w:spacing w:after="70"/>
      </w:pPr>
      <w:r>
        <w:rPr>
          <w:rFonts w:ascii="Georgia" w:hAnsi="Georgia"/>
          <w:b w:val="0"/>
          <w:i w:val="0"/>
          <w:color w:val="23211F"/>
          <w:sz w:val="18"/>
        </w:rPr>
        <w:t>It comes from the One who knows His identity and gives light to ours. Carry the truth into the day by looking at Jesus before looking at yourself.</w:t>
      </w:r>
    </w:p>
    <w:p>
      <w:pPr>
        <w:spacing w:after="70"/>
      </w:pPr>
      <w:r>
        <w:rPr>
          <w:rFonts w:ascii="Georgia" w:hAnsi="Georgia"/>
          <w:b w:val="0"/>
          <w:i w:val="0"/>
          <w:color w:val="23211F"/>
          <w:sz w:val="18"/>
        </w:rPr>
        <w:t>Resurrection Hope begins to rise when the Morning Star becomes brighter than the darkness you have been measuring. Courage because Jesus is royal, tenderness because He is compassionate, clarity because dawn belongs to Him.</w:t>
      </w:r>
    </w:p>
    <w:p>
      <w:pPr>
        <w:spacing w:after="70"/>
      </w:pPr>
      <w:r>
        <w:rPr>
          <w:rFonts w:ascii="Georgia" w:hAnsi="Georgia"/>
          <w:b w:val="0"/>
          <w:i w:val="0"/>
          <w:color w:val="23211F"/>
          <w:sz w:val="18"/>
        </w:rPr>
        <w:t>The Scripture brings the moment into focus: "I Jesus have sent mine angel to testify unto you these things in the churches." The deeper work begins as following Jesus becomes real when trust loosens its grip on control and takes the next obedient step while the outcome is still unseen. Practice the insight in one place: begin one dark-feeling task by naming who Jesus is before naming what you fear.</w:t>
      </w:r>
    </w:p>
    <w:p>
      <w:pPr>
        <w:spacing w:before="40" w:after="100"/>
        <w:pBdr>
          <w:bottom w:val="single" w:sz="5" w:space="4" w:color="24666A"/>
        </w:pBdr>
      </w:pPr>
      <w:r>
        <w:rPr>
          <w:rFonts w:ascii="Georgia" w:hAnsi="Georgia"/>
          <w:b/>
          <w:color w:val="24666A"/>
          <w:sz w:val="20"/>
        </w:rPr>
        <w:t>Walking with Jesus means following the Morning Star before the day looks bright.</w:t>
      </w:r>
    </w:p>
    <w:p>
      <w:pPr>
        <w:spacing w:after="40"/>
      </w:pPr>
      <w:r>
        <w:rPr>
          <w:rFonts w:ascii="Aptos" w:hAnsi="Aptos"/>
          <w:b/>
          <w:color w:val="24666A"/>
          <w:sz w:val="14"/>
        </w:rPr>
        <w:t>PRAYER</w:t>
      </w:r>
    </w:p>
    <w:p>
      <w:pPr>
        <w:spacing w:after="80"/>
      </w:pPr>
      <w:r>
        <w:rPr>
          <w:rFonts w:ascii="Georgia" w:hAnsi="Georgia"/>
          <w:b w:val="0"/>
          <w:i/>
          <w:color w:val="23211F"/>
          <w:sz w:val="18"/>
        </w:rPr>
        <w:t>Jesus, Morning Star, rise over the dark places in me. Let Your identity give courage, tenderness, and clarity to my following. Amen.</w:t>
      </w:r>
    </w:p>
    <w:p>
      <w:pPr>
        <w:spacing w:after="40"/>
      </w:pPr>
      <w:r>
        <w:rPr>
          <w:rFonts w:ascii="Aptos" w:hAnsi="Aptos"/>
          <w:b/>
          <w:color w:val="24666A"/>
          <w:sz w:val="14"/>
        </w:rPr>
        <w:t>REFLECT AND RESPOND</w:t>
      </w:r>
    </w:p>
    <w:p>
      <w:pPr>
        <w:spacing w:after="0"/>
      </w:pPr>
      <w:r>
        <w:rPr>
          <w:rFonts w:ascii="Georgia" w:hAnsi="Georgia"/>
          <w:b/>
          <w:i w:val="0"/>
          <w:color w:val="23211F"/>
          <w:sz w:val="18"/>
        </w:rPr>
        <w:t>Begin one dark-feeling task by naming who Jesus is before naming what you fear. Then sit with this question: What darkness needs the witness of Jesus' identity today?</w:t>
      </w:r>
    </w:p>
    <w:p>
      <w:r>
        <w:br w:type="page"/>
      </w:r>
    </w:p>
    <w:p>
      <w:pPr>
        <w:spacing w:after="40"/>
      </w:pPr>
      <w:r>
        <w:rPr>
          <w:rFonts w:ascii="Aptos" w:hAnsi="Aptos"/>
          <w:b/>
          <w:color w:val="24666A"/>
          <w:sz w:val="15"/>
        </w:rPr>
        <w:t>DAY 008  |  JANUARY 8</w:t>
      </w:r>
    </w:p>
    <w:p>
      <w:pPr>
        <w:pStyle w:val="Heading1"/>
        <w:keepNext/>
      </w:pPr>
      <w:r>
        <w:t>The Road with Jesus Is Walked Awake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25:13  |  KJV</w:t>
            </w:r>
          </w:p>
          <w:p>
            <w:pPr>
              <w:spacing w:after="0" w:line="240" w:lineRule="auto"/>
            </w:pPr>
            <w:r>
              <w:rPr>
                <w:rFonts w:ascii="Georgia" w:hAnsi="Georgia"/>
                <w:i/>
                <w:color w:val="23211F"/>
                <w:sz w:val="18"/>
              </w:rPr>
              <w:t>Watch therefore, for ye know neither the day nor the hour wherein the Son of man cometh.</w:t>
            </w:r>
          </w:p>
        </w:tc>
      </w:tr>
    </w:tbl>
    <w:p>
      <w:pPr>
        <w:spacing w:after="30"/>
      </w:pPr>
    </w:p>
    <w:p>
      <w:pPr>
        <w:spacing w:after="70"/>
      </w:pPr>
      <w:r>
        <w:rPr>
          <w:rFonts w:ascii="Georgia" w:hAnsi="Georgia"/>
          <w:b w:val="0"/>
          <w:i w:val="0"/>
          <w:color w:val="23211F"/>
          <w:sz w:val="18"/>
        </w:rPr>
        <w:t>The road with Jesus is walked awake. Matthew 25:13 continues the call to watchfulness. Jesus does not reveal the timing so the heart can control it.</w:t>
      </w:r>
    </w:p>
    <w:p>
      <w:pPr>
        <w:spacing w:after="70"/>
      </w:pPr>
      <w:r>
        <w:rPr>
          <w:rFonts w:ascii="Georgia" w:hAnsi="Georgia"/>
          <w:b w:val="0"/>
          <w:i w:val="0"/>
          <w:color w:val="23211F"/>
          <w:sz w:val="18"/>
        </w:rPr>
        <w:t>He teaches the heart to stay ready because love is awake even when the hour is unknown. Jesus saves us from spiritual sleep and from spiritual panic.</w:t>
      </w:r>
    </w:p>
    <w:p>
      <w:pPr>
        <w:spacing w:after="70"/>
      </w:pPr>
      <w:r>
        <w:rPr>
          <w:rFonts w:ascii="Georgia" w:hAnsi="Georgia"/>
          <w:b w:val="0"/>
          <w:i w:val="0"/>
          <w:color w:val="23211F"/>
          <w:sz w:val="18"/>
        </w:rPr>
        <w:t>He heals readiness until it becomes steady love, not nervous striving. It interrupts hurry, gathers attention, and reminds the heart that readiness begins with belonging to the Lord of time.</w:t>
      </w:r>
    </w:p>
    <w:p>
      <w:pPr>
        <w:spacing w:after="70"/>
      </w:pPr>
      <w:r>
        <w:rPr>
          <w:rFonts w:ascii="Georgia" w:hAnsi="Georgia"/>
          <w:b w:val="0"/>
          <w:i w:val="0"/>
          <w:color w:val="23211F"/>
          <w:sz w:val="18"/>
        </w:rPr>
        <w:t>Let rest become readiness.</w:t>
      </w:r>
    </w:p>
    <w:p>
      <w:pPr>
        <w:spacing w:after="70"/>
      </w:pPr>
      <w:r>
        <w:rPr>
          <w:rFonts w:ascii="Georgia" w:hAnsi="Georgia"/>
          <w:b w:val="0"/>
          <w:i w:val="0"/>
          <w:color w:val="23211F"/>
          <w:sz w:val="18"/>
        </w:rPr>
        <w:t>A close reading begins with the words, "for ye know neither the day nor the hour wherein the Son of man cometh." That matters because following Jesus becomes real when trust loosens its grip on control and takes the next obedient step while the outcome is still unseen. Make room for obedience: pause one planned activity and use that space to worship, listen, and renew your readiness with Jesus.</w:t>
      </w:r>
    </w:p>
    <w:p>
      <w:pPr>
        <w:spacing w:before="40" w:after="100"/>
        <w:pBdr>
          <w:bottom w:val="single" w:sz="5" w:space="4" w:color="24666A"/>
        </w:pBdr>
      </w:pPr>
      <w:r>
        <w:rPr>
          <w:rFonts w:ascii="Georgia" w:hAnsi="Georgia"/>
          <w:b/>
          <w:color w:val="24666A"/>
          <w:sz w:val="20"/>
        </w:rPr>
        <w:t>Let the road with Jesus feel less like fear and more like faithful nearness.</w:t>
      </w:r>
    </w:p>
    <w:p>
      <w:pPr>
        <w:spacing w:after="40"/>
      </w:pPr>
      <w:r>
        <w:rPr>
          <w:rFonts w:ascii="Aptos" w:hAnsi="Aptos"/>
          <w:b/>
          <w:color w:val="24666A"/>
          <w:sz w:val="14"/>
        </w:rPr>
        <w:t>PRAYER</w:t>
      </w:r>
    </w:p>
    <w:p>
      <w:pPr>
        <w:spacing w:after="80"/>
      </w:pPr>
      <w:r>
        <w:rPr>
          <w:rFonts w:ascii="Georgia" w:hAnsi="Georgia"/>
          <w:b w:val="0"/>
          <w:i/>
          <w:color w:val="23211F"/>
          <w:sz w:val="18"/>
        </w:rPr>
        <w:t>Jesus, saving Lord of time, keep me awake in love. Let time set apart with God heal my hurry and make me ready in peace. Amen.</w:t>
      </w:r>
    </w:p>
    <w:p>
      <w:pPr>
        <w:spacing w:after="40"/>
      </w:pPr>
      <w:r>
        <w:rPr>
          <w:rFonts w:ascii="Aptos" w:hAnsi="Aptos"/>
          <w:b/>
          <w:color w:val="24666A"/>
          <w:sz w:val="14"/>
        </w:rPr>
        <w:t>REFLECT AND RESPOND</w:t>
      </w:r>
    </w:p>
    <w:p>
      <w:pPr>
        <w:spacing w:after="0"/>
      </w:pPr>
      <w:r>
        <w:rPr>
          <w:rFonts w:ascii="Georgia" w:hAnsi="Georgia"/>
          <w:b/>
          <w:i w:val="0"/>
          <w:color w:val="23211F"/>
          <w:sz w:val="18"/>
        </w:rPr>
        <w:t>Pause one planned activity and use that space to worship, listen, and renew your readiness with Jesus. Then sit with this question: What does watchful love look like for me Today?</w:t>
      </w:r>
    </w:p>
    <w:p>
      <w:r>
        <w:br w:type="page"/>
      </w:r>
    </w:p>
    <w:p>
      <w:pPr>
        <w:spacing w:after="40"/>
      </w:pPr>
      <w:r>
        <w:rPr>
          <w:rFonts w:ascii="Aptos" w:hAnsi="Aptos"/>
          <w:b/>
          <w:color w:val="24666A"/>
          <w:sz w:val="15"/>
        </w:rPr>
        <w:t>DAY 009  |  JANUARY 9</w:t>
      </w:r>
    </w:p>
    <w:p>
      <w:pPr>
        <w:pStyle w:val="Heading1"/>
        <w:keepNext/>
      </w:pPr>
      <w:r>
        <w:t>Following Jesus Is Not Only Being Part of the Crowd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10:46  |  KJV</w:t>
            </w:r>
          </w:p>
          <w:p>
            <w:pPr>
              <w:spacing w:after="0" w:line="240" w:lineRule="auto"/>
            </w:pPr>
            <w:r>
              <w:rPr>
                <w:rFonts w:ascii="Georgia" w:hAnsi="Georgia"/>
                <w:i/>
                <w:color w:val="23211F"/>
                <w:sz w:val="18"/>
              </w:rPr>
              <w:t>And they came to Jericho: and as he went out of Jericho with his disciples and a great number of people, blind Bartimæus, the son of Timæus, sat by the highway side begging.</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crowd following Jesus out of Jericho because a surrendered heart keeps moving with Him while need cries out nearby.</w:t>
      </w:r>
    </w:p>
    <w:p>
      <w:pPr>
        <w:spacing w:after="70"/>
      </w:pPr>
      <w:r>
        <w:rPr>
          <w:rFonts w:ascii="Georgia" w:hAnsi="Georgia"/>
          <w:b w:val="0"/>
          <w:i w:val="0"/>
          <w:color w:val="23211F"/>
          <w:sz w:val="18"/>
        </w:rPr>
        <w:t>Mark 10:46 shows Jesus leaving Jericho with a great crowd following Him. Movement continues. The road is active, public, and full of need just beyond the crowd's attention.</w:t>
      </w:r>
    </w:p>
    <w:p>
      <w:pPr>
        <w:spacing w:after="70"/>
      </w:pPr>
      <w:r>
        <w:rPr>
          <w:rFonts w:ascii="Georgia" w:hAnsi="Georgia"/>
          <w:b w:val="0"/>
          <w:i w:val="0"/>
          <w:color w:val="23211F"/>
          <w:sz w:val="18"/>
        </w:rPr>
        <w:t>Following Jesus is not only being part of the crowd. It is staying attentive to His way while He moves toward people others may overlook.</w:t>
      </w:r>
    </w:p>
    <w:p>
      <w:pPr>
        <w:spacing w:after="70"/>
      </w:pPr>
      <w:r>
        <w:rPr>
          <w:rFonts w:ascii="Georgia" w:hAnsi="Georgia"/>
          <w:b w:val="0"/>
          <w:i w:val="0"/>
          <w:color w:val="23211F"/>
          <w:sz w:val="18"/>
        </w:rPr>
        <w:t>It quiets the need to be important and makes room to notice the mercy Jesus is about to show.</w:t>
      </w:r>
    </w:p>
    <w:p>
      <w:pPr>
        <w:spacing w:after="70"/>
      </w:pPr>
      <w:r>
        <w:rPr>
          <w:rFonts w:ascii="Georgia" w:hAnsi="Georgia"/>
          <w:b w:val="0"/>
          <w:i w:val="0"/>
          <w:color w:val="23211F"/>
          <w:sz w:val="18"/>
        </w:rPr>
        <w:t>The passage asks for attention at this point: "and as he went out of Jericho with his disciples and a great number of people." For the life in front of you, following Jesus becomes real when trust loosens its grip on control and takes the next obedient step while the outcome is still unseen. Let prayer become action: slow your pace and ask Jesus who He wants you to notice with mercy.</w:t>
      </w:r>
    </w:p>
    <w:p>
      <w:pPr>
        <w:spacing w:before="40" w:after="100"/>
        <w:pBdr>
          <w:bottom w:val="single" w:sz="5" w:space="4" w:color="24666A"/>
        </w:pBdr>
      </w:pPr>
      <w:r>
        <w:rPr>
          <w:rFonts w:ascii="Georgia" w:hAnsi="Georgia"/>
          <w:b/>
          <w:color w:val="24666A"/>
          <w:sz w:val="20"/>
        </w:rPr>
        <w:t>Walking with Jesus means following Him with a rested and attentive heart.</w:t>
      </w:r>
    </w:p>
    <w:p>
      <w:pPr>
        <w:spacing w:after="40"/>
      </w:pPr>
      <w:r>
        <w:rPr>
          <w:rFonts w:ascii="Aptos" w:hAnsi="Aptos"/>
          <w:b/>
          <w:color w:val="24666A"/>
          <w:sz w:val="14"/>
        </w:rPr>
        <w:t>PRAYER</w:t>
      </w:r>
    </w:p>
    <w:p>
      <w:pPr>
        <w:spacing w:after="80"/>
      </w:pPr>
      <w:r>
        <w:rPr>
          <w:rFonts w:ascii="Georgia" w:hAnsi="Georgia"/>
          <w:b w:val="0"/>
          <w:i/>
          <w:color w:val="23211F"/>
          <w:sz w:val="18"/>
        </w:rPr>
        <w:t>Jesus, faithful Leader, let today teach me restful following. Keep me close enough to notice the need You are moving toward. Amen.</w:t>
      </w:r>
    </w:p>
    <w:p>
      <w:pPr>
        <w:spacing w:after="40"/>
      </w:pPr>
      <w:r>
        <w:rPr>
          <w:rFonts w:ascii="Aptos" w:hAnsi="Aptos"/>
          <w:b/>
          <w:color w:val="24666A"/>
          <w:sz w:val="14"/>
        </w:rPr>
        <w:t>REFLECT AND RESPOND</w:t>
      </w:r>
    </w:p>
    <w:p>
      <w:pPr>
        <w:spacing w:after="0"/>
      </w:pPr>
      <w:r>
        <w:rPr>
          <w:rFonts w:ascii="Georgia" w:hAnsi="Georgia"/>
          <w:b/>
          <w:i w:val="0"/>
          <w:color w:val="23211F"/>
          <w:sz w:val="18"/>
        </w:rPr>
        <w:t>Slow your pace and ask Jesus who He wants you to notice with mercy. Then sit with this question: Where is Jesus asking me to follow with less hurry and more mercy?</w:t>
      </w:r>
    </w:p>
    <w:p>
      <w:r>
        <w:br w:type="page"/>
      </w:r>
    </w:p>
    <w:p>
      <w:pPr>
        <w:spacing w:after="40"/>
      </w:pPr>
      <w:r>
        <w:rPr>
          <w:rFonts w:ascii="Aptos" w:hAnsi="Aptos"/>
          <w:b/>
          <w:color w:val="24666A"/>
          <w:sz w:val="15"/>
        </w:rPr>
        <w:t>DAY 010  |  JANUARY 10</w:t>
      </w:r>
    </w:p>
    <w:p>
      <w:pPr>
        <w:pStyle w:val="Heading1"/>
        <w:keepNext/>
      </w:pPr>
      <w:r>
        <w:t>Jesus Finishes One Stretch of Teaching and Goes on Toward Another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19:1  |  KJV</w:t>
            </w:r>
          </w:p>
          <w:p>
            <w:pPr>
              <w:spacing w:after="0" w:line="240" w:lineRule="auto"/>
            </w:pPr>
            <w:r>
              <w:rPr>
                <w:rFonts w:ascii="Georgia" w:hAnsi="Georgia"/>
                <w:i/>
                <w:color w:val="23211F"/>
                <w:sz w:val="18"/>
              </w:rPr>
              <w:t>And it came to pass, that when Jesus had finished these sayings, he departed from Galilee, and came into the coasts of Judaea beyond Jordan;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moving from one region to another because following Him continues through transition, not only through familiar places.</w:t>
      </w:r>
    </w:p>
    <w:p>
      <w:pPr>
        <w:spacing w:after="70"/>
      </w:pPr>
      <w:r>
        <w:rPr>
          <w:rFonts w:ascii="Georgia" w:hAnsi="Georgia"/>
          <w:b w:val="0"/>
          <w:i w:val="0"/>
          <w:color w:val="23211F"/>
          <w:sz w:val="18"/>
        </w:rPr>
        <w:t>Matthew 19:1 begins with movement. Jesus finishes one stretch of teaching and goes on toward another place. Crowds continue to follow Him, and His ministry keeps meeting real need on the road.</w:t>
      </w:r>
    </w:p>
    <w:p>
      <w:pPr>
        <w:spacing w:after="70"/>
      </w:pPr>
      <w:r>
        <w:rPr>
          <w:rFonts w:ascii="Georgia" w:hAnsi="Georgia"/>
          <w:b w:val="0"/>
          <w:i w:val="0"/>
          <w:color w:val="23211F"/>
          <w:sz w:val="18"/>
        </w:rPr>
        <w:t>Following Jesus includes transition. It includes leaving familiar ground, carrying yesterday's correction into today's road, and trusting the Friend who leads when the setting changes. Follow the Scripture's direction by allowing transition to purify your following.</w:t>
      </w:r>
    </w:p>
    <w:p>
      <w:pPr>
        <w:spacing w:after="70"/>
      </w:pPr>
      <w:r>
        <w:rPr>
          <w:rFonts w:ascii="Georgia" w:hAnsi="Georgia"/>
          <w:b w:val="0"/>
          <w:i w:val="0"/>
          <w:color w:val="23211F"/>
          <w:sz w:val="18"/>
        </w:rPr>
        <w:t>The way of Jesus does not only lead when the path is predictable. He leads when a season shifts, when a conversation changes, when grief moves, when ministry stretches, and when obedience must travel.</w:t>
      </w:r>
    </w:p>
    <w:p>
      <w:pPr>
        <w:spacing w:after="70"/>
      </w:pPr>
      <w:r>
        <w:rPr>
          <w:rFonts w:ascii="Georgia" w:hAnsi="Georgia"/>
          <w:b w:val="0"/>
          <w:i w:val="0"/>
          <w:color w:val="23211F"/>
          <w:sz w:val="18"/>
        </w:rPr>
        <w:t>Jesus is not less present because the scene changes.</w:t>
      </w:r>
    </w:p>
    <w:p>
      <w:pPr>
        <w:spacing w:before="40" w:after="100"/>
        <w:pBdr>
          <w:bottom w:val="single" w:sz="5" w:space="4" w:color="24666A"/>
        </w:pBdr>
      </w:pPr>
      <w:r>
        <w:rPr>
          <w:rFonts w:ascii="Georgia" w:hAnsi="Georgia"/>
          <w:b/>
          <w:color w:val="24666A"/>
          <w:sz w:val="20"/>
        </w:rPr>
        <w:t>Walking with Jesus means following Him through transition with trust.</w:t>
      </w:r>
    </w:p>
    <w:p>
      <w:pPr>
        <w:spacing w:after="40"/>
      </w:pPr>
      <w:r>
        <w:rPr>
          <w:rFonts w:ascii="Aptos" w:hAnsi="Aptos"/>
          <w:b/>
          <w:color w:val="24666A"/>
          <w:sz w:val="14"/>
        </w:rPr>
        <w:t>PRAYER</w:t>
      </w:r>
    </w:p>
    <w:p>
      <w:pPr>
        <w:spacing w:after="80"/>
      </w:pPr>
      <w:r>
        <w:rPr>
          <w:rFonts w:ascii="Georgia" w:hAnsi="Georgia"/>
          <w:b w:val="0"/>
          <w:i/>
          <w:color w:val="23211F"/>
          <w:sz w:val="18"/>
        </w:rPr>
        <w:t>Jesus, faithful Friend, lead me through transition without losing trust. Refine my following until I move with You instead of clinging to the familiar.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transition you are walking through, and ask Jesus what faithful following looks like there. Then sit with this question: What transition is asking me to follow Jesus with fresh trust?</w:t>
      </w:r>
    </w:p>
    <w:p>
      <w:r>
        <w:br w:type="page"/>
      </w:r>
    </w:p>
    <w:p>
      <w:pPr>
        <w:spacing w:after="40"/>
      </w:pPr>
      <w:r>
        <w:rPr>
          <w:rFonts w:ascii="Aptos" w:hAnsi="Aptos"/>
          <w:b/>
          <w:color w:val="24666A"/>
          <w:sz w:val="15"/>
        </w:rPr>
        <w:t>DAY 011  |  JANUARY 11</w:t>
      </w:r>
    </w:p>
    <w:p>
      <w:pPr>
        <w:pStyle w:val="Heading1"/>
        <w:keepNext/>
      </w:pPr>
      <w:r>
        <w:t>Jesus Is Not Careless About the Things That Trip, Wound, Tempt, or Damage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17:1  |  KJV</w:t>
            </w:r>
          </w:p>
          <w:p>
            <w:pPr>
              <w:spacing w:after="0" w:line="240" w:lineRule="auto"/>
            </w:pPr>
            <w:r>
              <w:rPr>
                <w:rFonts w:ascii="Georgia" w:hAnsi="Georgia"/>
                <w:i/>
                <w:color w:val="23211F"/>
                <w:sz w:val="18"/>
              </w:rPr>
              <w:t>Then said he unto the disciples, It is impossible but that offences will come: but woe unto him, through whom they come!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stumbling blocks because peace protects the vulnerable and refuses to normalize harm.</w:t>
      </w:r>
    </w:p>
    <w:p>
      <w:pPr>
        <w:spacing w:after="70"/>
      </w:pPr>
      <w:r>
        <w:rPr>
          <w:rFonts w:ascii="Georgia" w:hAnsi="Georgia"/>
          <w:b w:val="0"/>
          <w:i w:val="0"/>
          <w:color w:val="23211F"/>
          <w:sz w:val="18"/>
        </w:rPr>
        <w:t>Luke 17:1 names the sorrow of stumbling blocks. Jesus is not careless about the things that trip, wound, tempt, or damage people. His compassion includes holy seriousness. Peace is not pretending danger is safe.</w:t>
      </w:r>
    </w:p>
    <w:p>
      <w:pPr>
        <w:spacing w:after="70"/>
      </w:pPr>
      <w:r>
        <w:rPr>
          <w:rFonts w:ascii="Georgia" w:hAnsi="Georgia"/>
          <w:b w:val="0"/>
          <w:i w:val="0"/>
          <w:color w:val="23211F"/>
          <w:sz w:val="18"/>
        </w:rPr>
        <w:t>Peace protects what God calls precious. It cares about children, tender consciences, wounded people, and anyone vulnerable to being pushed away from trust. Turn insight into faithfulness by asking Jesus to make your life less of a stumbling block and more of a steady path.</w:t>
      </w:r>
    </w:p>
    <w:p>
      <w:pPr>
        <w:spacing w:after="70"/>
      </w:pPr>
      <w:r>
        <w:rPr>
          <w:rFonts w:ascii="Georgia" w:hAnsi="Georgia"/>
          <w:b w:val="0"/>
          <w:i w:val="0"/>
          <w:color w:val="23211F"/>
          <w:sz w:val="18"/>
        </w:rPr>
        <w:t>The way of Jesus teaches disciples to notice the impact of their habits, words, influence, and example. Let that step be protection, repair, or a humble apology where your influence has made the road harder for someone else.</w:t>
      </w:r>
    </w:p>
    <w:p>
      <w:pPr>
        <w:spacing w:before="40" w:after="100"/>
        <w:pBdr>
          <w:bottom w:val="single" w:sz="5" w:space="4" w:color="24666A"/>
        </w:pBdr>
      </w:pPr>
      <w:r>
        <w:rPr>
          <w:rFonts w:ascii="Georgia" w:hAnsi="Georgia"/>
          <w:b/>
          <w:color w:val="24666A"/>
          <w:sz w:val="20"/>
        </w:rPr>
        <w:t>Walking with Jesus means becoming careful with the souls near you.</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make me careful with the vulnerable. Remove carelessness from my influence and teach me to protect the path toward You.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word, habit, or pattern that could make another person's path harder, and surrender it to Jesus. Then sit with this question: Where might my words, habits, or influence be making another person's path harder?</w:t>
      </w:r>
    </w:p>
    <w:p>
      <w:r>
        <w:br w:type="page"/>
      </w:r>
    </w:p>
    <w:p>
      <w:pPr>
        <w:spacing w:after="40"/>
      </w:pPr>
      <w:r>
        <w:rPr>
          <w:rFonts w:ascii="Aptos" w:hAnsi="Aptos"/>
          <w:b/>
          <w:color w:val="24666A"/>
          <w:sz w:val="15"/>
        </w:rPr>
        <w:t>DAY 012  |  JANUARY 12</w:t>
      </w:r>
    </w:p>
    <w:p>
      <w:pPr>
        <w:pStyle w:val="Heading1"/>
        <w:keepNext/>
      </w:pPr>
      <w:r>
        <w:t>Jesus' Compassion Does Not Leave People Isolated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3:34  |  KJV</w:t>
            </w:r>
          </w:p>
          <w:p>
            <w:pPr>
              <w:spacing w:after="0" w:line="240" w:lineRule="auto"/>
            </w:pPr>
            <w:r>
              <w:rPr>
                <w:rFonts w:ascii="Georgia" w:hAnsi="Georgia"/>
                <w:i/>
                <w:color w:val="23211F"/>
                <w:sz w:val="18"/>
              </w:rPr>
              <w:t>And he looked round about on them which sat about him, and said, Behold my mother and my brethren!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look around at those seated near Him because His compassion gathers a new family around obedience to the Father's will.</w:t>
      </w:r>
    </w:p>
    <w:p>
      <w:pPr>
        <w:spacing w:after="70"/>
      </w:pPr>
      <w:r>
        <w:rPr>
          <w:rFonts w:ascii="Georgia" w:hAnsi="Georgia"/>
          <w:b w:val="0"/>
          <w:i w:val="0"/>
          <w:color w:val="23211F"/>
          <w:sz w:val="18"/>
        </w:rPr>
        <w:t>The road with Jesus becomes a family road. Mark 3:34 shows Jesus looking around at those seated near Him. He is not shrinking love; He is revealing the grace that gathers people into belonging through the Father's will.</w:t>
      </w:r>
    </w:p>
    <w:p>
      <w:pPr>
        <w:spacing w:after="70"/>
      </w:pPr>
      <w:r>
        <w:rPr>
          <w:rFonts w:ascii="Georgia" w:hAnsi="Georgia"/>
          <w:b w:val="0"/>
          <w:i w:val="0"/>
          <w:color w:val="23211F"/>
          <w:sz w:val="18"/>
        </w:rPr>
        <w:t>Jesus' compassion does not leave people isolated. It gathers, names, restores, and reorders belonging.</w:t>
      </w:r>
    </w:p>
    <w:p>
      <w:pPr>
        <w:spacing w:after="70"/>
      </w:pPr>
      <w:r>
        <w:rPr>
          <w:rFonts w:ascii="Georgia" w:hAnsi="Georgia"/>
          <w:b w:val="0"/>
          <w:i w:val="0"/>
          <w:color w:val="23211F"/>
          <w:sz w:val="18"/>
        </w:rPr>
        <w:t>In Him, disciples are not scattered spiritual consumers. They are family under God. Learning His Voice includes hearing Him call you into obedient family, where love is shaped by the Father's will.</w:t>
      </w:r>
    </w:p>
    <w:p>
      <w:pPr>
        <w:spacing w:after="70"/>
      </w:pPr>
      <w:r>
        <w:rPr>
          <w:rFonts w:ascii="Georgia" w:hAnsi="Georgia"/>
          <w:b w:val="0"/>
          <w:i w:val="0"/>
          <w:color w:val="23211F"/>
          <w:sz w:val="18"/>
        </w:rPr>
        <w:t>The spine is obedience. The resting place is belonging. Jesus holds them together without confusion and without shame.</w:t>
      </w:r>
    </w:p>
    <w:p>
      <w:pPr>
        <w:spacing w:before="40" w:after="100"/>
        <w:pBdr>
          <w:bottom w:val="single" w:sz="5" w:space="4" w:color="24666A"/>
        </w:pBdr>
      </w:pPr>
      <w:r>
        <w:rPr>
          <w:rFonts w:ascii="Georgia" w:hAnsi="Georgia"/>
          <w:b/>
          <w:color w:val="24666A"/>
          <w:sz w:val="20"/>
        </w:rPr>
        <w:t>Walking with Jesus means following the road where compassion becomes family.</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gather my heart into Your family. Let a quiet pause for prayer teach me belonging that obeys and obedience that rests in love. Amen.</w:t>
      </w:r>
    </w:p>
    <w:p>
      <w:pPr>
        <w:spacing w:after="40"/>
      </w:pPr>
      <w:r>
        <w:rPr>
          <w:rFonts w:ascii="Aptos" w:hAnsi="Aptos"/>
          <w:b/>
          <w:color w:val="24666A"/>
          <w:sz w:val="14"/>
        </w:rPr>
        <w:t>REFLECT AND RESPOND</w:t>
      </w:r>
    </w:p>
    <w:p>
      <w:pPr>
        <w:spacing w:after="0"/>
      </w:pPr>
      <w:r>
        <w:rPr>
          <w:rFonts w:ascii="Georgia" w:hAnsi="Georgia"/>
          <w:b/>
          <w:i w:val="0"/>
          <w:color w:val="23211F"/>
          <w:sz w:val="18"/>
        </w:rPr>
        <w:t>Receive your belonging in Christ and practice one act of family-hearted obedience. Then sit with this question: Where do I need to receive Christ's compassion as belonging today?</w:t>
      </w:r>
    </w:p>
    <w:p>
      <w:r>
        <w:br w:type="page"/>
      </w:r>
    </w:p>
    <w:p>
      <w:pPr>
        <w:spacing w:after="40"/>
      </w:pPr>
      <w:r>
        <w:rPr>
          <w:rFonts w:ascii="Aptos" w:hAnsi="Aptos"/>
          <w:b/>
          <w:color w:val="24666A"/>
          <w:sz w:val="15"/>
        </w:rPr>
        <w:t>DAY 013  |  JANUARY 13</w:t>
      </w:r>
    </w:p>
    <w:p>
      <w:pPr>
        <w:pStyle w:val="Heading1"/>
        <w:keepNext/>
      </w:pPr>
      <w:r>
        <w:t>Love Teaches the Call to Follow by Bringing the Cross Into Ordinary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10:38  |  KJV</w:t>
            </w:r>
          </w:p>
          <w:p>
            <w:pPr>
              <w:spacing w:after="0" w:line="240" w:lineRule="auto"/>
            </w:pPr>
            <w:r>
              <w:rPr>
                <w:rFonts w:ascii="Georgia" w:hAnsi="Georgia"/>
                <w:i/>
                <w:color w:val="23211F"/>
                <w:sz w:val="18"/>
              </w:rPr>
              <w:t>And he that taketh not his cross, and followeth after me, is not worthy of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 to take up the cross and follow because saving wholeness includes surrendering self-protection to His way of love.</w:t>
      </w:r>
    </w:p>
    <w:p>
      <w:pPr>
        <w:spacing w:after="70"/>
      </w:pPr>
      <w:r>
        <w:rPr>
          <w:rFonts w:ascii="Georgia" w:hAnsi="Georgia"/>
          <w:b w:val="0"/>
          <w:i w:val="0"/>
          <w:color w:val="23211F"/>
          <w:sz w:val="18"/>
        </w:rPr>
        <w:t>Love teaches the call to follow by bringing the cross into ordinary life. Matthew 10:38 is direct. Jesus does not invite disciples to admire Him from a comfortable distance.</w:t>
      </w:r>
    </w:p>
    <w:p>
      <w:pPr>
        <w:spacing w:after="70"/>
      </w:pPr>
      <w:r>
        <w:rPr>
          <w:rFonts w:ascii="Georgia" w:hAnsi="Georgia"/>
          <w:b w:val="0"/>
          <w:i w:val="0"/>
          <w:color w:val="23211F"/>
          <w:sz w:val="18"/>
        </w:rPr>
        <w:t>He calls them to take up the cross and follow Him. Jesus saves us not only from guilt but from a life ruled by self-protection. The cross-shaped road is not punishment for beloved people.</w:t>
      </w:r>
    </w:p>
    <w:p>
      <w:pPr>
        <w:spacing w:after="70"/>
      </w:pPr>
      <w:r>
        <w:rPr>
          <w:rFonts w:ascii="Georgia" w:hAnsi="Georgia"/>
          <w:b w:val="0"/>
          <w:i w:val="0"/>
          <w:color w:val="23211F"/>
          <w:sz w:val="18"/>
        </w:rPr>
        <w:t>It is the way His love frees the heart from making comfort, approval, control, or fear the final authority. The heart stops striving long enough to remember that Jesus carries first.</w:t>
      </w:r>
    </w:p>
    <w:p>
      <w:pPr>
        <w:spacing w:after="70"/>
      </w:pPr>
      <w:r>
        <w:rPr>
          <w:rFonts w:ascii="Georgia" w:hAnsi="Georgia"/>
          <w:b w:val="0"/>
          <w:i w:val="0"/>
          <w:color w:val="23211F"/>
          <w:sz w:val="18"/>
        </w:rPr>
        <w:t>We follow from rest, not from panic.</w:t>
      </w:r>
    </w:p>
    <w:p>
      <w:pPr>
        <w:spacing w:before="40" w:after="100"/>
        <w:pBdr>
          <w:bottom w:val="single" w:sz="5" w:space="4" w:color="24666A"/>
        </w:pBdr>
      </w:pPr>
      <w:r>
        <w:rPr>
          <w:rFonts w:ascii="Georgia" w:hAnsi="Georgia"/>
          <w:b/>
          <w:color w:val="24666A"/>
          <w:sz w:val="20"/>
        </w:rPr>
        <w:t>The Savior who calls you to follow is also the One who makes you whole.</w:t>
      </w:r>
    </w:p>
    <w:p>
      <w:pPr>
        <w:spacing w:after="40"/>
      </w:pPr>
      <w:r>
        <w:rPr>
          <w:rFonts w:ascii="Aptos" w:hAnsi="Aptos"/>
          <w:b/>
          <w:color w:val="24666A"/>
          <w:sz w:val="14"/>
        </w:rPr>
        <w:t>PRAYER</w:t>
      </w:r>
    </w:p>
    <w:p>
      <w:pPr>
        <w:spacing w:after="80"/>
      </w:pPr>
      <w:r>
        <w:rPr>
          <w:rFonts w:ascii="Georgia" w:hAnsi="Georgia"/>
          <w:b w:val="0"/>
          <w:i/>
          <w:color w:val="23211F"/>
          <w:sz w:val="18"/>
        </w:rPr>
        <w:t>Jesus, Savior and Lord, teach me to take up the cross from a heart held by grace. Save me from self-protection and make my love whole.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self-protective pattern Jesus is asking you to surrender, then receive His grace for one faithful step. Then sit with this question: What self-protective pattern is Jesus inviting me to surrender as I follow Him?</w:t>
      </w:r>
    </w:p>
    <w:p>
      <w:r>
        <w:br w:type="page"/>
      </w:r>
    </w:p>
    <w:p>
      <w:pPr>
        <w:spacing w:after="40"/>
      </w:pPr>
      <w:r>
        <w:rPr>
          <w:rFonts w:ascii="Aptos" w:hAnsi="Aptos"/>
          <w:b/>
          <w:color w:val="24666A"/>
          <w:sz w:val="15"/>
        </w:rPr>
        <w:t>DAY 014  |  JANUARY 14</w:t>
      </w:r>
    </w:p>
    <w:p>
      <w:pPr>
        <w:pStyle w:val="Heading1"/>
        <w:keepNext/>
      </w:pPr>
      <w:r>
        <w:t>The Shepherd's Voice Is Not Only Heard in Easy Pasture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1 Peter 5:10  |  KJV</w:t>
            </w:r>
          </w:p>
          <w:p>
            <w:pPr>
              <w:spacing w:after="0" w:line="240" w:lineRule="auto"/>
            </w:pPr>
            <w:r>
              <w:rPr>
                <w:rFonts w:ascii="Georgia" w:hAnsi="Georgia"/>
                <w:i/>
                <w:color w:val="23211F"/>
                <w:sz w:val="18"/>
              </w:rPr>
              <w:t>But the God of all grace, who hath called us unto his eternal glory by Christ Jesus, after that ye have suffered a while, make you perfect, stablish, strengthen, settle you.</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God of all grace restoring, confirming, strengthening, and establishing His people because following Jesus includes being formed after suffering.</w:t>
      </w:r>
    </w:p>
    <w:p>
      <w:pPr>
        <w:spacing w:after="70"/>
      </w:pPr>
      <w:r>
        <w:rPr>
          <w:rFonts w:ascii="Georgia" w:hAnsi="Georgia"/>
          <w:b w:val="0"/>
          <w:i w:val="0"/>
          <w:color w:val="23211F"/>
          <w:sz w:val="18"/>
        </w:rPr>
        <w:t>The Shepherd's voice is not only heard in easy pasture. 1 Peter 5:10 speaks to believers who know suffering, but it does not leave them there. The God of all grace is named as the One who restores, confirms, strengthens, and establishes.</w:t>
      </w:r>
    </w:p>
    <w:p>
      <w:pPr>
        <w:spacing w:after="70"/>
      </w:pPr>
      <w:r>
        <w:rPr>
          <w:rFonts w:ascii="Georgia" w:hAnsi="Georgia"/>
          <w:b w:val="0"/>
          <w:i w:val="0"/>
          <w:color w:val="23211F"/>
          <w:sz w:val="18"/>
        </w:rPr>
        <w:t>Grace has hands. Grace rebuilds. Following Jesus includes the season after pain, when the heart is learning how to stand again. The disciple does not follow by pretending suffering was small. The disciple follows by receiving the God who restores.</w:t>
      </w:r>
    </w:p>
    <w:p>
      <w:pPr>
        <w:spacing w:after="70"/>
      </w:pPr>
      <w:r>
        <w:rPr>
          <w:rFonts w:ascii="Georgia" w:hAnsi="Georgia"/>
          <w:b w:val="0"/>
          <w:i w:val="0"/>
          <w:color w:val="23211F"/>
          <w:sz w:val="18"/>
        </w:rPr>
        <w:t>Make room for this truth by listening for restoration instead of rehearsing only the wound. The enemy would like suffering to become your permanent name. Jesus calls you by grace. He forms strength without hardening your heart. Ask where God is restoring you slowly, gently, and truly.</w:t>
      </w:r>
    </w:p>
    <w:p>
      <w:pPr>
        <w:spacing w:after="70"/>
      </w:pPr>
      <w:r>
        <w:rPr>
          <w:rFonts w:ascii="Georgia" w:hAnsi="Georgia"/>
          <w:b w:val="0"/>
          <w:i w:val="0"/>
          <w:color w:val="23211F"/>
          <w:sz w:val="18"/>
        </w:rPr>
        <w:t>Do not despise the quiet strengthening that does not look dramatic.</w:t>
      </w:r>
    </w:p>
    <w:p>
      <w:pPr>
        <w:spacing w:before="40" w:after="100"/>
        <w:pBdr>
          <w:bottom w:val="single" w:sz="5" w:space="4" w:color="24666A"/>
        </w:pBdr>
      </w:pPr>
      <w:r>
        <w:rPr>
          <w:rFonts w:ascii="Georgia" w:hAnsi="Georgia"/>
          <w:b/>
          <w:color w:val="24666A"/>
          <w:sz w:val="20"/>
        </w:rPr>
        <w:t>Walking with Jesus means letting grace establish what suffering tried to shake.</w:t>
      </w:r>
    </w:p>
    <w:p>
      <w:pPr>
        <w:spacing w:after="40"/>
      </w:pPr>
      <w:r>
        <w:rPr>
          <w:rFonts w:ascii="Aptos" w:hAnsi="Aptos"/>
          <w:b/>
          <w:color w:val="24666A"/>
          <w:sz w:val="14"/>
        </w:rPr>
        <w:t>PRAYER</w:t>
      </w:r>
    </w:p>
    <w:p>
      <w:pPr>
        <w:spacing w:after="80"/>
      </w:pPr>
      <w:r>
        <w:rPr>
          <w:rFonts w:ascii="Georgia" w:hAnsi="Georgia"/>
          <w:b w:val="0"/>
          <w:i/>
          <w:color w:val="23211F"/>
          <w:sz w:val="18"/>
        </w:rPr>
        <w:t>God of all grace, restore what suffering has shaken. Let me hear the Shepherd's voice and follow with a heart made steady by You.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area where you need restoration, then take one gentle step that agrees with God's strengthening work. Then sit with this question: Where is God restoring, confirming, strengthening, or establishing me right now?</w:t>
      </w:r>
    </w:p>
    <w:p>
      <w:r>
        <w:br w:type="page"/>
      </w:r>
    </w:p>
    <w:p>
      <w:pPr>
        <w:spacing w:after="40"/>
      </w:pPr>
      <w:r>
        <w:rPr>
          <w:rFonts w:ascii="Aptos" w:hAnsi="Aptos"/>
          <w:b/>
          <w:color w:val="24666A"/>
          <w:sz w:val="15"/>
        </w:rPr>
        <w:t>DAY 015  |  JANUARY 15</w:t>
      </w:r>
    </w:p>
    <w:p>
      <w:pPr>
        <w:pStyle w:val="Heading1"/>
        <w:keepNext/>
      </w:pPr>
      <w:r>
        <w:t>The Call to Follow Jesus Is Also the Call to Become Like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10:25  |  KJV</w:t>
            </w:r>
          </w:p>
          <w:p>
            <w:pPr>
              <w:spacing w:after="0" w:line="240" w:lineRule="auto"/>
            </w:pPr>
            <w:r>
              <w:rPr>
                <w:rFonts w:ascii="Georgia" w:hAnsi="Georgia"/>
                <w:i/>
                <w:color w:val="23211F"/>
                <w:sz w:val="18"/>
              </w:rPr>
              <w:t>It is enough for the disciple that he be as his master, and the servant as his lord. If they have called the master of the house Beelzebub, how much more shall they call them of his household?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word about the disciple becoming like the teacher because peace grows when the heart receives likeness to Christ as enough.</w:t>
      </w:r>
    </w:p>
    <w:p>
      <w:pPr>
        <w:spacing w:after="70"/>
      </w:pPr>
      <w:r>
        <w:rPr>
          <w:rFonts w:ascii="Georgia" w:hAnsi="Georgia"/>
          <w:b w:val="0"/>
          <w:i w:val="0"/>
          <w:color w:val="23211F"/>
          <w:sz w:val="18"/>
        </w:rPr>
        <w:t>The call to follow Jesus is also the call to become like Him. Matthew 10:25 gives the disciple a different measure of success. The goal is not to be impressive, untouchable, or above the path Jesus walked. It is enough for the disciple to become like the Teacher.</w:t>
      </w:r>
    </w:p>
    <w:p>
      <w:pPr>
        <w:spacing w:after="70"/>
      </w:pPr>
      <w:r>
        <w:rPr>
          <w:rFonts w:ascii="Georgia" w:hAnsi="Georgia"/>
          <w:b w:val="0"/>
          <w:i w:val="0"/>
          <w:color w:val="23211F"/>
          <w:sz w:val="18"/>
        </w:rPr>
        <w:t>Peace comes when the heart stops needing a greater status than Jesus gave. Many anxieties are born from comparison: needing to be ahead, seen, defended, admired, or exempt from difficulty. Let the reading shape one choice by asking whether likeness to Jesus is enough for you today.</w:t>
      </w:r>
    </w:p>
    <w:p>
      <w:pPr>
        <w:spacing w:after="70"/>
      </w:pPr>
      <w:r>
        <w:rPr>
          <w:rFonts w:ascii="Georgia" w:hAnsi="Georgia"/>
          <w:b w:val="0"/>
          <w:i w:val="0"/>
          <w:color w:val="23211F"/>
          <w:sz w:val="18"/>
        </w:rPr>
        <w:t>Not applause. Not control. Not superiority. Likeness. Gentleness. Courage. Truth. Mercy. Endurance. Obedience that stays close to Him. Choose one Christlike response in a place where your flesh wants a different reward. The call to follow may sound quiet, but it is holy.</w:t>
      </w:r>
    </w:p>
    <w:p>
      <w:pPr>
        <w:spacing w:after="70"/>
      </w:pPr>
      <w:r>
        <w:rPr>
          <w:rFonts w:ascii="Georgia" w:hAnsi="Georgia"/>
          <w:b w:val="0"/>
          <w:i w:val="0"/>
          <w:color w:val="23211F"/>
          <w:sz w:val="18"/>
        </w:rPr>
        <w:t>It asks the heart to walk near enough to be formed.</w:t>
      </w:r>
    </w:p>
    <w:p>
      <w:pPr>
        <w:spacing w:before="40" w:after="100"/>
        <w:pBdr>
          <w:bottom w:val="single" w:sz="5" w:space="4" w:color="24666A"/>
        </w:pBdr>
      </w:pPr>
      <w:r>
        <w:rPr>
          <w:rFonts w:ascii="Georgia" w:hAnsi="Georgia"/>
          <w:b/>
          <w:color w:val="24666A"/>
          <w:sz w:val="20"/>
        </w:rPr>
        <w:t>The peace of discipleship is learning that becoming like Jesus is not small. It is the life.</w:t>
      </w:r>
    </w:p>
    <w:p>
      <w:pPr>
        <w:spacing w:after="40"/>
      </w:pPr>
      <w:r>
        <w:rPr>
          <w:rFonts w:ascii="Aptos" w:hAnsi="Aptos"/>
          <w:b/>
          <w:color w:val="24666A"/>
          <w:sz w:val="14"/>
        </w:rPr>
        <w:t>PRAYER</w:t>
      </w:r>
    </w:p>
    <w:p>
      <w:pPr>
        <w:spacing w:after="80"/>
      </w:pPr>
      <w:r>
        <w:rPr>
          <w:rFonts w:ascii="Georgia" w:hAnsi="Georgia"/>
          <w:b w:val="0"/>
          <w:i/>
          <w:color w:val="23211F"/>
          <w:sz w:val="18"/>
        </w:rPr>
        <w:t>Jesus, make likeness to You enough for me. Quiet comparison, form my heart, and teach me to follow with peace.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specific Christlike response today and practice it where comparison or self-protection would normally lead. Then sit with this question: Where do I need to receive becoming like Jesus as enough?</w:t>
      </w:r>
    </w:p>
    <w:p>
      <w:r>
        <w:br w:type="page"/>
      </w:r>
    </w:p>
    <w:p>
      <w:pPr>
        <w:spacing w:after="40"/>
      </w:pPr>
      <w:r>
        <w:rPr>
          <w:rFonts w:ascii="Aptos" w:hAnsi="Aptos"/>
          <w:b/>
          <w:color w:val="24666A"/>
          <w:sz w:val="15"/>
        </w:rPr>
        <w:t>DAY 016  |  JANUARY 16</w:t>
      </w:r>
    </w:p>
    <w:p>
      <w:pPr>
        <w:pStyle w:val="Heading1"/>
        <w:keepNext/>
      </w:pPr>
      <w:r>
        <w:t>An Honest Question About the Cost of Following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10:28  |  KJV</w:t>
            </w:r>
          </w:p>
          <w:p>
            <w:pPr>
              <w:spacing w:after="0" w:line="240" w:lineRule="auto"/>
            </w:pPr>
            <w:r>
              <w:rPr>
                <w:rFonts w:ascii="Georgia" w:hAnsi="Georgia"/>
                <w:i/>
                <w:color w:val="23211F"/>
                <w:sz w:val="18"/>
              </w:rPr>
              <w:t>Then Peter began to say unto him, Lo, we have left all, and have followed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Peter's honest question because trusted Lordship gives a surrendered heart room to speak plainly with Jesus.</w:t>
      </w:r>
    </w:p>
    <w:p>
      <w:pPr>
        <w:spacing w:after="70"/>
      </w:pPr>
      <w:r>
        <w:rPr>
          <w:rFonts w:ascii="Georgia" w:hAnsi="Georgia"/>
          <w:b w:val="0"/>
          <w:i w:val="0"/>
          <w:color w:val="23211F"/>
          <w:sz w:val="18"/>
        </w:rPr>
        <w:t>Mark 10:28 lets Peter ask what many disciples feel but hesitate to say.</w:t>
      </w:r>
    </w:p>
    <w:p>
      <w:pPr>
        <w:spacing w:after="70"/>
      </w:pPr>
      <w:r>
        <w:rPr>
          <w:rFonts w:ascii="Georgia" w:hAnsi="Georgia"/>
          <w:b w:val="0"/>
          <w:i w:val="0"/>
          <w:color w:val="23211F"/>
          <w:sz w:val="18"/>
        </w:rPr>
        <w:t>He has left much to follow Jesus, and he wonders what that surrender means before God. Jesus is Lord over obedience, but He is also Lord over the honest ache that can follow obedience.</w:t>
      </w:r>
    </w:p>
    <w:p>
      <w:pPr>
        <w:spacing w:after="70"/>
      </w:pPr>
      <w:r>
        <w:rPr>
          <w:rFonts w:ascii="Georgia" w:hAnsi="Georgia"/>
          <w:b w:val="0"/>
          <w:i w:val="0"/>
          <w:color w:val="23211F"/>
          <w:sz w:val="18"/>
        </w:rPr>
        <w:t>He does not need disciples to pretend surrender is weightless. Let love teach the call to follow by bringing your questions to Jesus without bargaining with Him. A surrendered heart can say, "Lord, this has cost me," while still trusting that the Lord is good.</w:t>
      </w:r>
    </w:p>
    <w:p>
      <w:pPr>
        <w:spacing w:after="70"/>
      </w:pPr>
      <w:r>
        <w:rPr>
          <w:rFonts w:ascii="Georgia" w:hAnsi="Georgia"/>
          <w:b w:val="0"/>
          <w:i w:val="0"/>
          <w:color w:val="23211F"/>
          <w:sz w:val="18"/>
        </w:rPr>
        <w:t>Honest prayer becomes safer than hidden resentment. If the Spirit shows you a question beneath your obedience, bring it to Jesus instead of letting it grow cold in the dark.</w:t>
      </w:r>
    </w:p>
    <w:p>
      <w:pPr>
        <w:spacing w:before="40" w:after="100"/>
        <w:pBdr>
          <w:bottom w:val="single" w:sz="5" w:space="4" w:color="24666A"/>
        </w:pBdr>
      </w:pPr>
      <w:r>
        <w:rPr>
          <w:rFonts w:ascii="Georgia" w:hAnsi="Georgia"/>
          <w:b/>
          <w:color w:val="24666A"/>
          <w:sz w:val="20"/>
        </w:rPr>
        <w:t>Walking with Jesus means letting the Lord meet both surrender and honest longing.</w:t>
      </w:r>
    </w:p>
    <w:p>
      <w:pPr>
        <w:spacing w:after="40"/>
      </w:pPr>
      <w:r>
        <w:rPr>
          <w:rFonts w:ascii="Aptos" w:hAnsi="Aptos"/>
          <w:b/>
          <w:color w:val="24666A"/>
          <w:sz w:val="14"/>
        </w:rPr>
        <w:t>PRAYER</w:t>
      </w:r>
    </w:p>
    <w:p>
      <w:pPr>
        <w:spacing w:after="80"/>
      </w:pPr>
      <w:r>
        <w:rPr>
          <w:rFonts w:ascii="Georgia" w:hAnsi="Georgia"/>
          <w:b w:val="0"/>
          <w:i/>
          <w:color w:val="23211F"/>
          <w:sz w:val="18"/>
        </w:rPr>
        <w:t>Jesus, trusted Lord, receive my honest questions without letting them become rebellion. Let love teach me to follow You with an open heart. Amen.</w:t>
      </w:r>
    </w:p>
    <w:p>
      <w:pPr>
        <w:spacing w:after="40"/>
      </w:pPr>
      <w:r>
        <w:rPr>
          <w:rFonts w:ascii="Aptos" w:hAnsi="Aptos"/>
          <w:b/>
          <w:color w:val="24666A"/>
          <w:sz w:val="14"/>
        </w:rPr>
        <w:t>REFLECT AND RESPOND</w:t>
      </w:r>
    </w:p>
    <w:p>
      <w:pPr>
        <w:spacing w:after="0"/>
      </w:pPr>
      <w:r>
        <w:rPr>
          <w:rFonts w:ascii="Georgia" w:hAnsi="Georgia"/>
          <w:b/>
          <w:i w:val="0"/>
          <w:color w:val="23211F"/>
          <w:sz w:val="18"/>
        </w:rPr>
        <w:t>Tell Jesus one honest question about the cost of following Him, then listen for the next obedient step. Then sit with this question: What question about surrender do I need to bring plainly to Jesus?</w:t>
      </w:r>
    </w:p>
    <w:p>
      <w:r>
        <w:br w:type="page"/>
      </w:r>
    </w:p>
    <w:p>
      <w:pPr>
        <w:spacing w:after="40"/>
      </w:pPr>
      <w:r>
        <w:rPr>
          <w:rFonts w:ascii="Aptos" w:hAnsi="Aptos"/>
          <w:b/>
          <w:color w:val="24666A"/>
          <w:sz w:val="15"/>
        </w:rPr>
        <w:t>DAY 017  |  JANUARY 17</w:t>
      </w:r>
    </w:p>
    <w:p>
      <w:pPr>
        <w:pStyle w:val="Heading1"/>
        <w:keepNext/>
      </w:pPr>
      <w:r>
        <w:t>The Friend Who Leads Can Call You Forward on Waters You Could Never Master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14:29  |  KJV</w:t>
            </w:r>
          </w:p>
          <w:p>
            <w:pPr>
              <w:spacing w:after="0" w:line="240" w:lineRule="auto"/>
            </w:pPr>
            <w:r>
              <w:rPr>
                <w:rFonts w:ascii="Georgia" w:hAnsi="Georgia"/>
                <w:i/>
                <w:color w:val="23211F"/>
                <w:sz w:val="18"/>
              </w:rPr>
              <w:t>And he said, Come. And when Peter was come down out of the ship, he walked on the water, to go to Jesus.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invitation to Peter, "Come," because discipleship steps toward Christ by His word, not by self-generated courage.</w:t>
      </w:r>
    </w:p>
    <w:p>
      <w:pPr>
        <w:spacing w:after="70"/>
      </w:pPr>
      <w:r>
        <w:rPr>
          <w:rFonts w:ascii="Georgia" w:hAnsi="Georgia"/>
          <w:b w:val="0"/>
          <w:i w:val="0"/>
          <w:color w:val="23211F"/>
          <w:sz w:val="18"/>
        </w:rPr>
        <w:t>The Friend who leads can call you forward on waters you could never master. Matthew 14:29 centers on Jesus' invitation and Peter's response. The power is not in Peter's confidence.</w:t>
      </w:r>
    </w:p>
    <w:p>
      <w:pPr>
        <w:spacing w:after="70"/>
      </w:pPr>
      <w:r>
        <w:rPr>
          <w:rFonts w:ascii="Georgia" w:hAnsi="Georgia"/>
          <w:b w:val="0"/>
          <w:i w:val="0"/>
          <w:color w:val="23211F"/>
          <w:sz w:val="18"/>
        </w:rPr>
        <w:t>The power is in the word of Christ. Following Jesus means moving toward Him when He says, "Come." It is not performance. It is response. The disciple steps because the Friend who leads is trustworthy.</w:t>
      </w:r>
    </w:p>
    <w:p>
      <w:pPr>
        <w:spacing w:after="70"/>
      </w:pPr>
      <w:r>
        <w:rPr>
          <w:rFonts w:ascii="Georgia" w:hAnsi="Georgia"/>
          <w:b w:val="0"/>
          <w:i w:val="0"/>
          <w:color w:val="23211F"/>
          <w:sz w:val="18"/>
        </w:rPr>
        <w:t>The heart does not step out to prove worth. It rests in Christ, hears His call, and follows from belonging. Ask where Jesus is calling you to come closer, not merely act braver.</w:t>
      </w:r>
    </w:p>
    <w:p>
      <w:pPr>
        <w:spacing w:after="70"/>
      </w:pPr>
      <w:r>
        <w:rPr>
          <w:rFonts w:ascii="Georgia" w:hAnsi="Georgia"/>
          <w:b w:val="0"/>
          <w:i w:val="0"/>
          <w:color w:val="23211F"/>
          <w:sz w:val="18"/>
        </w:rPr>
        <w:t>The verse gives the day a clear center: "when Peter was come down out of the ship." The truth is not asking for performance; following Jesus becomes real when trust loosens its grip on control and takes the next obedient step while the outcome is still unseen. Let the truth enter the schedule: name one place Jesus is saying "Come," then answer with one small step from rest, not pressure.</w:t>
      </w:r>
    </w:p>
    <w:p>
      <w:pPr>
        <w:spacing w:before="40" w:after="100"/>
        <w:pBdr>
          <w:bottom w:val="single" w:sz="5" w:space="4" w:color="24666A"/>
        </w:pBdr>
      </w:pPr>
      <w:r>
        <w:rPr>
          <w:rFonts w:ascii="Georgia" w:hAnsi="Georgia"/>
          <w:b/>
          <w:color w:val="24666A"/>
          <w:sz w:val="20"/>
        </w:rPr>
        <w:t>The point is not the water. The point is nearness to Him.</w:t>
      </w:r>
    </w:p>
    <w:p>
      <w:pPr>
        <w:spacing w:after="40"/>
      </w:pPr>
      <w:r>
        <w:rPr>
          <w:rFonts w:ascii="Aptos" w:hAnsi="Aptos"/>
          <w:b/>
          <w:color w:val="24666A"/>
          <w:sz w:val="14"/>
        </w:rPr>
        <w:t>PRAYER</w:t>
      </w:r>
    </w:p>
    <w:p>
      <w:pPr>
        <w:spacing w:after="80"/>
      </w:pPr>
      <w:r>
        <w:rPr>
          <w:rFonts w:ascii="Georgia" w:hAnsi="Georgia"/>
          <w:b w:val="0"/>
          <w:i/>
          <w:color w:val="23211F"/>
          <w:sz w:val="18"/>
        </w:rPr>
        <w:t>Jesus, faithful Friend, anchor my courage in Your call. Teach me to follow from a deliberate moment of trust and beloved belonging.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Jesus is saying "Come," then answer with one small step from rest, not pressure. Then sit with this question: Where is Jesus calling me closer, and what step can I take from rest rather than pressure?</w:t>
      </w:r>
    </w:p>
    <w:p>
      <w:r>
        <w:br w:type="page"/>
      </w:r>
    </w:p>
    <w:p>
      <w:pPr>
        <w:spacing w:after="40"/>
      </w:pPr>
      <w:r>
        <w:rPr>
          <w:rFonts w:ascii="Aptos" w:hAnsi="Aptos"/>
          <w:b/>
          <w:color w:val="24666A"/>
          <w:sz w:val="15"/>
        </w:rPr>
        <w:t>DAY 018  |  JANUARY 18</w:t>
      </w:r>
    </w:p>
    <w:p>
      <w:pPr>
        <w:pStyle w:val="Heading1"/>
        <w:keepNext/>
      </w:pPr>
      <w:r>
        <w:t>The Nearness of Christ Becomes Steady When the Heart Knows Who He Is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John 6:69  |  KJV</w:t>
            </w:r>
          </w:p>
          <w:p>
            <w:pPr>
              <w:spacing w:after="0" w:line="240" w:lineRule="auto"/>
            </w:pPr>
            <w:r>
              <w:rPr>
                <w:rFonts w:ascii="Georgia" w:hAnsi="Georgia"/>
                <w:i/>
                <w:color w:val="23211F"/>
                <w:sz w:val="18"/>
              </w:rPr>
              <w:t>And we believe and are sure that thou art that Christ, the Son of the living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Peter's confession because discipleship is formed by recognizing who Jesus is before deciding how to follow Him.</w:t>
      </w:r>
    </w:p>
    <w:p>
      <w:pPr>
        <w:spacing w:after="70"/>
      </w:pPr>
      <w:r>
        <w:rPr>
          <w:rFonts w:ascii="Georgia" w:hAnsi="Georgia"/>
          <w:b w:val="0"/>
          <w:i w:val="0"/>
          <w:color w:val="23211F"/>
          <w:sz w:val="18"/>
        </w:rPr>
        <w:t>The nearness of Christ becomes steady when the heart knows who He is. John 6:69 brings Peter's confession into the open. Jesus is not merely a teacher with wise words or a helper for difficult seasons. He is the promised Christ, the living Son.</w:t>
      </w:r>
    </w:p>
    <w:p>
      <w:pPr>
        <w:spacing w:after="70"/>
      </w:pPr>
      <w:r>
        <w:rPr>
          <w:rFonts w:ascii="Georgia" w:hAnsi="Georgia"/>
          <w:b w:val="0"/>
          <w:i w:val="0"/>
          <w:color w:val="23211F"/>
          <w:sz w:val="18"/>
        </w:rPr>
        <w:t>True following begins with true recognition. If Jesus is only admired, we can keep Him at the edge of our preferences. If He is confessed as Christ, His nearness becomes Lordship, comfort, correction, and life. Take the next faithful step by letting confession shape the ordinary parts of the day.</w:t>
      </w:r>
    </w:p>
    <w:p>
      <w:pPr>
        <w:spacing w:after="70"/>
      </w:pPr>
      <w:r>
        <w:rPr>
          <w:rFonts w:ascii="Georgia" w:hAnsi="Georgia"/>
          <w:b w:val="0"/>
          <w:i w:val="0"/>
          <w:color w:val="23211F"/>
          <w:sz w:val="18"/>
        </w:rPr>
        <w:t>Abiding close to Jesus means asking, "If He is truly who He says He is, how should I speak, choose, forgive, rest, serve, and wait today?" Do not leave the confession as a sentence you agree with.</w:t>
      </w:r>
    </w:p>
    <w:p>
      <w:pPr>
        <w:spacing w:after="70"/>
      </w:pPr>
      <w:r>
        <w:rPr>
          <w:rFonts w:ascii="Georgia" w:hAnsi="Georgia"/>
          <w:b w:val="0"/>
          <w:i w:val="0"/>
          <w:color w:val="23211F"/>
          <w:sz w:val="18"/>
        </w:rPr>
        <w:t>Let it become the center you live from.</w:t>
      </w:r>
    </w:p>
    <w:p>
      <w:pPr>
        <w:spacing w:before="40" w:after="100"/>
        <w:pBdr>
          <w:bottom w:val="single" w:sz="5" w:space="4" w:color="24666A"/>
        </w:pBdr>
      </w:pPr>
      <w:r>
        <w:rPr>
          <w:rFonts w:ascii="Georgia" w:hAnsi="Georgia"/>
          <w:b/>
          <w:color w:val="24666A"/>
          <w:sz w:val="20"/>
        </w:rPr>
        <w:t>Walking with Jesus means letting who He is shape how you follow.</w:t>
      </w:r>
    </w:p>
    <w:p>
      <w:pPr>
        <w:spacing w:after="40"/>
      </w:pPr>
      <w:r>
        <w:rPr>
          <w:rFonts w:ascii="Aptos" w:hAnsi="Aptos"/>
          <w:b/>
          <w:color w:val="24666A"/>
          <w:sz w:val="14"/>
        </w:rPr>
        <w:t>PRAYER</w:t>
      </w:r>
    </w:p>
    <w:p>
      <w:pPr>
        <w:spacing w:after="80"/>
      </w:pPr>
      <w:r>
        <w:rPr>
          <w:rFonts w:ascii="Georgia" w:hAnsi="Georgia"/>
          <w:b w:val="0"/>
          <w:i/>
          <w:color w:val="23211F"/>
          <w:sz w:val="18"/>
        </w:rPr>
        <w:t>Jesus, living Son of God, let my confession become formation. Teach me to follow You with my words, choices, rest, and love.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decision today, pause and ask how confessing Jesus as Christ should shape your response. Then sit with this question: What ordinary decision today needs to be shaped by who Jesus truly is?</w:t>
      </w:r>
    </w:p>
    <w:p>
      <w:r>
        <w:br w:type="page"/>
      </w:r>
    </w:p>
    <w:p>
      <w:pPr>
        <w:spacing w:after="40"/>
      </w:pPr>
      <w:r>
        <w:rPr>
          <w:rFonts w:ascii="Aptos" w:hAnsi="Aptos"/>
          <w:b/>
          <w:color w:val="24666A"/>
          <w:sz w:val="15"/>
        </w:rPr>
        <w:t>DAY 019  |  JANUARY 19</w:t>
      </w:r>
    </w:p>
    <w:p>
      <w:pPr>
        <w:pStyle w:val="Heading1"/>
        <w:keepNext/>
      </w:pPr>
      <w:r>
        <w:t>Jesus Speaks Plainly About What Is Ahead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20:18  |  KJV</w:t>
            </w:r>
          </w:p>
          <w:p>
            <w:pPr>
              <w:spacing w:after="0" w:line="240" w:lineRule="auto"/>
            </w:pPr>
            <w:r>
              <w:rPr>
                <w:rFonts w:ascii="Georgia" w:hAnsi="Georgia"/>
                <w:i/>
                <w:color w:val="23211F"/>
                <w:sz w:val="18"/>
              </w:rPr>
              <w:t>Behold, we go up to Jerusalem; and the Son of man shall be betrayed unto the chief priests and unto the scribes, and they shall condemn him to death,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road to Jerusalem because following Him includes listening when the path leads through costly obedience.</w:t>
      </w:r>
    </w:p>
    <w:p>
      <w:pPr>
        <w:spacing w:after="70"/>
      </w:pPr>
      <w:r>
        <w:rPr>
          <w:rFonts w:ascii="Georgia" w:hAnsi="Georgia"/>
          <w:b w:val="0"/>
          <w:i w:val="0"/>
          <w:color w:val="23211F"/>
          <w:sz w:val="18"/>
        </w:rPr>
        <w:t>Matthew 20:18 turns the disciples toward Jerusalem. Jesus speaks plainly about what is ahead. He does not hide the cost of the road, and He does not stop walking it.</w:t>
      </w:r>
    </w:p>
    <w:p>
      <w:pPr>
        <w:spacing w:after="70"/>
      </w:pPr>
      <w:r>
        <w:rPr>
          <w:rFonts w:ascii="Georgia" w:hAnsi="Georgia"/>
          <w:b w:val="0"/>
          <w:i w:val="0"/>
          <w:color w:val="23211F"/>
          <w:sz w:val="18"/>
        </w:rPr>
        <w:t>Admiration can love the idea of Jesus while resisting His direction. Following listens when Jesus names the road honestly. Take the next faithful step by letting Him tell you the truth about obedience before comfort edits the message.</w:t>
      </w:r>
    </w:p>
    <w:p>
      <w:pPr>
        <w:spacing w:after="70"/>
      </w:pPr>
      <w:r>
        <w:rPr>
          <w:rFonts w:ascii="Georgia" w:hAnsi="Georgia"/>
          <w:b w:val="0"/>
          <w:i w:val="0"/>
          <w:color w:val="23211F"/>
          <w:sz w:val="18"/>
        </w:rPr>
        <w:t>A surrendered heart does not demand a path without cost. It asks for grace to stay close when Jesus leads through difficult faithfulness. If He is leading, the road is not abandoned, even when it is heavy.</w:t>
      </w:r>
    </w:p>
    <w:p>
      <w:pPr>
        <w:spacing w:before="40" w:after="100"/>
        <w:pBdr>
          <w:bottom w:val="single" w:sz="5" w:space="4" w:color="24666A"/>
        </w:pBdr>
      </w:pPr>
      <w:r>
        <w:rPr>
          <w:rFonts w:ascii="Georgia" w:hAnsi="Georgia"/>
          <w:b/>
          <w:color w:val="24666A"/>
          <w:sz w:val="20"/>
        </w:rPr>
        <w:t>Walking with Jesus means staying near when obedience has a road.</w:t>
      </w:r>
    </w:p>
    <w:p>
      <w:pPr>
        <w:spacing w:after="40"/>
      </w:pPr>
      <w:r>
        <w:rPr>
          <w:rFonts w:ascii="Aptos" w:hAnsi="Aptos"/>
          <w:b/>
          <w:color w:val="24666A"/>
          <w:sz w:val="14"/>
        </w:rPr>
        <w:t>PRAYER</w:t>
      </w:r>
    </w:p>
    <w:p>
      <w:pPr>
        <w:spacing w:after="80"/>
      </w:pPr>
      <w:r>
        <w:rPr>
          <w:rFonts w:ascii="Georgia" w:hAnsi="Georgia"/>
          <w:b w:val="0"/>
          <w:i/>
          <w:color w:val="23211F"/>
          <w:sz w:val="18"/>
        </w:rPr>
        <w:t>Jesus, faithful Lord, keep me listening when the road is costly. Give me grace to follow You in truth instead of admiring You from a distance.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name one faithful road He is asking you to keep walking. Then sit with this question: What costly road is Jesus asking me to keep walking with Him?</w:t>
      </w:r>
    </w:p>
    <w:p>
      <w:r>
        <w:br w:type="page"/>
      </w:r>
    </w:p>
    <w:p>
      <w:pPr>
        <w:spacing w:after="40"/>
      </w:pPr>
      <w:r>
        <w:rPr>
          <w:rFonts w:ascii="Aptos" w:hAnsi="Aptos"/>
          <w:b/>
          <w:color w:val="24666A"/>
          <w:sz w:val="15"/>
        </w:rPr>
        <w:t>DAY 020  |  JANUARY 20</w:t>
      </w:r>
    </w:p>
    <w:p>
      <w:pPr>
        <w:pStyle w:val="Heading1"/>
        <w:keepNext/>
      </w:pPr>
      <w:r>
        <w:t>Jesus Warns Against Despising Them and Points to Their Value Before the Father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9:42  |  KJV</w:t>
            </w:r>
          </w:p>
          <w:p>
            <w:pPr>
              <w:spacing w:after="0" w:line="240" w:lineRule="auto"/>
            </w:pPr>
            <w:r>
              <w:rPr>
                <w:rFonts w:ascii="Georgia" w:hAnsi="Georgia"/>
                <w:i/>
                <w:color w:val="23211F"/>
                <w:sz w:val="18"/>
              </w:rPr>
              <w:t>And whosoever shall offend one of these little ones that believe in me, it is better for him that a millstone were hanged about his neck, and he were cast into the sea.</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not to despise little ones because following Him includes reverence for the vulnerable and refusal to treat small people as small before God.</w:t>
      </w:r>
    </w:p>
    <w:p>
      <w:pPr>
        <w:spacing w:after="70"/>
      </w:pPr>
      <w:r>
        <w:rPr>
          <w:rFonts w:ascii="Georgia" w:hAnsi="Georgia"/>
          <w:b w:val="0"/>
          <w:i w:val="0"/>
          <w:color w:val="23211F"/>
          <w:sz w:val="18"/>
        </w:rPr>
        <w:t>Mark 9:42 turns the disciple's attention toward little ones. Jesus warns against despising them and points to their value before the Father.</w:t>
      </w:r>
    </w:p>
    <w:p>
      <w:pPr>
        <w:spacing w:after="70"/>
      </w:pPr>
      <w:r>
        <w:rPr>
          <w:rFonts w:ascii="Georgia" w:hAnsi="Georgia"/>
          <w:b w:val="0"/>
          <w:i w:val="0"/>
          <w:color w:val="23211F"/>
          <w:sz w:val="18"/>
        </w:rPr>
        <w:t>The verse is a holy correction to pride, hurry, and dismissive religion. To follow Jesus is to learn His regard for the vulnerable.</w:t>
      </w:r>
    </w:p>
    <w:p>
      <w:pPr>
        <w:spacing w:after="70"/>
      </w:pPr>
      <w:r>
        <w:rPr>
          <w:rFonts w:ascii="Georgia" w:hAnsi="Georgia"/>
          <w:b w:val="0"/>
          <w:i w:val="0"/>
          <w:color w:val="23211F"/>
          <w:sz w:val="18"/>
        </w:rPr>
        <w:t>It is to see children, wounded people, quiet servants, overlooked family members, and tender consciences as precious before God. It teaches reverence for the ones God sees.</w:t>
      </w:r>
    </w:p>
    <w:p>
      <w:pPr>
        <w:spacing w:after="70"/>
      </w:pPr>
      <w:r>
        <w:rPr>
          <w:rFonts w:ascii="Georgia" w:hAnsi="Georgia"/>
          <w:b w:val="0"/>
          <w:i w:val="0"/>
          <w:color w:val="23211F"/>
          <w:sz w:val="18"/>
        </w:rPr>
        <w:t>Let this part of the verse come close: "whosoever shall offend one of these little ones that believe in me." This is where faith becomes visible: following Jesus becomes real when trust loosens its grip on control and takes the next obedient step while the outcome is still unseen. Begin with one honest response: honor one overlooked person through prayer, attention, or a quiet act of care.</w:t>
      </w:r>
    </w:p>
    <w:p>
      <w:pPr>
        <w:spacing w:before="40" w:after="100"/>
        <w:pBdr>
          <w:bottom w:val="single" w:sz="5" w:space="4" w:color="24666A"/>
        </w:pBdr>
      </w:pPr>
      <w:r>
        <w:rPr>
          <w:rFonts w:ascii="Georgia" w:hAnsi="Georgia"/>
          <w:b/>
          <w:color w:val="24666A"/>
          <w:sz w:val="20"/>
        </w:rPr>
        <w:t>Walking with Jesus means guarding the dignity of the little ones before the Father.</w:t>
      </w:r>
    </w:p>
    <w:p>
      <w:pPr>
        <w:spacing w:after="40"/>
      </w:pPr>
      <w:r>
        <w:rPr>
          <w:rFonts w:ascii="Aptos" w:hAnsi="Aptos"/>
          <w:b/>
          <w:color w:val="24666A"/>
          <w:sz w:val="14"/>
        </w:rPr>
        <w:t>PRAYER</w:t>
      </w:r>
    </w:p>
    <w:p>
      <w:pPr>
        <w:spacing w:after="80"/>
      </w:pPr>
      <w:r>
        <w:rPr>
          <w:rFonts w:ascii="Georgia" w:hAnsi="Georgia"/>
          <w:b w:val="0"/>
          <w:i/>
          <w:color w:val="23211F"/>
          <w:sz w:val="18"/>
        </w:rPr>
        <w:t>Jesus, faithful Way, correct every dismissive place in me. Teach me to follow You with reverence for the vulnerable and tenderness toward the overlooked. Amen.</w:t>
      </w:r>
    </w:p>
    <w:p>
      <w:pPr>
        <w:spacing w:after="40"/>
      </w:pPr>
      <w:r>
        <w:rPr>
          <w:rFonts w:ascii="Aptos" w:hAnsi="Aptos"/>
          <w:b/>
          <w:color w:val="24666A"/>
          <w:sz w:val="14"/>
        </w:rPr>
        <w:t>REFLECT AND RESPOND</w:t>
      </w:r>
    </w:p>
    <w:p>
      <w:pPr>
        <w:spacing w:after="0"/>
      </w:pPr>
      <w:r>
        <w:rPr>
          <w:rFonts w:ascii="Georgia" w:hAnsi="Georgia"/>
          <w:b/>
          <w:i w:val="0"/>
          <w:color w:val="23211F"/>
          <w:sz w:val="18"/>
        </w:rPr>
        <w:t>Honor one overlooked person through prayer, attention, or a quiet act of care. Then sit with this question: Who might I be overlooking that Jesus calls precious before the Father?</w:t>
      </w:r>
    </w:p>
    <w:p>
      <w:r>
        <w:br w:type="page"/>
      </w:r>
    </w:p>
    <w:p>
      <w:pPr>
        <w:spacing w:after="40"/>
      </w:pPr>
      <w:r>
        <w:rPr>
          <w:rFonts w:ascii="Aptos" w:hAnsi="Aptos"/>
          <w:b/>
          <w:color w:val="24666A"/>
          <w:sz w:val="15"/>
        </w:rPr>
        <w:t>DAY 021  |  JANUARY 21</w:t>
      </w:r>
    </w:p>
    <w:p>
      <w:pPr>
        <w:pStyle w:val="Heading1"/>
        <w:keepNext/>
      </w:pPr>
      <w:r>
        <w:t>Jesus Speaks of Coming Kingdom Glory After Calling Them Into Costly Discipleship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9:27  |  KJV</w:t>
            </w:r>
          </w:p>
          <w:p>
            <w:pPr>
              <w:spacing w:after="0" w:line="240" w:lineRule="auto"/>
            </w:pPr>
            <w:r>
              <w:rPr>
                <w:rFonts w:ascii="Georgia" w:hAnsi="Georgia"/>
                <w:i/>
                <w:color w:val="23211F"/>
                <w:sz w:val="18"/>
              </w:rPr>
              <w:t>But I tell you of a truth, there be some standing here, which shall not taste of death, till they see the kingdom of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promise that some would see the Son of Man coming in His kingdom because the road with Him is strengthened by glimpses of coming glory.</w:t>
      </w:r>
    </w:p>
    <w:p>
      <w:pPr>
        <w:spacing w:after="70"/>
      </w:pPr>
      <w:r>
        <w:rPr>
          <w:rFonts w:ascii="Georgia" w:hAnsi="Georgia"/>
          <w:b w:val="0"/>
          <w:i w:val="0"/>
          <w:color w:val="23211F"/>
          <w:sz w:val="18"/>
        </w:rPr>
        <w:t>Luke 9:27 gives the disciples a forward-looking word. Jesus speaks of coming kingdom glory after calling them into costly discipleship. The road is hard, but it is not empty.</w:t>
      </w:r>
    </w:p>
    <w:p>
      <w:pPr>
        <w:spacing w:after="70"/>
      </w:pPr>
      <w:r>
        <w:rPr>
          <w:rFonts w:ascii="Georgia" w:hAnsi="Georgia"/>
          <w:b w:val="0"/>
          <w:i w:val="0"/>
          <w:color w:val="23211F"/>
          <w:sz w:val="18"/>
        </w:rPr>
        <w:t>The road with Jesus is sustained by more than present struggle. He lets His people live with a horizon. Make room for this truth by remembering that obedience is moving toward His kingdom.</w:t>
      </w:r>
    </w:p>
    <w:p>
      <w:pPr>
        <w:spacing w:after="70"/>
      </w:pPr>
      <w:r>
        <w:rPr>
          <w:rFonts w:ascii="Georgia" w:hAnsi="Georgia"/>
          <w:b w:val="0"/>
          <w:i w:val="0"/>
          <w:color w:val="23211F"/>
          <w:sz w:val="18"/>
        </w:rPr>
        <w:t>Christ's peace under pressure does not deny the cost of following. It refuses to let the cost become the whole story. Courage keeps walking. Tenderness lets the heart be strengthened by hope.</w:t>
      </w:r>
    </w:p>
    <w:p>
      <w:pPr>
        <w:spacing w:after="70"/>
      </w:pPr>
      <w:r>
        <w:rPr>
          <w:rFonts w:ascii="Georgia" w:hAnsi="Georgia"/>
          <w:b w:val="0"/>
          <w:i w:val="0"/>
          <w:color w:val="23211F"/>
          <w:sz w:val="18"/>
        </w:rPr>
        <w:t>Clarity remembers the King at the end of the road.</w:t>
      </w:r>
    </w:p>
    <w:p>
      <w:pPr>
        <w:spacing w:before="40" w:after="100"/>
        <w:pBdr>
          <w:bottom w:val="single" w:sz="5" w:space="4" w:color="24666A"/>
        </w:pBdr>
      </w:pPr>
      <w:r>
        <w:rPr>
          <w:rFonts w:ascii="Georgia" w:hAnsi="Georgia"/>
          <w:b/>
          <w:color w:val="24666A"/>
          <w:sz w:val="20"/>
        </w:rPr>
        <w:t>Walking with Jesus means letting coming glory steady present obedience.</w:t>
      </w:r>
    </w:p>
    <w:p>
      <w:pPr>
        <w:spacing w:after="40"/>
      </w:pPr>
      <w:r>
        <w:rPr>
          <w:rFonts w:ascii="Aptos" w:hAnsi="Aptos"/>
          <w:b/>
          <w:color w:val="24666A"/>
          <w:sz w:val="14"/>
        </w:rPr>
        <w:t>PRAYER</w:t>
      </w:r>
    </w:p>
    <w:p>
      <w:pPr>
        <w:spacing w:after="80"/>
      </w:pPr>
      <w:r>
        <w:rPr>
          <w:rFonts w:ascii="Georgia" w:hAnsi="Georgia"/>
          <w:b w:val="0"/>
          <w:i/>
          <w:color w:val="23211F"/>
          <w:sz w:val="18"/>
        </w:rPr>
        <w:t>Jesus, coming King, steady my road with Your promise. Let kingdom hope give courage to today's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costly obedience and pair it with one truth about Christ's coming kingdom. Then sit with this question: Where do I need a kingdom horizon for present faithfulness?</w:t>
      </w:r>
    </w:p>
    <w:p>
      <w:r>
        <w:br w:type="page"/>
      </w:r>
    </w:p>
    <w:p>
      <w:pPr>
        <w:spacing w:after="40"/>
      </w:pPr>
      <w:r>
        <w:rPr>
          <w:rFonts w:ascii="Aptos" w:hAnsi="Aptos"/>
          <w:b/>
          <w:color w:val="24666A"/>
          <w:sz w:val="15"/>
        </w:rPr>
        <w:t>DAY 022  |  JANUARY 22</w:t>
      </w:r>
    </w:p>
    <w:p>
      <w:pPr>
        <w:pStyle w:val="Heading1"/>
        <w:keepNext/>
      </w:pPr>
      <w:r>
        <w:t>Sometimes the Heart Asks for Another Sign When Obedience Is Already Clear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12:38  |  KJV</w:t>
            </w:r>
          </w:p>
          <w:p>
            <w:pPr>
              <w:spacing w:after="0" w:line="240" w:lineRule="auto"/>
            </w:pPr>
            <w:r>
              <w:rPr>
                <w:rFonts w:ascii="Georgia" w:hAnsi="Georgia"/>
                <w:i/>
                <w:color w:val="23211F"/>
                <w:sz w:val="18"/>
              </w:rPr>
              <w:t>Then certain of the scribes and of the Pharisees answered, saying, Master, we would see a sign from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request for a sign because Jesus' way exposes the heart that wants proof without surrender.</w:t>
      </w:r>
    </w:p>
    <w:p>
      <w:pPr>
        <w:spacing w:after="70"/>
      </w:pPr>
      <w:r>
        <w:rPr>
          <w:rFonts w:ascii="Georgia" w:hAnsi="Georgia"/>
          <w:b w:val="0"/>
          <w:i w:val="0"/>
          <w:color w:val="23211F"/>
          <w:sz w:val="18"/>
        </w:rPr>
        <w:t>Sometimes the heart asks for another sign when obedience is already clear. Matthew 12:38 shows religious leaders asking Jesus for a sign, not from tender trust, but from a posture that wanted to evaluate Him without yielding to Him.</w:t>
      </w:r>
    </w:p>
    <w:p>
      <w:pPr>
        <w:spacing w:after="70"/>
      </w:pPr>
      <w:r>
        <w:rPr>
          <w:rFonts w:ascii="Georgia" w:hAnsi="Georgia"/>
          <w:b w:val="0"/>
          <w:i w:val="0"/>
          <w:color w:val="23211F"/>
          <w:sz w:val="18"/>
        </w:rPr>
        <w:t>The way of Jesus is not a bargaining table where we demand enough proof to stay in control. His way is the road where truth calls us to follow. Let the reading shape one choice by letting Jesus examine your demand for certainty.</w:t>
      </w:r>
    </w:p>
    <w:p>
      <w:pPr>
        <w:spacing w:after="70"/>
      </w:pPr>
      <w:r>
        <w:rPr>
          <w:rFonts w:ascii="Georgia" w:hAnsi="Georgia"/>
          <w:b w:val="0"/>
          <w:i w:val="0"/>
          <w:color w:val="23211F"/>
          <w:sz w:val="18"/>
        </w:rPr>
        <w:t>Learning His Voice does not mean shutting down honest questions. It means noticing when the request for more proof has become a way to delay trust. Courage admits where you have been stalling. Tenderness remembers that Jesus is patient with weakness.</w:t>
      </w:r>
    </w:p>
    <w:p>
      <w:pPr>
        <w:spacing w:after="70"/>
      </w:pPr>
      <w:r>
        <w:rPr>
          <w:rFonts w:ascii="Georgia" w:hAnsi="Georgia"/>
          <w:b w:val="0"/>
          <w:i w:val="0"/>
          <w:color w:val="23211F"/>
          <w:sz w:val="18"/>
        </w:rPr>
        <w:t>Clarity takes the next obedient step without making the Lord prove Himself again.</w:t>
      </w:r>
    </w:p>
    <w:p>
      <w:pPr>
        <w:spacing w:before="40" w:after="100"/>
        <w:pBdr>
          <w:bottom w:val="single" w:sz="5" w:space="4" w:color="24666A"/>
        </w:pBdr>
      </w:pPr>
      <w:r>
        <w:rPr>
          <w:rFonts w:ascii="Georgia" w:hAnsi="Georgia"/>
          <w:b/>
          <w:color w:val="24666A"/>
          <w:sz w:val="20"/>
        </w:rPr>
        <w:t>Walking with Jesus means following the light you have already been given.</w:t>
      </w:r>
    </w:p>
    <w:p>
      <w:pPr>
        <w:spacing w:after="40"/>
      </w:pPr>
      <w:r>
        <w:rPr>
          <w:rFonts w:ascii="Aptos" w:hAnsi="Aptos"/>
          <w:b/>
          <w:color w:val="24666A"/>
          <w:sz w:val="14"/>
        </w:rPr>
        <w:t>PRAYER</w:t>
      </w:r>
    </w:p>
    <w:p>
      <w:pPr>
        <w:spacing w:after="80"/>
      </w:pPr>
      <w:r>
        <w:rPr>
          <w:rFonts w:ascii="Georgia" w:hAnsi="Georgia"/>
          <w:b w:val="0"/>
          <w:i/>
          <w:color w:val="23211F"/>
          <w:sz w:val="18"/>
        </w:rPr>
        <w:t>Jesus, Way of truth, forgive me for demanding signs when You have already given light. Help me walk the path with courage and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clear act of obedience you have delayed while waiting for more certainty. Then sit with this question: Where have I been asking for certainty instead of taking the next faithful step?</w:t>
      </w:r>
    </w:p>
    <w:p>
      <w:r>
        <w:br w:type="page"/>
      </w:r>
    </w:p>
    <w:p>
      <w:pPr>
        <w:spacing w:after="40"/>
      </w:pPr>
      <w:r>
        <w:rPr>
          <w:rFonts w:ascii="Aptos" w:hAnsi="Aptos"/>
          <w:b/>
          <w:color w:val="24666A"/>
          <w:sz w:val="15"/>
        </w:rPr>
        <w:t>DAY 023  |  JANUARY 23</w:t>
      </w:r>
    </w:p>
    <w:p>
      <w:pPr>
        <w:pStyle w:val="Heading1"/>
        <w:keepNext/>
      </w:pPr>
      <w:r>
        <w:t>Jesus Knows What It Is to Be Dishonored by Familiar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6:4  |  KJV</w:t>
            </w:r>
          </w:p>
          <w:p>
            <w:pPr>
              <w:spacing w:after="0" w:line="240" w:lineRule="auto"/>
            </w:pPr>
            <w:r>
              <w:rPr>
                <w:rFonts w:ascii="Georgia" w:hAnsi="Georgia"/>
                <w:i/>
                <w:color w:val="23211F"/>
                <w:sz w:val="18"/>
              </w:rPr>
              <w:t>But Jesus said unto them, A prophet is not without honour, but in his own country, and among his own kin, and in his own house.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rejection in His hometown because the road with Him includes faithfulness when honor is withheld.</w:t>
      </w:r>
    </w:p>
    <w:p>
      <w:pPr>
        <w:spacing w:after="70"/>
      </w:pPr>
      <w:r>
        <w:rPr>
          <w:rFonts w:ascii="Georgia" w:hAnsi="Georgia"/>
          <w:b w:val="0"/>
          <w:i w:val="0"/>
          <w:color w:val="23211F"/>
          <w:sz w:val="18"/>
        </w:rPr>
        <w:t>Jesus knows what it is to be dishonored by familiar people. Mark 6:4 names the painful pattern of a prophet being without honor in his own country and house.</w:t>
      </w:r>
    </w:p>
    <w:p>
      <w:pPr>
        <w:spacing w:after="70"/>
      </w:pPr>
      <w:r>
        <w:rPr>
          <w:rFonts w:ascii="Georgia" w:hAnsi="Georgia"/>
          <w:b w:val="0"/>
          <w:i w:val="0"/>
          <w:color w:val="23211F"/>
          <w:sz w:val="18"/>
        </w:rPr>
        <w:t>Rejection did not make Jesus less true. The way with Jesus sometimes passes through misunderstanding. The call to follow cannot depend on being honored by everyone who knows your history.</w:t>
      </w:r>
    </w:p>
    <w:p>
      <w:pPr>
        <w:spacing w:after="70"/>
      </w:pPr>
      <w:r>
        <w:rPr>
          <w:rFonts w:ascii="Georgia" w:hAnsi="Georgia"/>
          <w:b w:val="0"/>
          <w:i w:val="0"/>
          <w:color w:val="23211F"/>
          <w:sz w:val="18"/>
        </w:rPr>
        <w:t>Practice what the verse reveals by surrendering the need to be understood before you obey. Learning His Voice means letting Jesus steady you when familiar places resist what God is forming in you.</w:t>
      </w:r>
    </w:p>
    <w:p>
      <w:pPr>
        <w:spacing w:after="70"/>
      </w:pPr>
      <w:r>
        <w:rPr>
          <w:rFonts w:ascii="Georgia" w:hAnsi="Georgia"/>
          <w:b w:val="0"/>
          <w:i w:val="0"/>
          <w:color w:val="23211F"/>
          <w:sz w:val="18"/>
        </w:rPr>
        <w:t>Courage keeps obeying. Tenderness refuses bitterness. Clarity stops begging rejection to define the road.</w:t>
      </w:r>
    </w:p>
    <w:p>
      <w:pPr>
        <w:spacing w:before="40" w:after="100"/>
        <w:pBdr>
          <w:bottom w:val="single" w:sz="5" w:space="4" w:color="24666A"/>
        </w:pBdr>
      </w:pPr>
      <w:r>
        <w:rPr>
          <w:rFonts w:ascii="Georgia" w:hAnsi="Georgia"/>
          <w:b/>
          <w:color w:val="24666A"/>
          <w:sz w:val="20"/>
        </w:rPr>
        <w:t>Walking with Jesus means following Him even when honor is withheld.</w:t>
      </w:r>
    </w:p>
    <w:p>
      <w:pPr>
        <w:spacing w:after="40"/>
      </w:pPr>
      <w:r>
        <w:rPr>
          <w:rFonts w:ascii="Aptos" w:hAnsi="Aptos"/>
          <w:b/>
          <w:color w:val="24666A"/>
          <w:sz w:val="14"/>
        </w:rPr>
        <w:t>PRAYER</w:t>
      </w:r>
    </w:p>
    <w:p>
      <w:pPr>
        <w:spacing w:after="80"/>
      </w:pPr>
      <w:r>
        <w:rPr>
          <w:rFonts w:ascii="Georgia" w:hAnsi="Georgia"/>
          <w:b w:val="0"/>
          <w:i/>
          <w:color w:val="23211F"/>
          <w:sz w:val="18"/>
        </w:rPr>
        <w:t>Jesus, true Way, steady me when honor is withheld. Keep me tender, clear, and obedient on the road with You.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demand to be understood, and take the next faithful step without bitterness. Then sit with this question: Where am I waiting to be understood before I obey?</w:t>
      </w:r>
    </w:p>
    <w:p>
      <w:r>
        <w:br w:type="page"/>
      </w:r>
    </w:p>
    <w:p>
      <w:pPr>
        <w:spacing w:after="40"/>
      </w:pPr>
      <w:r>
        <w:rPr>
          <w:rFonts w:ascii="Aptos" w:hAnsi="Aptos"/>
          <w:b/>
          <w:color w:val="24666A"/>
          <w:sz w:val="15"/>
        </w:rPr>
        <w:t>DAY 024  |  JANUARY 24</w:t>
      </w:r>
    </w:p>
    <w:p>
      <w:pPr>
        <w:pStyle w:val="Heading1"/>
        <w:keepNext/>
      </w:pPr>
      <w:r>
        <w:t>The Road with Jesus Is Merciful, But It Is Not Careless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13:48  |  KJV</w:t>
            </w:r>
          </w:p>
          <w:p>
            <w:pPr>
              <w:spacing w:after="0" w:line="240" w:lineRule="auto"/>
            </w:pPr>
            <w:r>
              <w:rPr>
                <w:rFonts w:ascii="Georgia" w:hAnsi="Georgia"/>
                <w:i/>
                <w:color w:val="23211F"/>
                <w:sz w:val="18"/>
              </w:rPr>
              <w:t>Which, when it was full, they drew to shore, and sat down, and gathered the good into vessels, but cast the bad away.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sorting of the full net because the road with Jesus includes discernment, endurance, and a sober trust that final judgment belongs to God.</w:t>
      </w:r>
    </w:p>
    <w:p>
      <w:pPr>
        <w:spacing w:after="70"/>
      </w:pPr>
      <w:r>
        <w:rPr>
          <w:rFonts w:ascii="Georgia" w:hAnsi="Georgia"/>
          <w:b w:val="0"/>
          <w:i w:val="0"/>
          <w:color w:val="23211F"/>
          <w:sz w:val="18"/>
        </w:rPr>
        <w:t>The road with Jesus is merciful, but it is not careless. Matthew 13:48 pictures a full net and a sorting. The image reminds us that not everything gathered belongs to the same end.</w:t>
      </w:r>
    </w:p>
    <w:p>
      <w:pPr>
        <w:spacing w:after="70"/>
      </w:pPr>
      <w:r>
        <w:rPr>
          <w:rFonts w:ascii="Georgia" w:hAnsi="Georgia"/>
          <w:b w:val="0"/>
          <w:i w:val="0"/>
          <w:color w:val="23211F"/>
          <w:sz w:val="18"/>
        </w:rPr>
        <w:t>The way of Jesus teaches discernment without arrogance. It teaches endurance without laziness. It teaches us to walk faithfully while leaving final judgment in God's hands. Let the reading shape one choice by asking where you need better discernment.</w:t>
      </w:r>
    </w:p>
    <w:p>
      <w:pPr>
        <w:spacing w:after="70"/>
      </w:pPr>
      <w:r>
        <w:rPr>
          <w:rFonts w:ascii="Georgia" w:hAnsi="Georgia"/>
          <w:b w:val="0"/>
          <w:i w:val="0"/>
          <w:color w:val="23211F"/>
          <w:sz w:val="18"/>
        </w:rPr>
        <w:t>Learning His Voice does not make the heart harsh. It makes the heart clearer. Mercy does not require pretending everything is good. Humility does not require refusing wisdom. Courage sees honestly.</w:t>
      </w:r>
    </w:p>
    <w:p>
      <w:pPr>
        <w:spacing w:after="70"/>
      </w:pPr>
      <w:r>
        <w:rPr>
          <w:rFonts w:ascii="Georgia" w:hAnsi="Georgia"/>
          <w:b w:val="0"/>
          <w:i w:val="0"/>
          <w:color w:val="23211F"/>
          <w:sz w:val="18"/>
        </w:rPr>
        <w:t>Tenderness refuses pride. Clarity keeps following Jesus on the road.</w:t>
      </w:r>
    </w:p>
    <w:p>
      <w:pPr>
        <w:spacing w:before="40" w:after="100"/>
        <w:pBdr>
          <w:bottom w:val="single" w:sz="5" w:space="4" w:color="24666A"/>
        </w:pBdr>
      </w:pPr>
      <w:r>
        <w:rPr>
          <w:rFonts w:ascii="Georgia" w:hAnsi="Georgia"/>
          <w:b/>
          <w:color w:val="24666A"/>
          <w:sz w:val="20"/>
        </w:rPr>
        <w:t>Walking with Jesus means practicing discernment without taking God's seat.</w:t>
      </w:r>
    </w:p>
    <w:p>
      <w:pPr>
        <w:spacing w:after="40"/>
      </w:pPr>
      <w:r>
        <w:rPr>
          <w:rFonts w:ascii="Aptos" w:hAnsi="Aptos"/>
          <w:b/>
          <w:color w:val="24666A"/>
          <w:sz w:val="14"/>
        </w:rPr>
        <w:t>PRAYER</w:t>
      </w:r>
    </w:p>
    <w:p>
      <w:pPr>
        <w:spacing w:after="80"/>
      </w:pPr>
      <w:r>
        <w:rPr>
          <w:rFonts w:ascii="Georgia" w:hAnsi="Georgia"/>
          <w:b w:val="0"/>
          <w:i/>
          <w:color w:val="23211F"/>
          <w:sz w:val="18"/>
        </w:rPr>
        <w:t>Jesus, true Way, give me discernment without pride and mercy without confusion. Keep me anchored on Your road.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for discernment in one relationship, decision, or commitment, then wait before acting. Then sit with this question: Where do I need clarity without harshness?</w:t>
      </w:r>
    </w:p>
    <w:p>
      <w:r>
        <w:br w:type="page"/>
      </w:r>
    </w:p>
    <w:p>
      <w:pPr>
        <w:spacing w:after="40"/>
      </w:pPr>
      <w:r>
        <w:rPr>
          <w:rFonts w:ascii="Aptos" w:hAnsi="Aptos"/>
          <w:b/>
          <w:color w:val="24666A"/>
          <w:sz w:val="15"/>
        </w:rPr>
        <w:t>DAY 025  |  JANUARY 25</w:t>
      </w:r>
    </w:p>
    <w:p>
      <w:pPr>
        <w:pStyle w:val="Heading1"/>
        <w:keepNext/>
      </w:pPr>
      <w:r>
        <w:t>Jesus Does Not Stand Far Off with Cold Assessment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3:20  |  KJV</w:t>
            </w:r>
          </w:p>
          <w:p>
            <w:pPr>
              <w:spacing w:after="0" w:line="240" w:lineRule="auto"/>
            </w:pPr>
            <w:r>
              <w:rPr>
                <w:rFonts w:ascii="Georgia" w:hAnsi="Georgia"/>
                <w:i/>
                <w:color w:val="23211F"/>
                <w:sz w:val="18"/>
              </w:rPr>
              <w:t>Behold, I stand at the door, and knock: if any man hear my voice, and open the door, I will come in to him, and will sup with him, and he with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 at the door and the shared meal because the road with Jesus begins again wherever the heart opens to His presence.</w:t>
      </w:r>
    </w:p>
    <w:p>
      <w:pPr>
        <w:spacing w:after="70"/>
      </w:pPr>
      <w:r>
        <w:rPr>
          <w:rFonts w:ascii="Georgia" w:hAnsi="Georgia"/>
          <w:b w:val="0"/>
          <w:i w:val="0"/>
          <w:color w:val="23211F"/>
          <w:sz w:val="18"/>
        </w:rPr>
        <w:t>Revelation 3:20 is intimate, searching, and hopeful. Jesus does not stand far off with cold assessment. He comes near enough to knock and personal enough to share the table.</w:t>
      </w:r>
    </w:p>
    <w:p>
      <w:pPr>
        <w:spacing w:after="70"/>
      </w:pPr>
      <w:r>
        <w:rPr>
          <w:rFonts w:ascii="Georgia" w:hAnsi="Georgia"/>
          <w:b w:val="0"/>
          <w:i w:val="0"/>
          <w:color w:val="23211F"/>
          <w:sz w:val="18"/>
        </w:rPr>
        <w:t>The road with Jesus is not walked by religious motion while the heart stays closed. It begins again in opened communion. Let the Word take root by making room for His presence before you manage your day.</w:t>
      </w:r>
    </w:p>
    <w:p>
      <w:pPr>
        <w:spacing w:after="70"/>
      </w:pPr>
      <w:r>
        <w:rPr>
          <w:rFonts w:ascii="Georgia" w:hAnsi="Georgia"/>
          <w:b w:val="0"/>
          <w:i w:val="0"/>
          <w:color w:val="23211F"/>
          <w:sz w:val="18"/>
        </w:rPr>
        <w:t>Resurrection hope enters ordinary life when the living Christ is welcomed into the room you were trying to handle alone. A door opened to Jesus becomes nourishment for the next step.</w:t>
      </w:r>
    </w:p>
    <w:p>
      <w:pPr>
        <w:spacing w:after="70"/>
      </w:pPr>
      <w:r>
        <w:rPr>
          <w:rFonts w:ascii="Georgia" w:hAnsi="Georgia"/>
          <w:b w:val="0"/>
          <w:i w:val="0"/>
          <w:color w:val="23211F"/>
          <w:sz w:val="18"/>
        </w:rPr>
        <w:t>A close reading begins with the words, "if any man hear my voice." This becomes more than an idea when following Jesus becomes real when trust loosens its grip on control and takes the next obedient step while the outcome is still unseen. Let the truth enter the schedule: spend two quiet minutes naming the room in your heart where Jesus is knocking, then welcome Him there.</w:t>
      </w:r>
    </w:p>
    <w:p>
      <w:pPr>
        <w:spacing w:before="40" w:after="100"/>
        <w:pBdr>
          <w:bottom w:val="single" w:sz="5" w:space="4" w:color="24666A"/>
        </w:pBdr>
      </w:pPr>
      <w:r>
        <w:rPr>
          <w:rFonts w:ascii="Georgia" w:hAnsi="Georgia"/>
          <w:b/>
          <w:color w:val="24666A"/>
          <w:sz w:val="20"/>
        </w:rPr>
        <w:t>Walking with Jesus means opening the hidden room and letting fellowship become the path forward.</w:t>
      </w:r>
    </w:p>
    <w:p>
      <w:pPr>
        <w:spacing w:after="40"/>
      </w:pPr>
      <w:r>
        <w:rPr>
          <w:rFonts w:ascii="Aptos" w:hAnsi="Aptos"/>
          <w:b/>
          <w:color w:val="24666A"/>
          <w:sz w:val="14"/>
        </w:rPr>
        <w:t>PRAYER</w:t>
      </w:r>
    </w:p>
    <w:p>
      <w:pPr>
        <w:spacing w:after="80"/>
      </w:pPr>
      <w:r>
        <w:rPr>
          <w:rFonts w:ascii="Georgia" w:hAnsi="Georgia"/>
          <w:b w:val="0"/>
          <w:i/>
          <w:color w:val="23211F"/>
          <w:sz w:val="18"/>
        </w:rPr>
        <w:t>Jesus, patient Friend, I open the door of the hidden room to You. Come in with grace, truth, and fellowship that nourishes my next step. Amen.</w:t>
      </w:r>
    </w:p>
    <w:p>
      <w:pPr>
        <w:spacing w:after="40"/>
      </w:pPr>
      <w:r>
        <w:rPr>
          <w:rFonts w:ascii="Aptos" w:hAnsi="Aptos"/>
          <w:b/>
          <w:color w:val="24666A"/>
          <w:sz w:val="14"/>
        </w:rPr>
        <w:t>REFLECT AND RESPOND</w:t>
      </w:r>
    </w:p>
    <w:p>
      <w:pPr>
        <w:spacing w:after="0"/>
      </w:pPr>
      <w:r>
        <w:rPr>
          <w:rFonts w:ascii="Georgia" w:hAnsi="Georgia"/>
          <w:b/>
          <w:i w:val="0"/>
          <w:color w:val="23211F"/>
          <w:sz w:val="18"/>
        </w:rPr>
        <w:t>Spend two quiet minutes naming the room in your heart where Jesus is knocking, then welcome Him there. Then sit with this question: Where is Jesus asking for welcome instead of polite distance?</w:t>
      </w:r>
    </w:p>
    <w:p>
      <w:r>
        <w:br w:type="page"/>
      </w:r>
    </w:p>
    <w:p>
      <w:pPr>
        <w:spacing w:after="40"/>
      </w:pPr>
      <w:r>
        <w:rPr>
          <w:rFonts w:ascii="Aptos" w:hAnsi="Aptos"/>
          <w:b/>
          <w:color w:val="24666A"/>
          <w:sz w:val="15"/>
        </w:rPr>
        <w:t>DAY 026  |  JANUARY 26</w:t>
      </w:r>
    </w:p>
    <w:p>
      <w:pPr>
        <w:pStyle w:val="Heading1"/>
        <w:keepNext/>
      </w:pPr>
      <w:r>
        <w:t>The Call to Follow Becomes Refined When Jesus Teaches Watchfulness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24:42  |  KJV</w:t>
            </w:r>
          </w:p>
          <w:p>
            <w:pPr>
              <w:spacing w:after="0" w:line="240" w:lineRule="auto"/>
            </w:pPr>
            <w:r>
              <w:rPr>
                <w:rFonts w:ascii="Georgia" w:hAnsi="Georgia"/>
                <w:i/>
                <w:color w:val="23211F"/>
                <w:sz w:val="18"/>
              </w:rPr>
              <w:t>Watch therefore: for ye know not what hour your Lord doth come.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 to watchfulness because following Him includes awake attention, not anxious speculation.</w:t>
      </w:r>
    </w:p>
    <w:p>
      <w:pPr>
        <w:spacing w:after="70"/>
      </w:pPr>
      <w:r>
        <w:rPr>
          <w:rFonts w:ascii="Georgia" w:hAnsi="Georgia"/>
          <w:b w:val="0"/>
          <w:i w:val="0"/>
          <w:color w:val="23211F"/>
          <w:sz w:val="18"/>
        </w:rPr>
        <w:t>The call to follow becomes refined when Jesus teaches watchfulness. Matthew 24:42 is not an invitation to panic. It is an invitation to stay awake to the Lord in ordinary life. Jesus does not train disciples to live frantic.</w:t>
      </w:r>
    </w:p>
    <w:p>
      <w:pPr>
        <w:spacing w:after="70"/>
      </w:pPr>
      <w:r>
        <w:rPr>
          <w:rFonts w:ascii="Georgia" w:hAnsi="Georgia"/>
          <w:b w:val="0"/>
          <w:i w:val="0"/>
          <w:color w:val="23211F"/>
          <w:sz w:val="18"/>
        </w:rPr>
        <w:t>He trains them to live attentive. Following Jesus includes attention. It means the heart does not drift into numbness, distraction, or careless living while still using religious words. Let the passage become lived obedience by asking where your attention has been scattered.</w:t>
      </w:r>
    </w:p>
    <w:p>
      <w:pPr>
        <w:spacing w:after="70"/>
      </w:pPr>
      <w:r>
        <w:rPr>
          <w:rFonts w:ascii="Georgia" w:hAnsi="Georgia"/>
          <w:b w:val="0"/>
          <w:i w:val="0"/>
          <w:color w:val="23211F"/>
          <w:sz w:val="18"/>
        </w:rPr>
        <w:t>The way in ordinary days includes what you allow to shape your mind before prayer, before service, before patience, and before obedience. Watchfulness becomes holy when it leads to faithful love, honest repentance, and steady service.</w:t>
      </w:r>
    </w:p>
    <w:p>
      <w:pPr>
        <w:spacing w:before="40" w:after="100"/>
        <w:pBdr>
          <w:bottom w:val="single" w:sz="5" w:space="4" w:color="24666A"/>
        </w:pBdr>
      </w:pPr>
      <w:r>
        <w:rPr>
          <w:rFonts w:ascii="Georgia" w:hAnsi="Georgia"/>
          <w:b/>
          <w:color w:val="24666A"/>
          <w:sz w:val="20"/>
        </w:rPr>
        <w:t>Walking with Jesus means staying awake to Him without becoming anxious about tomorrow.</w:t>
      </w:r>
    </w:p>
    <w:p>
      <w:pPr>
        <w:spacing w:after="40"/>
      </w:pPr>
      <w:r>
        <w:rPr>
          <w:rFonts w:ascii="Aptos" w:hAnsi="Aptos"/>
          <w:b/>
          <w:color w:val="24666A"/>
          <w:sz w:val="14"/>
        </w:rPr>
        <w:t>PRAYER</w:t>
      </w:r>
    </w:p>
    <w:p>
      <w:pPr>
        <w:spacing w:after="80"/>
      </w:pPr>
      <w:r>
        <w:rPr>
          <w:rFonts w:ascii="Georgia" w:hAnsi="Georgia"/>
          <w:b w:val="0"/>
          <w:i/>
          <w:color w:val="23211F"/>
          <w:sz w:val="18"/>
        </w:rPr>
        <w:t>Jesus, refine my attention. Teach me to follow You with a watchful, peaceful, obedient heart.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place where distraction has dulled your attention, and give that space back to Jesus today. Then sit with this question: Where has my attention drifted from Jesus, and what simple practice can help me wake up?</w:t>
      </w:r>
    </w:p>
    <w:p>
      <w:r>
        <w:br w:type="page"/>
      </w:r>
    </w:p>
    <w:p>
      <w:pPr>
        <w:spacing w:after="40"/>
      </w:pPr>
      <w:r>
        <w:rPr>
          <w:rFonts w:ascii="Aptos" w:hAnsi="Aptos"/>
          <w:b/>
          <w:color w:val="24666A"/>
          <w:sz w:val="15"/>
        </w:rPr>
        <w:t>DAY 027  |  JANUARY 27</w:t>
      </w:r>
    </w:p>
    <w:p>
      <w:pPr>
        <w:pStyle w:val="Heading1"/>
        <w:keepNext/>
      </w:pPr>
      <w:r>
        <w:t>The Friend Who Leads May Send You Ahead Before You Understand the Whole Night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6:45  |  KJV</w:t>
            </w:r>
          </w:p>
          <w:p>
            <w:pPr>
              <w:spacing w:after="0" w:line="240" w:lineRule="auto"/>
            </w:pPr>
            <w:r>
              <w:rPr>
                <w:rFonts w:ascii="Georgia" w:hAnsi="Georgia"/>
                <w:i/>
                <w:color w:val="23211F"/>
                <w:sz w:val="18"/>
              </w:rPr>
              <w:t>And straightway he constrained his disciples to get into the ship, and to go to the other side before unto Bethsaida, while he sent away the people.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directing the disciples into the boat while He dismisses the crowd. This verse centers on following the Friend who leads even when the next stretch is not fully visible.</w:t>
      </w:r>
    </w:p>
    <w:p>
      <w:pPr>
        <w:spacing w:after="70"/>
      </w:pPr>
      <w:r>
        <w:rPr>
          <w:rFonts w:ascii="Georgia" w:hAnsi="Georgia"/>
          <w:b w:val="0"/>
          <w:i w:val="0"/>
          <w:color w:val="23211F"/>
          <w:sz w:val="18"/>
        </w:rPr>
        <w:t>The Friend who leads may send you ahead before you understand the whole night. Mark 6:45 shows Jesus directing His disciples into the boat while He tends to the crowd. His leadership is intentional. The disciples are not abandoned simply because they are sent forward.</w:t>
      </w:r>
    </w:p>
    <w:p>
      <w:pPr>
        <w:spacing w:after="70"/>
      </w:pPr>
      <w:r>
        <w:rPr>
          <w:rFonts w:ascii="Georgia" w:hAnsi="Georgia"/>
          <w:b w:val="0"/>
          <w:i w:val="0"/>
          <w:color w:val="23211F"/>
          <w:sz w:val="18"/>
        </w:rPr>
        <w:t>Following Jesus includes trusting His instructions when the next place feels uncertain. The disciple does not need to see every wave before obeying the One who leads. He may send, pause, dismiss, pray, and meet His disciples in ways they cannot predict.</w:t>
      </w:r>
    </w:p>
    <w:p>
      <w:pPr>
        <w:spacing w:after="70"/>
      </w:pPr>
      <w:r>
        <w:rPr>
          <w:rFonts w:ascii="Georgia" w:hAnsi="Georgia"/>
          <w:b w:val="0"/>
          <w:i w:val="0"/>
          <w:color w:val="23211F"/>
          <w:sz w:val="18"/>
        </w:rPr>
        <w:t>It is not enough to say that Jesus leads. The heart must learn to rest when His leadership feels slower, quieter, or less explained than we prefer. If Jesus has given you one instruction, receive it as enough for today.</w:t>
      </w:r>
    </w:p>
    <w:p>
      <w:pPr>
        <w:spacing w:after="70"/>
      </w:pPr>
      <w:r>
        <w:rPr>
          <w:rFonts w:ascii="Georgia" w:hAnsi="Georgia"/>
          <w:b w:val="0"/>
          <w:i w:val="0"/>
          <w:color w:val="23211F"/>
          <w:sz w:val="18"/>
        </w:rPr>
        <w:t>You do not have to manage the entire sea before you obey the next word.</w:t>
      </w:r>
    </w:p>
    <w:p>
      <w:pPr>
        <w:spacing w:before="40" w:after="100"/>
        <w:pBdr>
          <w:bottom w:val="single" w:sz="5" w:space="4" w:color="24666A"/>
        </w:pBdr>
      </w:pPr>
      <w:r>
        <w:rPr>
          <w:rFonts w:ascii="Georgia" w:hAnsi="Georgia"/>
          <w:b/>
          <w:color w:val="24666A"/>
          <w:sz w:val="20"/>
        </w:rPr>
        <w:t>The Friend who leads is still near when obedience carries you into unseen water.</w:t>
      </w:r>
    </w:p>
    <w:p>
      <w:pPr>
        <w:spacing w:after="40"/>
      </w:pPr>
      <w:r>
        <w:rPr>
          <w:rFonts w:ascii="Aptos" w:hAnsi="Aptos"/>
          <w:b/>
          <w:color w:val="24666A"/>
          <w:sz w:val="14"/>
        </w:rPr>
        <w:t>PRAYER</w:t>
      </w:r>
    </w:p>
    <w:p>
      <w:pPr>
        <w:spacing w:after="80"/>
      </w:pPr>
      <w:r>
        <w:rPr>
          <w:rFonts w:ascii="Georgia" w:hAnsi="Georgia"/>
          <w:b w:val="0"/>
          <w:i/>
          <w:color w:val="23211F"/>
          <w:sz w:val="18"/>
        </w:rPr>
        <w:t>Jesus, Friend who leads, teach me to trust Your instruction when I cannot see the whole night. Let an unhurried moment with God form obedience without control.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place where you have been trying to control the whole crossing, and trust Jesus with the next step He has given. Then sit with this question: Where is Jesus asking me to trust His leadership without seeing the whole crossing?</w:t>
      </w:r>
    </w:p>
    <w:p>
      <w:r>
        <w:br w:type="page"/>
      </w:r>
    </w:p>
    <w:p>
      <w:pPr>
        <w:spacing w:after="40"/>
      </w:pPr>
      <w:r>
        <w:rPr>
          <w:rFonts w:ascii="Aptos" w:hAnsi="Aptos"/>
          <w:b/>
          <w:color w:val="24666A"/>
          <w:sz w:val="15"/>
        </w:rPr>
        <w:t>DAY 028  |  JANUARY 28</w:t>
      </w:r>
    </w:p>
    <w:p>
      <w:pPr>
        <w:pStyle w:val="Heading1"/>
        <w:keepNext/>
      </w:pPr>
      <w:r>
        <w:t>Following Has to Become Personal Before the Urgent Moment Arrives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25:11  |  KJV</w:t>
            </w:r>
          </w:p>
          <w:p>
            <w:pPr>
              <w:spacing w:after="0" w:line="240" w:lineRule="auto"/>
            </w:pPr>
            <w:r>
              <w:rPr>
                <w:rFonts w:ascii="Georgia" w:hAnsi="Georgia"/>
                <w:i/>
                <w:color w:val="23211F"/>
                <w:sz w:val="18"/>
              </w:rPr>
              <w:t>Afterward came also the other virgins, saying, Lord, Lord, open to us.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closed-door plea because the way of Jesus is followed before crisis exposes borrowed readiness.</w:t>
      </w:r>
    </w:p>
    <w:p>
      <w:pPr>
        <w:spacing w:after="70"/>
      </w:pPr>
      <w:r>
        <w:rPr>
          <w:rFonts w:ascii="Georgia" w:hAnsi="Georgia"/>
          <w:b w:val="0"/>
          <w:i w:val="0"/>
          <w:color w:val="23211F"/>
          <w:sz w:val="18"/>
        </w:rPr>
        <w:t>Matthew 25:11 comes from the parable of the waiting attendants. The moment is painful because the request arrives after readiness has already been neglected. The road with Jesus is not borrowed from someone else's oil, history, prayers, or attentiveness.</w:t>
      </w:r>
    </w:p>
    <w:p>
      <w:pPr>
        <w:spacing w:after="70"/>
      </w:pPr>
      <w:r>
        <w:rPr>
          <w:rFonts w:ascii="Georgia" w:hAnsi="Georgia"/>
          <w:b w:val="0"/>
          <w:i w:val="0"/>
          <w:color w:val="23211F"/>
          <w:sz w:val="18"/>
        </w:rPr>
        <w:t>Following has to become personal before the urgent moment arrives. Put the passage into practice by receiving daily grace as preparation, not pressure. Daily life under the cross does not shame you into fear.</w:t>
      </w:r>
    </w:p>
    <w:p>
      <w:pPr>
        <w:spacing w:after="70"/>
      </w:pPr>
      <w:r>
        <w:rPr>
          <w:rFonts w:ascii="Georgia" w:hAnsi="Georgia"/>
          <w:b w:val="0"/>
          <w:i w:val="0"/>
          <w:color w:val="23211F"/>
          <w:sz w:val="18"/>
        </w:rPr>
        <w:t>It invites you into a life that stays close enough to Jesus that readiness becomes ordinary. One quiet act of following today matters more than a dramatic intention saved for later.</w:t>
      </w:r>
    </w:p>
    <w:p>
      <w:pPr>
        <w:spacing w:before="40" w:after="100"/>
        <w:pBdr>
          <w:bottom w:val="single" w:sz="5" w:space="4" w:color="24666A"/>
        </w:pBdr>
      </w:pPr>
      <w:r>
        <w:rPr>
          <w:rFonts w:ascii="Georgia" w:hAnsi="Georgia"/>
          <w:b/>
          <w:color w:val="24666A"/>
          <w:sz w:val="20"/>
        </w:rPr>
        <w:t>Walking with Jesus means letting grace prepare what crisis cannot borrow.</w:t>
      </w:r>
    </w:p>
    <w:p>
      <w:pPr>
        <w:spacing w:after="40"/>
      </w:pPr>
      <w:r>
        <w:rPr>
          <w:rFonts w:ascii="Aptos" w:hAnsi="Aptos"/>
          <w:b/>
          <w:color w:val="24666A"/>
          <w:sz w:val="14"/>
        </w:rPr>
        <w:t>PRAYER</w:t>
      </w:r>
    </w:p>
    <w:p>
      <w:pPr>
        <w:spacing w:after="80"/>
      </w:pPr>
      <w:r>
        <w:rPr>
          <w:rFonts w:ascii="Georgia" w:hAnsi="Georgia"/>
          <w:b w:val="0"/>
          <w:i/>
          <w:color w:val="23211F"/>
          <w:sz w:val="18"/>
        </w:rPr>
        <w:t>Jesus, living Way, make my following personal and present. Keep me from postponing what grace is inviting me to receive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simple act of personal readiness: prayer, confession, obedience, reconciliation, or Scripture before delay becomes neglect. Then sit with this question: What readiness have I been trying to borrow instead of cultivate with Jesus?</w:t>
      </w:r>
    </w:p>
    <w:p>
      <w:r>
        <w:br w:type="page"/>
      </w:r>
    </w:p>
    <w:p>
      <w:pPr>
        <w:spacing w:after="40"/>
      </w:pPr>
      <w:r>
        <w:rPr>
          <w:rFonts w:ascii="Aptos" w:hAnsi="Aptos"/>
          <w:b/>
          <w:color w:val="24666A"/>
          <w:sz w:val="15"/>
        </w:rPr>
        <w:t>DAY 029  |  JANUARY 29</w:t>
      </w:r>
    </w:p>
    <w:p>
      <w:pPr>
        <w:pStyle w:val="Heading1"/>
        <w:keepNext/>
      </w:pPr>
      <w:r>
        <w:t>Jesus Is Leading Them Beyond a Shallow Answer Into Deeper Recognition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20:42  |  KJV</w:t>
            </w:r>
          </w:p>
          <w:p>
            <w:pPr>
              <w:spacing w:after="0" w:line="240" w:lineRule="auto"/>
            </w:pPr>
            <w:r>
              <w:rPr>
                <w:rFonts w:ascii="Georgia" w:hAnsi="Georgia"/>
                <w:i/>
                <w:color w:val="23211F"/>
                <w:sz w:val="18"/>
              </w:rPr>
              <w:t>And David himself saith in the book of Psalms, The LORD said unto my Lord, Sit thou on my right hand,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David calling the Messiah Lord because discipleship follows Jesus by receiving His identity more deeply.</w:t>
      </w:r>
    </w:p>
    <w:p>
      <w:pPr>
        <w:spacing w:after="70"/>
      </w:pPr>
      <w:r>
        <w:rPr>
          <w:rFonts w:ascii="Georgia" w:hAnsi="Georgia"/>
          <w:b w:val="0"/>
          <w:i w:val="0"/>
          <w:color w:val="23211F"/>
          <w:sz w:val="18"/>
        </w:rPr>
        <w:t>Luke 20:42 presses the hearers to consider why David, speaking in the Spirit, calls the Messiah Lord. Jesus is leading them beyond a shallow answer into deeper recognition. A disciple keeps receiving who Jesus is.</w:t>
      </w:r>
    </w:p>
    <w:p>
      <w:pPr>
        <w:spacing w:after="70"/>
      </w:pPr>
      <w:r>
        <w:rPr>
          <w:rFonts w:ascii="Georgia" w:hAnsi="Georgia"/>
          <w:b w:val="0"/>
          <w:i w:val="0"/>
          <w:color w:val="23211F"/>
          <w:sz w:val="18"/>
        </w:rPr>
        <w:t>We do not outgrow the question of His Lordship. We return to it until obedience becomes worship. Turn insight into faithfulness by letting Jesus be larger than the category you have given Him.</w:t>
      </w:r>
    </w:p>
    <w:p>
      <w:pPr>
        <w:spacing w:after="70"/>
      </w:pPr>
      <w:r>
        <w:rPr>
          <w:rFonts w:ascii="Georgia" w:hAnsi="Georgia"/>
          <w:b w:val="0"/>
          <w:i w:val="0"/>
          <w:color w:val="23211F"/>
          <w:sz w:val="18"/>
        </w:rPr>
        <w:t>Serving with His compassion can become tired when Jesus is treated as a familiar topic instead of the living Lord. The invitation is to behold Him again. Ask the Spirit to make Jesus more than useful to your plans.</w:t>
      </w:r>
    </w:p>
    <w:p>
      <w:pPr>
        <w:spacing w:after="70"/>
      </w:pPr>
      <w:r>
        <w:rPr>
          <w:rFonts w:ascii="Georgia" w:hAnsi="Georgia"/>
          <w:b w:val="0"/>
          <w:i w:val="0"/>
          <w:color w:val="23211F"/>
          <w:sz w:val="18"/>
        </w:rPr>
        <w:t>Let Him be Lord of your tone, timing, desire, and compassion.</w:t>
      </w:r>
    </w:p>
    <w:p>
      <w:pPr>
        <w:spacing w:before="40" w:after="100"/>
        <w:pBdr>
          <w:bottom w:val="single" w:sz="5" w:space="4" w:color="24666A"/>
        </w:pBdr>
      </w:pPr>
      <w:r>
        <w:rPr>
          <w:rFonts w:ascii="Georgia" w:hAnsi="Georgia"/>
          <w:b/>
          <w:color w:val="24666A"/>
          <w:sz w:val="20"/>
        </w:rPr>
        <w:t>Walking with Jesus means following the Lord we keep seeing more clearly.</w:t>
      </w:r>
    </w:p>
    <w:p>
      <w:pPr>
        <w:spacing w:after="40"/>
      </w:pPr>
      <w:r>
        <w:rPr>
          <w:rFonts w:ascii="Aptos" w:hAnsi="Aptos"/>
          <w:b/>
          <w:color w:val="24666A"/>
          <w:sz w:val="14"/>
        </w:rPr>
        <w:t>PRAYER</w:t>
      </w:r>
    </w:p>
    <w:p>
      <w:pPr>
        <w:spacing w:after="80"/>
      </w:pPr>
      <w:r>
        <w:rPr>
          <w:rFonts w:ascii="Georgia" w:hAnsi="Georgia"/>
          <w:b w:val="0"/>
          <w:i/>
          <w:color w:val="23211F"/>
          <w:sz w:val="18"/>
        </w:rPr>
        <w:t>Jesus, living Lord, let me see You again with reverence and love. Turn familiar faith into surrendered following.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area where Jesus is inviting deeper Lordship, then yield it in prayer. Then sit with this question: Where have I made Jesus smaller than He is?</w:t>
      </w:r>
    </w:p>
    <w:p>
      <w:r>
        <w:br w:type="page"/>
      </w:r>
    </w:p>
    <w:p>
      <w:pPr>
        <w:spacing w:after="40"/>
      </w:pPr>
      <w:r>
        <w:rPr>
          <w:rFonts w:ascii="Aptos" w:hAnsi="Aptos"/>
          <w:b/>
          <w:color w:val="24666A"/>
          <w:sz w:val="15"/>
        </w:rPr>
        <w:t>DAY 030  |  JANUARY 30</w:t>
      </w:r>
    </w:p>
    <w:p>
      <w:pPr>
        <w:pStyle w:val="Heading1"/>
        <w:keepNext/>
      </w:pPr>
      <w:r>
        <w:t>Jesus Lifts the Hearers' Eyes Beyond the Limits of Their Question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12:25  |  KJV</w:t>
            </w:r>
          </w:p>
          <w:p>
            <w:pPr>
              <w:spacing w:after="0" w:line="240" w:lineRule="auto"/>
            </w:pPr>
            <w:r>
              <w:rPr>
                <w:rFonts w:ascii="Georgia" w:hAnsi="Georgia"/>
                <w:i/>
                <w:color w:val="23211F"/>
                <w:sz w:val="18"/>
              </w:rPr>
              <w:t>For when they shall rise from the dead, they neither marry, nor are given in marriage; but are as the angels which are in heaven.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resurrection life because discipleship follows Him beyond earthly categories into the life God prepares.</w:t>
      </w:r>
    </w:p>
    <w:p>
      <w:pPr>
        <w:spacing w:after="70"/>
      </w:pPr>
      <w:r>
        <w:rPr>
          <w:rFonts w:ascii="Georgia" w:hAnsi="Georgia"/>
          <w:b w:val="0"/>
          <w:i w:val="0"/>
          <w:color w:val="23211F"/>
          <w:sz w:val="18"/>
        </w:rPr>
        <w:t>Mark 12:25 teaches that resurrection life is not merely earthly life extended with all the same arrangements. Jesus lifts the hearers' eyes beyond the limits of their question.</w:t>
      </w:r>
    </w:p>
    <w:p>
      <w:pPr>
        <w:spacing w:after="70"/>
      </w:pPr>
      <w:r>
        <w:rPr>
          <w:rFonts w:ascii="Georgia" w:hAnsi="Georgia"/>
          <w:b w:val="0"/>
          <w:i w:val="0"/>
          <w:color w:val="23211F"/>
          <w:sz w:val="18"/>
        </w:rPr>
        <w:t>Discipleship follows Jesus into a hope larger than present categories. He does not erase human love; He fulfills life in the presence and power of God.</w:t>
      </w:r>
    </w:p>
    <w:p>
      <w:pPr>
        <w:spacing w:after="70"/>
      </w:pPr>
      <w:r>
        <w:rPr>
          <w:rFonts w:ascii="Georgia" w:hAnsi="Georgia"/>
          <w:b w:val="0"/>
          <w:i w:val="0"/>
          <w:color w:val="23211F"/>
          <w:sz w:val="18"/>
        </w:rPr>
        <w:t>The risen life God promises is larger than fear, status, loss, or unfinished questions. Let worship loosen what you have been clenching too tightly, and let hope make your compassion freer.</w:t>
      </w:r>
    </w:p>
    <w:p>
      <w:pPr>
        <w:spacing w:after="70"/>
      </w:pPr>
      <w:r>
        <w:rPr>
          <w:rFonts w:ascii="Georgia" w:hAnsi="Georgia"/>
          <w:b w:val="0"/>
          <w:i w:val="0"/>
          <w:color w:val="23211F"/>
          <w:sz w:val="18"/>
        </w:rPr>
        <w:t>Hear the weight carried by this line: "For when they shall rise from the dead." That matters because following Jesus becomes real when trust loosens its grip on control and takes the next obedient step while the outcome is still unseen. Put this into quiet practice: release one earthly anxiety to Jesus and serve from resurrection hope.</w:t>
      </w:r>
    </w:p>
    <w:p>
      <w:pPr>
        <w:spacing w:before="40" w:after="100"/>
        <w:pBdr>
          <w:bottom w:val="single" w:sz="5" w:space="4" w:color="24666A"/>
        </w:pBdr>
      </w:pPr>
      <w:r>
        <w:rPr>
          <w:rFonts w:ascii="Georgia" w:hAnsi="Georgia"/>
          <w:b/>
          <w:color w:val="24666A"/>
          <w:sz w:val="20"/>
        </w:rPr>
        <w:t>Walking with Jesus means following Him with eternity in view and mercy in hand.</w:t>
      </w:r>
    </w:p>
    <w:p>
      <w:pPr>
        <w:spacing w:after="40"/>
      </w:pPr>
      <w:r>
        <w:rPr>
          <w:rFonts w:ascii="Aptos" w:hAnsi="Aptos"/>
          <w:b/>
          <w:color w:val="24666A"/>
          <w:sz w:val="14"/>
        </w:rPr>
        <w:t>PRAYER</w:t>
      </w:r>
    </w:p>
    <w:p>
      <w:pPr>
        <w:spacing w:after="80"/>
      </w:pPr>
      <w:r>
        <w:rPr>
          <w:rFonts w:ascii="Georgia" w:hAnsi="Georgia"/>
          <w:b w:val="0"/>
          <w:i/>
          <w:color w:val="23211F"/>
          <w:sz w:val="18"/>
        </w:rPr>
        <w:t>Jesus, risen Lord, lift my eyes beyond fear and teach me to follow You with settled peace. Let resurrection hope make my service gentle and free.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earthly anxiety to Jesus and serve from resurrection hope. Then sit with this question: What earthly concern needs to be held inside resurrection hope?</w:t>
      </w:r>
    </w:p>
    <w:p>
      <w:r>
        <w:br w:type="page"/>
      </w:r>
    </w:p>
    <w:p>
      <w:pPr>
        <w:spacing w:after="40"/>
      </w:pPr>
      <w:r>
        <w:rPr>
          <w:rFonts w:ascii="Aptos" w:hAnsi="Aptos"/>
          <w:b/>
          <w:color w:val="24666A"/>
          <w:sz w:val="15"/>
        </w:rPr>
        <w:t>DAY 031  |  JANUARY 31</w:t>
      </w:r>
    </w:p>
    <w:p>
      <w:pPr>
        <w:pStyle w:val="Heading1"/>
        <w:keepNext/>
      </w:pPr>
      <w:r>
        <w:t>The Call to Follow Is Sometimes Very Plain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21:6  |  KJV</w:t>
            </w:r>
          </w:p>
          <w:p>
            <w:pPr>
              <w:spacing w:after="0" w:line="240" w:lineRule="auto"/>
            </w:pPr>
            <w:r>
              <w:rPr>
                <w:rFonts w:ascii="Georgia" w:hAnsi="Georgia"/>
                <w:i/>
                <w:color w:val="23211F"/>
                <w:sz w:val="18"/>
              </w:rPr>
              <w:t>And the disciples went, and did as Jesus commanded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doing what Jesus directed because trusted Lordship becomes visible in simple, ordinary obedience.</w:t>
      </w:r>
    </w:p>
    <w:p>
      <w:pPr>
        <w:spacing w:after="70"/>
      </w:pPr>
      <w:r>
        <w:rPr>
          <w:rFonts w:ascii="Georgia" w:hAnsi="Georgia"/>
          <w:b w:val="0"/>
          <w:i w:val="0"/>
          <w:color w:val="23211F"/>
          <w:sz w:val="18"/>
        </w:rPr>
        <w:t>The call to follow is sometimes very plain. Matthew 21:6 shows the disciples doing what Jesus directed. No stage lights. No long explanation. No dramatic speech. Just responsive obedience in an ordinary task that belongs to a larger holy story.</w:t>
      </w:r>
    </w:p>
    <w:p>
      <w:pPr>
        <w:spacing w:after="70"/>
      </w:pPr>
      <w:r>
        <w:rPr>
          <w:rFonts w:ascii="Georgia" w:hAnsi="Georgia"/>
          <w:b w:val="0"/>
          <w:i w:val="0"/>
          <w:color w:val="23211F"/>
          <w:sz w:val="18"/>
        </w:rPr>
        <w:t>Jesus' Lordship is not proven by how loudly we speak about Him. It becomes visible when His direction is trusted in ordinary action. Let the Word take root by taking the simple step you already know.</w:t>
      </w:r>
    </w:p>
    <w:p>
      <w:pPr>
        <w:spacing w:after="70"/>
      </w:pPr>
      <w:r>
        <w:rPr>
          <w:rFonts w:ascii="Georgia" w:hAnsi="Georgia"/>
          <w:b w:val="0"/>
          <w:i w:val="0"/>
          <w:color w:val="23211F"/>
          <w:sz w:val="18"/>
        </w:rPr>
        <w:t>The way in ordinary days often becomes complicated because the heart wants more information before obeying what is already clear. Jesus forms disciples through faithful response. Do not only admire obedience. Practice it in one ordinary instruction, conviction, or responsibility today.</w:t>
      </w:r>
    </w:p>
    <w:p>
      <w:pPr>
        <w:spacing w:before="40" w:after="100"/>
        <w:pBdr>
          <w:bottom w:val="single" w:sz="5" w:space="4" w:color="24666A"/>
        </w:pBdr>
      </w:pPr>
      <w:r>
        <w:rPr>
          <w:rFonts w:ascii="Georgia" w:hAnsi="Georgia"/>
          <w:b/>
          <w:color w:val="24666A"/>
          <w:sz w:val="20"/>
        </w:rPr>
        <w:t>Walking with Jesus means letting His Lordship become visible in simple obedience.</w:t>
      </w:r>
    </w:p>
    <w:p>
      <w:pPr>
        <w:spacing w:after="40"/>
      </w:pPr>
      <w:r>
        <w:rPr>
          <w:rFonts w:ascii="Aptos" w:hAnsi="Aptos"/>
          <w:b/>
          <w:color w:val="24666A"/>
          <w:sz w:val="14"/>
        </w:rPr>
        <w:t>PRAYER</w:t>
      </w:r>
    </w:p>
    <w:p>
      <w:pPr>
        <w:spacing w:after="80"/>
      </w:pPr>
      <w:r>
        <w:rPr>
          <w:rFonts w:ascii="Georgia" w:hAnsi="Georgia"/>
          <w:b w:val="0"/>
          <w:i/>
          <w:color w:val="23211F"/>
          <w:sz w:val="18"/>
        </w:rPr>
        <w:t>Lord Jesus, make me faithful in simple obedience. Let Your direction become action in my ordinary day.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clear act of obedience and complete it without unnecessary delay. Then sit with this question: What clear step has Jesus already shown me that I need to stop delaying?</w:t>
      </w:r>
    </w:p>
    <w:p>
      <w:r>
        <w:br w:type="page"/>
      </w:r>
    </w:p>
    <w:p/>
    <w:p/>
    <w:p/>
    <w:p/>
    <w:p/>
    <w:p>
      <w:pPr>
        <w:spacing w:after="140"/>
        <w:jc w:val="center"/>
      </w:pPr>
      <w:r>
        <w:rPr>
          <w:rFonts w:ascii="Georgia" w:hAnsi="Georgia"/>
          <w:b/>
          <w:i w:val="0"/>
          <w:color w:val="24666A"/>
          <w:sz w:val="18"/>
        </w:rPr>
        <w:t>FEBRUARY</w:t>
      </w:r>
    </w:p>
    <w:p>
      <w:pPr>
        <w:pStyle w:val="Title"/>
        <w:jc w:val="center"/>
      </w:pPr>
      <w:r>
        <w:t>Learning His Voice</w:t>
      </w:r>
    </w:p>
    <w:p>
      <w:pPr>
        <w:spacing w:after="360"/>
        <w:jc w:val="center"/>
      </w:pPr>
      <w:r>
        <w:rPr>
          <w:rFonts w:ascii="Georgia" w:hAnsi="Georgia"/>
          <w:b w:val="0"/>
          <w:i/>
          <w:color w:val="5E5953"/>
          <w:sz w:val="22"/>
        </w:rPr>
        <w:t>Let the words of Jesus become louder than approval and fear.</w:t>
      </w:r>
    </w:p>
    <w:p>
      <w:r>
        <w:br w:type="page"/>
      </w:r>
    </w:p>
    <w:p>
      <w:pPr>
        <w:spacing w:after="40"/>
      </w:pPr>
      <w:r>
        <w:rPr>
          <w:rFonts w:ascii="Aptos" w:hAnsi="Aptos"/>
          <w:b/>
          <w:color w:val="24666A"/>
          <w:sz w:val="15"/>
        </w:rPr>
        <w:t>DAY 032  |  FEBRUARY 1</w:t>
      </w:r>
    </w:p>
    <w:p>
      <w:pPr>
        <w:pStyle w:val="Heading1"/>
        <w:keepNext/>
      </w:pPr>
      <w:r>
        <w:t>The Servant Is Received Into Joy, Not Merely Measured by Output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25:23  |  KJV</w:t>
            </w:r>
          </w:p>
          <w:p>
            <w:pPr>
              <w:spacing w:after="0" w:line="240" w:lineRule="auto"/>
            </w:pPr>
            <w:r>
              <w:rPr>
                <w:rFonts w:ascii="Georgia" w:hAnsi="Georgia"/>
                <w:i/>
                <w:color w:val="23211F"/>
                <w:sz w:val="18"/>
              </w:rPr>
              <w:t>His lord said unto him, Well done, good and faithful servant; thou hast been faithful over a few things, I will make thee ruler over many things: enter thou into the joy of thy lord.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master's welcome because resurrection hope hears joy where fear expected only evaluation.</w:t>
      </w:r>
    </w:p>
    <w:p>
      <w:pPr>
        <w:spacing w:after="70"/>
      </w:pPr>
      <w:r>
        <w:rPr>
          <w:rFonts w:ascii="Georgia" w:hAnsi="Georgia"/>
          <w:b w:val="0"/>
          <w:i w:val="0"/>
          <w:color w:val="23211F"/>
          <w:sz w:val="18"/>
        </w:rPr>
        <w:t>Matthew 25:23 continues the master's welcome to a faithful servant. The servant is received into joy, not merely measured by output. Resurrection hope lets the servant imagine joy beyond the weight of assignment.</w:t>
      </w:r>
    </w:p>
    <w:p>
      <w:pPr>
        <w:spacing w:after="70"/>
      </w:pPr>
      <w:r>
        <w:rPr>
          <w:rFonts w:ascii="Georgia" w:hAnsi="Georgia"/>
          <w:b w:val="0"/>
          <w:i w:val="0"/>
          <w:color w:val="23211F"/>
          <w:sz w:val="18"/>
        </w:rPr>
        <w:t>The final word over faithfulness is not exhaustion; it is fellowship with the Master. Awaken the Shepherd's voice by listening for the joy beneath obedience. Daily life under the cross does not make service grim.</w:t>
      </w:r>
    </w:p>
    <w:p>
      <w:pPr>
        <w:spacing w:after="70"/>
      </w:pPr>
      <w:r>
        <w:rPr>
          <w:rFonts w:ascii="Georgia" w:hAnsi="Georgia"/>
          <w:b w:val="0"/>
          <w:i w:val="0"/>
          <w:color w:val="23211F"/>
          <w:sz w:val="18"/>
        </w:rPr>
        <w:t>It teaches the heart that faithful work belongs inside relationship, not under a cloud of dread. You can serve with seriousness and still be carried by joy.</w:t>
      </w:r>
    </w:p>
    <w:p>
      <w:pPr>
        <w:spacing w:after="70"/>
      </w:pPr>
      <w:r>
        <w:rPr>
          <w:rFonts w:ascii="Georgia" w:hAnsi="Georgia"/>
          <w:b w:val="0"/>
          <w:i w:val="0"/>
          <w:color w:val="23211F"/>
          <w:sz w:val="18"/>
        </w:rPr>
        <w:t>The verse gives the day a clear center: "thou hast been faithful over a few things." This becomes more than an idea when the voice of Jesus must be heard long enough to challenge approval, fear, and the private scripts that have been setting the pace. Move gently but clearly: do one faithful task from joy with Jesus rather than pressure to prove yourself.</w:t>
      </w:r>
    </w:p>
    <w:p>
      <w:pPr>
        <w:spacing w:before="40" w:after="100"/>
        <w:pBdr>
          <w:bottom w:val="single" w:sz="5" w:space="4" w:color="24666A"/>
        </w:pBdr>
      </w:pPr>
      <w:r>
        <w:rPr>
          <w:rFonts w:ascii="Georgia" w:hAnsi="Georgia"/>
          <w:b/>
          <w:color w:val="24666A"/>
          <w:sz w:val="20"/>
        </w:rPr>
        <w:t>Walking with Jesus means hearing the Master's joy as part of the call.</w:t>
      </w:r>
    </w:p>
    <w:p>
      <w:pPr>
        <w:spacing w:after="40"/>
      </w:pPr>
      <w:r>
        <w:rPr>
          <w:rFonts w:ascii="Aptos" w:hAnsi="Aptos"/>
          <w:b/>
          <w:color w:val="24666A"/>
          <w:sz w:val="14"/>
        </w:rPr>
        <w:t>PRAYER</w:t>
      </w:r>
    </w:p>
    <w:p>
      <w:pPr>
        <w:spacing w:after="80"/>
      </w:pPr>
      <w:r>
        <w:rPr>
          <w:rFonts w:ascii="Georgia" w:hAnsi="Georgia"/>
          <w:b w:val="0"/>
          <w:i/>
          <w:color w:val="23211F"/>
          <w:sz w:val="18"/>
        </w:rPr>
        <w:t>Jesus, risen Shepherd, let Your joy awaken my obedience. Keep faithfulness from becoming grim, and let service lead me deeper into fellowship with You. Amen.</w:t>
      </w:r>
    </w:p>
    <w:p>
      <w:pPr>
        <w:spacing w:after="40"/>
      </w:pPr>
      <w:r>
        <w:rPr>
          <w:rFonts w:ascii="Aptos" w:hAnsi="Aptos"/>
          <w:b/>
          <w:color w:val="24666A"/>
          <w:sz w:val="14"/>
        </w:rPr>
        <w:t>REFLECT AND RESPOND</w:t>
      </w:r>
    </w:p>
    <w:p>
      <w:pPr>
        <w:spacing w:after="0"/>
      </w:pPr>
      <w:r>
        <w:rPr>
          <w:rFonts w:ascii="Georgia" w:hAnsi="Georgia"/>
          <w:b/>
          <w:i w:val="0"/>
          <w:color w:val="23211F"/>
          <w:sz w:val="18"/>
        </w:rPr>
        <w:t>Do one faithful task from joy with Jesus rather than pressure to prove yourself. Then sit with this question: Where has faithfulness begun to feel joyless, and what would it mean to serve with Jesus there?</w:t>
      </w:r>
    </w:p>
    <w:p>
      <w:r>
        <w:br w:type="page"/>
      </w:r>
    </w:p>
    <w:p>
      <w:pPr>
        <w:spacing w:after="40"/>
      </w:pPr>
      <w:r>
        <w:rPr>
          <w:rFonts w:ascii="Aptos" w:hAnsi="Aptos"/>
          <w:b/>
          <w:color w:val="24666A"/>
          <w:sz w:val="15"/>
        </w:rPr>
        <w:t>DAY 033  |  FEBRUARY 2</w:t>
      </w:r>
    </w:p>
    <w:p>
      <w:pPr>
        <w:pStyle w:val="Heading1"/>
        <w:keepNext/>
      </w:pPr>
      <w:r>
        <w:t>The Invitation of Jesus Is Clear Enough to Protect Us from False Voices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13:6  |  KJV</w:t>
            </w:r>
          </w:p>
          <w:p>
            <w:pPr>
              <w:spacing w:after="0" w:line="240" w:lineRule="auto"/>
            </w:pPr>
            <w:r>
              <w:rPr>
                <w:rFonts w:ascii="Georgia" w:hAnsi="Georgia"/>
                <w:i/>
                <w:color w:val="23211F"/>
                <w:sz w:val="18"/>
              </w:rPr>
              <w:t>For many shall come in my name, saying, I am Christ; and shall deceive many.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deceptive claims because light protects the wounded heart from voices that misuse His name.</w:t>
      </w:r>
    </w:p>
    <w:p>
      <w:pPr>
        <w:spacing w:after="70"/>
      </w:pPr>
      <w:r>
        <w:rPr>
          <w:rFonts w:ascii="Georgia" w:hAnsi="Georgia"/>
          <w:b w:val="0"/>
          <w:i w:val="0"/>
          <w:color w:val="23211F"/>
          <w:sz w:val="18"/>
        </w:rPr>
        <w:t>The invitation of Jesus is clear enough to protect us from false voices. Mark 13:6 warns that many will misuse His name and mislead people. Jesus does not say this to make the disciple suspicious of everyone.</w:t>
      </w:r>
    </w:p>
    <w:p>
      <w:pPr>
        <w:spacing w:after="70"/>
      </w:pPr>
      <w:r>
        <w:rPr>
          <w:rFonts w:ascii="Georgia" w:hAnsi="Georgia"/>
          <w:b w:val="0"/>
          <w:i w:val="0"/>
          <w:color w:val="23211F"/>
          <w:sz w:val="18"/>
        </w:rPr>
        <w:t>He says it because love tells the truth before harm grows. In healing in Christ's presence, light is protection. It helps the heart recognize when spiritual language is being used to control, confuse, flatter, or frighten.</w:t>
      </w:r>
    </w:p>
    <w:p>
      <w:pPr>
        <w:spacing w:after="70"/>
      </w:pPr>
      <w:r>
        <w:rPr>
          <w:rFonts w:ascii="Georgia" w:hAnsi="Georgia"/>
          <w:b w:val="0"/>
          <w:i w:val="0"/>
          <w:color w:val="23211F"/>
          <w:sz w:val="18"/>
        </w:rPr>
        <w:t>Let hope rise by staying close to the real Jesus. Healing does not require chasing every voice that sounds intense. Hope grows when the heart knows the Shepherd's character well enough to recognize what does not sound like Him.</w:t>
      </w:r>
    </w:p>
    <w:p>
      <w:pPr>
        <w:spacing w:after="70"/>
      </w:pPr>
      <w:r>
        <w:rPr>
          <w:rFonts w:ascii="Georgia" w:hAnsi="Georgia"/>
          <w:b w:val="0"/>
          <w:i w:val="0"/>
          <w:color w:val="23211F"/>
          <w:sz w:val="18"/>
        </w:rPr>
        <w:t>If a voice produces fear, pride, secrecy, or pressure to ignore truth, pause before you follow it.</w:t>
      </w:r>
    </w:p>
    <w:p>
      <w:pPr>
        <w:spacing w:before="40" w:after="100"/>
        <w:pBdr>
          <w:bottom w:val="single" w:sz="5" w:space="4" w:color="24666A"/>
        </w:pBdr>
      </w:pPr>
      <w:r>
        <w:rPr>
          <w:rFonts w:ascii="Georgia" w:hAnsi="Georgia"/>
          <w:b/>
          <w:color w:val="24666A"/>
          <w:sz w:val="20"/>
        </w:rPr>
        <w:t>Walking with Jesus means letting His light guard your hope from counterfeit authority.</w:t>
      </w:r>
    </w:p>
    <w:p>
      <w:pPr>
        <w:spacing w:after="40"/>
      </w:pPr>
      <w:r>
        <w:rPr>
          <w:rFonts w:ascii="Aptos" w:hAnsi="Aptos"/>
          <w:b/>
          <w:color w:val="24666A"/>
          <w:sz w:val="14"/>
        </w:rPr>
        <w:t>PRAYER</w:t>
      </w:r>
    </w:p>
    <w:p>
      <w:pPr>
        <w:spacing w:after="80"/>
      </w:pPr>
      <w:r>
        <w:rPr>
          <w:rFonts w:ascii="Georgia" w:hAnsi="Georgia"/>
          <w:b w:val="0"/>
          <w:i/>
          <w:color w:val="23211F"/>
          <w:sz w:val="18"/>
        </w:rPr>
        <w:t>Jesus, true Light, guard my heart from deception. Help me know Your voice and follow You with clear hope. Amen.</w:t>
      </w:r>
    </w:p>
    <w:p>
      <w:pPr>
        <w:spacing w:after="40"/>
      </w:pPr>
      <w:r>
        <w:rPr>
          <w:rFonts w:ascii="Aptos" w:hAnsi="Aptos"/>
          <w:b/>
          <w:color w:val="24666A"/>
          <w:sz w:val="14"/>
        </w:rPr>
        <w:t>REFLECT AND RESPOND</w:t>
      </w:r>
    </w:p>
    <w:p>
      <w:pPr>
        <w:spacing w:after="0"/>
      </w:pPr>
      <w:r>
        <w:rPr>
          <w:rFonts w:ascii="Georgia" w:hAnsi="Georgia"/>
          <w:b/>
          <w:i w:val="0"/>
          <w:color w:val="23211F"/>
          <w:sz w:val="18"/>
        </w:rPr>
        <w:t>Test one influential voice in your life by the character of Jesus: truth, humility, mercy, holiness, and peace. Then sit with this question: What voice has been shaping me, and does it sound like the character of Jesus?</w:t>
      </w:r>
    </w:p>
    <w:p>
      <w:r>
        <w:br w:type="page"/>
      </w:r>
    </w:p>
    <w:p>
      <w:pPr>
        <w:spacing w:after="40"/>
      </w:pPr>
      <w:r>
        <w:rPr>
          <w:rFonts w:ascii="Aptos" w:hAnsi="Aptos"/>
          <w:b/>
          <w:color w:val="24666A"/>
          <w:sz w:val="15"/>
        </w:rPr>
        <w:t>DAY 034  |  FEBRUARY 3</w:t>
      </w:r>
    </w:p>
    <w:p>
      <w:pPr>
        <w:pStyle w:val="Heading1"/>
        <w:keepNext/>
      </w:pPr>
      <w:r>
        <w:t>Jesus Finished These Parables and Departed from There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13:53  |  KJV</w:t>
            </w:r>
          </w:p>
          <w:p>
            <w:pPr>
              <w:spacing w:after="0" w:line="240" w:lineRule="auto"/>
            </w:pPr>
            <w:r>
              <w:rPr>
                <w:rFonts w:ascii="Georgia" w:hAnsi="Georgia"/>
                <w:i/>
                <w:color w:val="23211F"/>
                <w:sz w:val="18"/>
              </w:rPr>
              <w:t>And it came to pass, that when Jesus had finished these parables, he departed thence.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finishing the parables and moving on because abiding includes carrying the word after the lesson ends.</w:t>
      </w:r>
    </w:p>
    <w:p>
      <w:pPr>
        <w:spacing w:after="70"/>
      </w:pPr>
      <w:r>
        <w:rPr>
          <w:rFonts w:ascii="Georgia" w:hAnsi="Georgia"/>
          <w:b w:val="0"/>
          <w:i w:val="0"/>
          <w:color w:val="23211F"/>
          <w:sz w:val="18"/>
        </w:rPr>
        <w:t>Jesus finished these parables and departed from there.</w:t>
      </w:r>
    </w:p>
    <w:p>
      <w:pPr>
        <w:spacing w:after="70"/>
      </w:pPr>
      <w:r>
        <w:rPr>
          <w:rFonts w:ascii="Georgia" w:hAnsi="Georgia"/>
          <w:b w:val="0"/>
          <w:i w:val="0"/>
          <w:color w:val="23211F"/>
          <w:sz w:val="18"/>
        </w:rPr>
        <w:t>Matthew 13:53 gives a simple transition, but transitions matter. The lesson does not end when the teaching moment ends.</w:t>
      </w:r>
    </w:p>
    <w:p>
      <w:pPr>
        <w:spacing w:after="70"/>
      </w:pPr>
      <w:r>
        <w:rPr>
          <w:rFonts w:ascii="Georgia" w:hAnsi="Georgia"/>
          <w:b w:val="0"/>
          <w:i w:val="0"/>
          <w:color w:val="23211F"/>
          <w:sz w:val="18"/>
        </w:rPr>
        <w:t>The word now has to be carried. Abiding is not only sitting at His feet. It is walking away with His word still alive in you.</w:t>
      </w:r>
    </w:p>
    <w:p>
      <w:pPr>
        <w:spacing w:after="70"/>
      </w:pPr>
      <w:r>
        <w:rPr>
          <w:rFonts w:ascii="Georgia" w:hAnsi="Georgia"/>
          <w:b w:val="0"/>
          <w:i w:val="0"/>
          <w:color w:val="23211F"/>
          <w:sz w:val="18"/>
        </w:rPr>
        <w:t>Learning His Voice includes carrying His word quietly, not rushing past it.</w:t>
      </w:r>
    </w:p>
    <w:p>
      <w:pPr>
        <w:spacing w:after="70"/>
      </w:pPr>
      <w:r>
        <w:rPr>
          <w:rFonts w:ascii="Georgia" w:hAnsi="Georgia"/>
          <w:b w:val="0"/>
          <w:i w:val="0"/>
          <w:color w:val="23211F"/>
          <w:sz w:val="18"/>
        </w:rPr>
        <w:t>Do not hurry past the words, "that when Jesus had finished these parables." This is where faith becomes visible: the voice of Jesus must be heard long enough to challenge approval, fear, and the private scripts that have been setting the pace. Begin with one honest response: choose one teaching from this week and carry it into rest, prayer, and one act of obedience.</w:t>
      </w:r>
    </w:p>
    <w:p>
      <w:pPr>
        <w:spacing w:before="40" w:after="100"/>
        <w:pBdr>
          <w:bottom w:val="single" w:sz="5" w:space="4" w:color="24666A"/>
        </w:pBdr>
      </w:pPr>
      <w:r>
        <w:rPr>
          <w:rFonts w:ascii="Georgia" w:hAnsi="Georgia"/>
          <w:b/>
          <w:color w:val="24666A"/>
          <w:sz w:val="20"/>
        </w:rPr>
        <w:t>Walking with Jesus means remaining with the word after the lesson ends.</w:t>
      </w:r>
    </w:p>
    <w:p>
      <w:pPr>
        <w:spacing w:after="40"/>
      </w:pPr>
      <w:r>
        <w:rPr>
          <w:rFonts w:ascii="Aptos" w:hAnsi="Aptos"/>
          <w:b/>
          <w:color w:val="24666A"/>
          <w:sz w:val="14"/>
        </w:rPr>
        <w:t>PRAYER</w:t>
      </w:r>
    </w:p>
    <w:p>
      <w:pPr>
        <w:spacing w:after="80"/>
      </w:pPr>
      <w:r>
        <w:rPr>
          <w:rFonts w:ascii="Georgia" w:hAnsi="Georgia"/>
          <w:b w:val="0"/>
          <w:i/>
          <w:color w:val="23211F"/>
          <w:sz w:val="18"/>
        </w:rPr>
        <w:t>Jesus, Way of peace, help me remain with Your word after the lesson ends. Let time set apart with God make Your teaching bread for my road.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teaching from this week and carry it into rest, prayer, and one act of obedience. Then sit with this question: What word from Jesus do I need to carry into a quiet pause for prayer and beyond?</w:t>
      </w:r>
    </w:p>
    <w:p>
      <w:r>
        <w:br w:type="page"/>
      </w:r>
    </w:p>
    <w:p>
      <w:pPr>
        <w:spacing w:after="40"/>
      </w:pPr>
      <w:r>
        <w:rPr>
          <w:rFonts w:ascii="Aptos" w:hAnsi="Aptos"/>
          <w:b/>
          <w:color w:val="24666A"/>
          <w:sz w:val="15"/>
        </w:rPr>
        <w:t>DAY 035  |  FEBRUARY 4</w:t>
      </w:r>
    </w:p>
    <w:p>
      <w:pPr>
        <w:pStyle w:val="Heading1"/>
        <w:keepNext/>
      </w:pPr>
      <w:r>
        <w:t>Jesus the Teacher Does Not Merely Give Information About God's Awareness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12:7  |  KJV</w:t>
            </w:r>
          </w:p>
          <w:p>
            <w:pPr>
              <w:spacing w:after="0" w:line="240" w:lineRule="auto"/>
            </w:pPr>
            <w:r>
              <w:rPr>
                <w:rFonts w:ascii="Georgia" w:hAnsi="Georgia"/>
                <w:i/>
                <w:color w:val="23211F"/>
                <w:sz w:val="18"/>
              </w:rPr>
              <w:t>But even the very hairs of your head are all numbered. Fear not therefore: ye are of more value than many sparrows.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assurance of God's intimate knowledge because the Teacher forms courage by teaching the reader she is fully known and not forgotten.</w:t>
      </w:r>
    </w:p>
    <w:p>
      <w:pPr>
        <w:spacing w:after="70"/>
      </w:pPr>
      <w:r>
        <w:rPr>
          <w:rFonts w:ascii="Georgia" w:hAnsi="Georgia"/>
          <w:b w:val="0"/>
          <w:i w:val="0"/>
          <w:color w:val="23211F"/>
          <w:sz w:val="18"/>
        </w:rPr>
        <w:t>Luke 12:7 presses God's care even closer. Jesus teaches that the Father knows His children with an intimacy beyond human counting. Jesus the Teacher does not merely give information about God's awareness.</w:t>
      </w:r>
    </w:p>
    <w:p>
      <w:pPr>
        <w:spacing w:after="70"/>
      </w:pPr>
      <w:r>
        <w:rPr>
          <w:rFonts w:ascii="Georgia" w:hAnsi="Georgia"/>
          <w:b w:val="0"/>
          <w:i w:val="0"/>
          <w:color w:val="23211F"/>
          <w:sz w:val="18"/>
        </w:rPr>
        <w:t>He forms a disciple who can stop living as if she must fight to be noticed.</w:t>
      </w:r>
    </w:p>
    <w:p>
      <w:pPr>
        <w:spacing w:after="70"/>
      </w:pPr>
      <w:r>
        <w:rPr>
          <w:rFonts w:ascii="Georgia" w:hAnsi="Georgia"/>
          <w:b w:val="0"/>
          <w:i w:val="0"/>
          <w:color w:val="23211F"/>
          <w:sz w:val="18"/>
        </w:rPr>
        <w:t>Yield to resurrection hope by surrendering the fear of being forgotten. The God who knows so intimately is the God who can raise what seems buried, remember what seems lost, and hold what no one else has counted.</w:t>
      </w:r>
    </w:p>
    <w:p>
      <w:pPr>
        <w:spacing w:after="70"/>
      </w:pPr>
      <w:r>
        <w:rPr>
          <w:rFonts w:ascii="Georgia" w:hAnsi="Georgia"/>
          <w:b w:val="0"/>
          <w:i w:val="0"/>
          <w:color w:val="23211F"/>
          <w:sz w:val="18"/>
        </w:rPr>
        <w:t>You are fully known before you are evaluated by people, and fully held before you have to explain yourself.</w:t>
      </w:r>
    </w:p>
    <w:p>
      <w:pPr>
        <w:spacing w:before="40" w:after="100"/>
        <w:pBdr>
          <w:bottom w:val="single" w:sz="5" w:space="4" w:color="24666A"/>
        </w:pBdr>
      </w:pPr>
      <w:r>
        <w:rPr>
          <w:rFonts w:ascii="Georgia" w:hAnsi="Georgia"/>
          <w:b/>
          <w:color w:val="24666A"/>
          <w:sz w:val="20"/>
        </w:rPr>
        <w:t>Walking with Jesus means yielding to the God who knows you completely and loves you faithfully.</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form courage in me through the Father's intimate care. Help me yield the fear of being forgotten and rest in being fully known.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explaining yourself today, pause and let God's intimate knowledge quiet the fear of being forgotten. Then sit with this question: Where do I need God's intimate knowledge to quiet my need to prove I am not forgotten?</w:t>
      </w:r>
    </w:p>
    <w:p>
      <w:r>
        <w:br w:type="page"/>
      </w:r>
    </w:p>
    <w:p>
      <w:pPr>
        <w:spacing w:after="40"/>
      </w:pPr>
      <w:r>
        <w:rPr>
          <w:rFonts w:ascii="Aptos" w:hAnsi="Aptos"/>
          <w:b/>
          <w:color w:val="24666A"/>
          <w:sz w:val="15"/>
        </w:rPr>
        <w:t>DAY 036  |  FEBRUARY 5</w:t>
      </w:r>
    </w:p>
    <w:p>
      <w:pPr>
        <w:pStyle w:val="Heading1"/>
        <w:keepNext/>
      </w:pPr>
      <w:r>
        <w:t>Jesus Speaks Seriously About Resisting the Spirit's Witness to God's Work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3:29  |  KJV</w:t>
            </w:r>
          </w:p>
          <w:p>
            <w:pPr>
              <w:spacing w:after="0" w:line="240" w:lineRule="auto"/>
            </w:pPr>
            <w:r>
              <w:rPr>
                <w:rFonts w:ascii="Georgia" w:hAnsi="Georgia"/>
                <w:i/>
                <w:color w:val="23211F"/>
                <w:sz w:val="18"/>
              </w:rPr>
              <w:t>But he that shall blaspheme against the Holy Ghost hath never forgiveness, but is in danger of eternal damnation: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rejecting the Spirit's witness with pastoral seriousness, guarding the reader from both presumption and panic.</w:t>
      </w:r>
    </w:p>
    <w:p>
      <w:pPr>
        <w:spacing w:after="70"/>
      </w:pPr>
      <w:r>
        <w:rPr>
          <w:rFonts w:ascii="Georgia" w:hAnsi="Georgia"/>
          <w:b w:val="0"/>
          <w:i w:val="0"/>
          <w:color w:val="23211F"/>
          <w:sz w:val="18"/>
        </w:rPr>
        <w:t>Mark 3:29 is a sober warning. Jesus speaks seriously about resisting the Spirit's witness to God's work.</w:t>
      </w:r>
    </w:p>
    <w:p>
      <w:pPr>
        <w:spacing w:after="70"/>
      </w:pPr>
      <w:r>
        <w:rPr>
          <w:rFonts w:ascii="Georgia" w:hAnsi="Georgia"/>
          <w:b w:val="0"/>
          <w:i w:val="0"/>
          <w:color w:val="23211F"/>
          <w:sz w:val="18"/>
        </w:rPr>
        <w:t>Following Jesus includes staying tender to the Spirit's conviction. The warning is not given to make tender hearts spiral in fear; it is given so hardened hearts will not keep calling light darkness.</w:t>
      </w:r>
    </w:p>
    <w:p>
      <w:pPr>
        <w:spacing w:after="70"/>
      </w:pPr>
      <w:r>
        <w:rPr>
          <w:rFonts w:ascii="Georgia" w:hAnsi="Georgia"/>
          <w:b w:val="0"/>
          <w:i w:val="0"/>
          <w:color w:val="23211F"/>
          <w:sz w:val="18"/>
        </w:rPr>
        <w:t>Let hope rise the Shepherd's voice by responding to conviction while your heart can still hear. Walking as His witness means remaining teachable, repentant, and open to the Spirit's truth.</w:t>
      </w:r>
    </w:p>
    <w:p>
      <w:pPr>
        <w:spacing w:after="70"/>
      </w:pPr>
      <w:r>
        <w:rPr>
          <w:rFonts w:ascii="Georgia" w:hAnsi="Georgia"/>
          <w:b w:val="0"/>
          <w:i w:val="0"/>
          <w:color w:val="23211F"/>
          <w:sz w:val="18"/>
        </w:rPr>
        <w:t>If conviction is present, answer it with surrender, not panic. The Shepherd's voice leads toward life.</w:t>
      </w:r>
    </w:p>
    <w:p>
      <w:pPr>
        <w:spacing w:after="70"/>
      </w:pPr>
      <w:r>
        <w:rPr>
          <w:rFonts w:ascii="Georgia" w:hAnsi="Georgia"/>
          <w:b w:val="0"/>
          <w:i w:val="0"/>
          <w:color w:val="23211F"/>
          <w:sz w:val="18"/>
        </w:rPr>
        <w:t>The reading turns on these words: "But he that shall blaspheme against the Holy Ghost hath never forgiveness." The passage presses gently toward practice: the voice of Jesus must be heard long enough to challenge approval, fear, and the private scripts that have been setting the pace. Begin with one honest response: respond to one clear conviction with repentance, repair, or obedience instead of delay.</w:t>
      </w:r>
    </w:p>
    <w:p>
      <w:pPr>
        <w:spacing w:before="40" w:after="100"/>
        <w:pBdr>
          <w:bottom w:val="single" w:sz="5" w:space="4" w:color="24666A"/>
        </w:pBdr>
      </w:pPr>
      <w:r>
        <w:rPr>
          <w:rFonts w:ascii="Georgia" w:hAnsi="Georgia"/>
          <w:b/>
          <w:color w:val="24666A"/>
          <w:sz w:val="20"/>
        </w:rPr>
        <w:t>Walking with Jesus means staying tender to the Spirit's witness and quick to return.</w:t>
      </w:r>
    </w:p>
    <w:p>
      <w:pPr>
        <w:spacing w:after="40"/>
      </w:pPr>
      <w:r>
        <w:rPr>
          <w:rFonts w:ascii="Aptos" w:hAnsi="Aptos"/>
          <w:b/>
          <w:color w:val="24666A"/>
          <w:sz w:val="14"/>
        </w:rPr>
        <w:t>PRAYER</w:t>
      </w:r>
    </w:p>
    <w:p>
      <w:pPr>
        <w:spacing w:after="80"/>
      </w:pPr>
      <w:r>
        <w:rPr>
          <w:rFonts w:ascii="Georgia" w:hAnsi="Georgia"/>
          <w:b w:val="0"/>
          <w:i/>
          <w:color w:val="23211F"/>
          <w:sz w:val="18"/>
        </w:rPr>
        <w:t>Jesus, faithful Shepherd, keep my heart tender to the Spirit's witness. Lead me away from hardness and into humble return. Amen.</w:t>
      </w:r>
    </w:p>
    <w:p>
      <w:pPr>
        <w:spacing w:after="40"/>
      </w:pPr>
      <w:r>
        <w:rPr>
          <w:rFonts w:ascii="Aptos" w:hAnsi="Aptos"/>
          <w:b/>
          <w:color w:val="24666A"/>
          <w:sz w:val="14"/>
        </w:rPr>
        <w:t>REFLECT AND RESPOND</w:t>
      </w:r>
    </w:p>
    <w:p>
      <w:pPr>
        <w:spacing w:after="0"/>
      </w:pPr>
      <w:r>
        <w:rPr>
          <w:rFonts w:ascii="Georgia" w:hAnsi="Georgia"/>
          <w:b/>
          <w:i w:val="0"/>
          <w:color w:val="23211F"/>
          <w:sz w:val="18"/>
        </w:rPr>
        <w:t>Respond to one clear conviction with repentance, repair, or obedience instead of delay. Then sit with this question: Where is the Spirit inviting me to respond with surrender instead of delay?</w:t>
      </w:r>
    </w:p>
    <w:p>
      <w:r>
        <w:br w:type="page"/>
      </w:r>
    </w:p>
    <w:p>
      <w:pPr>
        <w:spacing w:after="40"/>
      </w:pPr>
      <w:r>
        <w:rPr>
          <w:rFonts w:ascii="Aptos" w:hAnsi="Aptos"/>
          <w:b/>
          <w:color w:val="24666A"/>
          <w:sz w:val="15"/>
        </w:rPr>
        <w:t>DAY 037  |  FEBRUARY 6</w:t>
      </w:r>
    </w:p>
    <w:p>
      <w:pPr>
        <w:pStyle w:val="Heading1"/>
        <w:keepNext/>
      </w:pPr>
      <w:r>
        <w:t>What Comes Out Has a Source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15:18  |  KJV</w:t>
            </w:r>
          </w:p>
          <w:p>
            <w:pPr>
              <w:spacing w:after="0" w:line="240" w:lineRule="auto"/>
            </w:pPr>
            <w:r>
              <w:rPr>
                <w:rFonts w:ascii="Georgia" w:hAnsi="Georgia"/>
                <w:i/>
                <w:color w:val="23211F"/>
                <w:sz w:val="18"/>
              </w:rPr>
              <w:t>But those things which proceed out of the mouth come forth from the heart; and they defile the man.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speech proceeding from the heart because abiding with Christ anchors the source, not only the expression.</w:t>
      </w:r>
    </w:p>
    <w:p>
      <w:pPr>
        <w:spacing w:after="70"/>
      </w:pPr>
      <w:r>
        <w:rPr>
          <w:rFonts w:ascii="Georgia" w:hAnsi="Georgia"/>
          <w:b w:val="0"/>
          <w:i w:val="0"/>
          <w:color w:val="23211F"/>
          <w:sz w:val="18"/>
        </w:rPr>
        <w:t>Matthew 15:18 keeps the focus on the heart. What comes out has a source. Words are not random when pressure squeezes them into the open. Abiding with Jesus is not a decorative spiritual idea.</w:t>
      </w:r>
    </w:p>
    <w:p>
      <w:pPr>
        <w:spacing w:after="70"/>
      </w:pPr>
      <w:r>
        <w:rPr>
          <w:rFonts w:ascii="Georgia" w:hAnsi="Georgia"/>
          <w:b w:val="0"/>
          <w:i w:val="0"/>
          <w:color w:val="23211F"/>
          <w:sz w:val="18"/>
        </w:rPr>
        <w:t>It is how the heart learns a new source. Practice the Scripture's invitation where your reactions begin. Christ's peace under pressure is tested when the mouth wants to defend, accuse, exaggerate, or withdraw.</w:t>
      </w:r>
    </w:p>
    <w:p>
      <w:pPr>
        <w:spacing w:after="70"/>
      </w:pPr>
      <w:r>
        <w:rPr>
          <w:rFonts w:ascii="Georgia" w:hAnsi="Georgia"/>
          <w:b w:val="0"/>
          <w:i w:val="0"/>
          <w:color w:val="23211F"/>
          <w:sz w:val="18"/>
        </w:rPr>
        <w:t>Jesus invites the heart to remain with Him before speech becomes a storm of its own. Today may give you a moment where silence, honesty, or a gentler answer becomes real obedience.</w:t>
      </w:r>
    </w:p>
    <w:p>
      <w:pPr>
        <w:spacing w:after="70"/>
      </w:pPr>
      <w:r>
        <w:rPr>
          <w:rFonts w:ascii="Georgia" w:hAnsi="Georgia"/>
          <w:b w:val="0"/>
          <w:i w:val="0"/>
          <w:color w:val="23211F"/>
          <w:sz w:val="18"/>
        </w:rPr>
        <w:t>The Scripture brings the moment into focus: "But those things which proceed out of the mouth come forth from the heart." That matters because the voice of Jesus must be heard long enough to challenge approval, fear, and the private scripts that have been setting the pace. Trust can start here: before responding under pressure, pause long enough to ask, "Jesus, what is happening in my heart?"</w:t>
      </w:r>
    </w:p>
    <w:p>
      <w:pPr>
        <w:spacing w:before="40" w:after="100"/>
        <w:pBdr>
          <w:bottom w:val="single" w:sz="5" w:space="4" w:color="24666A"/>
        </w:pBdr>
      </w:pPr>
      <w:r>
        <w:rPr>
          <w:rFonts w:ascii="Georgia" w:hAnsi="Georgia"/>
          <w:b/>
          <w:color w:val="24666A"/>
          <w:sz w:val="20"/>
        </w:rPr>
        <w:t>Walking with Jesus means letting His voice shape the heart that speaks.</w:t>
      </w:r>
    </w:p>
    <w:p>
      <w:pPr>
        <w:spacing w:after="40"/>
      </w:pPr>
      <w:r>
        <w:rPr>
          <w:rFonts w:ascii="Aptos" w:hAnsi="Aptos"/>
          <w:b/>
          <w:color w:val="24666A"/>
          <w:sz w:val="14"/>
        </w:rPr>
        <w:t>PRAYER</w:t>
      </w:r>
    </w:p>
    <w:p>
      <w:pPr>
        <w:spacing w:after="80"/>
      </w:pPr>
      <w:r>
        <w:rPr>
          <w:rFonts w:ascii="Georgia" w:hAnsi="Georgia"/>
          <w:b w:val="0"/>
          <w:i/>
          <w:color w:val="23211F"/>
          <w:sz w:val="18"/>
        </w:rPr>
        <w:t>Jesus, Shepherd of my heart, anchor Your voice where my words begin. Teach me to speak from a life abiding in You.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responding under pressure, pause long enough to ask, "Jesus, what is happening in my heart?" Then sit with this question: What pressure most quickly reveals the source of my words?</w:t>
      </w:r>
    </w:p>
    <w:p>
      <w:r>
        <w:br w:type="page"/>
      </w:r>
    </w:p>
    <w:p>
      <w:pPr>
        <w:spacing w:after="40"/>
      </w:pPr>
      <w:r>
        <w:rPr>
          <w:rFonts w:ascii="Aptos" w:hAnsi="Aptos"/>
          <w:b/>
          <w:color w:val="24666A"/>
          <w:sz w:val="15"/>
        </w:rPr>
        <w:t>DAY 038  |  FEBRUARY 7</w:t>
      </w:r>
    </w:p>
    <w:p>
      <w:pPr>
        <w:pStyle w:val="Heading1"/>
        <w:keepNext/>
      </w:pPr>
      <w:r>
        <w:t>Abiding Is Not Limited to Ideal Circumstances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1:10  |  KJV</w:t>
            </w:r>
          </w:p>
          <w:p>
            <w:pPr>
              <w:spacing w:after="0" w:line="240" w:lineRule="auto"/>
            </w:pPr>
            <w:r>
              <w:rPr>
                <w:rFonts w:ascii="Georgia" w:hAnsi="Georgia"/>
                <w:i/>
                <w:color w:val="23211F"/>
                <w:sz w:val="18"/>
              </w:rPr>
              <w:t>I was in the Spirit on the Lord’s day, and heard behind me a great voice, as of a trumpet,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John's Spirit-held attention because abiding can receive Christ's voice even in exile and limitation.</w:t>
      </w:r>
    </w:p>
    <w:p>
      <w:pPr>
        <w:spacing w:after="70"/>
      </w:pPr>
      <w:r>
        <w:rPr>
          <w:rFonts w:ascii="Georgia" w:hAnsi="Georgia"/>
          <w:b w:val="0"/>
          <w:i w:val="0"/>
          <w:color w:val="23211F"/>
          <w:sz w:val="18"/>
        </w:rPr>
        <w:t>Revelation 1:10 places John in a posture of Spirit-held attention when the voice of Christ comes with power. Exile does not silence Jesus. Abiding is not limited to ideal circumstances.</w:t>
      </w:r>
    </w:p>
    <w:p>
      <w:pPr>
        <w:spacing w:after="70"/>
      </w:pPr>
      <w:r>
        <w:rPr>
          <w:rFonts w:ascii="Georgia" w:hAnsi="Georgia"/>
          <w:b w:val="0"/>
          <w:i w:val="0"/>
          <w:color w:val="23211F"/>
          <w:sz w:val="18"/>
        </w:rPr>
        <w:t>John receives the voice while separated, constrained, and waiting. Rest in the invitation by staying available to Christ where you are. Daily life under the cross does not require perfect surroundings before Jesus can speak.</w:t>
      </w:r>
    </w:p>
    <w:p>
      <w:pPr>
        <w:spacing w:after="70"/>
      </w:pPr>
      <w:r>
        <w:rPr>
          <w:rFonts w:ascii="Georgia" w:hAnsi="Georgia"/>
          <w:b w:val="0"/>
          <w:i w:val="0"/>
          <w:color w:val="23211F"/>
          <w:sz w:val="18"/>
        </w:rPr>
        <w:t>Grace can meet the lonely place, the limited place, the interrupted place, and make it attentive. Limitation may name you forgotten. Christ's voice names you reachable.</w:t>
      </w:r>
    </w:p>
    <w:p>
      <w:pPr>
        <w:spacing w:after="70"/>
      </w:pPr>
      <w:r>
        <w:rPr>
          <w:rFonts w:ascii="Georgia" w:hAnsi="Georgia"/>
          <w:b w:val="0"/>
          <w:i w:val="0"/>
          <w:color w:val="23211F"/>
          <w:sz w:val="18"/>
        </w:rPr>
        <w:t>Stay with the verse's own words: "I was in the Spirit on the Lord’s day." That matters because the voice of Jesus must be heard long enough to challenge approval, fear, and the private scripts that have been setting the pace. Take the reading with you: set apart one quiet moment in a limited or inconvenient place and listen for Christ in prayer.</w:t>
      </w:r>
    </w:p>
    <w:p>
      <w:pPr>
        <w:spacing w:before="40" w:after="100"/>
        <w:pBdr>
          <w:bottom w:val="single" w:sz="5" w:space="4" w:color="24666A"/>
        </w:pBdr>
      </w:pPr>
      <w:r>
        <w:rPr>
          <w:rFonts w:ascii="Georgia" w:hAnsi="Georgia"/>
          <w:b/>
          <w:color w:val="24666A"/>
          <w:sz w:val="20"/>
        </w:rPr>
        <w:t>Walking with Jesus means remaining available to His voice in the place you did not choose.</w:t>
      </w:r>
    </w:p>
    <w:p>
      <w:pPr>
        <w:spacing w:after="40"/>
      </w:pPr>
      <w:r>
        <w:rPr>
          <w:rFonts w:ascii="Aptos" w:hAnsi="Aptos"/>
          <w:b/>
          <w:color w:val="24666A"/>
          <w:sz w:val="14"/>
        </w:rPr>
        <w:t>PRAYER</w:t>
      </w:r>
    </w:p>
    <w:p>
      <w:pPr>
        <w:spacing w:after="80"/>
      </w:pPr>
      <w:r>
        <w:rPr>
          <w:rFonts w:ascii="Georgia" w:hAnsi="Georgia"/>
          <w:b w:val="0"/>
          <w:i/>
          <w:color w:val="23211F"/>
          <w:sz w:val="18"/>
        </w:rPr>
        <w:t>Jesus, present Lord, make me attentive where I feel limited. Let Your voice reach the place I did not choose. Amen.</w:t>
      </w:r>
    </w:p>
    <w:p>
      <w:pPr>
        <w:spacing w:after="40"/>
      </w:pPr>
      <w:r>
        <w:rPr>
          <w:rFonts w:ascii="Aptos" w:hAnsi="Aptos"/>
          <w:b/>
          <w:color w:val="24666A"/>
          <w:sz w:val="14"/>
        </w:rPr>
        <w:t>REFLECT AND RESPOND</w:t>
      </w:r>
    </w:p>
    <w:p>
      <w:pPr>
        <w:spacing w:after="0"/>
      </w:pPr>
      <w:r>
        <w:rPr>
          <w:rFonts w:ascii="Georgia" w:hAnsi="Georgia"/>
          <w:b/>
          <w:i w:val="0"/>
          <w:color w:val="23211F"/>
          <w:sz w:val="18"/>
        </w:rPr>
        <w:t>Set apart one quiet moment in a limited or inconvenient place and listen for Christ in prayer. Then sit with this question: Where do I need to remain available to Jesus instead of waiting for better conditions?</w:t>
      </w:r>
    </w:p>
    <w:p>
      <w:r>
        <w:br w:type="page"/>
      </w:r>
    </w:p>
    <w:p>
      <w:pPr>
        <w:spacing w:after="40"/>
      </w:pPr>
      <w:r>
        <w:rPr>
          <w:rFonts w:ascii="Aptos" w:hAnsi="Aptos"/>
          <w:b/>
          <w:color w:val="24666A"/>
          <w:sz w:val="15"/>
        </w:rPr>
        <w:t>DAY 039  |  FEBRUARY 8</w:t>
      </w:r>
    </w:p>
    <w:p>
      <w:pPr>
        <w:pStyle w:val="Heading1"/>
        <w:keepNext/>
      </w:pPr>
      <w:r>
        <w:t>Not Every Report About Jesus Is Clear, Humble, or True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14:1  |  KJV</w:t>
            </w:r>
          </w:p>
          <w:p>
            <w:pPr>
              <w:spacing w:after="0" w:line="240" w:lineRule="auto"/>
            </w:pPr>
            <w:r>
              <w:rPr>
                <w:rFonts w:ascii="Georgia" w:hAnsi="Georgia"/>
                <w:i/>
                <w:color w:val="23211F"/>
                <w:sz w:val="18"/>
              </w:rPr>
              <w:t>At that time Herod the tetrarch heard of the fame of Jesus,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Herod hearing reports about Jesus because abiding helps the heart remain steady when powerful voices misunderstand or misname Christ.</w:t>
      </w:r>
    </w:p>
    <w:p>
      <w:pPr>
        <w:spacing w:after="70"/>
      </w:pPr>
      <w:r>
        <w:rPr>
          <w:rFonts w:ascii="Georgia" w:hAnsi="Georgia"/>
          <w:b w:val="0"/>
          <w:i w:val="0"/>
          <w:color w:val="23211F"/>
          <w:sz w:val="18"/>
        </w:rPr>
        <w:t>Not every report about Jesus is clear, humble, or true. Matthew 14:1 shows Herod hearing about Jesus. Power hears the rumor, but hearing is not the same as surrender. Abiding keeps the heart from being ruled by noise.</w:t>
      </w:r>
    </w:p>
    <w:p>
      <w:pPr>
        <w:spacing w:after="70"/>
      </w:pPr>
      <w:r>
        <w:rPr>
          <w:rFonts w:ascii="Georgia" w:hAnsi="Georgia"/>
          <w:b w:val="0"/>
          <w:i w:val="0"/>
          <w:color w:val="23211F"/>
          <w:sz w:val="18"/>
        </w:rPr>
        <w:t>People may misread Jesus, misread you, or misread what God is doing. The call is to remain close enough to Him to know His voice. Put the passage into practice by refusing to let anxious voices become your spiritual authority.</w:t>
      </w:r>
    </w:p>
    <w:p>
      <w:pPr>
        <w:spacing w:after="70"/>
      </w:pPr>
      <w:r>
        <w:rPr>
          <w:rFonts w:ascii="Georgia" w:hAnsi="Georgia"/>
          <w:b w:val="0"/>
          <w:i w:val="0"/>
          <w:color w:val="23211F"/>
          <w:sz w:val="18"/>
        </w:rPr>
        <w:t>Learning His Voice means testing the noise by nearness to Christ. His truth is not made smaller by confused reports. When the room gets noisy, return to Jesus. Abide until His voice becomes clearer than the report.</w:t>
      </w:r>
    </w:p>
    <w:p>
      <w:pPr>
        <w:spacing w:before="40" w:after="100"/>
        <w:pBdr>
          <w:bottom w:val="single" w:sz="5" w:space="4" w:color="24666A"/>
        </w:pBdr>
      </w:pPr>
      <w:r>
        <w:rPr>
          <w:rFonts w:ascii="Georgia" w:hAnsi="Georgia"/>
          <w:b/>
          <w:color w:val="24666A"/>
          <w:sz w:val="20"/>
        </w:rPr>
        <w:t>Walking with Jesus means remaining steady when noise misnames the truth.</w:t>
      </w:r>
    </w:p>
    <w:p>
      <w:pPr>
        <w:spacing w:after="40"/>
      </w:pPr>
      <w:r>
        <w:rPr>
          <w:rFonts w:ascii="Aptos" w:hAnsi="Aptos"/>
          <w:b/>
          <w:color w:val="24666A"/>
          <w:sz w:val="14"/>
        </w:rPr>
        <w:t>PRAYER</w:t>
      </w:r>
    </w:p>
    <w:p>
      <w:pPr>
        <w:spacing w:after="80"/>
      </w:pPr>
      <w:r>
        <w:rPr>
          <w:rFonts w:ascii="Georgia" w:hAnsi="Georgia"/>
          <w:b w:val="0"/>
          <w:i/>
          <w:color w:val="23211F"/>
          <w:sz w:val="18"/>
        </w:rPr>
        <w:t>Jesus, steady Lord, keep me close when voices are loud. Teach me to abide until Your truth is clearer than the noise.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loud report, opinion, or fear, and bring it under the voice of Jesus before reacting. Then sit with this question: What voice or report needs to be brought under the truth of Jesus?</w:t>
      </w:r>
    </w:p>
    <w:p>
      <w:r>
        <w:br w:type="page"/>
      </w:r>
    </w:p>
    <w:p>
      <w:pPr>
        <w:spacing w:after="40"/>
      </w:pPr>
      <w:r>
        <w:rPr>
          <w:rFonts w:ascii="Aptos" w:hAnsi="Aptos"/>
          <w:b/>
          <w:color w:val="24666A"/>
          <w:sz w:val="15"/>
        </w:rPr>
        <w:t>DAY 040  |  FEBRUARY 9</w:t>
      </w:r>
    </w:p>
    <w:p>
      <w:pPr>
        <w:pStyle w:val="Heading1"/>
        <w:keepNext/>
      </w:pPr>
      <w:r>
        <w:t>Jesus Knows How a Heart Gets Choked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4:18  |  KJV</w:t>
            </w:r>
          </w:p>
          <w:p>
            <w:pPr>
              <w:spacing w:after="0" w:line="240" w:lineRule="auto"/>
            </w:pPr>
            <w:r>
              <w:rPr>
                <w:rFonts w:ascii="Georgia" w:hAnsi="Georgia"/>
                <w:i/>
                <w:color w:val="23211F"/>
                <w:sz w:val="18"/>
              </w:rPr>
              <w:t>And these are they which are sown among thorns; such as hear the word,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thorn-choked soil because Jesus' compassion sees how worry, pressure, and false security can choke the word before it bears fruit.</w:t>
      </w:r>
    </w:p>
    <w:p>
      <w:pPr>
        <w:spacing w:after="70"/>
      </w:pPr>
      <w:r>
        <w:rPr>
          <w:rFonts w:ascii="Georgia" w:hAnsi="Georgia"/>
          <w:b w:val="0"/>
          <w:i w:val="0"/>
          <w:color w:val="23211F"/>
          <w:sz w:val="18"/>
        </w:rPr>
        <w:t>Jesus knows how a heart gets choked. Mark 4:18 identifies those who hear the word; the next verse names the cares of this world and the deceitfulness of riches that choke it. This is not only about wealth.</w:t>
      </w:r>
    </w:p>
    <w:p>
      <w:pPr>
        <w:spacing w:after="70"/>
      </w:pPr>
      <w:r>
        <w:rPr>
          <w:rFonts w:ascii="Georgia" w:hAnsi="Georgia"/>
          <w:b w:val="0"/>
          <w:i w:val="0"/>
          <w:color w:val="23211F"/>
          <w:sz w:val="18"/>
        </w:rPr>
        <w:t>It is about whatever promises safety while stealing fruitfulness. Jesus is not disgusted by the pressured heart. He names the thorns because He loves the fruit. Move from reflection to response by identifying what is crowding the word in you.</w:t>
      </w:r>
    </w:p>
    <w:p>
      <w:pPr>
        <w:spacing w:after="70"/>
      </w:pPr>
      <w:r>
        <w:rPr>
          <w:rFonts w:ascii="Georgia" w:hAnsi="Georgia"/>
          <w:b w:val="0"/>
          <w:i w:val="0"/>
          <w:color w:val="23211F"/>
          <w:sz w:val="18"/>
        </w:rPr>
        <w:t>Learning His Voice means noticing when worry has become louder than trust, when money has become heavier than mercy, or when success has begun to define obedience. The spine is honest surrender. The resting place is knowing Jesus can untangle what has been choking the life of the word.</w:t>
      </w:r>
    </w:p>
    <w:p>
      <w:pPr>
        <w:spacing w:before="40" w:after="100"/>
        <w:pBdr>
          <w:bottom w:val="single" w:sz="5" w:space="4" w:color="24666A"/>
        </w:pBdr>
      </w:pPr>
      <w:r>
        <w:rPr>
          <w:rFonts w:ascii="Georgia" w:hAnsi="Georgia"/>
          <w:b/>
          <w:color w:val="24666A"/>
          <w:sz w:val="20"/>
        </w:rPr>
        <w:t>Walking with Jesus means letting compassion pull thorns from the heart.</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show me what is choking Your word in me. Free my heart for fruitfulness, trust, and steady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thorn, one care, or one false security, and surrender it before it crowds out obedience. Then sit with this question: What care or false security is trying to choke the word in my life?</w:t>
      </w:r>
    </w:p>
    <w:p>
      <w:r>
        <w:br w:type="page"/>
      </w:r>
    </w:p>
    <w:p>
      <w:pPr>
        <w:spacing w:after="40"/>
      </w:pPr>
      <w:r>
        <w:rPr>
          <w:rFonts w:ascii="Aptos" w:hAnsi="Aptos"/>
          <w:b/>
          <w:color w:val="24666A"/>
          <w:sz w:val="15"/>
        </w:rPr>
        <w:t>DAY 041  |  FEBRUARY 10</w:t>
      </w:r>
    </w:p>
    <w:p>
      <w:pPr>
        <w:pStyle w:val="Heading1"/>
        <w:keepNext/>
      </w:pPr>
      <w:r>
        <w:t>Jesus Does Not Teach Holiness Casually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13:41  |  KJV</w:t>
            </w:r>
          </w:p>
          <w:p>
            <w:pPr>
              <w:spacing w:after="0" w:line="240" w:lineRule="auto"/>
            </w:pPr>
            <w:r>
              <w:rPr>
                <w:rFonts w:ascii="Georgia" w:hAnsi="Georgia"/>
                <w:i/>
                <w:color w:val="23211F"/>
                <w:sz w:val="18"/>
              </w:rPr>
              <w:t>The Son of man shall send forth his angels, and they shall gather out of his kingdom all things that offend, and them which do iniquity;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removing what causes sin because the Teacher forms holiness as hope, not terror.</w:t>
      </w:r>
    </w:p>
    <w:p>
      <w:pPr>
        <w:spacing w:after="70"/>
      </w:pPr>
      <w:r>
        <w:rPr>
          <w:rFonts w:ascii="Georgia" w:hAnsi="Georgia"/>
          <w:b w:val="0"/>
          <w:i w:val="0"/>
          <w:color w:val="23211F"/>
          <w:sz w:val="18"/>
        </w:rPr>
        <w:t>Jesus does not teach holiness casually. Matthew 13:41 speaks of the Son of Man gathering out what causes sin and lawlessness. The language is sober because evil is not harmless. Jesus teaches with authority because He loves what is good.</w:t>
      </w:r>
    </w:p>
    <w:p>
      <w:pPr>
        <w:spacing w:after="70"/>
      </w:pPr>
      <w:r>
        <w:rPr>
          <w:rFonts w:ascii="Georgia" w:hAnsi="Georgia"/>
          <w:b w:val="0"/>
          <w:i w:val="0"/>
          <w:color w:val="23211F"/>
          <w:sz w:val="18"/>
        </w:rPr>
        <w:t>His voice does not flatter what destroys people. He names it, judges it, and will remove it. Take the next faithful step by letting Him correct what you have been excusing.</w:t>
      </w:r>
    </w:p>
    <w:p>
      <w:pPr>
        <w:spacing w:after="70"/>
      </w:pPr>
      <w:r>
        <w:rPr>
          <w:rFonts w:ascii="Georgia" w:hAnsi="Georgia"/>
          <w:b w:val="0"/>
          <w:i w:val="0"/>
          <w:color w:val="23211F"/>
          <w:sz w:val="18"/>
        </w:rPr>
        <w:t>Learning His Voice means hearing holiness as mercy. The Lord does not cleanse the field because He is cruel. He cleanses because His kingdom is life. The sin you are surrendering does not have the final word over your life.</w:t>
      </w:r>
    </w:p>
    <w:p>
      <w:pPr>
        <w:spacing w:after="70"/>
      </w:pPr>
      <w:r>
        <w:rPr>
          <w:rFonts w:ascii="Georgia" w:hAnsi="Georgia"/>
          <w:b w:val="0"/>
          <w:i w:val="0"/>
          <w:color w:val="23211F"/>
          <w:sz w:val="18"/>
        </w:rPr>
        <w:t>Bring it to Jesus clearly, without bargaining and without despair.</w:t>
      </w:r>
    </w:p>
    <w:p>
      <w:pPr>
        <w:spacing w:before="40" w:after="100"/>
        <w:pBdr>
          <w:bottom w:val="single" w:sz="5" w:space="4" w:color="24666A"/>
        </w:pBdr>
      </w:pPr>
      <w:r>
        <w:rPr>
          <w:rFonts w:ascii="Georgia" w:hAnsi="Georgia"/>
          <w:b/>
          <w:color w:val="24666A"/>
          <w:sz w:val="20"/>
        </w:rPr>
        <w:t>Walking with Jesus means letting the Teacher form holiness without fear.</w:t>
      </w:r>
    </w:p>
    <w:p>
      <w:pPr>
        <w:spacing w:after="40"/>
      </w:pPr>
      <w:r>
        <w:rPr>
          <w:rFonts w:ascii="Aptos" w:hAnsi="Aptos"/>
          <w:b/>
          <w:color w:val="24666A"/>
          <w:sz w:val="14"/>
        </w:rPr>
        <w:t>PRAYER</w:t>
      </w:r>
    </w:p>
    <w:p>
      <w:pPr>
        <w:spacing w:after="80"/>
      </w:pPr>
      <w:r>
        <w:rPr>
          <w:rFonts w:ascii="Georgia" w:hAnsi="Georgia"/>
          <w:b w:val="0"/>
          <w:i/>
          <w:color w:val="23211F"/>
          <w:sz w:val="18"/>
        </w:rPr>
        <w:t>Jesus, holy Teacher, correct what I have excused. Let Your mercy make me honest, clean, and willing to walk in Your kingdom life.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compromise Jesus has been asking you to surrender, and take one honest step away from it. Then sit with this question: What have I been excusing that Jesus is asking me to surrender?</w:t>
      </w:r>
    </w:p>
    <w:p>
      <w:r>
        <w:br w:type="page"/>
      </w:r>
    </w:p>
    <w:p>
      <w:pPr>
        <w:spacing w:after="40"/>
      </w:pPr>
      <w:r>
        <w:rPr>
          <w:rFonts w:ascii="Aptos" w:hAnsi="Aptos"/>
          <w:b/>
          <w:color w:val="24666A"/>
          <w:sz w:val="15"/>
        </w:rPr>
        <w:t>DAY 042  |  FEBRUARY 11</w:t>
      </w:r>
    </w:p>
    <w:p>
      <w:pPr>
        <w:pStyle w:val="Heading1"/>
        <w:keepNext/>
      </w:pPr>
      <w:r>
        <w:t>Jesus Teaches by Stripping False Permanence from What People Admire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13:2  |  KJV</w:t>
            </w:r>
          </w:p>
          <w:p>
            <w:pPr>
              <w:spacing w:after="0" w:line="240" w:lineRule="auto"/>
            </w:pPr>
            <w:r>
              <w:rPr>
                <w:rFonts w:ascii="Georgia" w:hAnsi="Georgia"/>
                <w:i/>
                <w:color w:val="23211F"/>
                <w:sz w:val="18"/>
              </w:rPr>
              <w:t>And Jesus answering said unto him, Seest thou these great buildings? there shall not be left one stone upon another, that shall not be thrown down.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word about the temple stones because the Teacher forms courage by showing what cannot carry eternal weight.</w:t>
      </w:r>
    </w:p>
    <w:p>
      <w:pPr>
        <w:spacing w:after="70"/>
      </w:pPr>
      <w:r>
        <w:rPr>
          <w:rFonts w:ascii="Georgia" w:hAnsi="Georgia"/>
          <w:b w:val="0"/>
          <w:i w:val="0"/>
          <w:color w:val="23211F"/>
          <w:sz w:val="18"/>
        </w:rPr>
        <w:t>Mark 13:2 is sobering. Jesus points to impressive stones and tells His disciples that what appears immovable will not remain untouched. Jesus teaches by stripping false permanence from what people admire.</w:t>
      </w:r>
    </w:p>
    <w:p>
      <w:pPr>
        <w:spacing w:after="70"/>
      </w:pPr>
      <w:r>
        <w:rPr>
          <w:rFonts w:ascii="Georgia" w:hAnsi="Georgia"/>
          <w:b w:val="0"/>
          <w:i w:val="0"/>
          <w:color w:val="23211F"/>
          <w:sz w:val="18"/>
        </w:rPr>
        <w:t>He is not cruel when He tells the truth. He is forming courage that can stand when visible structures shake. Come home to cross-shaped courage by letting Jesus teach you what is solid.</w:t>
      </w:r>
    </w:p>
    <w:p>
      <w:pPr>
        <w:spacing w:after="70"/>
      </w:pPr>
      <w:r>
        <w:rPr>
          <w:rFonts w:ascii="Georgia" w:hAnsi="Georgia"/>
          <w:b w:val="0"/>
          <w:i w:val="0"/>
          <w:color w:val="23211F"/>
          <w:sz w:val="18"/>
        </w:rPr>
        <w:t>Daily life under the cross begins here: not with pretending life is easy, but with receiving a Teacher who will not let you build your peace on what cannot hold you.</w:t>
      </w:r>
    </w:p>
    <w:p>
      <w:pPr>
        <w:spacing w:after="70"/>
      </w:pPr>
      <w:r>
        <w:rPr>
          <w:rFonts w:ascii="Georgia" w:hAnsi="Georgia"/>
          <w:b w:val="0"/>
          <w:i w:val="0"/>
          <w:color w:val="23211F"/>
          <w:sz w:val="18"/>
        </w:rPr>
        <w:t>If something impressive has been claiming too much of your trust, bring it under Christ's instruction today.</w:t>
      </w:r>
    </w:p>
    <w:p>
      <w:pPr>
        <w:spacing w:before="40" w:after="100"/>
        <w:pBdr>
          <w:bottom w:val="single" w:sz="5" w:space="4" w:color="24666A"/>
        </w:pBdr>
      </w:pPr>
      <w:r>
        <w:rPr>
          <w:rFonts w:ascii="Georgia" w:hAnsi="Georgia"/>
          <w:b/>
          <w:color w:val="24666A"/>
          <w:sz w:val="20"/>
        </w:rPr>
        <w:t>Walking with Jesus means letting the Teacher form courage deeper than what can fall.</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form courage in me that rests on You. Teach me what is temporary without making my heart afraid.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visible security and surrender its authority over your peace. Then sit with this question: What have I treated as immovable that Jesus is teaching me to hold loosely?</w:t>
      </w:r>
    </w:p>
    <w:p>
      <w:r>
        <w:br w:type="page"/>
      </w:r>
    </w:p>
    <w:p>
      <w:pPr>
        <w:spacing w:after="40"/>
      </w:pPr>
      <w:r>
        <w:rPr>
          <w:rFonts w:ascii="Aptos" w:hAnsi="Aptos"/>
          <w:b/>
          <w:color w:val="24666A"/>
          <w:sz w:val="15"/>
        </w:rPr>
        <w:t>DAY 043  |  FEBRUARY 12</w:t>
      </w:r>
    </w:p>
    <w:p>
      <w:pPr>
        <w:pStyle w:val="Heading1"/>
        <w:keepNext/>
      </w:pPr>
      <w:r>
        <w:t>Jesus Leads Peter Beneath the Surface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17:26  |  KJV</w:t>
            </w:r>
          </w:p>
          <w:p>
            <w:pPr>
              <w:spacing w:after="0" w:line="240" w:lineRule="auto"/>
            </w:pPr>
            <w:r>
              <w:rPr>
                <w:rFonts w:ascii="Georgia" w:hAnsi="Georgia"/>
                <w:i/>
                <w:color w:val="23211F"/>
                <w:sz w:val="18"/>
              </w:rPr>
              <w:t>Peter saith unto him, Of strangers. Jesus saith unto him, Then are the children free.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sons being free because His light exposes the difference between obligation that proves worth and belonging that receives the Father's care.</w:t>
      </w:r>
    </w:p>
    <w:p>
      <w:pPr>
        <w:spacing w:after="70"/>
      </w:pPr>
      <w:r>
        <w:rPr>
          <w:rFonts w:ascii="Georgia" w:hAnsi="Georgia"/>
          <w:b w:val="0"/>
          <w:i w:val="0"/>
          <w:color w:val="23211F"/>
          <w:sz w:val="18"/>
        </w:rPr>
        <w:t>Matthew 17:26 lands inside an ordinary question about temple tax, duty, and belonging. Jesus leads Peter beneath the surface. Before the practical answer comes, He reveals something about sonship. Here, the light of Jesus exposes a hidden danger: living before God as though every responsibility must prove we belong.</w:t>
      </w:r>
    </w:p>
    <w:p>
      <w:pPr>
        <w:spacing w:after="70"/>
      </w:pPr>
      <w:r>
        <w:rPr>
          <w:rFonts w:ascii="Georgia" w:hAnsi="Georgia"/>
          <w:b w:val="0"/>
          <w:i w:val="0"/>
          <w:color w:val="23211F"/>
          <w:sz w:val="18"/>
        </w:rPr>
        <w:t>The Son teaches freedom before He teaches the next step. Turn insight into faithfulness by letting Christ name you before pressure names you. The way of Jesus does not ignore responsibility, but it refuses to let duty become identity.</w:t>
      </w:r>
    </w:p>
    <w:p>
      <w:pPr>
        <w:spacing w:after="70"/>
      </w:pPr>
      <w:r>
        <w:rPr>
          <w:rFonts w:ascii="Georgia" w:hAnsi="Georgia"/>
          <w:b w:val="0"/>
          <w:i w:val="0"/>
          <w:color w:val="23211F"/>
          <w:sz w:val="18"/>
        </w:rPr>
        <w:t>Family, work, grief, ministry, and private prayer are steadier when they begin from belonging. What He has revealed in Christ is not anxious servitude, but beloved sonship received under the Father's care.</w:t>
      </w:r>
    </w:p>
    <w:p>
      <w:pPr>
        <w:spacing w:before="40" w:after="100"/>
        <w:pBdr>
          <w:bottom w:val="single" w:sz="5" w:space="4" w:color="24666A"/>
        </w:pBdr>
      </w:pPr>
      <w:r>
        <w:rPr>
          <w:rFonts w:ascii="Georgia" w:hAnsi="Georgia"/>
          <w:b/>
          <w:color w:val="24666A"/>
          <w:sz w:val="20"/>
        </w:rPr>
        <w:t>Walking with Jesus means hearing freedom before handling obligation.</w:t>
      </w:r>
    </w:p>
    <w:p>
      <w:pPr>
        <w:spacing w:after="40"/>
      </w:pPr>
      <w:r>
        <w:rPr>
          <w:rFonts w:ascii="Aptos" w:hAnsi="Aptos"/>
          <w:b/>
          <w:color w:val="24666A"/>
          <w:sz w:val="14"/>
        </w:rPr>
        <w:t>PRAYER</w:t>
      </w:r>
    </w:p>
    <w:p>
      <w:pPr>
        <w:spacing w:after="80"/>
      </w:pPr>
      <w:r>
        <w:rPr>
          <w:rFonts w:ascii="Georgia" w:hAnsi="Georgia"/>
          <w:b w:val="0"/>
          <w:i/>
          <w:color w:val="23211F"/>
          <w:sz w:val="18"/>
        </w:rPr>
        <w:t>Jesus, true Son and faithful Shepherd, let Your light expose every place where I try to prove belonging. Teach me to move from the Father's care.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answering a demand, name one truth about who you are in Christ. Then sit with this question: Where am I treating responsibility as proof of worth instead of response to belonging?</w:t>
      </w:r>
    </w:p>
    <w:p>
      <w:r>
        <w:br w:type="page"/>
      </w:r>
    </w:p>
    <w:p>
      <w:pPr>
        <w:spacing w:after="40"/>
      </w:pPr>
      <w:r>
        <w:rPr>
          <w:rFonts w:ascii="Aptos" w:hAnsi="Aptos"/>
          <w:b/>
          <w:color w:val="24666A"/>
          <w:sz w:val="15"/>
        </w:rPr>
        <w:t>DAY 044  |  FEBRUARY 13</w:t>
      </w:r>
    </w:p>
    <w:p>
      <w:pPr>
        <w:pStyle w:val="Heading1"/>
        <w:keepNext/>
      </w:pPr>
      <w:r>
        <w:t>The Shepherd's Voice Is Gracious Enough to Tell the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22:19  |  KJV</w:t>
            </w:r>
          </w:p>
          <w:p>
            <w:pPr>
              <w:spacing w:after="0" w:line="240" w:lineRule="auto"/>
            </w:pPr>
            <w:r>
              <w:rPr>
                <w:rFonts w:ascii="Georgia" w:hAnsi="Georgia"/>
                <w:i/>
                <w:color w:val="23211F"/>
                <w:sz w:val="18"/>
              </w:rPr>
              <w:t>And if any man shall take away from the words of the book of this prophecy, God shall take away his part out of the book of life, and out of the holy city, and from the things which are written in this book.</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warning about taking away from the words of the book because peace is formed by reverent trust in God's whole testimony, not by trimming hard truth until it feels safer.</w:t>
      </w:r>
    </w:p>
    <w:p>
      <w:pPr>
        <w:spacing w:after="70"/>
      </w:pPr>
      <w:r>
        <w:rPr>
          <w:rFonts w:ascii="Georgia" w:hAnsi="Georgia"/>
          <w:b w:val="0"/>
          <w:i w:val="0"/>
          <w:color w:val="23211F"/>
          <w:sz w:val="18"/>
        </w:rPr>
        <w:t>The Shepherd's voice is gracious enough to tell the truth. Revelation 22:19 carries a serious warning about taking away from what God has given. This is not an invitation to panic. It is a call to reverence.</w:t>
      </w:r>
    </w:p>
    <w:p>
      <w:pPr>
        <w:spacing w:after="70"/>
      </w:pPr>
      <w:r>
        <w:rPr>
          <w:rFonts w:ascii="Georgia" w:hAnsi="Georgia"/>
          <w:b w:val="0"/>
          <w:i w:val="0"/>
          <w:color w:val="23211F"/>
          <w:sz w:val="18"/>
        </w:rPr>
        <w:t>Real peace does not come from editing God down to what we already prefer. Peace grows when the heart trusts that His whole testimony is good, even when part of it corrects, sobers, or stretches us.</w:t>
      </w:r>
    </w:p>
    <w:p>
      <w:pPr>
        <w:spacing w:after="70"/>
      </w:pPr>
      <w:r>
        <w:rPr>
          <w:rFonts w:ascii="Georgia" w:hAnsi="Georgia"/>
          <w:b w:val="0"/>
          <w:i w:val="0"/>
          <w:color w:val="23211F"/>
          <w:sz w:val="18"/>
        </w:rPr>
        <w:t>Let the Scripture's invitation shape you by receiving Scripture with humility. Healing in Christ's presence includes being delivered from selective listening. It also includes being delivered from fear-driven religion that hears warning without hearing grace.</w:t>
      </w:r>
    </w:p>
    <w:p>
      <w:pPr>
        <w:spacing w:after="70"/>
      </w:pPr>
      <w:r>
        <w:rPr>
          <w:rFonts w:ascii="Georgia" w:hAnsi="Georgia"/>
          <w:b w:val="0"/>
          <w:i w:val="0"/>
          <w:color w:val="23211F"/>
          <w:sz w:val="18"/>
        </w:rPr>
        <w:t>Ask Jesus to make you a person who receives His word with reverence, tenderness, and courage.</w:t>
      </w:r>
    </w:p>
    <w:p>
      <w:pPr>
        <w:spacing w:before="40" w:after="100"/>
        <w:pBdr>
          <w:bottom w:val="single" w:sz="5" w:space="4" w:color="24666A"/>
        </w:pBdr>
      </w:pPr>
      <w:r>
        <w:rPr>
          <w:rFonts w:ascii="Georgia" w:hAnsi="Georgia"/>
          <w:b/>
          <w:color w:val="24666A"/>
          <w:sz w:val="20"/>
        </w:rPr>
        <w:t>Walking with Jesus means letting peace be formed by the whole counsel of His truth.</w:t>
      </w:r>
    </w:p>
    <w:p>
      <w:pPr>
        <w:spacing w:after="40"/>
      </w:pPr>
      <w:r>
        <w:rPr>
          <w:rFonts w:ascii="Aptos" w:hAnsi="Aptos"/>
          <w:b/>
          <w:color w:val="24666A"/>
          <w:sz w:val="14"/>
        </w:rPr>
        <w:t>PRAYER</w:t>
      </w:r>
    </w:p>
    <w:p>
      <w:pPr>
        <w:spacing w:after="80"/>
      </w:pPr>
      <w:r>
        <w:rPr>
          <w:rFonts w:ascii="Georgia" w:hAnsi="Georgia"/>
          <w:b w:val="0"/>
          <w:i/>
          <w:color w:val="23211F"/>
          <w:sz w:val="18"/>
        </w:rPr>
        <w:t>Jesus, Shepherd of truth, form peace in me through Your whole word. Correct me without crushing me, and keep my heart reverent and tender. Amen.</w:t>
      </w:r>
    </w:p>
    <w:p>
      <w:pPr>
        <w:spacing w:after="40"/>
      </w:pPr>
      <w:r>
        <w:rPr>
          <w:rFonts w:ascii="Aptos" w:hAnsi="Aptos"/>
          <w:b/>
          <w:color w:val="24666A"/>
          <w:sz w:val="14"/>
        </w:rPr>
        <w:t>REFLECT AND RESPOND</w:t>
      </w:r>
    </w:p>
    <w:p>
      <w:pPr>
        <w:spacing w:after="0"/>
      </w:pPr>
      <w:r>
        <w:rPr>
          <w:rFonts w:ascii="Georgia" w:hAnsi="Georgia"/>
          <w:b/>
          <w:i w:val="0"/>
          <w:color w:val="23211F"/>
          <w:sz w:val="18"/>
        </w:rPr>
        <w:t>Notice one word from Scripture that you are tempted to soften or avoid, and ask Jesus to help you receive it with grace. Then sit with this question: Where am I tempted to edit God's truth instead of letting grace help me receive it?</w:t>
      </w:r>
    </w:p>
    <w:p>
      <w:r>
        <w:br w:type="page"/>
      </w:r>
    </w:p>
    <w:p>
      <w:pPr>
        <w:spacing w:after="40"/>
      </w:pPr>
      <w:r>
        <w:rPr>
          <w:rFonts w:ascii="Aptos" w:hAnsi="Aptos"/>
          <w:b/>
          <w:color w:val="24666A"/>
          <w:sz w:val="15"/>
        </w:rPr>
        <w:t>DAY 045  |  FEBRUARY 14</w:t>
      </w:r>
    </w:p>
    <w:p>
      <w:pPr>
        <w:pStyle w:val="Heading1"/>
        <w:keepNext/>
      </w:pPr>
      <w:r>
        <w:t>The Invitation of Jesus Is Tender Enough to Tell the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4:4  |  KJV</w:t>
            </w:r>
          </w:p>
          <w:p>
            <w:pPr>
              <w:spacing w:after="0" w:line="240" w:lineRule="auto"/>
            </w:pPr>
            <w:r>
              <w:rPr>
                <w:rFonts w:ascii="Georgia" w:hAnsi="Georgia"/>
                <w:i/>
                <w:color w:val="23211F"/>
                <w:sz w:val="18"/>
              </w:rPr>
              <w:t>And it came to pass, as he sowed, some fell by the way side, and the fowls of the air came and devoured it up.</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seed falling beside the path because Jesus' compassion names hardened places before the word is stolen away.</w:t>
      </w:r>
    </w:p>
    <w:p>
      <w:pPr>
        <w:spacing w:after="70"/>
      </w:pPr>
      <w:r>
        <w:rPr>
          <w:rFonts w:ascii="Georgia" w:hAnsi="Georgia"/>
          <w:b w:val="0"/>
          <w:i w:val="0"/>
          <w:color w:val="23211F"/>
          <w:sz w:val="18"/>
        </w:rPr>
        <w:t>The invitation of Jesus is tender enough to tell the truth. Mark 4:4 describes seed falling beside the path and being taken away. The image is simple, but it reaches into a serious place: the word can land near a heart without entering it.</w:t>
      </w:r>
    </w:p>
    <w:p>
      <w:pPr>
        <w:spacing w:after="70"/>
      </w:pPr>
      <w:r>
        <w:rPr>
          <w:rFonts w:ascii="Georgia" w:hAnsi="Georgia"/>
          <w:b w:val="0"/>
          <w:i w:val="0"/>
          <w:color w:val="23211F"/>
          <w:sz w:val="18"/>
        </w:rPr>
        <w:t>Jesus does not name the path to shame the listener. He names it because mercy wants the word to take root. He sees the trampled places and still speaks. Make room for this truth by asking where your heart has become too packed down to receive.</w:t>
      </w:r>
    </w:p>
    <w:p>
      <w:pPr>
        <w:spacing w:after="70"/>
      </w:pPr>
      <w:r>
        <w:rPr>
          <w:rFonts w:ascii="Georgia" w:hAnsi="Georgia"/>
          <w:b w:val="0"/>
          <w:i w:val="0"/>
          <w:color w:val="23211F"/>
          <w:sz w:val="18"/>
        </w:rPr>
        <w:t>Learning His Voice means noticing what hardens you: disappointment, hurry, cynicism, pain, constant noise, or the habit of hearing truth without answering it. The spine is honesty. The resting place is Christ's compassion, which can soften what has been walked over too long.</w:t>
      </w:r>
    </w:p>
    <w:p>
      <w:pPr>
        <w:spacing w:before="40" w:after="100"/>
        <w:pBdr>
          <w:bottom w:val="single" w:sz="5" w:space="4" w:color="24666A"/>
        </w:pBdr>
      </w:pPr>
      <w:r>
        <w:rPr>
          <w:rFonts w:ascii="Georgia" w:hAnsi="Georgia"/>
          <w:b/>
          <w:color w:val="24666A"/>
          <w:sz w:val="20"/>
        </w:rPr>
        <w:t>Walking with Jesus means letting compassion make room for the word to enter.</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soften the path in me. Let Your word enter where hurry, pain, or cynicism has packed the ground down.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thing that has hardened your listening, and ask Jesus to soften that place. Then sit with this question: What has hardened my listening, and how is Jesus inviting me back?</w:t>
      </w:r>
    </w:p>
    <w:p>
      <w:r>
        <w:br w:type="page"/>
      </w:r>
    </w:p>
    <w:p>
      <w:pPr>
        <w:spacing w:after="40"/>
      </w:pPr>
      <w:r>
        <w:rPr>
          <w:rFonts w:ascii="Aptos" w:hAnsi="Aptos"/>
          <w:b/>
          <w:color w:val="24666A"/>
          <w:sz w:val="15"/>
        </w:rPr>
        <w:t>DAY 046  |  FEBRUARY 15</w:t>
      </w:r>
    </w:p>
    <w:p>
      <w:pPr>
        <w:pStyle w:val="Heading1"/>
        <w:keepNext/>
      </w:pPr>
      <w:r>
        <w:t>The Shepherd's Voice Is Meant to Go Deeper Than the Surface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13:19  |  KJV</w:t>
            </w:r>
          </w:p>
          <w:p>
            <w:pPr>
              <w:spacing w:after="0" w:line="240" w:lineRule="auto"/>
            </w:pPr>
            <w:r>
              <w:rPr>
                <w:rFonts w:ascii="Georgia" w:hAnsi="Georgia"/>
                <w:i/>
                <w:color w:val="23211F"/>
                <w:sz w:val="18"/>
              </w:rPr>
              <w:t>When any one heareth the word of the kingdom, and understandeth it not, then cometh the wicked one, and catcheth away that which was sown in his heart. This is he which received seed by the way side.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seed snatched from the path because saving wholeness includes receiving the word deeply enough that it is not stolen by hardness or hurry.</w:t>
      </w:r>
    </w:p>
    <w:p>
      <w:pPr>
        <w:spacing w:after="70"/>
      </w:pPr>
      <w:r>
        <w:rPr>
          <w:rFonts w:ascii="Georgia" w:hAnsi="Georgia"/>
          <w:b w:val="0"/>
          <w:i w:val="0"/>
          <w:color w:val="23211F"/>
          <w:sz w:val="18"/>
        </w:rPr>
        <w:t>The Shepherd's voice is meant to go deeper than the surface. Matthew 13:19 describes the word heard but not understood, and then snatched away. Jesus is not trying to embarrass the listener. He is teaching us how vulnerable an unreceived word can be.</w:t>
      </w:r>
    </w:p>
    <w:p>
      <w:pPr>
        <w:spacing w:after="70"/>
      </w:pPr>
      <w:r>
        <w:rPr>
          <w:rFonts w:ascii="Georgia" w:hAnsi="Georgia"/>
          <w:b w:val="0"/>
          <w:i w:val="0"/>
          <w:color w:val="23211F"/>
          <w:sz w:val="18"/>
        </w:rPr>
        <w:t>Jesus saves the heart from surface listening. He rescues the word from becoming a passing sound. He heals the places where hardness, hurry, distraction, or pain have packed the soil down. Follow the Scripture's direction by asking how you receive what Jesus says.</w:t>
      </w:r>
    </w:p>
    <w:p>
      <w:pPr>
        <w:spacing w:after="70"/>
      </w:pPr>
      <w:r>
        <w:rPr>
          <w:rFonts w:ascii="Georgia" w:hAnsi="Georgia"/>
          <w:b w:val="0"/>
          <w:i w:val="0"/>
          <w:color w:val="23211F"/>
          <w:sz w:val="18"/>
        </w:rPr>
        <w:t>Do you pause long enough to understand? Do you let Scripture question you? Do you guard the word through prayer, reflection, and obedience? Do not let the day snatch away what Jesus has spoken in the morning.</w:t>
      </w:r>
    </w:p>
    <w:p>
      <w:pPr>
        <w:spacing w:after="70"/>
      </w:pPr>
      <w:r>
        <w:rPr>
          <w:rFonts w:ascii="Georgia" w:hAnsi="Georgia"/>
          <w:b w:val="0"/>
          <w:i w:val="0"/>
          <w:color w:val="23211F"/>
          <w:sz w:val="18"/>
        </w:rPr>
        <w:t>Carry one phrase with care.</w:t>
      </w:r>
    </w:p>
    <w:p>
      <w:pPr>
        <w:spacing w:before="40" w:after="100"/>
        <w:pBdr>
          <w:bottom w:val="single" w:sz="5" w:space="4" w:color="24666A"/>
        </w:pBdr>
      </w:pPr>
      <w:r>
        <w:rPr>
          <w:rFonts w:ascii="Georgia" w:hAnsi="Georgia"/>
          <w:b/>
          <w:color w:val="24666A"/>
          <w:sz w:val="20"/>
        </w:rPr>
        <w:t>Walking with Jesus means receiving His word deeply enough to keep it.</w:t>
      </w:r>
    </w:p>
    <w:p>
      <w:pPr>
        <w:spacing w:after="40"/>
      </w:pPr>
      <w:r>
        <w:rPr>
          <w:rFonts w:ascii="Aptos" w:hAnsi="Aptos"/>
          <w:b/>
          <w:color w:val="24666A"/>
          <w:sz w:val="14"/>
        </w:rPr>
        <w:t>PRAYER</w:t>
      </w:r>
    </w:p>
    <w:p>
      <w:pPr>
        <w:spacing w:after="80"/>
      </w:pPr>
      <w:r>
        <w:rPr>
          <w:rFonts w:ascii="Georgia" w:hAnsi="Georgia"/>
          <w:b w:val="0"/>
          <w:i/>
          <w:color w:val="23211F"/>
          <w:sz w:val="18"/>
        </w:rPr>
        <w:t>Jesus, Shepherd of my heart, make the soil of my life soft. Save Your word from being stolen by hurry, hardness, or fear.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sentence from today's reading and repeat it in prayer three times before moving into the next task. Then sit with this question: What tends to snatch God's word from my attention before it can take root?</w:t>
      </w:r>
    </w:p>
    <w:p>
      <w:r>
        <w:br w:type="page"/>
      </w:r>
    </w:p>
    <w:p>
      <w:pPr>
        <w:spacing w:after="40"/>
      </w:pPr>
      <w:r>
        <w:rPr>
          <w:rFonts w:ascii="Aptos" w:hAnsi="Aptos"/>
          <w:b/>
          <w:color w:val="24666A"/>
          <w:sz w:val="15"/>
        </w:rPr>
        <w:t>DAY 047  |  FEBRUARY 16</w:t>
      </w:r>
    </w:p>
    <w:p>
      <w:pPr>
        <w:pStyle w:val="Heading1"/>
        <w:keepNext/>
      </w:pPr>
      <w:r>
        <w:t>The Shepherd's Voice Is Gentle, But It Is Not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11:51  |  KJV</w:t>
            </w:r>
          </w:p>
          <w:p>
            <w:pPr>
              <w:spacing w:after="0" w:line="240" w:lineRule="auto"/>
            </w:pPr>
            <w:r>
              <w:rPr>
                <w:rFonts w:ascii="Georgia" w:hAnsi="Georgia"/>
                <w:i/>
                <w:color w:val="23211F"/>
                <w:sz w:val="18"/>
              </w:rPr>
              <w:t>From the blood of Abel unto the blood of Zacharias, which perished between the altar and the temple: verily I say unto you, It shall be required of this generation.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naming the history of righteous blood because His light exposes how resistance to truth can dress itself in religious confidence.</w:t>
      </w:r>
    </w:p>
    <w:p>
      <w:pPr>
        <w:spacing w:after="70"/>
      </w:pPr>
      <w:r>
        <w:rPr>
          <w:rFonts w:ascii="Georgia" w:hAnsi="Georgia"/>
          <w:b w:val="0"/>
          <w:i w:val="0"/>
          <w:color w:val="23211F"/>
          <w:sz w:val="18"/>
        </w:rPr>
        <w:t>The Shepherd's voice is gentle, but it is not vague. Luke 11:51 belongs to one of Jesus' searching warnings. He names a history of violence against righteousness, not to crush tender hearts, but to expose how far self-protective religion can go when it refuses truth.</w:t>
      </w:r>
    </w:p>
    <w:p>
      <w:pPr>
        <w:spacing w:after="70"/>
      </w:pPr>
      <w:r>
        <w:rPr>
          <w:rFonts w:ascii="Georgia" w:hAnsi="Georgia"/>
          <w:b w:val="0"/>
          <w:i w:val="0"/>
          <w:color w:val="23211F"/>
          <w:sz w:val="18"/>
        </w:rPr>
        <w:t>The light of Christ does not only comfort what hurts. It also reveals what harms. Sometimes the danger is not outside the religious life, but hidden inside defensiveness, superiority, and the refusal to be corrected. Turn insight into faithfulness by letting Jesus tell the truth about your heart without running away.</w:t>
      </w:r>
    </w:p>
    <w:p>
      <w:pPr>
        <w:spacing w:after="70"/>
      </w:pPr>
      <w:r>
        <w:rPr>
          <w:rFonts w:ascii="Georgia" w:hAnsi="Georgia"/>
          <w:b w:val="0"/>
          <w:i w:val="0"/>
          <w:color w:val="23211F"/>
          <w:sz w:val="18"/>
        </w:rPr>
        <w:t>The way in ordinary days includes small moments when truth knocks: an apology needed, a pattern exposed, a hard word received, a resentment uncovered. You do not have to defend what Jesus is trying to heal. His light is not cruelty; it is rescue.</w:t>
      </w:r>
    </w:p>
    <w:p>
      <w:pPr>
        <w:spacing w:before="40" w:after="100"/>
        <w:pBdr>
          <w:bottom w:val="single" w:sz="5" w:space="4" w:color="24666A"/>
        </w:pBdr>
      </w:pPr>
      <w:r>
        <w:rPr>
          <w:rFonts w:ascii="Georgia" w:hAnsi="Georgia"/>
          <w:b/>
          <w:color w:val="24666A"/>
          <w:sz w:val="20"/>
        </w:rPr>
        <w:t>Walking with Jesus means trusting the Shepherd enough to let His light expose what needs mercy.</w:t>
      </w:r>
    </w:p>
    <w:p>
      <w:pPr>
        <w:spacing w:after="40"/>
      </w:pPr>
      <w:r>
        <w:rPr>
          <w:rFonts w:ascii="Aptos" w:hAnsi="Aptos"/>
          <w:b/>
          <w:color w:val="24666A"/>
          <w:sz w:val="14"/>
        </w:rPr>
        <w:t>PRAYER</w:t>
      </w:r>
    </w:p>
    <w:p>
      <w:pPr>
        <w:spacing w:after="80"/>
      </w:pPr>
      <w:r>
        <w:rPr>
          <w:rFonts w:ascii="Georgia" w:hAnsi="Georgia"/>
          <w:b w:val="0"/>
          <w:i/>
          <w:color w:val="23211F"/>
          <w:sz w:val="18"/>
        </w:rPr>
        <w:t>Jesus, Shepherd and Light, expose what harms me and others. Give me courage to receive truth without hiding from Your mercy. Amen.</w:t>
      </w:r>
    </w:p>
    <w:p>
      <w:pPr>
        <w:spacing w:after="40"/>
      </w:pPr>
      <w:r>
        <w:rPr>
          <w:rFonts w:ascii="Aptos" w:hAnsi="Aptos"/>
          <w:b/>
          <w:color w:val="24666A"/>
          <w:sz w:val="14"/>
        </w:rPr>
        <w:t>REFLECT AND RESPOND</w:t>
      </w:r>
    </w:p>
    <w:p>
      <w:pPr>
        <w:spacing w:after="0"/>
      </w:pPr>
      <w:r>
        <w:rPr>
          <w:rFonts w:ascii="Georgia" w:hAnsi="Georgia"/>
          <w:b/>
          <w:i w:val="0"/>
          <w:color w:val="23211F"/>
          <w:sz w:val="18"/>
        </w:rPr>
        <w:t>When correction comes today, resist the first defensive sentence and ask Jesus what truth is present. Then sit with this question: Where do I become defensive when Jesus may be inviting me into truth?</w:t>
      </w:r>
    </w:p>
    <w:p>
      <w:r>
        <w:br w:type="page"/>
      </w:r>
    </w:p>
    <w:p>
      <w:pPr>
        <w:spacing w:after="40"/>
      </w:pPr>
      <w:r>
        <w:rPr>
          <w:rFonts w:ascii="Aptos" w:hAnsi="Aptos"/>
          <w:b/>
          <w:color w:val="24666A"/>
          <w:sz w:val="15"/>
        </w:rPr>
        <w:t>DAY 048  |  FEBRUARY 17</w:t>
      </w:r>
    </w:p>
    <w:p>
      <w:pPr>
        <w:pStyle w:val="Heading1"/>
        <w:keepNext/>
      </w:pPr>
      <w:r>
        <w:t>Jesus Takes Words Seriously Because Words Carry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12:36  |  KJV</w:t>
            </w:r>
          </w:p>
          <w:p>
            <w:pPr>
              <w:spacing w:after="0" w:line="240" w:lineRule="auto"/>
            </w:pPr>
            <w:r>
              <w:rPr>
                <w:rFonts w:ascii="Georgia" w:hAnsi="Georgia"/>
                <w:i/>
                <w:color w:val="23211F"/>
                <w:sz w:val="18"/>
              </w:rPr>
              <w:t>But I say unto you, That every idle word that men shall speak, they shall give account thereof in the day of judgment.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accountable words because light gives direction for a season-closing witness that is truthful, humble, and grace-shaped.</w:t>
      </w:r>
    </w:p>
    <w:p>
      <w:pPr>
        <w:spacing w:after="70"/>
      </w:pPr>
      <w:r>
        <w:rPr>
          <w:rFonts w:ascii="Georgia" w:hAnsi="Georgia"/>
          <w:b w:val="0"/>
          <w:i w:val="0"/>
          <w:color w:val="23211F"/>
          <w:sz w:val="18"/>
        </w:rPr>
        <w:t>Matthew 12:36 brings sober clarity to ordinary speech. Jesus takes words seriously because words carry witness.</w:t>
      </w:r>
    </w:p>
    <w:p>
      <w:pPr>
        <w:spacing w:after="70"/>
      </w:pPr>
      <w:r>
        <w:rPr>
          <w:rFonts w:ascii="Georgia" w:hAnsi="Georgia"/>
          <w:b w:val="0"/>
          <w:i w:val="0"/>
          <w:color w:val="23211F"/>
          <w:sz w:val="18"/>
        </w:rPr>
        <w:t>Christ's light exposes careless speech without abandoning the speaker to shame. It gives direction: bring your words under grace, truth, repentance, and love.</w:t>
      </w:r>
    </w:p>
    <w:p>
      <w:pPr>
        <w:spacing w:after="70"/>
      </w:pPr>
      <w:r>
        <w:rPr>
          <w:rFonts w:ascii="Georgia" w:hAnsi="Georgia"/>
          <w:b w:val="0"/>
          <w:i w:val="0"/>
          <w:color w:val="23211F"/>
          <w:sz w:val="18"/>
        </w:rPr>
        <w:t>Let love teach the table of grace by finishing a demanding season with honest surrender. Walking as His witness means letting Jesus examine what your words have carried and teach you what they can carry next.</w:t>
      </w:r>
    </w:p>
    <w:p>
      <w:pPr>
        <w:spacing w:after="70"/>
      </w:pPr>
      <w:r>
        <w:rPr>
          <w:rFonts w:ascii="Georgia" w:hAnsi="Georgia"/>
          <w:b w:val="0"/>
          <w:i w:val="0"/>
          <w:color w:val="23211F"/>
          <w:sz w:val="18"/>
        </w:rPr>
        <w:t>Do not move forward by pretending every word was harmless. Move forward by bringing your speech to the One whose mercy can cleanse and form.</w:t>
      </w:r>
    </w:p>
    <w:p>
      <w:pPr>
        <w:spacing w:before="40" w:after="100"/>
        <w:pBdr>
          <w:bottom w:val="single" w:sz="5" w:space="4" w:color="24666A"/>
        </w:pBdr>
      </w:pPr>
      <w:r>
        <w:rPr>
          <w:rFonts w:ascii="Georgia" w:hAnsi="Georgia"/>
          <w:b/>
          <w:color w:val="24666A"/>
          <w:sz w:val="20"/>
        </w:rPr>
        <w:t>Walking with Jesus means letting grace make your words truthful, careful, and life-giving.</w:t>
      </w:r>
    </w:p>
    <w:p>
      <w:pPr>
        <w:spacing w:after="40"/>
      </w:pPr>
      <w:r>
        <w:rPr>
          <w:rFonts w:ascii="Aptos" w:hAnsi="Aptos"/>
          <w:b/>
          <w:color w:val="24666A"/>
          <w:sz w:val="14"/>
        </w:rPr>
        <w:t>PRAYER</w:t>
      </w:r>
    </w:p>
    <w:p>
      <w:pPr>
        <w:spacing w:after="80"/>
      </w:pPr>
      <w:r>
        <w:rPr>
          <w:rFonts w:ascii="Georgia" w:hAnsi="Georgia"/>
          <w:b w:val="0"/>
          <w:i/>
          <w:color w:val="23211F"/>
          <w:sz w:val="18"/>
        </w:rPr>
        <w:t>Jesus, Light of grace, examine my words without letting shame have the final word. Cleanse what needs mercy and form speech that bears faithful witness. Amen.</w:t>
      </w:r>
    </w:p>
    <w:p>
      <w:pPr>
        <w:spacing w:after="40"/>
      </w:pPr>
      <w:r>
        <w:rPr>
          <w:rFonts w:ascii="Aptos" w:hAnsi="Aptos"/>
          <w:b/>
          <w:color w:val="24666A"/>
          <w:sz w:val="14"/>
        </w:rPr>
        <w:t>REFLECT AND RESPOND</w:t>
      </w:r>
    </w:p>
    <w:p>
      <w:pPr>
        <w:spacing w:after="0"/>
      </w:pPr>
      <w:r>
        <w:rPr>
          <w:rFonts w:ascii="Georgia" w:hAnsi="Georgia"/>
          <w:b/>
          <w:i w:val="0"/>
          <w:color w:val="23211F"/>
          <w:sz w:val="18"/>
        </w:rPr>
        <w:t>Review one pattern of speech from this season, confess what needs cleansing, and ask Jesus to form your words for the season ahead. Then sit with this question: What word-pattern from this season needs confession, cleansing, or new formation?</w:t>
      </w:r>
    </w:p>
    <w:p>
      <w:r>
        <w:br w:type="page"/>
      </w:r>
    </w:p>
    <w:p>
      <w:pPr>
        <w:spacing w:after="40"/>
      </w:pPr>
      <w:r>
        <w:rPr>
          <w:rFonts w:ascii="Aptos" w:hAnsi="Aptos"/>
          <w:b/>
          <w:color w:val="24666A"/>
          <w:sz w:val="15"/>
        </w:rPr>
        <w:t>DAY 049  |  FEBRUARY 18</w:t>
      </w:r>
    </w:p>
    <w:p>
      <w:pPr>
        <w:pStyle w:val="Heading1"/>
        <w:keepNext/>
      </w:pPr>
      <w:r>
        <w:t>The Shepherd's Voice Wakes the Heart by Asking the Question Beneath All Other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8:27  |  KJV</w:t>
            </w:r>
          </w:p>
          <w:p>
            <w:pPr>
              <w:spacing w:after="0" w:line="240" w:lineRule="auto"/>
            </w:pPr>
            <w:r>
              <w:rPr>
                <w:rFonts w:ascii="Georgia" w:hAnsi="Georgia"/>
                <w:i/>
                <w:color w:val="23211F"/>
                <w:sz w:val="18"/>
              </w:rPr>
              <w:t>And Jesus went out, and his disciples, into the towns of Cæsarea Philippi: and by the way he asked his disciples, saying unto them, Whom do men say that I am?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about His identity. This verse centers on the Lord drawing His disciples beyond public opinion into personal confession.</w:t>
      </w:r>
    </w:p>
    <w:p>
      <w:pPr>
        <w:spacing w:after="70"/>
      </w:pPr>
      <w:r>
        <w:rPr>
          <w:rFonts w:ascii="Georgia" w:hAnsi="Georgia"/>
          <w:b w:val="0"/>
          <w:i w:val="0"/>
          <w:color w:val="23211F"/>
          <w:sz w:val="18"/>
        </w:rPr>
        <w:t>The Shepherd's voice wakes the heart by asking the question beneath all other questions. Mark 8:27 brings the disciples into a moment of identity. Public opinion is present, but Jesus is leading them toward something more personal than what others are saying.</w:t>
      </w:r>
    </w:p>
    <w:p>
      <w:pPr>
        <w:spacing w:after="70"/>
      </w:pPr>
      <w:r>
        <w:rPr>
          <w:rFonts w:ascii="Georgia" w:hAnsi="Georgia"/>
          <w:b w:val="0"/>
          <w:i w:val="0"/>
          <w:color w:val="23211F"/>
          <w:sz w:val="18"/>
        </w:rPr>
        <w:t>If Jesus is Lord, then His identity cannot remain a topic of distant conversation. The question comes close. Who is He to you? What authority does His voice have over your fear, your plans, your priorities, and your private life?</w:t>
      </w:r>
    </w:p>
    <w:p>
      <w:pPr>
        <w:spacing w:after="70"/>
      </w:pPr>
      <w:r>
        <w:rPr>
          <w:rFonts w:ascii="Georgia" w:hAnsi="Georgia"/>
          <w:b w:val="0"/>
          <w:i w:val="0"/>
          <w:color w:val="23211F"/>
          <w:sz w:val="18"/>
        </w:rPr>
        <w:t>Make room for this truth by letting Jesus move you beyond borrowed answers. It is possible to repeat what others say about Him and still avoid the surrender of personal trust. The invitation to follow asks for more than accurate language.</w:t>
      </w:r>
    </w:p>
    <w:p>
      <w:pPr>
        <w:spacing w:after="70"/>
      </w:pPr>
      <w:r>
        <w:rPr>
          <w:rFonts w:ascii="Georgia" w:hAnsi="Georgia"/>
          <w:b w:val="0"/>
          <w:i w:val="0"/>
          <w:color w:val="23211F"/>
          <w:sz w:val="18"/>
        </w:rPr>
        <w:t>It asks for allegiance. Before you answer the noise around you, answer the question of Christ. Let His identity become the anchor for the decisions that follow.</w:t>
      </w:r>
    </w:p>
    <w:p>
      <w:pPr>
        <w:spacing w:before="40" w:after="100"/>
        <w:pBdr>
          <w:bottom w:val="single" w:sz="5" w:space="4" w:color="24666A"/>
        </w:pBdr>
      </w:pPr>
      <w:r>
        <w:rPr>
          <w:rFonts w:ascii="Georgia" w:hAnsi="Georgia"/>
          <w:b/>
          <w:color w:val="24666A"/>
          <w:sz w:val="20"/>
        </w:rPr>
        <w:t>Walking with Jesus becomes steady when confession becomes personal trust.</w:t>
      </w:r>
    </w:p>
    <w:p>
      <w:pPr>
        <w:spacing w:after="40"/>
      </w:pPr>
      <w:r>
        <w:rPr>
          <w:rFonts w:ascii="Aptos" w:hAnsi="Aptos"/>
          <w:b/>
          <w:color w:val="24666A"/>
          <w:sz w:val="14"/>
        </w:rPr>
        <w:t>PRAYER</w:t>
      </w:r>
    </w:p>
    <w:p>
      <w:pPr>
        <w:spacing w:after="80"/>
      </w:pPr>
      <w:r>
        <w:rPr>
          <w:rFonts w:ascii="Georgia" w:hAnsi="Georgia"/>
          <w:b w:val="0"/>
          <w:i/>
          <w:color w:val="23211F"/>
          <w:sz w:val="18"/>
        </w:rPr>
        <w:t>Jesus, Lord and Shepherd, move me beyond borrowed answers. Let my confession become trust, obedience, and nearness.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one sentence of personal confession about who Jesus is to you, then let it shape one decision today. Then sit with this question: Where do I need to answer Jesus personally instead of leaning on borrowed words?</w:t>
      </w:r>
    </w:p>
    <w:p>
      <w:r>
        <w:br w:type="page"/>
      </w:r>
    </w:p>
    <w:p>
      <w:pPr>
        <w:spacing w:after="40"/>
      </w:pPr>
      <w:r>
        <w:rPr>
          <w:rFonts w:ascii="Aptos" w:hAnsi="Aptos"/>
          <w:b/>
          <w:color w:val="24666A"/>
          <w:sz w:val="15"/>
        </w:rPr>
        <w:t>DAY 050  |  FEBRUARY 19</w:t>
      </w:r>
    </w:p>
    <w:p>
      <w:pPr>
        <w:pStyle w:val="Heading1"/>
        <w:keepNext/>
      </w:pPr>
      <w:r>
        <w:t>Jesus Moves the Conversation from Surface Religion to the Deeper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15:11  |  KJV</w:t>
            </w:r>
          </w:p>
          <w:p>
            <w:pPr>
              <w:spacing w:after="0" w:line="240" w:lineRule="auto"/>
            </w:pPr>
            <w:r>
              <w:rPr>
                <w:rFonts w:ascii="Georgia" w:hAnsi="Georgia"/>
                <w:i/>
                <w:color w:val="23211F"/>
                <w:sz w:val="18"/>
              </w:rPr>
              <w:t>Not that which goeth into the mouth defileth a man; but that which cometh out of the mouth, this defileth a man.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what truly defiles because the Teacher forms a clean heart, not merely a careful exterior.</w:t>
      </w:r>
    </w:p>
    <w:p>
      <w:pPr>
        <w:spacing w:after="70"/>
      </w:pPr>
      <w:r>
        <w:rPr>
          <w:rFonts w:ascii="Georgia" w:hAnsi="Georgia"/>
          <w:b w:val="0"/>
          <w:i w:val="0"/>
          <w:color w:val="23211F"/>
          <w:sz w:val="18"/>
        </w:rPr>
        <w:t>Jesus moves the conversation from surface religion to the deeper place. Matthew 15:11 teaches that the problem is not solved by managing appearances. The heart and its overflow matter before God.</w:t>
      </w:r>
    </w:p>
    <w:p>
      <w:pPr>
        <w:spacing w:after="70"/>
      </w:pPr>
      <w:r>
        <w:rPr>
          <w:rFonts w:ascii="Georgia" w:hAnsi="Georgia"/>
          <w:b w:val="0"/>
          <w:i w:val="0"/>
          <w:color w:val="23211F"/>
          <w:sz w:val="18"/>
        </w:rPr>
        <w:t>Jesus is not content to polish the outside while the inside remains anxious, bitter, proud, or afraid. Live the passage with honesty by letting Him teach your hidden life. Christ's peace under pressure is not pretending the heart is clean because the schedule looks disciplined.</w:t>
      </w:r>
    </w:p>
    <w:p>
      <w:pPr>
        <w:spacing w:after="70"/>
      </w:pPr>
      <w:r>
        <w:rPr>
          <w:rFonts w:ascii="Georgia" w:hAnsi="Georgia"/>
          <w:b w:val="0"/>
          <w:i w:val="0"/>
          <w:color w:val="23211F"/>
          <w:sz w:val="18"/>
        </w:rPr>
        <w:t>It is letting Jesus reach the inner place where words, reactions, and motives begin. Your worst words, your reactive moment, and the pressure that exposed you do not have the final word over the heart Jesus wants to heal. Bring the source to the Teacher.</w:t>
      </w:r>
    </w:p>
    <w:p>
      <w:pPr>
        <w:spacing w:before="40" w:after="100"/>
        <w:pBdr>
          <w:bottom w:val="single" w:sz="5" w:space="4" w:color="24666A"/>
        </w:pBdr>
      </w:pPr>
      <w:r>
        <w:rPr>
          <w:rFonts w:ascii="Georgia" w:hAnsi="Georgia"/>
          <w:b/>
          <w:color w:val="24666A"/>
          <w:sz w:val="20"/>
        </w:rPr>
        <w:t>Walking with Jesus means letting His instruction reach the heart before the mouth speaks for it.</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form my inner life. Clean what pressure exposes and lead my words from a heart surrendered to You.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important conversation, ask Jesus to teach the source of your words, not only the words themselves. Then sit with this question: What has been coming out of my mouth that reveals a deeper place Jesus wants to heal?</w:t>
      </w:r>
    </w:p>
    <w:p>
      <w:r>
        <w:br w:type="page"/>
      </w:r>
    </w:p>
    <w:p>
      <w:pPr>
        <w:spacing w:after="40"/>
      </w:pPr>
      <w:r>
        <w:rPr>
          <w:rFonts w:ascii="Aptos" w:hAnsi="Aptos"/>
          <w:b/>
          <w:color w:val="24666A"/>
          <w:sz w:val="15"/>
        </w:rPr>
        <w:t>DAY 051  |  FEBRUARY 20</w:t>
      </w:r>
    </w:p>
    <w:p>
      <w:pPr>
        <w:pStyle w:val="Heading1"/>
        <w:keepNext/>
      </w:pPr>
      <w:r>
        <w:t>Jesus Does Not Teach Disposable Inspiration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13:31  |  KJV</w:t>
            </w:r>
          </w:p>
          <w:p>
            <w:pPr>
              <w:spacing w:after="0" w:line="240" w:lineRule="auto"/>
            </w:pPr>
            <w:r>
              <w:rPr>
                <w:rFonts w:ascii="Georgia" w:hAnsi="Georgia"/>
                <w:i/>
                <w:color w:val="23211F"/>
                <w:sz w:val="18"/>
              </w:rPr>
              <w:t>Heaven and earth shall pass away: but my words shall not pass away.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enduring words because the Teacher forms disciples through what will not pass away.</w:t>
      </w:r>
    </w:p>
    <w:p>
      <w:pPr>
        <w:spacing w:after="70"/>
      </w:pPr>
      <w:r>
        <w:rPr>
          <w:rFonts w:ascii="Georgia" w:hAnsi="Georgia"/>
          <w:b w:val="0"/>
          <w:i w:val="0"/>
          <w:color w:val="23211F"/>
          <w:sz w:val="18"/>
        </w:rPr>
        <w:t>Mark 13:31 says that heaven and earth will pass away, but Jesus' words will not pass away. Everything else is measured against the endurance of His word. Jesus does not teach disposable inspiration.</w:t>
      </w:r>
    </w:p>
    <w:p>
      <w:pPr>
        <w:spacing w:after="70"/>
      </w:pPr>
      <w:r>
        <w:rPr>
          <w:rFonts w:ascii="Georgia" w:hAnsi="Georgia"/>
          <w:b w:val="0"/>
          <w:i w:val="0"/>
          <w:color w:val="23211F"/>
          <w:sz w:val="18"/>
        </w:rPr>
        <w:t>His words are strong enough to outlast shaking, loss, transition, and the pressure of the age. Move from reflection to response by letting His word become more permanent in you than the emotion of the hour.</w:t>
      </w:r>
    </w:p>
    <w:p>
      <w:pPr>
        <w:spacing w:after="70"/>
      </w:pPr>
      <w:r>
        <w:rPr>
          <w:rFonts w:ascii="Georgia" w:hAnsi="Georgia"/>
          <w:b w:val="0"/>
          <w:i w:val="0"/>
          <w:color w:val="23211F"/>
          <w:sz w:val="18"/>
        </w:rPr>
        <w:t>Daily life under the cross is daily because the heart needs daily re-formation. It is grace because the Teacher keeps speaking what can hold you. Do not merely admire the endurance of Jesus' words.</w:t>
      </w:r>
    </w:p>
    <w:p>
      <w:pPr>
        <w:spacing w:after="70"/>
      </w:pPr>
      <w:r>
        <w:rPr>
          <w:rFonts w:ascii="Georgia" w:hAnsi="Georgia"/>
          <w:b w:val="0"/>
          <w:i w:val="0"/>
          <w:color w:val="23211F"/>
          <w:sz w:val="18"/>
        </w:rPr>
        <w:t>Let one word of His govern your tone, your pace, your appetite, or your response today.</w:t>
      </w:r>
    </w:p>
    <w:p>
      <w:pPr>
        <w:spacing w:before="40" w:after="100"/>
        <w:pBdr>
          <w:bottom w:val="single" w:sz="5" w:space="4" w:color="24666A"/>
        </w:pBdr>
      </w:pPr>
      <w:r>
        <w:rPr>
          <w:rFonts w:ascii="Georgia" w:hAnsi="Georgia"/>
          <w:b/>
          <w:color w:val="24666A"/>
          <w:sz w:val="20"/>
        </w:rPr>
        <w:t>Walking with Jesus means being formed by the word that will not pass away.</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let Your enduring word become more real to me than today's pressure. Form my next decision by Your voice.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teaching of Jesus and let it shape one concrete decision today. Then sit with this question: Which word of Jesus needs to become more permanent in my life?</w:t>
      </w:r>
    </w:p>
    <w:p>
      <w:r>
        <w:br w:type="page"/>
      </w:r>
    </w:p>
    <w:p>
      <w:pPr>
        <w:spacing w:after="40"/>
      </w:pPr>
      <w:r>
        <w:rPr>
          <w:rFonts w:ascii="Aptos" w:hAnsi="Aptos"/>
          <w:b/>
          <w:color w:val="24666A"/>
          <w:sz w:val="15"/>
        </w:rPr>
        <w:t>DAY 052  |  FEBRUARY 21</w:t>
      </w:r>
    </w:p>
    <w:p>
      <w:pPr>
        <w:pStyle w:val="Heading1"/>
        <w:keepNext/>
      </w:pPr>
      <w:r>
        <w:t>Some Clarity Comes After Walking with Him Through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17:13  |  KJV</w:t>
            </w:r>
          </w:p>
          <w:p>
            <w:pPr>
              <w:spacing w:after="0" w:line="240" w:lineRule="auto"/>
            </w:pPr>
            <w:r>
              <w:rPr>
                <w:rFonts w:ascii="Georgia" w:hAnsi="Georgia"/>
                <w:i/>
                <w:color w:val="23211F"/>
                <w:sz w:val="18"/>
              </w:rPr>
              <w:t>Then the disciples understood that he spake unto them of John the Baptist.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understanding Jesus' words about John the Baptist because the Teacher forms hindsight, discernment, and sober trust after confusion.</w:t>
      </w:r>
    </w:p>
    <w:p>
      <w:pPr>
        <w:spacing w:after="70"/>
      </w:pPr>
      <w:r>
        <w:rPr>
          <w:rFonts w:ascii="Georgia" w:hAnsi="Georgia"/>
          <w:b w:val="0"/>
          <w:i w:val="0"/>
          <w:color w:val="23211F"/>
          <w:sz w:val="18"/>
        </w:rPr>
        <w:t>Matthew 17:13 shows understanding arriving. The disciples recognize what Jesus has been teaching them. Some clarity comes after walking with Him through questions. Jesus teaches in layers.</w:t>
      </w:r>
    </w:p>
    <w:p>
      <w:pPr>
        <w:spacing w:after="70"/>
      </w:pPr>
      <w:r>
        <w:rPr>
          <w:rFonts w:ascii="Georgia" w:hAnsi="Georgia"/>
          <w:b w:val="0"/>
          <w:i w:val="0"/>
          <w:color w:val="23211F"/>
          <w:sz w:val="18"/>
        </w:rPr>
        <w:t>He lets truth settle until the heart can finally name what it missed before. Live the passage with honesty by allowing Jesus to teach your hindsight.</w:t>
      </w:r>
    </w:p>
    <w:p>
      <w:pPr>
        <w:spacing w:after="70"/>
      </w:pPr>
      <w:r>
        <w:rPr>
          <w:rFonts w:ascii="Georgia" w:hAnsi="Georgia"/>
          <w:b w:val="0"/>
          <w:i w:val="0"/>
          <w:color w:val="23211F"/>
          <w:sz w:val="18"/>
        </w:rPr>
        <w:t>Christ's peace under pressure includes looking back without shame. You may see now what you could not see then. Let that become wisdom, not self-condemnation.</w:t>
      </w:r>
    </w:p>
    <w:p>
      <w:pPr>
        <w:spacing w:after="70"/>
      </w:pPr>
      <w:r>
        <w:rPr>
          <w:rFonts w:ascii="Georgia" w:hAnsi="Georgia"/>
          <w:b w:val="0"/>
          <w:i w:val="0"/>
          <w:color w:val="23211F"/>
          <w:sz w:val="18"/>
        </w:rPr>
        <w:t>Yesterday's confusion does not disqualify today's understanding. The Teacher is still forming understanding in you.</w:t>
      </w:r>
    </w:p>
    <w:p>
      <w:pPr>
        <w:spacing w:after="70"/>
      </w:pPr>
      <w:r>
        <w:rPr>
          <w:rFonts w:ascii="Georgia" w:hAnsi="Georgia"/>
          <w:b w:val="0"/>
          <w:i w:val="0"/>
          <w:color w:val="23211F"/>
          <w:sz w:val="18"/>
        </w:rPr>
        <w:t>Do not hurry past the words, "Then the disciples understood that he spake unto them of John the Baptist." The reading calls for honesty because the voice of Jesus must be heard long enough to challenge approval, fear, and the private scripts that have been setting the pace. Take the reading with you: look back at one confusing season and ask Jesus what He has taught you through it.</w:t>
      </w:r>
    </w:p>
    <w:p>
      <w:pPr>
        <w:spacing w:before="40" w:after="100"/>
        <w:pBdr>
          <w:bottom w:val="single" w:sz="5" w:space="4" w:color="24666A"/>
        </w:pBdr>
      </w:pPr>
      <w:r>
        <w:rPr>
          <w:rFonts w:ascii="Georgia" w:hAnsi="Georgia"/>
          <w:b/>
          <w:color w:val="24666A"/>
          <w:sz w:val="20"/>
        </w:rPr>
        <w:t>Walking with Jesus means letting grace turn delayed understanding into faithful discernment.</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redeem my hindsight. Turn old confusion into humble wisdom and steady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Look back at one confusing season and ask Jesus what He has taught you through it. Then sit with this question: What do I understand now that I could not understand then?</w:t>
      </w:r>
    </w:p>
    <w:p>
      <w:r>
        <w:br w:type="page"/>
      </w:r>
    </w:p>
    <w:p>
      <w:pPr>
        <w:spacing w:after="40"/>
      </w:pPr>
      <w:r>
        <w:rPr>
          <w:rFonts w:ascii="Aptos" w:hAnsi="Aptos"/>
          <w:b/>
          <w:color w:val="24666A"/>
          <w:sz w:val="15"/>
        </w:rPr>
        <w:t>DAY 053  |  FEBRUARY 22</w:t>
      </w:r>
    </w:p>
    <w:p>
      <w:pPr>
        <w:pStyle w:val="Heading1"/>
        <w:keepNext/>
      </w:pPr>
      <w:r>
        <w:t>The Shepherd's Voice Does More Than Arrange a Room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11:25  |  KJV</w:t>
            </w:r>
          </w:p>
          <w:p>
            <w:pPr>
              <w:spacing w:after="0" w:line="240" w:lineRule="auto"/>
            </w:pPr>
            <w:r>
              <w:rPr>
                <w:rFonts w:ascii="Georgia" w:hAnsi="Georgia"/>
                <w:i/>
                <w:color w:val="23211F"/>
                <w:sz w:val="18"/>
              </w:rPr>
              <w:t>And when he cometh, he findeth it swept and garnished.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a swept and garnished house because abiding in Christ is more than being swept clean; the heart must be filled and kept by Him.</w:t>
      </w:r>
    </w:p>
    <w:p>
      <w:pPr>
        <w:spacing w:after="70"/>
      </w:pPr>
      <w:r>
        <w:rPr>
          <w:rFonts w:ascii="Georgia" w:hAnsi="Georgia"/>
          <w:b w:val="0"/>
          <w:i w:val="0"/>
          <w:color w:val="23211F"/>
          <w:sz w:val="18"/>
        </w:rPr>
        <w:t>The Shepherd's voice does more than arrange a room. Luke 11:25 finds the house swept and garnished. The surrounding warning is sober because external order is not the same as a life abiding in Christ.</w:t>
      </w:r>
    </w:p>
    <w:p>
      <w:pPr>
        <w:spacing w:after="70"/>
      </w:pPr>
      <w:r>
        <w:rPr>
          <w:rFonts w:ascii="Georgia" w:hAnsi="Georgia"/>
          <w:b w:val="0"/>
          <w:i w:val="0"/>
          <w:color w:val="23211F"/>
          <w:sz w:val="18"/>
        </w:rPr>
        <w:t>Jesus does not merely want behavior swept into place. He wants the heart filled with His presence, governed by His love, and guarded by His truth. Make room for this truth by asking what is filling the space that grace has cleared.</w:t>
      </w:r>
    </w:p>
    <w:p>
      <w:pPr>
        <w:spacing w:after="70"/>
      </w:pPr>
      <w:r>
        <w:rPr>
          <w:rFonts w:ascii="Georgia" w:hAnsi="Georgia"/>
          <w:b w:val="0"/>
          <w:i w:val="0"/>
          <w:color w:val="23211F"/>
          <w:sz w:val="18"/>
        </w:rPr>
        <w:t>Learning His Voice includes listening after the crisis passes, after the apology is made, after the habit is interrupted, after the page is closed. A cleared room needs holy presence. Do not settle for looking better while remaining spiritually hungry.</w:t>
      </w:r>
    </w:p>
    <w:p>
      <w:pPr>
        <w:spacing w:after="70"/>
      </w:pPr>
      <w:r>
        <w:rPr>
          <w:rFonts w:ascii="Georgia" w:hAnsi="Georgia"/>
          <w:b w:val="0"/>
          <w:i w:val="0"/>
          <w:color w:val="23211F"/>
          <w:sz w:val="18"/>
        </w:rPr>
        <w:t>Abide with Jesus until His voice becomes the sound that fills the house.</w:t>
      </w:r>
    </w:p>
    <w:p>
      <w:pPr>
        <w:spacing w:before="40" w:after="100"/>
        <w:pBdr>
          <w:bottom w:val="single" w:sz="5" w:space="4" w:color="24666A"/>
        </w:pBdr>
      </w:pPr>
      <w:r>
        <w:rPr>
          <w:rFonts w:ascii="Georgia" w:hAnsi="Georgia"/>
          <w:b/>
          <w:color w:val="24666A"/>
          <w:sz w:val="20"/>
        </w:rPr>
        <w:t>Walking with Jesus means letting Christ inhabit what He has cleaned.</w:t>
      </w:r>
    </w:p>
    <w:p>
      <w:pPr>
        <w:spacing w:after="40"/>
      </w:pPr>
      <w:r>
        <w:rPr>
          <w:rFonts w:ascii="Aptos" w:hAnsi="Aptos"/>
          <w:b/>
          <w:color w:val="24666A"/>
          <w:sz w:val="14"/>
        </w:rPr>
        <w:t>PRAYER</w:t>
      </w:r>
    </w:p>
    <w:p>
      <w:pPr>
        <w:spacing w:after="80"/>
      </w:pPr>
      <w:r>
        <w:rPr>
          <w:rFonts w:ascii="Georgia" w:hAnsi="Georgia"/>
          <w:b w:val="0"/>
          <w:i/>
          <w:color w:val="23211F"/>
          <w:sz w:val="18"/>
        </w:rPr>
        <w:t>Jesus, Shepherd of my soul, fill what You have cleaned. Keep my heart from emptiness and teach me to remain in Your presence.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cleared space in your life and fill it with prayer, Scripture meditation, or one obedient practice. Then sit with this question: What space has grace cleared that now needs to be filled with Christ?</w:t>
      </w:r>
    </w:p>
    <w:p>
      <w:r>
        <w:br w:type="page"/>
      </w:r>
    </w:p>
    <w:p>
      <w:pPr>
        <w:spacing w:after="40"/>
      </w:pPr>
      <w:r>
        <w:rPr>
          <w:rFonts w:ascii="Aptos" w:hAnsi="Aptos"/>
          <w:b/>
          <w:color w:val="24666A"/>
          <w:sz w:val="15"/>
        </w:rPr>
        <w:t>DAY 054  |  FEBRUARY 23</w:t>
      </w:r>
    </w:p>
    <w:p>
      <w:pPr>
        <w:pStyle w:val="Heading1"/>
        <w:keepNext/>
      </w:pPr>
      <w:r>
        <w:t>Sometimes the Heart Feels Dull, Flat, or Too Tired to Hear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13:34  |  KJV</w:t>
            </w:r>
          </w:p>
          <w:p>
            <w:pPr>
              <w:spacing w:after="0" w:line="240" w:lineRule="auto"/>
            </w:pPr>
            <w:r>
              <w:rPr>
                <w:rFonts w:ascii="Georgia" w:hAnsi="Georgia"/>
                <w:i/>
                <w:color w:val="23211F"/>
                <w:sz w:val="18"/>
              </w:rPr>
              <w:t>All these things spake Jesus unto the multitude in parables; and without a parable spake he not unto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in parables because resurrection-shaped hope can awaken the heart through truth that invites listening instead of shallow consumption.</w:t>
      </w:r>
    </w:p>
    <w:p>
      <w:pPr>
        <w:spacing w:after="70"/>
      </w:pPr>
      <w:r>
        <w:rPr>
          <w:rFonts w:ascii="Georgia" w:hAnsi="Georgia"/>
          <w:b w:val="0"/>
          <w:i w:val="0"/>
          <w:color w:val="23211F"/>
          <w:sz w:val="18"/>
        </w:rPr>
        <w:t>Jesus knew how to teach in a way that made people listen beneath the surface. Matthew 13:34 shows Him speaking to the crowds in parables. He was not hiding truth from hungry hearts. He was inviting listeners to come awake.</w:t>
      </w:r>
    </w:p>
    <w:p>
      <w:pPr>
        <w:spacing w:after="70"/>
      </w:pPr>
      <w:r>
        <w:rPr>
          <w:rFonts w:ascii="Georgia" w:hAnsi="Georgia"/>
          <w:b w:val="0"/>
          <w:i w:val="0"/>
          <w:color w:val="23211F"/>
          <w:sz w:val="18"/>
        </w:rPr>
        <w:t>Sometimes the heart feels dull, flat, or too tired to hear. Then Jesus speaks a story, an image, a seed of truth, and something in the soul begins to breathe again. Let the passage become lived obedience by slowing down enough to receive how Jesus teaches.</w:t>
      </w:r>
    </w:p>
    <w:p>
      <w:pPr>
        <w:spacing w:after="70"/>
      </w:pPr>
      <w:r>
        <w:rPr>
          <w:rFonts w:ascii="Georgia" w:hAnsi="Georgia"/>
          <w:b w:val="0"/>
          <w:i w:val="0"/>
          <w:color w:val="23211F"/>
          <w:sz w:val="18"/>
        </w:rPr>
        <w:t>Learning His Voice means letting truth do more than pass through your mind. It means letting His words search, awaken, comfort, and call. Do not treat the teaching of Jesus as background sound. Let one word from Him become breath for the next faithful step.</w:t>
      </w:r>
    </w:p>
    <w:p>
      <w:pPr>
        <w:spacing w:before="40" w:after="100"/>
        <w:pBdr>
          <w:bottom w:val="single" w:sz="5" w:space="4" w:color="24666A"/>
        </w:pBdr>
      </w:pPr>
      <w:r>
        <w:rPr>
          <w:rFonts w:ascii="Georgia" w:hAnsi="Georgia"/>
          <w:b/>
          <w:color w:val="24666A"/>
          <w:sz w:val="20"/>
        </w:rPr>
        <w:t>Walking with Jesus means letting His voice awaken life beneath the surface.</w:t>
      </w:r>
    </w:p>
    <w:p>
      <w:pPr>
        <w:spacing w:after="40"/>
      </w:pPr>
      <w:r>
        <w:rPr>
          <w:rFonts w:ascii="Aptos" w:hAnsi="Aptos"/>
          <w:b/>
          <w:color w:val="24666A"/>
          <w:sz w:val="14"/>
        </w:rPr>
        <w:t>PRAYER</w:t>
      </w:r>
    </w:p>
    <w:p>
      <w:pPr>
        <w:spacing w:after="80"/>
      </w:pPr>
      <w:r>
        <w:rPr>
          <w:rFonts w:ascii="Georgia" w:hAnsi="Georgia"/>
          <w:b w:val="0"/>
          <w:i/>
          <w:color w:val="23211F"/>
          <w:sz w:val="18"/>
        </w:rPr>
        <w:t>Jesus, Friend who leads, wake my heart beneath the surface. Let Your teaching breathe life into the place that has grown dull.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teaching of Jesus and sit with it until it becomes prayer. Then sit with this question: What truth from Jesus needs to become breath in me today?</w:t>
      </w:r>
    </w:p>
    <w:p>
      <w:r>
        <w:br w:type="page"/>
      </w:r>
    </w:p>
    <w:p>
      <w:pPr>
        <w:spacing w:after="40"/>
      </w:pPr>
      <w:r>
        <w:rPr>
          <w:rFonts w:ascii="Aptos" w:hAnsi="Aptos"/>
          <w:b/>
          <w:color w:val="24666A"/>
          <w:sz w:val="15"/>
        </w:rPr>
        <w:t>DAY 055  |  FEBRUARY 24</w:t>
      </w:r>
    </w:p>
    <w:p>
      <w:pPr>
        <w:pStyle w:val="Heading1"/>
        <w:keepNext/>
      </w:pPr>
      <w:r>
        <w:t>Scarcity Can Make the Heart Mishear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8:16  |  KJV</w:t>
            </w:r>
          </w:p>
          <w:p>
            <w:pPr>
              <w:spacing w:after="0" w:line="240" w:lineRule="auto"/>
            </w:pPr>
            <w:r>
              <w:rPr>
                <w:rFonts w:ascii="Georgia" w:hAnsi="Georgia"/>
                <w:i/>
                <w:color w:val="23211F"/>
                <w:sz w:val="18"/>
              </w:rPr>
              <w:t>And they reasoned among themselves, saying, It is because we have no bread.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bread-anxiety because abiding with Jesus steadies the heart when scarcity makes it misread His words.</w:t>
      </w:r>
    </w:p>
    <w:p>
      <w:pPr>
        <w:spacing w:after="70"/>
      </w:pPr>
      <w:r>
        <w:rPr>
          <w:rFonts w:ascii="Georgia" w:hAnsi="Georgia"/>
          <w:b w:val="0"/>
          <w:i w:val="0"/>
          <w:color w:val="23211F"/>
          <w:sz w:val="18"/>
        </w:rPr>
        <w:t>Mark 8:16 shows the disciples reasoning among themselves about bread. Jesus has spoken a warning, but their minds run toward what they forgot to bring.</w:t>
      </w:r>
    </w:p>
    <w:p>
      <w:pPr>
        <w:spacing w:after="70"/>
      </w:pPr>
      <w:r>
        <w:rPr>
          <w:rFonts w:ascii="Georgia" w:hAnsi="Georgia"/>
          <w:b w:val="0"/>
          <w:i w:val="0"/>
          <w:color w:val="23211F"/>
          <w:sz w:val="18"/>
        </w:rPr>
        <w:t>Scarcity can make the heart mishear. Abiding with Jesus gives the anxious mind room to slow down, listen again, and stop reducing every word to immediate lack.</w:t>
      </w:r>
    </w:p>
    <w:p>
      <w:pPr>
        <w:spacing w:after="70"/>
      </w:pPr>
      <w:r>
        <w:rPr>
          <w:rFonts w:ascii="Georgia" w:hAnsi="Georgia"/>
          <w:b w:val="0"/>
          <w:i w:val="0"/>
          <w:color w:val="23211F"/>
          <w:sz w:val="18"/>
        </w:rPr>
        <w:t>It reminds the heart that life with God is not measured by what was forgotten, missing, or mismanaged.</w:t>
      </w:r>
    </w:p>
    <w:p>
      <w:pPr>
        <w:spacing w:after="70"/>
      </w:pPr>
      <w:r>
        <w:rPr>
          <w:rFonts w:ascii="Georgia" w:hAnsi="Georgia"/>
          <w:b w:val="0"/>
          <w:i w:val="0"/>
          <w:color w:val="23211F"/>
          <w:sz w:val="18"/>
        </w:rPr>
        <w:t>The heart of the passage can be heard here: "It is because we have no bread." This is where faith becomes visible: the voice of Jesus must be heard long enough to challenge approval, fear, and the private scripts that have been setting the pace. Answer the passage today: name one scarcity anxiety and pause long enough to listen again for what Jesus is actually saying.</w:t>
      </w:r>
    </w:p>
    <w:p>
      <w:pPr>
        <w:spacing w:before="40" w:after="100"/>
        <w:pBdr>
          <w:bottom w:val="single" w:sz="5" w:space="4" w:color="24666A"/>
        </w:pBdr>
      </w:pPr>
      <w:r>
        <w:rPr>
          <w:rFonts w:ascii="Georgia" w:hAnsi="Georgia"/>
          <w:b/>
          <w:color w:val="24666A"/>
          <w:sz w:val="20"/>
        </w:rPr>
        <w:t>Walking with Jesus means remaining near enough to hear Him beyond the fear of lack.</w:t>
      </w:r>
    </w:p>
    <w:p>
      <w:pPr>
        <w:spacing w:after="40"/>
      </w:pPr>
      <w:r>
        <w:rPr>
          <w:rFonts w:ascii="Aptos" w:hAnsi="Aptos"/>
          <w:b/>
          <w:color w:val="24666A"/>
          <w:sz w:val="14"/>
        </w:rPr>
        <w:t>PRAYER</w:t>
      </w:r>
    </w:p>
    <w:p>
      <w:pPr>
        <w:spacing w:after="80"/>
      </w:pPr>
      <w:r>
        <w:rPr>
          <w:rFonts w:ascii="Georgia" w:hAnsi="Georgia"/>
          <w:b w:val="0"/>
          <w:i/>
          <w:color w:val="23211F"/>
          <w:sz w:val="18"/>
        </w:rPr>
        <w:t>Jesus, abiding Lord, quiet my scarcity anxiety. Teach me to rest in listening that hears Your warning, mercy, and peace more clearly.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scarcity anxiety and pause long enough to listen again for what Jesus is actually saying. Then sit with this question: Where has scarcity anxiety caused me to misread what Jesus is saying?</w:t>
      </w:r>
    </w:p>
    <w:p>
      <w:r>
        <w:br w:type="page"/>
      </w:r>
    </w:p>
    <w:p>
      <w:pPr>
        <w:spacing w:after="40"/>
      </w:pPr>
      <w:r>
        <w:rPr>
          <w:rFonts w:ascii="Aptos" w:hAnsi="Aptos"/>
          <w:b/>
          <w:color w:val="24666A"/>
          <w:sz w:val="15"/>
        </w:rPr>
        <w:t>DAY 056  |  FEBRUARY 25</w:t>
      </w:r>
    </w:p>
    <w:p>
      <w:pPr>
        <w:pStyle w:val="Heading1"/>
        <w:keepNext/>
      </w:pPr>
      <w:r>
        <w:t>The Promise Is Not Self-invention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3:12  |  KJV</w:t>
            </w:r>
          </w:p>
          <w:p>
            <w:pPr>
              <w:spacing w:after="0" w:line="240" w:lineRule="auto"/>
            </w:pPr>
            <w:r>
              <w:rPr>
                <w:rFonts w:ascii="Georgia" w:hAnsi="Georgia"/>
                <w:i/>
                <w:color w:val="23211F"/>
                <w:sz w:val="18"/>
              </w:rPr>
              <w:t>Him that overcometh will I make a pillar in the temple of my God, and he shall go no more out: and I will write upon him the name of my God, and the name of the city of my God, which is new Jerusalem, which cometh down out of heaven from my God: and I will write upon him my new name.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promise of being made a pillar and bearing God's name because Jesus the Teacher forms identity strong enough to stand.</w:t>
      </w:r>
    </w:p>
    <w:p>
      <w:pPr>
        <w:spacing w:after="70"/>
      </w:pPr>
      <w:r>
        <w:rPr>
          <w:rFonts w:ascii="Georgia" w:hAnsi="Georgia"/>
          <w:b w:val="0"/>
          <w:i w:val="0"/>
          <w:color w:val="23211F"/>
          <w:sz w:val="18"/>
        </w:rPr>
        <w:t>Revelation 3:12 gives language of stability, belonging, and a name received from God. The promise is not self-invention.</w:t>
      </w:r>
    </w:p>
    <w:p>
      <w:pPr>
        <w:spacing w:after="70"/>
      </w:pPr>
      <w:r>
        <w:rPr>
          <w:rFonts w:ascii="Georgia" w:hAnsi="Georgia"/>
          <w:b w:val="0"/>
          <w:i w:val="0"/>
          <w:color w:val="23211F"/>
          <w:sz w:val="18"/>
        </w:rPr>
        <w:t>It is identity given by Christ. Jesus teaches by forming a person who can stand because she knows whose name is over her life.</w:t>
      </w:r>
    </w:p>
    <w:p>
      <w:pPr>
        <w:spacing w:after="70"/>
      </w:pPr>
      <w:r>
        <w:rPr>
          <w:rFonts w:ascii="Georgia" w:hAnsi="Georgia"/>
          <w:b w:val="0"/>
          <w:i w:val="0"/>
          <w:color w:val="23211F"/>
          <w:sz w:val="18"/>
        </w:rPr>
        <w:t>Answer this word by letting His promise answer the instability inside you. Resurrection hope does not merely say you will be rescued someday. It says Christ is already shaping a life that will not be defined by shaking.</w:t>
      </w:r>
    </w:p>
    <w:p>
      <w:pPr>
        <w:spacing w:after="70"/>
      </w:pPr>
      <w:r>
        <w:rPr>
          <w:rFonts w:ascii="Georgia" w:hAnsi="Georgia"/>
          <w:b w:val="0"/>
          <w:i w:val="0"/>
          <w:color w:val="23211F"/>
          <w:sz w:val="18"/>
        </w:rPr>
        <w:t>A person who belongs to God can choose from steadiness instead of scrambling for worth.</w:t>
      </w:r>
    </w:p>
    <w:p>
      <w:pPr>
        <w:spacing w:after="70"/>
      </w:pPr>
      <w:r>
        <w:rPr>
          <w:rFonts w:ascii="Georgia" w:hAnsi="Georgia"/>
          <w:b w:val="0"/>
          <w:i w:val="0"/>
          <w:color w:val="23211F"/>
          <w:sz w:val="18"/>
        </w:rPr>
        <w:t>The passage becomes personal in the line, "Him that overcometh will I make a pillar in the temple of my God." The passage presses gently toward practice: the voice of Jesus must be heard long enough to challenge approval, fear, and the private scripts that have been setting the pace. Answer the passage today: before one decision, pause and say, I belong to God; then choose from that place.</w:t>
      </w:r>
    </w:p>
    <w:p>
      <w:pPr>
        <w:spacing w:before="40" w:after="100"/>
        <w:pBdr>
          <w:bottom w:val="single" w:sz="5" w:space="4" w:color="24666A"/>
        </w:pBdr>
      </w:pPr>
      <w:r>
        <w:rPr>
          <w:rFonts w:ascii="Georgia" w:hAnsi="Georgia"/>
          <w:b/>
          <w:color w:val="24666A"/>
          <w:sz w:val="20"/>
        </w:rPr>
        <w:t>Walking with Jesus means receiving identity from the Shepherd's voice until His name becomes stronger than your insecurity.</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and Shepherd, form my identity under Your name. Make me steady in Your promise and free from the need to prove my worth.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decision, pause and say, I belong to God; then choose from that place. Then sit with this question: Where do I need God's name over me to become stronger than insecurity?</w:t>
      </w:r>
    </w:p>
    <w:p>
      <w:r>
        <w:br w:type="page"/>
      </w:r>
    </w:p>
    <w:p>
      <w:pPr>
        <w:spacing w:after="40"/>
      </w:pPr>
      <w:r>
        <w:rPr>
          <w:rFonts w:ascii="Aptos" w:hAnsi="Aptos"/>
          <w:b/>
          <w:color w:val="24666A"/>
          <w:sz w:val="15"/>
        </w:rPr>
        <w:t>DAY 057  |  FEBRUARY 26</w:t>
      </w:r>
    </w:p>
    <w:p>
      <w:pPr>
        <w:pStyle w:val="Heading1"/>
        <w:keepNext/>
      </w:pPr>
      <w:r>
        <w:t>The Light on the Path Sometimes Begins with Hard Teaching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23:1  |  KJV</w:t>
            </w:r>
          </w:p>
          <w:p>
            <w:pPr>
              <w:spacing w:after="0" w:line="240" w:lineRule="auto"/>
            </w:pPr>
            <w:r>
              <w:rPr>
                <w:rFonts w:ascii="Georgia" w:hAnsi="Georgia"/>
                <w:i/>
                <w:color w:val="23211F"/>
                <w:sz w:val="18"/>
              </w:rPr>
              <w:t>Then spake Jesus to the multitude, and to his disciples,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addressing the crowds and disciples before hard teaching because peace receives truth before hypocrisy has time to defend itself.</w:t>
      </w:r>
    </w:p>
    <w:p>
      <w:pPr>
        <w:spacing w:after="70"/>
      </w:pPr>
      <w:r>
        <w:rPr>
          <w:rFonts w:ascii="Georgia" w:hAnsi="Georgia"/>
          <w:b w:val="0"/>
          <w:i w:val="0"/>
          <w:color w:val="23211F"/>
          <w:sz w:val="18"/>
        </w:rPr>
        <w:t>The light on the path sometimes begins with hard teaching. Matthew 23:1 introduces Jesus speaking to the crowds and His disciples before a searching warning unfolds.</w:t>
      </w:r>
    </w:p>
    <w:p>
      <w:pPr>
        <w:spacing w:after="70"/>
      </w:pPr>
      <w:r>
        <w:rPr>
          <w:rFonts w:ascii="Georgia" w:hAnsi="Georgia"/>
          <w:b w:val="0"/>
          <w:i w:val="0"/>
          <w:color w:val="23211F"/>
          <w:sz w:val="18"/>
        </w:rPr>
        <w:t>He does not reserve truth only for opponents. Those who follow Him must also listen. Peace does not mean avoiding correction.</w:t>
      </w:r>
    </w:p>
    <w:p>
      <w:pPr>
        <w:spacing w:after="70"/>
      </w:pPr>
      <w:r>
        <w:rPr>
          <w:rFonts w:ascii="Georgia" w:hAnsi="Georgia"/>
          <w:b w:val="0"/>
          <w:i w:val="0"/>
          <w:color w:val="23211F"/>
          <w:sz w:val="18"/>
        </w:rPr>
        <w:t>Peace is the wholeness that comes when the heart can receive truth without running to defensiveness, performance, or hypocrisy. Rest reminds us that correction from Jesus is not rejection.</w:t>
      </w:r>
    </w:p>
    <w:p>
      <w:pPr>
        <w:spacing w:after="70"/>
      </w:pPr>
      <w:r>
        <w:rPr>
          <w:rFonts w:ascii="Georgia" w:hAnsi="Georgia"/>
          <w:b w:val="0"/>
          <w:i w:val="0"/>
          <w:color w:val="23211F"/>
          <w:sz w:val="18"/>
        </w:rPr>
        <w:t>Hear the weight carried by this line: "Then spake Jesus to the multitude." This becomes more than an idea when the voice of Jesus must be heard long enough to challenge approval, fear, and the private scripts that have been setting the pace. Trust can start here: ask Jesus to show one place where your public words and private life need more integrity.</w:t>
      </w:r>
    </w:p>
    <w:p>
      <w:pPr>
        <w:spacing w:before="40" w:after="100"/>
        <w:pBdr>
          <w:bottom w:val="single" w:sz="5" w:space="4" w:color="24666A"/>
        </w:pBdr>
      </w:pPr>
      <w:r>
        <w:rPr>
          <w:rFonts w:ascii="Georgia" w:hAnsi="Georgia"/>
          <w:b/>
          <w:color w:val="24666A"/>
          <w:sz w:val="20"/>
        </w:rPr>
        <w:t>It is mercy calling the heart back to integrity.</w:t>
      </w:r>
    </w:p>
    <w:p>
      <w:pPr>
        <w:spacing w:after="40"/>
      </w:pPr>
      <w:r>
        <w:rPr>
          <w:rFonts w:ascii="Aptos" w:hAnsi="Aptos"/>
          <w:b/>
          <w:color w:val="24666A"/>
          <w:sz w:val="14"/>
        </w:rPr>
        <w:t>PRAYER</w:t>
      </w:r>
    </w:p>
    <w:p>
      <w:pPr>
        <w:spacing w:after="80"/>
      </w:pPr>
      <w:r>
        <w:rPr>
          <w:rFonts w:ascii="Georgia" w:hAnsi="Georgia"/>
          <w:b w:val="0"/>
          <w:i/>
          <w:color w:val="23211F"/>
          <w:sz w:val="18"/>
        </w:rPr>
        <w:t>Jesus, Prince of Peace and Light of truth, make me teachable. Let a deliberate moment of trust help me receive correction without fear.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one place where your public words and private life need more integrity. Then sit with this question: Where is Jesus inviting my public words and private life into deeper agreement?</w:t>
      </w:r>
    </w:p>
    <w:p>
      <w:r>
        <w:br w:type="page"/>
      </w:r>
    </w:p>
    <w:p>
      <w:pPr>
        <w:spacing w:after="40"/>
      </w:pPr>
      <w:r>
        <w:rPr>
          <w:rFonts w:ascii="Aptos" w:hAnsi="Aptos"/>
          <w:b/>
          <w:color w:val="24666A"/>
          <w:sz w:val="15"/>
        </w:rPr>
        <w:t>DAY 058  |  FEBRUARY 27</w:t>
      </w:r>
    </w:p>
    <w:p>
      <w:pPr>
        <w:pStyle w:val="Heading1"/>
        <w:keepNext/>
      </w:pPr>
      <w:r>
        <w:t>Peace Before the Pressured Conversation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13:11  |  KJV</w:t>
            </w:r>
          </w:p>
          <w:p>
            <w:pPr>
              <w:spacing w:after="0" w:line="240" w:lineRule="auto"/>
            </w:pPr>
            <w:r>
              <w:rPr>
                <w:rFonts w:ascii="Georgia" w:hAnsi="Georgia"/>
                <w:i/>
                <w:color w:val="23211F"/>
                <w:sz w:val="18"/>
              </w:rPr>
              <w:t>But when they shall lead you, and deliver you up, take no thought beforehand what ye shall speak, neither do ye premeditate: but whatsoever shall be given you in that hour, that speak ye: for it is not ye that speak, but the Holy Ghost.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not to be anxious about forced speech because resurrection hope trusts the living Christ before the words arrive.</w:t>
      </w:r>
    </w:p>
    <w:p>
      <w:pPr>
        <w:spacing w:after="70"/>
      </w:pPr>
      <w:r>
        <w:rPr>
          <w:rFonts w:ascii="Georgia" w:hAnsi="Georgia"/>
          <w:b w:val="0"/>
          <w:i w:val="0"/>
          <w:color w:val="23211F"/>
          <w:sz w:val="18"/>
        </w:rPr>
        <w:t>Mark 13:11 speaks into a pressured moment. Jesus knows His disciples may stand where they do not feel ready, and He tells them not to be consumed by anxious rehearsing.</w:t>
      </w:r>
    </w:p>
    <w:p>
      <w:pPr>
        <w:spacing w:after="70"/>
      </w:pPr>
      <w:r>
        <w:rPr>
          <w:rFonts w:ascii="Georgia" w:hAnsi="Georgia"/>
          <w:b w:val="0"/>
          <w:i w:val="0"/>
          <w:color w:val="23211F"/>
          <w:sz w:val="18"/>
        </w:rPr>
        <w:t>Resurrection hope reminds the heart that the living Christ is not absent when pressure makes the moment feel final.</w:t>
      </w:r>
    </w:p>
    <w:p>
      <w:pPr>
        <w:spacing w:after="70"/>
      </w:pPr>
      <w:r>
        <w:rPr>
          <w:rFonts w:ascii="Georgia" w:hAnsi="Georgia"/>
          <w:b w:val="0"/>
          <w:i w:val="0"/>
          <w:color w:val="23211F"/>
          <w:sz w:val="18"/>
        </w:rPr>
        <w:t>Let fire refine the Shepherd's voice by letting Jesus quiet the panic that wants to practice fear before obedience even begins.</w:t>
      </w:r>
    </w:p>
    <w:p>
      <w:pPr>
        <w:spacing w:after="70"/>
      </w:pPr>
      <w:r>
        <w:rPr>
          <w:rFonts w:ascii="Georgia" w:hAnsi="Georgia"/>
          <w:b w:val="0"/>
          <w:i w:val="0"/>
          <w:color w:val="23211F"/>
          <w:sz w:val="18"/>
        </w:rPr>
        <w:t>Preparation matters, but anxiety is not your teacher. Christ is. The Lord who sends you knows how to meet you in the moment.</w:t>
      </w:r>
    </w:p>
    <w:p>
      <w:pPr>
        <w:spacing w:after="70"/>
      </w:pPr>
      <w:r>
        <w:rPr>
          <w:rFonts w:ascii="Georgia" w:hAnsi="Georgia"/>
          <w:b w:val="0"/>
          <w:i w:val="0"/>
          <w:color w:val="23211F"/>
          <w:sz w:val="18"/>
        </w:rPr>
        <w:t>The Scripture brings the moment into focus: "But when they shall lead you." The invitation reaches beyond understanding: the voice of Jesus must be heard long enough to challenge approval, fear, and the private scripts that have been setting the pace. Trust can start here: name one conversation you are over-rehearsing in fear and ask Jesus for peace before words.</w:t>
      </w:r>
    </w:p>
    <w:p>
      <w:pPr>
        <w:spacing w:before="40" w:after="100"/>
        <w:pBdr>
          <w:bottom w:val="single" w:sz="5" w:space="4" w:color="24666A"/>
        </w:pBdr>
      </w:pPr>
      <w:r>
        <w:rPr>
          <w:rFonts w:ascii="Georgia" w:hAnsi="Georgia"/>
          <w:b/>
          <w:color w:val="24666A"/>
          <w:sz w:val="20"/>
        </w:rPr>
        <w:t>Walking with Jesus means trusting the living Shepherd before you know every word you will need.</w:t>
      </w:r>
    </w:p>
    <w:p>
      <w:pPr>
        <w:spacing w:after="40"/>
      </w:pPr>
      <w:r>
        <w:rPr>
          <w:rFonts w:ascii="Aptos" w:hAnsi="Aptos"/>
          <w:b/>
          <w:color w:val="24666A"/>
          <w:sz w:val="14"/>
        </w:rPr>
        <w:t>PRAYER</w:t>
      </w:r>
    </w:p>
    <w:p>
      <w:pPr>
        <w:spacing w:after="80"/>
      </w:pPr>
      <w:r>
        <w:rPr>
          <w:rFonts w:ascii="Georgia" w:hAnsi="Georgia"/>
          <w:b w:val="0"/>
          <w:i/>
          <w:color w:val="23211F"/>
          <w:sz w:val="18"/>
        </w:rPr>
        <w:t>Jesus, living Shepherd, quiet the anxious rehearsal in me. Teach me to prepare faithfully, trust You deeply, and receive courage when the moment comes.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conversation you are over-rehearsing in fear and ask Jesus for peace before words. Then sit with this question: What conversation or pressure am I rehearsing in fear instead of entrusting to Jesus?</w:t>
      </w:r>
    </w:p>
    <w:p>
      <w:r>
        <w:br w:type="page"/>
      </w:r>
    </w:p>
    <w:p>
      <w:pPr>
        <w:spacing w:after="40"/>
      </w:pPr>
      <w:r>
        <w:rPr>
          <w:rFonts w:ascii="Aptos" w:hAnsi="Aptos"/>
          <w:b/>
          <w:color w:val="24666A"/>
          <w:sz w:val="15"/>
        </w:rPr>
        <w:t>DAY 059  |  FEBRUARY 28</w:t>
      </w:r>
    </w:p>
    <w:p>
      <w:pPr>
        <w:pStyle w:val="Heading1"/>
        <w:keepNext/>
      </w:pPr>
      <w:r>
        <w:t>A Son Is Called to Work in the Vineyard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21:28  |  KJV</w:t>
            </w:r>
          </w:p>
          <w:p>
            <w:pPr>
              <w:spacing w:after="0" w:line="240" w:lineRule="auto"/>
            </w:pPr>
            <w:r>
              <w:rPr>
                <w:rFonts w:ascii="Georgia" w:hAnsi="Georgia"/>
                <w:i/>
                <w:color w:val="23211F"/>
                <w:sz w:val="18"/>
              </w:rPr>
              <w:t>But what think ye? A certain man had two sons; and he came to the first, and said, Son, go work to day in my vineyard.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opening of the two sons parable because peace becomes visible when a son hears the father's call to work.</w:t>
      </w:r>
    </w:p>
    <w:p>
      <w:pPr>
        <w:spacing w:after="70"/>
      </w:pPr>
      <w:r>
        <w:rPr>
          <w:rFonts w:ascii="Georgia" w:hAnsi="Georgia"/>
          <w:b w:val="0"/>
          <w:i w:val="0"/>
          <w:color w:val="23211F"/>
          <w:sz w:val="18"/>
        </w:rPr>
        <w:t>Matthew 21:28 opens a parable with a father's request. A son is called to work in the vineyard. The scene is ordinary, but it reaches into the way obedience becomes visible. Serving with His compassion begins when the heart hears the Father's voice without turning work into performance.</w:t>
      </w:r>
    </w:p>
    <w:p>
      <w:pPr>
        <w:spacing w:after="70"/>
      </w:pPr>
      <w:r>
        <w:rPr>
          <w:rFonts w:ascii="Georgia" w:hAnsi="Georgia"/>
          <w:b w:val="0"/>
          <w:i w:val="0"/>
          <w:color w:val="23211F"/>
          <w:sz w:val="18"/>
        </w:rPr>
        <w:t>Peace does not refuse service; peace serves from belonging.</w:t>
      </w:r>
    </w:p>
    <w:p>
      <w:pPr>
        <w:spacing w:after="70"/>
      </w:pPr>
      <w:r>
        <w:rPr>
          <w:rFonts w:ascii="Georgia" w:hAnsi="Georgia"/>
          <w:b w:val="0"/>
          <w:i w:val="0"/>
          <w:color w:val="23211F"/>
          <w:sz w:val="18"/>
        </w:rPr>
        <w:t>Practice the Scripture's invitation in family, work, grief, ministry, and private prayer. The Father may be calling you toward one act of vineyard faithfulness: a gentle conversation, a patient task, a meal prepared with love, a ministry responsibility, or a private apology.</w:t>
      </w:r>
    </w:p>
    <w:p>
      <w:pPr>
        <w:spacing w:after="70"/>
      </w:pPr>
      <w:r>
        <w:rPr>
          <w:rFonts w:ascii="Georgia" w:hAnsi="Georgia"/>
          <w:b w:val="0"/>
          <w:i w:val="0"/>
          <w:color w:val="23211F"/>
          <w:sz w:val="18"/>
        </w:rPr>
        <w:t>Do not let the size of the vineyard silence the next clear instruction. Serving with His compassion begins with one response to the Father's voice.</w:t>
      </w:r>
    </w:p>
    <w:p>
      <w:pPr>
        <w:spacing w:before="40" w:after="100"/>
        <w:pBdr>
          <w:bottom w:val="single" w:sz="5" w:space="4" w:color="24666A"/>
        </w:pBdr>
      </w:pPr>
      <w:r>
        <w:rPr>
          <w:rFonts w:ascii="Georgia" w:hAnsi="Georgia"/>
          <w:b/>
          <w:color w:val="24666A"/>
          <w:sz w:val="20"/>
        </w:rPr>
        <w:t>Walking with Jesus means letting compassion become willing service.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teach me to hear the Father's call without fear. Let my service rise from belonging and carry Your compassion. Amen.</w:t>
      </w:r>
    </w:p>
    <w:p>
      <w:pPr>
        <w:spacing w:after="40"/>
      </w:pPr>
      <w:r>
        <w:rPr>
          <w:rFonts w:ascii="Aptos" w:hAnsi="Aptos"/>
          <w:b/>
          <w:color w:val="24666A"/>
          <w:sz w:val="14"/>
        </w:rPr>
        <w:t>REFLECT AND RESPOND</w:t>
      </w:r>
    </w:p>
    <w:p>
      <w:pPr>
        <w:spacing w:after="0"/>
      </w:pPr>
      <w:r>
        <w:rPr>
          <w:rFonts w:ascii="Georgia" w:hAnsi="Georgia"/>
          <w:b/>
          <w:i w:val="0"/>
          <w:color w:val="23211F"/>
          <w:sz w:val="18"/>
        </w:rPr>
        <w:t>Do one small act of service as a response to the Father's voice, not as a performance. Then sit with this question: What vineyard work is the Father placing before me today?</w:t>
      </w:r>
    </w:p>
    <w:p>
      <w:r>
        <w:br w:type="page"/>
      </w:r>
    </w:p>
    <w:p>
      <w:pPr>
        <w:spacing w:after="40"/>
      </w:pPr>
      <w:r>
        <w:rPr>
          <w:rFonts w:ascii="Aptos" w:hAnsi="Aptos"/>
          <w:b/>
          <w:color w:val="24666A"/>
          <w:sz w:val="15"/>
        </w:rPr>
        <w:t>BONUS READING  |  FEBRUARY 29</w:t>
      </w:r>
    </w:p>
    <w:p>
      <w:pPr>
        <w:pStyle w:val="Heading1"/>
        <w:keepNext/>
      </w:pPr>
      <w:r>
        <w:t>Grace for the Extra Day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17:22  |  KJV</w:t>
            </w:r>
          </w:p>
          <w:p>
            <w:pPr>
              <w:spacing w:after="0" w:line="240" w:lineRule="auto"/>
            </w:pPr>
            <w:r>
              <w:rPr>
                <w:rFonts w:ascii="Georgia" w:hAnsi="Georgia"/>
                <w:i/>
                <w:color w:val="23211F"/>
                <w:sz w:val="18"/>
              </w:rPr>
              <w:t>And while they abode in Galilee, Jesus said unto them, The Son of man shall be betrayed into the hands of men: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preparing His disciples for betrayal and suffering because following Him includes staying near through hard truth, not only glorious moments.</w:t>
      </w:r>
    </w:p>
    <w:p>
      <w:pPr>
        <w:spacing w:after="70"/>
      </w:pPr>
      <w:r>
        <w:rPr>
          <w:rFonts w:ascii="Georgia" w:hAnsi="Georgia"/>
          <w:b w:val="0"/>
          <w:i w:val="0"/>
          <w:color w:val="23211F"/>
          <w:sz w:val="18"/>
        </w:rPr>
        <w:t>The Scripture's invitation gives the heart room to hear hard truth with Jesus. Matthew 17:22 comes after glory, questions, restoration language, and healing need. Jesus again prepares His disciples for what is coming. The road with Him includes truth they would not have chosen.</w:t>
      </w:r>
    </w:p>
    <w:p>
      <w:pPr>
        <w:spacing w:after="70"/>
      </w:pPr>
      <w:r>
        <w:rPr>
          <w:rFonts w:ascii="Georgia" w:hAnsi="Georgia"/>
          <w:b w:val="0"/>
          <w:i w:val="0"/>
          <w:color w:val="23211F"/>
          <w:sz w:val="18"/>
        </w:rPr>
        <w:t>Following Jesus is not only following Him into comfort, answers, and visible power. It is staying near when He speaks of suffering, betrayal, and the costly love by which salvation comes. Receive this bonus day as extra room for honest surrender.</w:t>
      </w:r>
    </w:p>
    <w:p>
      <w:pPr>
        <w:spacing w:after="70"/>
      </w:pPr>
      <w:r>
        <w:rPr>
          <w:rFonts w:ascii="Georgia" w:hAnsi="Georgia"/>
          <w:b w:val="0"/>
          <w:i w:val="0"/>
          <w:color w:val="23211F"/>
          <w:sz w:val="18"/>
        </w:rPr>
        <w:t>A leap-day entry should not feel like pressure to produce more. It is a quiet gift: one more place to let Jesus tell the truth, steady the heart, and deepen love. Ask where you have wanted the glory of nearness without the humility of the road.</w:t>
      </w:r>
    </w:p>
    <w:p>
      <w:pPr>
        <w:spacing w:before="40" w:after="100"/>
        <w:pBdr>
          <w:bottom w:val="single" w:sz="5" w:space="4" w:color="24666A"/>
        </w:pBdr>
      </w:pPr>
      <w:r>
        <w:rPr>
          <w:rFonts w:ascii="Georgia" w:hAnsi="Georgia"/>
          <w:b/>
          <w:color w:val="24666A"/>
          <w:sz w:val="20"/>
        </w:rPr>
        <w:t>Walking with Jesus means staying close when grace tells the truth.</w:t>
      </w:r>
    </w:p>
    <w:p>
      <w:pPr>
        <w:spacing w:after="40"/>
      </w:pPr>
      <w:r>
        <w:rPr>
          <w:rFonts w:ascii="Aptos" w:hAnsi="Aptos"/>
          <w:b/>
          <w:color w:val="24666A"/>
          <w:sz w:val="14"/>
        </w:rPr>
        <w:t>PRAYER</w:t>
      </w:r>
    </w:p>
    <w:p>
      <w:pPr>
        <w:spacing w:after="80"/>
      </w:pPr>
      <w:r>
        <w:rPr>
          <w:rFonts w:ascii="Georgia" w:hAnsi="Georgia"/>
          <w:b w:val="0"/>
          <w:i/>
          <w:color w:val="23211F"/>
          <w:sz w:val="18"/>
        </w:rPr>
        <w:t>Jesus, truthful and gracious Lord, keep me close when the road is hard to hear. Let extra grace become deeper surrender. Amen.</w:t>
      </w:r>
    </w:p>
    <w:p>
      <w:pPr>
        <w:spacing w:after="40"/>
      </w:pPr>
      <w:r>
        <w:rPr>
          <w:rFonts w:ascii="Aptos" w:hAnsi="Aptos"/>
          <w:b/>
          <w:color w:val="24666A"/>
          <w:sz w:val="14"/>
        </w:rPr>
        <w:t>REFLECT AND RESPOND</w:t>
      </w:r>
    </w:p>
    <w:p>
      <w:pPr>
        <w:spacing w:after="0"/>
      </w:pPr>
      <w:r>
        <w:rPr>
          <w:rFonts w:ascii="Georgia" w:hAnsi="Georgia"/>
          <w:b/>
          <w:i w:val="0"/>
          <w:color w:val="23211F"/>
          <w:sz w:val="18"/>
        </w:rPr>
        <w:t>Let this bonus day hold one hard truth with Jesus, asking Him for courage to stay near instead of turning away. Then sit with this question: What hard truth is Jesus asking me to hold with Him instead of avoiding?</w:t>
      </w:r>
    </w:p>
    <w:p>
      <w:r>
        <w:br w:type="page"/>
      </w:r>
    </w:p>
    <w:p/>
    <w:p/>
    <w:p/>
    <w:p/>
    <w:p/>
    <w:p>
      <w:pPr>
        <w:spacing w:after="140"/>
        <w:jc w:val="center"/>
      </w:pPr>
      <w:r>
        <w:rPr>
          <w:rFonts w:ascii="Georgia" w:hAnsi="Georgia"/>
          <w:b/>
          <w:i w:val="0"/>
          <w:color w:val="24666A"/>
          <w:sz w:val="18"/>
        </w:rPr>
        <w:t>MARCH</w:t>
      </w:r>
    </w:p>
    <w:p>
      <w:pPr>
        <w:pStyle w:val="Title"/>
        <w:jc w:val="center"/>
      </w:pPr>
      <w:r>
        <w:t>The Way of the Kingdom</w:t>
      </w:r>
    </w:p>
    <w:p>
      <w:pPr>
        <w:spacing w:after="360"/>
        <w:jc w:val="center"/>
      </w:pPr>
      <w:r>
        <w:rPr>
          <w:rFonts w:ascii="Georgia" w:hAnsi="Georgia"/>
          <w:b w:val="0"/>
          <w:i/>
          <w:color w:val="5E5953"/>
          <w:sz w:val="22"/>
        </w:rPr>
        <w:t>Receive the surprising values of the King in ordinary life.</w:t>
      </w:r>
    </w:p>
    <w:p>
      <w:r>
        <w:br w:type="page"/>
      </w:r>
    </w:p>
    <w:p>
      <w:pPr>
        <w:spacing w:after="40"/>
      </w:pPr>
      <w:r>
        <w:rPr>
          <w:rFonts w:ascii="Aptos" w:hAnsi="Aptos"/>
          <w:b/>
          <w:color w:val="24666A"/>
          <w:sz w:val="15"/>
        </w:rPr>
        <w:t>DAY 060  |  MARCH 1</w:t>
      </w:r>
    </w:p>
    <w:p>
      <w:pPr>
        <w:pStyle w:val="Heading1"/>
        <w:keepNext/>
      </w:pPr>
      <w:r>
        <w:t>Her Need Is Not Polished Into Religious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15:25  |  KJV</w:t>
            </w:r>
          </w:p>
          <w:p>
            <w:pPr>
              <w:spacing w:after="0" w:line="240" w:lineRule="auto"/>
            </w:pPr>
            <w:r>
              <w:rPr>
                <w:rFonts w:ascii="Georgia" w:hAnsi="Georgia"/>
                <w:i/>
                <w:color w:val="23211F"/>
                <w:sz w:val="18"/>
              </w:rPr>
              <w:t>Then came she and worshipped him, saying, Lord, help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woman's kneeling plea for help because the way of Jesus makes prayer honest, direct, and humble under pressure.</w:t>
      </w:r>
    </w:p>
    <w:p>
      <w:pPr>
        <w:spacing w:after="70"/>
      </w:pPr>
      <w:r>
        <w:rPr>
          <w:rFonts w:ascii="Georgia" w:hAnsi="Georgia"/>
          <w:b w:val="0"/>
          <w:i w:val="0"/>
          <w:color w:val="23211F"/>
          <w:sz w:val="18"/>
        </w:rPr>
        <w:t>Matthew 15:25 shows a woman coming close, kneeling, and asking Jesus for help. Her need is not polished into religious distance. It becomes a direct approach to Christ. The road of peace is not always quiet on the outside.</w:t>
      </w:r>
    </w:p>
    <w:p>
      <w:pPr>
        <w:spacing w:after="70"/>
      </w:pPr>
      <w:r>
        <w:rPr>
          <w:rFonts w:ascii="Georgia" w:hAnsi="Georgia"/>
          <w:b w:val="0"/>
          <w:i w:val="0"/>
          <w:color w:val="23211F"/>
          <w:sz w:val="18"/>
        </w:rPr>
        <w:t>Sometimes it looks like a desperate heart refusing to take need anywhere but to Jesus.</w:t>
      </w:r>
    </w:p>
    <w:p>
      <w:pPr>
        <w:spacing w:after="70"/>
      </w:pPr>
      <w:r>
        <w:rPr>
          <w:rFonts w:ascii="Georgia" w:hAnsi="Georgia"/>
          <w:b w:val="0"/>
          <w:i w:val="0"/>
          <w:color w:val="23211F"/>
          <w:sz w:val="18"/>
        </w:rPr>
        <w:t>Turn insight into faithfulness by letting your need become honest prayer. Storms can tempt the heart to perform strength, explain everything, or withdraw into silence.</w:t>
      </w:r>
    </w:p>
    <w:p>
      <w:pPr>
        <w:spacing w:after="70"/>
      </w:pPr>
      <w:r>
        <w:rPr>
          <w:rFonts w:ascii="Georgia" w:hAnsi="Georgia"/>
          <w:b w:val="0"/>
          <w:i w:val="0"/>
          <w:color w:val="23211F"/>
          <w:sz w:val="18"/>
        </w:rPr>
        <w:t>Jesus receives the person who comes low and real. Courage asks for help. Tenderness lets need speak without contempt. Clarity knows where to kneel.</w:t>
      </w:r>
    </w:p>
    <w:p>
      <w:pPr>
        <w:spacing w:before="40" w:after="100"/>
        <w:pBdr>
          <w:bottom w:val="single" w:sz="5" w:space="4" w:color="24666A"/>
        </w:pBdr>
      </w:pPr>
      <w:r>
        <w:rPr>
          <w:rFonts w:ascii="Georgia" w:hAnsi="Georgia"/>
          <w:b/>
          <w:color w:val="24666A"/>
          <w:sz w:val="20"/>
        </w:rPr>
        <w:t>Walking with Jesus means bringing pressure to Him before it hardens into distance.</w:t>
      </w:r>
    </w:p>
    <w:p>
      <w:pPr>
        <w:spacing w:after="40"/>
      </w:pPr>
      <w:r>
        <w:rPr>
          <w:rFonts w:ascii="Aptos" w:hAnsi="Aptos"/>
          <w:b/>
          <w:color w:val="24666A"/>
          <w:sz w:val="14"/>
        </w:rPr>
        <w:t>PRAYER</w:t>
      </w:r>
    </w:p>
    <w:p>
      <w:pPr>
        <w:spacing w:after="80"/>
      </w:pPr>
      <w:r>
        <w:rPr>
          <w:rFonts w:ascii="Georgia" w:hAnsi="Georgia"/>
          <w:b w:val="0"/>
          <w:i/>
          <w:color w:val="23211F"/>
          <w:sz w:val="18"/>
        </w:rPr>
        <w:t>Jesus, merciful Lord, teach me the way of honest prayer. Help me bring my need to You without performance or pride. Amen.</w:t>
      </w:r>
    </w:p>
    <w:p>
      <w:pPr>
        <w:spacing w:after="40"/>
      </w:pPr>
      <w:r>
        <w:rPr>
          <w:rFonts w:ascii="Aptos" w:hAnsi="Aptos"/>
          <w:b/>
          <w:color w:val="24666A"/>
          <w:sz w:val="14"/>
        </w:rPr>
        <w:t>REFLECT AND RESPOND</w:t>
      </w:r>
    </w:p>
    <w:p>
      <w:pPr>
        <w:spacing w:after="0"/>
      </w:pPr>
      <w:r>
        <w:rPr>
          <w:rFonts w:ascii="Georgia" w:hAnsi="Georgia"/>
          <w:b/>
          <w:i w:val="0"/>
          <w:color w:val="23211F"/>
          <w:sz w:val="18"/>
        </w:rPr>
        <w:t>Turn one real need into a direct prayer for Jesus' help. Then sit with this question: What need have I been trying to manage instead of bringing directly to Jesus?</w:t>
      </w:r>
    </w:p>
    <w:p>
      <w:r>
        <w:br w:type="page"/>
      </w:r>
    </w:p>
    <w:p>
      <w:pPr>
        <w:spacing w:after="40"/>
      </w:pPr>
      <w:r>
        <w:rPr>
          <w:rFonts w:ascii="Aptos" w:hAnsi="Aptos"/>
          <w:b/>
          <w:color w:val="24666A"/>
          <w:sz w:val="15"/>
        </w:rPr>
        <w:t>DAY 061  |  MARCH 2</w:t>
      </w:r>
    </w:p>
    <w:p>
      <w:pPr>
        <w:pStyle w:val="Heading1"/>
        <w:keepNext/>
      </w:pPr>
      <w:r>
        <w:t>The Road with Jesus Is Truthful Even When People Are Complicated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12:14  |  KJV</w:t>
            </w:r>
          </w:p>
          <w:p>
            <w:pPr>
              <w:spacing w:after="0" w:line="240" w:lineRule="auto"/>
            </w:pPr>
            <w:r>
              <w:rPr>
                <w:rFonts w:ascii="Georgia" w:hAnsi="Georgia"/>
                <w:i/>
                <w:color w:val="23211F"/>
                <w:sz w:val="18"/>
              </w:rPr>
              <w:t>And when they were come, they say unto him, Master, we know that thou art true, and carest for no man: for thou regardest not the person of men, but teachest the way of God in truth: Is it lawful to give tribute to Cæsar, or not?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public acknowledgment of Jesus' truthful way. This verse centers on peace formed by walking with the One who teaches God's way without being controlled by human approval.</w:t>
      </w:r>
    </w:p>
    <w:p>
      <w:pPr>
        <w:spacing w:after="70"/>
      </w:pPr>
      <w:r>
        <w:rPr>
          <w:rFonts w:ascii="Georgia" w:hAnsi="Georgia"/>
          <w:b w:val="0"/>
          <w:i w:val="0"/>
          <w:color w:val="23211F"/>
          <w:sz w:val="18"/>
        </w:rPr>
        <w:t>The road with Jesus is truthful even when people are complicated. Mark 12:14 sits inside a tense moment. Jesus is being approached with words that sound respectful, yet the setting is testing and pressure. Still, the testimony about Him is true: He teaches the way of God with integrity and is not ruled by appearances.</w:t>
      </w:r>
    </w:p>
    <w:p>
      <w:pPr>
        <w:spacing w:after="70"/>
      </w:pPr>
      <w:r>
        <w:rPr>
          <w:rFonts w:ascii="Georgia" w:hAnsi="Georgia"/>
          <w:b w:val="0"/>
          <w:i w:val="0"/>
          <w:color w:val="23211F"/>
          <w:sz w:val="18"/>
        </w:rPr>
        <w:t>This peace is not people-pleasing. It is not the fragile calm that depends on everyone approving of you. The peace of Jesus is whole enough to tell the truth and steady enough not to be manipulated by flattery or fear. Let the passage become lived obedience by asking where you have let approval direct your steps.</w:t>
      </w:r>
    </w:p>
    <w:p>
      <w:pPr>
        <w:spacing w:after="70"/>
      </w:pPr>
      <w:r>
        <w:rPr>
          <w:rFonts w:ascii="Georgia" w:hAnsi="Georgia"/>
          <w:b w:val="0"/>
          <w:i w:val="0"/>
          <w:color w:val="23211F"/>
          <w:sz w:val="18"/>
        </w:rPr>
        <w:t>The Son shows a way that is both compassionate and unbought. He can be gentle without becoming controlled. He can be truthful without becoming cruel. If Jesus has shown you one honest step, do not bury it under overexplaining. Walk it with humility. Speak truth without trying to win the room.</w:t>
      </w:r>
    </w:p>
    <w:p>
      <w:pPr>
        <w:spacing w:after="70"/>
      </w:pPr>
      <w:r>
        <w:rPr>
          <w:rFonts w:ascii="Georgia" w:hAnsi="Georgia"/>
          <w:b w:val="0"/>
          <w:i w:val="0"/>
          <w:color w:val="23211F"/>
          <w:sz w:val="18"/>
        </w:rPr>
        <w:t>Love people without surrendering the way of God.</w:t>
      </w:r>
    </w:p>
    <w:p>
      <w:pPr>
        <w:spacing w:before="40" w:after="100"/>
        <w:pBdr>
          <w:bottom w:val="single" w:sz="5" w:space="4" w:color="24666A"/>
        </w:pBdr>
      </w:pPr>
      <w:r>
        <w:rPr>
          <w:rFonts w:ascii="Georgia" w:hAnsi="Georgia"/>
          <w:b/>
          <w:color w:val="24666A"/>
          <w:sz w:val="20"/>
        </w:rPr>
        <w:t>The road with Jesus gives the heart a peace that does not need to perform for every voice.</w:t>
      </w:r>
    </w:p>
    <w:p>
      <w:pPr>
        <w:spacing w:after="40"/>
      </w:pPr>
      <w:r>
        <w:rPr>
          <w:rFonts w:ascii="Aptos" w:hAnsi="Aptos"/>
          <w:b/>
          <w:color w:val="24666A"/>
          <w:sz w:val="14"/>
        </w:rPr>
        <w:t>PRAYER</w:t>
      </w:r>
    </w:p>
    <w:p>
      <w:pPr>
        <w:spacing w:after="80"/>
      </w:pPr>
      <w:r>
        <w:rPr>
          <w:rFonts w:ascii="Georgia" w:hAnsi="Georgia"/>
          <w:b w:val="0"/>
          <w:i/>
          <w:color w:val="23211F"/>
          <w:sz w:val="18"/>
        </w:rPr>
        <w:t>Jesus, teach me Your way. Free me from flattery, fear, and people-pleasing, and let Your peace make my steps honest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conversation or decision where you will practice truthful peace instead of approval-seeking. Then sit with this question: Where has approval been shaping my road more than the way of Jesus?</w:t>
      </w:r>
    </w:p>
    <w:p>
      <w:r>
        <w:br w:type="page"/>
      </w:r>
    </w:p>
    <w:p>
      <w:pPr>
        <w:spacing w:after="40"/>
      </w:pPr>
      <w:r>
        <w:rPr>
          <w:rFonts w:ascii="Aptos" w:hAnsi="Aptos"/>
          <w:b/>
          <w:color w:val="24666A"/>
          <w:sz w:val="15"/>
        </w:rPr>
        <w:t>DAY 062  |  MARCH 3</w:t>
      </w:r>
    </w:p>
    <w:p>
      <w:pPr>
        <w:pStyle w:val="Heading1"/>
        <w:keepNext/>
      </w:pPr>
      <w:r>
        <w:t>Jesus' Light Exposes the Danger of Pretending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18:25  |  KJV</w:t>
            </w:r>
          </w:p>
          <w:p>
            <w:pPr>
              <w:spacing w:after="0" w:line="240" w:lineRule="auto"/>
            </w:pPr>
            <w:r>
              <w:rPr>
                <w:rFonts w:ascii="Georgia" w:hAnsi="Georgia"/>
                <w:i/>
                <w:color w:val="23211F"/>
                <w:sz w:val="18"/>
              </w:rPr>
              <w:t>But forasmuch as he had not to pay, his lord commanded him to be sold, and his wife, and children, and all that he had, and payment to be made.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servant's impossible debt because light exposes the danger of pretending we can settle what only mercy can answer.</w:t>
      </w:r>
    </w:p>
    <w:p>
      <w:pPr>
        <w:spacing w:after="70"/>
      </w:pPr>
      <w:r>
        <w:rPr>
          <w:rFonts w:ascii="Georgia" w:hAnsi="Georgia"/>
          <w:b w:val="0"/>
          <w:i w:val="0"/>
          <w:color w:val="23211F"/>
          <w:sz w:val="18"/>
        </w:rPr>
        <w:t>Matthew 18:25 brings the parable into painful clarity. The servant cannot pay. The debt is beyond him. The moment exposes helplessness, and helplessness is not easy for the human heart to admit.</w:t>
      </w:r>
    </w:p>
    <w:p>
      <w:pPr>
        <w:spacing w:after="70"/>
      </w:pPr>
      <w:r>
        <w:rPr>
          <w:rFonts w:ascii="Georgia" w:hAnsi="Georgia"/>
          <w:b w:val="0"/>
          <w:i w:val="0"/>
          <w:color w:val="23211F"/>
          <w:sz w:val="18"/>
        </w:rPr>
        <w:t>Jesus' light exposes the danger of pretending. Some debts cannot be settled by image, effort, bargaining, or delay. The soul needs mercy, not a more convincing performance. Answer this word by letting Christ show the truth without despair.</w:t>
      </w:r>
    </w:p>
    <w:p>
      <w:pPr>
        <w:spacing w:after="70"/>
      </w:pPr>
      <w:r>
        <w:rPr>
          <w:rFonts w:ascii="Georgia" w:hAnsi="Georgia"/>
          <w:b w:val="0"/>
          <w:i w:val="0"/>
          <w:color w:val="23211F"/>
          <w:sz w:val="18"/>
        </w:rPr>
        <w:t>The way of Jesus reveals what is impossible for you so you can stop hiding and begin receiving. The point is not humiliation for its own sake. The point is mercy becoming visible.</w:t>
      </w:r>
    </w:p>
    <w:p>
      <w:pPr>
        <w:spacing w:after="70"/>
      </w:pPr>
      <w:r>
        <w:rPr>
          <w:rFonts w:ascii="Georgia" w:hAnsi="Georgia"/>
          <w:b w:val="0"/>
          <w:i w:val="0"/>
          <w:color w:val="23211F"/>
          <w:sz w:val="18"/>
        </w:rPr>
        <w:t>God has revealed that He is not confused by your need. He sees clearly and can lead you honestly.</w:t>
      </w:r>
    </w:p>
    <w:p>
      <w:pPr>
        <w:spacing w:before="40" w:after="100"/>
        <w:pBdr>
          <w:bottom w:val="single" w:sz="5" w:space="4" w:color="24666A"/>
        </w:pBdr>
      </w:pPr>
      <w:r>
        <w:rPr>
          <w:rFonts w:ascii="Georgia" w:hAnsi="Georgia"/>
          <w:b/>
          <w:color w:val="24666A"/>
          <w:sz w:val="20"/>
        </w:rPr>
        <w:t>Walking with Jesus means letting light end the pretending.</w:t>
      </w:r>
    </w:p>
    <w:p>
      <w:pPr>
        <w:spacing w:after="40"/>
      </w:pPr>
      <w:r>
        <w:rPr>
          <w:rFonts w:ascii="Aptos" w:hAnsi="Aptos"/>
          <w:b/>
          <w:color w:val="24666A"/>
          <w:sz w:val="14"/>
        </w:rPr>
        <w:t>PRAYER</w:t>
      </w:r>
    </w:p>
    <w:p>
      <w:pPr>
        <w:spacing w:after="80"/>
      </w:pPr>
      <w:r>
        <w:rPr>
          <w:rFonts w:ascii="Georgia" w:hAnsi="Georgia"/>
          <w:b w:val="0"/>
          <w:i/>
          <w:color w:val="23211F"/>
          <w:sz w:val="18"/>
        </w:rPr>
        <w:t>Jesus, true Light, expose what I cannot heal by pretending. Lead me into honest mercy and free me from image-driven striving. Amen.</w:t>
      </w:r>
    </w:p>
    <w:p>
      <w:pPr>
        <w:spacing w:after="40"/>
      </w:pPr>
      <w:r>
        <w:rPr>
          <w:rFonts w:ascii="Aptos" w:hAnsi="Aptos"/>
          <w:b/>
          <w:color w:val="24666A"/>
          <w:sz w:val="14"/>
        </w:rPr>
        <w:t>REFLECT AND RESPOND</w:t>
      </w:r>
    </w:p>
    <w:p>
      <w:pPr>
        <w:spacing w:after="0"/>
      </w:pPr>
      <w:r>
        <w:rPr>
          <w:rFonts w:ascii="Georgia" w:hAnsi="Georgia"/>
          <w:b/>
          <w:i w:val="0"/>
          <w:color w:val="23211F"/>
          <w:sz w:val="18"/>
        </w:rPr>
        <w:t>Tell Jesus one truth you have been tempted to manage, minimize, or hide. Then sit with this question: What truth do I need to stop hiding so mercy can meet it?</w:t>
      </w:r>
    </w:p>
    <w:p>
      <w:r>
        <w:br w:type="page"/>
      </w:r>
    </w:p>
    <w:p>
      <w:pPr>
        <w:spacing w:after="40"/>
      </w:pPr>
      <w:r>
        <w:rPr>
          <w:rFonts w:ascii="Aptos" w:hAnsi="Aptos"/>
          <w:b/>
          <w:color w:val="24666A"/>
          <w:sz w:val="15"/>
        </w:rPr>
        <w:t>DAY 063  |  MARCH 4</w:t>
      </w:r>
    </w:p>
    <w:p>
      <w:pPr>
        <w:pStyle w:val="Heading1"/>
        <w:keepNext/>
      </w:pPr>
      <w:r>
        <w:t>Following Jesus Brings the Divided Heart Into His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11:18  |  KJV</w:t>
            </w:r>
          </w:p>
          <w:p>
            <w:pPr>
              <w:spacing w:after="0" w:line="240" w:lineRule="auto"/>
            </w:pPr>
            <w:r>
              <w:rPr>
                <w:rFonts w:ascii="Georgia" w:hAnsi="Georgia"/>
                <w:i/>
                <w:color w:val="23211F"/>
                <w:sz w:val="18"/>
              </w:rPr>
              <w:t>If Satan also be divided against himself, how shall his kingdom stand? because ye say that I cast out devils through Beelzebub.</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answer about a divided kingdom because discipleship refuses divided allegiance and returns the heart to Christ's coherence.</w:t>
      </w:r>
    </w:p>
    <w:p>
      <w:pPr>
        <w:spacing w:after="70"/>
      </w:pPr>
      <w:r>
        <w:rPr>
          <w:rFonts w:ascii="Georgia" w:hAnsi="Georgia"/>
          <w:b w:val="0"/>
          <w:i w:val="0"/>
          <w:color w:val="23211F"/>
          <w:sz w:val="18"/>
        </w:rPr>
        <w:t>Luke 11:18 shows Jesus answering an accusation with clear spiritual logic. A divided kingdom cannot stand. Following Jesus brings the divided heart into His truth.</w:t>
      </w:r>
    </w:p>
    <w:p>
      <w:pPr>
        <w:spacing w:after="70"/>
      </w:pPr>
      <w:r>
        <w:rPr>
          <w:rFonts w:ascii="Georgia" w:hAnsi="Georgia"/>
          <w:b w:val="0"/>
          <w:i w:val="0"/>
          <w:color w:val="23211F"/>
          <w:sz w:val="18"/>
        </w:rPr>
        <w:t>He does not invite us to admire Him while scattering our allegiance. Yield to cross-shaped courage by asking where your life has been pulled into contradiction.</w:t>
      </w:r>
    </w:p>
    <w:p>
      <w:pPr>
        <w:spacing w:after="70"/>
      </w:pPr>
      <w:r>
        <w:rPr>
          <w:rFonts w:ascii="Georgia" w:hAnsi="Georgia"/>
          <w:b w:val="0"/>
          <w:i w:val="0"/>
          <w:color w:val="23211F"/>
          <w:sz w:val="18"/>
        </w:rPr>
        <w:t>Walking as His witness means becoming whole enough that your words, choices, and loyalties point in the same direction. Worry often bargains with divided allegiance.</w:t>
      </w:r>
    </w:p>
    <w:p>
      <w:pPr>
        <w:spacing w:after="70"/>
      </w:pPr>
      <w:r>
        <w:rPr>
          <w:rFonts w:ascii="Georgia" w:hAnsi="Georgia"/>
          <w:b w:val="0"/>
          <w:i w:val="0"/>
          <w:color w:val="23211F"/>
          <w:sz w:val="18"/>
        </w:rPr>
        <w:t>Jesus calls you back to a single-hearted path.</w:t>
      </w:r>
    </w:p>
    <w:p>
      <w:pPr>
        <w:spacing w:after="70"/>
      </w:pPr>
      <w:r>
        <w:rPr>
          <w:rFonts w:ascii="Georgia" w:hAnsi="Georgia"/>
          <w:b w:val="0"/>
          <w:i w:val="0"/>
          <w:color w:val="23211F"/>
          <w:sz w:val="18"/>
        </w:rPr>
        <w:t>The heart of the passage can be heard here: "If Satan also be divided against himself." That matters because kingdom life overturns the instinct to protect status and teaches the heart to choose truth, mercy, and obedience in ordinary decisions. Practice the insight in one place: identify one divided allegiance and choose one concrete action that agrees with Jesus.</w:t>
      </w:r>
    </w:p>
    <w:p>
      <w:pPr>
        <w:spacing w:before="40" w:after="100"/>
        <w:pBdr>
          <w:bottom w:val="single" w:sz="5" w:space="4" w:color="24666A"/>
        </w:pBdr>
      </w:pPr>
      <w:r>
        <w:rPr>
          <w:rFonts w:ascii="Georgia" w:hAnsi="Georgia"/>
          <w:b/>
          <w:color w:val="24666A"/>
          <w:sz w:val="20"/>
        </w:rPr>
        <w:t>Walking with Jesus means letting His truth gather the divided places into faithful witness.</w:t>
      </w:r>
    </w:p>
    <w:p>
      <w:pPr>
        <w:spacing w:after="40"/>
      </w:pPr>
      <w:r>
        <w:rPr>
          <w:rFonts w:ascii="Aptos" w:hAnsi="Aptos"/>
          <w:b/>
          <w:color w:val="24666A"/>
          <w:sz w:val="14"/>
        </w:rPr>
        <w:t>PRAYER</w:t>
      </w:r>
    </w:p>
    <w:p>
      <w:pPr>
        <w:spacing w:after="80"/>
      </w:pPr>
      <w:r>
        <w:rPr>
          <w:rFonts w:ascii="Georgia" w:hAnsi="Georgia"/>
          <w:b w:val="0"/>
          <w:i/>
          <w:color w:val="23211F"/>
          <w:sz w:val="18"/>
        </w:rPr>
        <w:t>Jesus, undivided Lord, gather the split places in me. Give me courage to follow You with a whole heart and a faithful witness.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divided allegiance and choose one concrete action that agrees with Jesus. Then sit with this question: Where is my witness weakened by divided allegiance?</w:t>
      </w:r>
    </w:p>
    <w:p>
      <w:r>
        <w:br w:type="page"/>
      </w:r>
    </w:p>
    <w:p>
      <w:pPr>
        <w:spacing w:after="40"/>
      </w:pPr>
      <w:r>
        <w:rPr>
          <w:rFonts w:ascii="Aptos" w:hAnsi="Aptos"/>
          <w:b/>
          <w:color w:val="24666A"/>
          <w:sz w:val="15"/>
        </w:rPr>
        <w:t>DAY 064  |  MARCH 5</w:t>
      </w:r>
    </w:p>
    <w:p>
      <w:pPr>
        <w:pStyle w:val="Heading1"/>
        <w:keepNext/>
      </w:pPr>
      <w:r>
        <w:t>Resurrection Hope Asks for the Voice of Jesus Before Stepping Into the Impossible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14:28  |  KJV</w:t>
            </w:r>
          </w:p>
          <w:p>
            <w:pPr>
              <w:spacing w:after="0" w:line="240" w:lineRule="auto"/>
            </w:pPr>
            <w:r>
              <w:rPr>
                <w:rFonts w:ascii="Georgia" w:hAnsi="Georgia"/>
                <w:i/>
                <w:color w:val="23211F"/>
                <w:sz w:val="18"/>
              </w:rPr>
              <w:t>And Peter answered him and said, Lord, if it be thou, bid me come unto thee on the water.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Peter's request for Jesus' command because light helps the disciple distinguish faith from impulse.</w:t>
      </w:r>
    </w:p>
    <w:p>
      <w:pPr>
        <w:spacing w:after="70"/>
      </w:pPr>
      <w:r>
        <w:rPr>
          <w:rFonts w:ascii="Georgia" w:hAnsi="Georgia"/>
          <w:b w:val="0"/>
          <w:i w:val="0"/>
          <w:color w:val="23211F"/>
          <w:sz w:val="18"/>
        </w:rPr>
        <w:t>Resurrection hope asks for the voice of Jesus before stepping into the impossible. Matthew 14:28 shows Peter responding to Jesus with desire and dependence. He does not simply jump because the moment is dramatic.</w:t>
      </w:r>
    </w:p>
    <w:p>
      <w:pPr>
        <w:spacing w:after="70"/>
      </w:pPr>
      <w:r>
        <w:rPr>
          <w:rFonts w:ascii="Georgia" w:hAnsi="Georgia"/>
          <w:b w:val="0"/>
          <w:i w:val="0"/>
          <w:color w:val="23211F"/>
          <w:sz w:val="18"/>
        </w:rPr>
        <w:t>He asks for the Lord's command. The light here exposes the difference between faith and impulse. Faith listens for Jesus. Impulse wants the thrill of movement without surrender to His word. Turn insight into faithfulness by asking Jesus to command your courage.</w:t>
      </w:r>
    </w:p>
    <w:p>
      <w:pPr>
        <w:spacing w:after="70"/>
      </w:pPr>
      <w:r>
        <w:rPr>
          <w:rFonts w:ascii="Georgia" w:hAnsi="Georgia"/>
          <w:b w:val="0"/>
          <w:i w:val="0"/>
          <w:color w:val="23211F"/>
          <w:sz w:val="18"/>
        </w:rPr>
        <w:t>Abiding close to Him means you do not have to prove bravery by initiating every risk. You can wait for His word and move when He calls. If you are facing a step that feels impossible, ask whether it is rooted in His voice, your fear, your pride, or someone else's pressure.</w:t>
      </w:r>
    </w:p>
    <w:p>
      <w:pPr>
        <w:spacing w:before="40" w:after="100"/>
        <w:pBdr>
          <w:bottom w:val="single" w:sz="5" w:space="4" w:color="24666A"/>
        </w:pBdr>
      </w:pPr>
      <w:r>
        <w:rPr>
          <w:rFonts w:ascii="Georgia" w:hAnsi="Georgia"/>
          <w:b/>
          <w:color w:val="24666A"/>
          <w:sz w:val="20"/>
        </w:rPr>
        <w:t>Walking with Jesus means letting His command give direction to courage.</w:t>
      </w:r>
    </w:p>
    <w:p>
      <w:pPr>
        <w:spacing w:after="40"/>
      </w:pPr>
      <w:r>
        <w:rPr>
          <w:rFonts w:ascii="Aptos" w:hAnsi="Aptos"/>
          <w:b/>
          <w:color w:val="24666A"/>
          <w:sz w:val="14"/>
        </w:rPr>
        <w:t>PRAYER</w:t>
      </w:r>
    </w:p>
    <w:p>
      <w:pPr>
        <w:spacing w:after="80"/>
      </w:pPr>
      <w:r>
        <w:rPr>
          <w:rFonts w:ascii="Georgia" w:hAnsi="Georgia"/>
          <w:b w:val="0"/>
          <w:i/>
          <w:color w:val="23211F"/>
          <w:sz w:val="18"/>
        </w:rPr>
        <w:t>Jesus, Light on the waters, command my courage. Keep me from impulse and teach me hope that listens first.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taking a risky or emotional step, ask Jesus to clarify whether it is obedience, impulse, fear, or pressure. Then sit with this question: Where do I need Jesus to distinguish faith from impulse before I move?</w:t>
      </w:r>
    </w:p>
    <w:p>
      <w:r>
        <w:br w:type="page"/>
      </w:r>
    </w:p>
    <w:p>
      <w:pPr>
        <w:spacing w:after="40"/>
      </w:pPr>
      <w:r>
        <w:rPr>
          <w:rFonts w:ascii="Aptos" w:hAnsi="Aptos"/>
          <w:b/>
          <w:color w:val="24666A"/>
          <w:sz w:val="15"/>
        </w:rPr>
        <w:t>DAY 065  |  MARCH 6</w:t>
      </w:r>
    </w:p>
    <w:p>
      <w:pPr>
        <w:pStyle w:val="Heading1"/>
        <w:keepNext/>
      </w:pPr>
      <w:r>
        <w:t>Jesus Teaches Steadiness Where Fear Wants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13:7  |  KJV</w:t>
            </w:r>
          </w:p>
          <w:p>
            <w:pPr>
              <w:spacing w:after="0" w:line="240" w:lineRule="auto"/>
            </w:pPr>
            <w:r>
              <w:rPr>
                <w:rFonts w:ascii="Georgia" w:hAnsi="Georgia"/>
                <w:i/>
                <w:color w:val="23211F"/>
                <w:sz w:val="18"/>
              </w:rPr>
              <w:t>And when ye shall hear of wars and rumours of wars, be ye not troubled: for such things must needs be; but the end shall not be yet.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troubled news because the Teacher forms steadiness before the heart is pulled into fear.</w:t>
      </w:r>
    </w:p>
    <w:p>
      <w:pPr>
        <w:spacing w:after="70"/>
      </w:pPr>
      <w:r>
        <w:rPr>
          <w:rFonts w:ascii="Georgia" w:hAnsi="Georgia"/>
          <w:b w:val="0"/>
          <w:i w:val="0"/>
          <w:color w:val="23211F"/>
          <w:sz w:val="18"/>
        </w:rPr>
        <w:t>Mark 13:7 names the kind of news that can shake a human heart. Jesus does not deny the noise of the world, but He teaches His disciples not to be ruled by alarm.</w:t>
      </w:r>
    </w:p>
    <w:p>
      <w:pPr>
        <w:spacing w:after="70"/>
      </w:pPr>
      <w:r>
        <w:rPr>
          <w:rFonts w:ascii="Georgia" w:hAnsi="Georgia"/>
          <w:b w:val="0"/>
          <w:i w:val="0"/>
          <w:color w:val="23211F"/>
          <w:sz w:val="18"/>
        </w:rPr>
        <w:t>Jesus teaches steadiness where fear wants control. His instruction is not thin comfort; it is formation strong enough to meet unsettling days. Live the passage with honesty by letting Jesus teach your nervous system, not only your thoughts.</w:t>
      </w:r>
    </w:p>
    <w:p>
      <w:pPr>
        <w:spacing w:after="70"/>
      </w:pPr>
      <w:r>
        <w:rPr>
          <w:rFonts w:ascii="Georgia" w:hAnsi="Georgia"/>
          <w:b w:val="0"/>
          <w:i w:val="0"/>
          <w:color w:val="23211F"/>
          <w:sz w:val="18"/>
        </w:rPr>
        <w:t>Daily life under the cross reaches the place where headlines, family pressure, grief, and uncertainty try to settle inside the body as dread. Before fear decides your tone, your spending, your speech, or your silence, let the Teacher heal the first reaction and form a faithful one.</w:t>
      </w:r>
    </w:p>
    <w:p>
      <w:pPr>
        <w:spacing w:before="40" w:after="100"/>
        <w:pBdr>
          <w:bottom w:val="single" w:sz="5" w:space="4" w:color="24666A"/>
        </w:pBdr>
      </w:pPr>
      <w:r>
        <w:rPr>
          <w:rFonts w:ascii="Georgia" w:hAnsi="Georgia"/>
          <w:b/>
          <w:color w:val="24666A"/>
          <w:sz w:val="20"/>
        </w:rPr>
        <w:t>Walking with Jesus means letting His teaching touch the place where fear first rises.</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form steadiness where fear rises quickly. Heal my first reaction and teach me a faithful next step. Amen.</w:t>
      </w:r>
    </w:p>
    <w:p>
      <w:pPr>
        <w:spacing w:after="40"/>
      </w:pPr>
      <w:r>
        <w:rPr>
          <w:rFonts w:ascii="Aptos" w:hAnsi="Aptos"/>
          <w:b/>
          <w:color w:val="24666A"/>
          <w:sz w:val="14"/>
        </w:rPr>
        <w:t>REFLECT AND RESPOND</w:t>
      </w:r>
    </w:p>
    <w:p>
      <w:pPr>
        <w:spacing w:after="0"/>
      </w:pPr>
      <w:r>
        <w:rPr>
          <w:rFonts w:ascii="Georgia" w:hAnsi="Georgia"/>
          <w:b/>
          <w:i w:val="0"/>
          <w:color w:val="23211F"/>
          <w:sz w:val="18"/>
        </w:rPr>
        <w:t>When unsettling news reaches you, pause for prayer before you react or repeat it. Then sit with this question: Where has troubled news been discipling my reactions more than Jesus has?</w:t>
      </w:r>
    </w:p>
    <w:p>
      <w:r>
        <w:br w:type="page"/>
      </w:r>
    </w:p>
    <w:p>
      <w:pPr>
        <w:spacing w:after="40"/>
      </w:pPr>
      <w:r>
        <w:rPr>
          <w:rFonts w:ascii="Aptos" w:hAnsi="Aptos"/>
          <w:b/>
          <w:color w:val="24666A"/>
          <w:sz w:val="15"/>
        </w:rPr>
        <w:t>DAY 066  |  MARCH 7</w:t>
      </w:r>
    </w:p>
    <w:p>
      <w:pPr>
        <w:pStyle w:val="Heading1"/>
        <w:keepNext/>
      </w:pPr>
      <w:r>
        <w:t>The King Who Sets All Things Right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25:31  |  KJV</w:t>
            </w:r>
          </w:p>
          <w:p>
            <w:pPr>
              <w:spacing w:after="0" w:line="240" w:lineRule="auto"/>
            </w:pPr>
            <w:r>
              <w:rPr>
                <w:rFonts w:ascii="Georgia" w:hAnsi="Georgia"/>
                <w:i/>
                <w:color w:val="23211F"/>
                <w:sz w:val="18"/>
              </w:rPr>
              <w:t>When the Son of man shall come in his glory, and all the holy angels with him, then shall he sit upon the throne of his glory: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Son of Man in glory because Jesus' Lordship is not decoration; it is the authority that gathers, judges, and heals what is disordered.</w:t>
      </w:r>
    </w:p>
    <w:p>
      <w:pPr>
        <w:spacing w:after="70"/>
      </w:pPr>
      <w:r>
        <w:rPr>
          <w:rFonts w:ascii="Georgia" w:hAnsi="Georgia"/>
          <w:b w:val="0"/>
          <w:i w:val="0"/>
          <w:color w:val="23211F"/>
          <w:sz w:val="18"/>
        </w:rPr>
        <w:t>The way of peace is held by the Lord who reigns. Matthew 25:31 gives a majestic picture of the Son of Man coming in glory. The Jesus who walks near the wounded is also the King who will set things right.</w:t>
      </w:r>
    </w:p>
    <w:p>
      <w:pPr>
        <w:spacing w:after="70"/>
      </w:pPr>
      <w:r>
        <w:rPr>
          <w:rFonts w:ascii="Georgia" w:hAnsi="Georgia"/>
          <w:b w:val="0"/>
          <w:i w:val="0"/>
          <w:color w:val="23211F"/>
          <w:sz w:val="18"/>
        </w:rPr>
        <w:t>Tenderness and authority are not enemies in Him. Healing in Christ's presence does not mean making Jesus smaller so we feel comfortable. It means trusting His authority enough to let Him reorder what sin, fear, and injustice have bent.</w:t>
      </w:r>
    </w:p>
    <w:p>
      <w:pPr>
        <w:spacing w:after="70"/>
      </w:pPr>
      <w:r>
        <w:rPr>
          <w:rFonts w:ascii="Georgia" w:hAnsi="Georgia"/>
          <w:b w:val="0"/>
          <w:i w:val="0"/>
          <w:color w:val="23211F"/>
          <w:sz w:val="18"/>
        </w:rPr>
        <w:t>Take the next faithful step by remembering who leads the story. Ordinary days can make injustice feel endless and pain feel permanent. Jesus' Lordship tells the heart that no hidden thing is beyond His sight and no wound is beyond His righteous care.</w:t>
      </w:r>
    </w:p>
    <w:p>
      <w:pPr>
        <w:spacing w:after="70"/>
      </w:pPr>
      <w:r>
        <w:rPr>
          <w:rFonts w:ascii="Georgia" w:hAnsi="Georgia"/>
          <w:b w:val="0"/>
          <w:i w:val="0"/>
          <w:color w:val="23211F"/>
          <w:sz w:val="18"/>
        </w:rPr>
        <w:t>Do not only believe Jesus reigns; let His reign steady how you respond to conflict, grief, waiting, and responsibility.</w:t>
      </w:r>
    </w:p>
    <w:p>
      <w:pPr>
        <w:spacing w:before="40" w:after="100"/>
        <w:pBdr>
          <w:bottom w:val="single" w:sz="5" w:space="4" w:color="24666A"/>
        </w:pBdr>
      </w:pPr>
      <w:r>
        <w:rPr>
          <w:rFonts w:ascii="Georgia" w:hAnsi="Georgia"/>
          <w:b/>
          <w:color w:val="24666A"/>
          <w:sz w:val="20"/>
        </w:rPr>
        <w:t>Walking with Jesus means receiving the healing authority of the King who is near.</w:t>
      </w:r>
    </w:p>
    <w:p>
      <w:pPr>
        <w:spacing w:after="40"/>
      </w:pPr>
      <w:r>
        <w:rPr>
          <w:rFonts w:ascii="Aptos" w:hAnsi="Aptos"/>
          <w:b/>
          <w:color w:val="24666A"/>
          <w:sz w:val="14"/>
        </w:rPr>
        <w:t>PRAYER</w:t>
      </w:r>
    </w:p>
    <w:p>
      <w:pPr>
        <w:spacing w:after="80"/>
      </w:pPr>
      <w:r>
        <w:rPr>
          <w:rFonts w:ascii="Georgia" w:hAnsi="Georgia"/>
          <w:b w:val="0"/>
          <w:i/>
          <w:color w:val="23211F"/>
          <w:sz w:val="18"/>
        </w:rPr>
        <w:t>Lord Jesus, King of glory, bring my heart under Your righteous care. Let Your authority heal fear and steady my peace.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disordered situation and pray, "Jesus, reign here," before you respond. Then sit with this question: Where do I need to trust Jesus' authority as healing rather than threatening?</w:t>
      </w:r>
    </w:p>
    <w:p>
      <w:r>
        <w:br w:type="page"/>
      </w:r>
    </w:p>
    <w:p>
      <w:pPr>
        <w:spacing w:after="40"/>
      </w:pPr>
      <w:r>
        <w:rPr>
          <w:rFonts w:ascii="Aptos" w:hAnsi="Aptos"/>
          <w:b/>
          <w:color w:val="24666A"/>
          <w:sz w:val="15"/>
        </w:rPr>
        <w:t>DAY 067  |  MARCH 8</w:t>
      </w:r>
    </w:p>
    <w:p>
      <w:pPr>
        <w:pStyle w:val="Heading1"/>
        <w:keepNext/>
      </w:pPr>
      <w:r>
        <w:t>Jesus Teaches the Present by Revealing the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1:7  |  KJV</w:t>
            </w:r>
          </w:p>
          <w:p>
            <w:pPr>
              <w:spacing w:after="0" w:line="240" w:lineRule="auto"/>
            </w:pPr>
            <w:r>
              <w:rPr>
                <w:rFonts w:ascii="Georgia" w:hAnsi="Georgia"/>
                <w:i/>
                <w:color w:val="23211F"/>
                <w:sz w:val="18"/>
              </w:rPr>
              <w:t>Behold, he cometh with clouds; and every eye shall see him, and they also which pierced him: and all kindreds of the earth shall wail because of him. Even so, Amen.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visible coming because the Teacher forms repentance, hope, and faithful witness before every eye sees Him.</w:t>
      </w:r>
    </w:p>
    <w:p>
      <w:pPr>
        <w:spacing w:after="70"/>
      </w:pPr>
      <w:r>
        <w:rPr>
          <w:rFonts w:ascii="Georgia" w:hAnsi="Georgia"/>
          <w:b w:val="0"/>
          <w:i w:val="0"/>
          <w:color w:val="23211F"/>
          <w:sz w:val="18"/>
        </w:rPr>
        <w:t>Revelation 1:7 points toward Christ's visible appearing. The verse carries glory, grief, recognition, and the certainty that Jesus will be seen.</w:t>
      </w:r>
    </w:p>
    <w:p>
      <w:pPr>
        <w:spacing w:after="70"/>
      </w:pPr>
      <w:r>
        <w:rPr>
          <w:rFonts w:ascii="Georgia" w:hAnsi="Georgia"/>
          <w:b w:val="0"/>
          <w:i w:val="0"/>
          <w:color w:val="23211F"/>
          <w:sz w:val="18"/>
        </w:rPr>
        <w:t>Jesus teaches the present by revealing the future.</w:t>
      </w:r>
    </w:p>
    <w:p>
      <w:pPr>
        <w:spacing w:after="70"/>
      </w:pPr>
      <w:r>
        <w:rPr>
          <w:rFonts w:ascii="Georgia" w:hAnsi="Georgia"/>
          <w:b w:val="0"/>
          <w:i w:val="0"/>
          <w:color w:val="23211F"/>
          <w:sz w:val="18"/>
        </w:rPr>
        <w:t>His coming is not trivia; it is a holy fire that refines what matters now.</w:t>
      </w:r>
    </w:p>
    <w:p>
      <w:pPr>
        <w:spacing w:after="70"/>
      </w:pPr>
      <w:r>
        <w:rPr>
          <w:rFonts w:ascii="Georgia" w:hAnsi="Georgia"/>
          <w:b w:val="0"/>
          <w:i w:val="0"/>
          <w:color w:val="23211F"/>
          <w:sz w:val="18"/>
        </w:rPr>
        <w:t>The verse gives the day a clear center: "and every eye shall see him." The truth is not asking for performance; kingdom life overturns the instinct to protect status and teaches the heart to choose truth, mercy, and obedience in ordinary decisions. Carry the reading into one decision: surrender one hurry or prideful urgency in light of Christ's return.</w:t>
      </w:r>
    </w:p>
    <w:p>
      <w:pPr>
        <w:spacing w:before="40" w:after="100"/>
        <w:pBdr>
          <w:bottom w:val="single" w:sz="5" w:space="4" w:color="24666A"/>
        </w:pBdr>
      </w:pPr>
      <w:r>
        <w:rPr>
          <w:rFonts w:ascii="Georgia" w:hAnsi="Georgia"/>
          <w:b/>
          <w:color w:val="24666A"/>
          <w:sz w:val="20"/>
        </w:rPr>
        <w:t>It refines hurry, pride, avoidance, and fear under the light of His appearing.</w:t>
      </w:r>
    </w:p>
    <w:p>
      <w:pPr>
        <w:spacing w:after="40"/>
      </w:pPr>
      <w:r>
        <w:rPr>
          <w:rFonts w:ascii="Aptos" w:hAnsi="Aptos"/>
          <w:b/>
          <w:color w:val="24666A"/>
          <w:sz w:val="14"/>
        </w:rPr>
        <w:t>PRAYER</w:t>
      </w:r>
    </w:p>
    <w:p>
      <w:pPr>
        <w:spacing w:after="80"/>
      </w:pPr>
      <w:r>
        <w:rPr>
          <w:rFonts w:ascii="Georgia" w:hAnsi="Georgia"/>
          <w:b w:val="0"/>
          <w:i/>
          <w:color w:val="23211F"/>
          <w:sz w:val="18"/>
        </w:rPr>
        <w:t>Jesus, returning Lord and faithful Teacher, refine my heart with the hope of Your appearing. Make my a slower rhythm of worship honest, humble, and full of worship. Amen.</w:t>
      </w:r>
    </w:p>
    <w:p>
      <w:pPr>
        <w:spacing w:after="40"/>
      </w:pPr>
      <w:r>
        <w:rPr>
          <w:rFonts w:ascii="Aptos" w:hAnsi="Aptos"/>
          <w:b/>
          <w:color w:val="24666A"/>
          <w:sz w:val="14"/>
        </w:rPr>
        <w:t>REFLECT AND RESPOND</w:t>
      </w:r>
    </w:p>
    <w:p>
      <w:pPr>
        <w:spacing w:after="0"/>
      </w:pPr>
      <w:r>
        <w:rPr>
          <w:rFonts w:ascii="Georgia" w:hAnsi="Georgia"/>
          <w:b/>
          <w:i w:val="0"/>
          <w:color w:val="23211F"/>
          <w:sz w:val="18"/>
        </w:rPr>
        <w:t>Surrender one hurry or prideful urgency in light of Christ's return. Then sit with this question: What needs to be refined in me as I remember that Jesus will be seen?</w:t>
      </w:r>
    </w:p>
    <w:p>
      <w:r>
        <w:br w:type="page"/>
      </w:r>
    </w:p>
    <w:p>
      <w:pPr>
        <w:spacing w:after="40"/>
      </w:pPr>
      <w:r>
        <w:rPr>
          <w:rFonts w:ascii="Aptos" w:hAnsi="Aptos"/>
          <w:b/>
          <w:color w:val="24666A"/>
          <w:sz w:val="15"/>
        </w:rPr>
        <w:t>DAY 068  |  MARCH 9</w:t>
      </w:r>
    </w:p>
    <w:p>
      <w:pPr>
        <w:pStyle w:val="Heading1"/>
        <w:keepNext/>
      </w:pPr>
      <w:r>
        <w:t>The Nearness of Christ Gives Courage to Face Serious Truth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13:49  |  KJV</w:t>
            </w:r>
          </w:p>
          <w:p>
            <w:pPr>
              <w:spacing w:after="0" w:line="240" w:lineRule="auto"/>
            </w:pPr>
            <w:r>
              <w:rPr>
                <w:rFonts w:ascii="Georgia" w:hAnsi="Georgia"/>
                <w:i/>
                <w:color w:val="23211F"/>
                <w:sz w:val="18"/>
              </w:rPr>
              <w:t>So shall it be at the end of the world: the angels shall come forth, and sever the wicked from among the just,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the end of the age because resurrection hope gives holy seriousness without panic.</w:t>
      </w:r>
    </w:p>
    <w:p>
      <w:pPr>
        <w:spacing w:after="70"/>
      </w:pPr>
      <w:r>
        <w:rPr>
          <w:rFonts w:ascii="Georgia" w:hAnsi="Georgia"/>
          <w:b w:val="0"/>
          <w:i w:val="0"/>
          <w:color w:val="23211F"/>
          <w:sz w:val="18"/>
        </w:rPr>
        <w:t>The nearness of Christ gives courage to face serious truth. Matthew 13:49 speaks about the end of the age and the separation of what is wicked from what is righteous. Jesus is not vague about final reality.</w:t>
      </w:r>
    </w:p>
    <w:p>
      <w:pPr>
        <w:spacing w:after="70"/>
      </w:pPr>
      <w:r>
        <w:rPr>
          <w:rFonts w:ascii="Georgia" w:hAnsi="Georgia"/>
          <w:b w:val="0"/>
          <w:i w:val="0"/>
          <w:color w:val="23211F"/>
          <w:sz w:val="18"/>
        </w:rPr>
        <w:t>Resurrection hope does not make judgment unreal. It makes hope stronger than panic. In Christ, sober truth can lead to surrender instead of dread. Take the next faithful step by letting final reality clarify today's obedience.</w:t>
      </w:r>
    </w:p>
    <w:p>
      <w:pPr>
        <w:spacing w:after="70"/>
      </w:pPr>
      <w:r>
        <w:rPr>
          <w:rFonts w:ascii="Georgia" w:hAnsi="Georgia"/>
          <w:b w:val="0"/>
          <w:i w:val="0"/>
          <w:color w:val="23211F"/>
          <w:sz w:val="18"/>
        </w:rPr>
        <w:t>Learning His Voice means listening when Jesus speaks about endings, not to become frantic, but to become faithful. If the Lord is near, then secret compromise is not worth protecting. If the Lord is near, then quiet faithfulness is not wasted.</w:t>
      </w:r>
    </w:p>
    <w:p>
      <w:pPr>
        <w:spacing w:before="40" w:after="100"/>
        <w:pBdr>
          <w:bottom w:val="single" w:sz="5" w:space="4" w:color="24666A"/>
        </w:pBdr>
      </w:pPr>
      <w:r>
        <w:rPr>
          <w:rFonts w:ascii="Georgia" w:hAnsi="Georgia"/>
          <w:b/>
          <w:color w:val="24666A"/>
          <w:sz w:val="20"/>
        </w:rPr>
        <w:t>Walking with Jesus means letting resurrection hope make obedience sober and free.</w:t>
      </w:r>
    </w:p>
    <w:p>
      <w:pPr>
        <w:spacing w:after="40"/>
      </w:pPr>
      <w:r>
        <w:rPr>
          <w:rFonts w:ascii="Aptos" w:hAnsi="Aptos"/>
          <w:b/>
          <w:color w:val="24666A"/>
          <w:sz w:val="14"/>
        </w:rPr>
        <w:t>PRAYER</w:t>
      </w:r>
    </w:p>
    <w:p>
      <w:pPr>
        <w:spacing w:after="80"/>
      </w:pPr>
      <w:r>
        <w:rPr>
          <w:rFonts w:ascii="Georgia" w:hAnsi="Georgia"/>
          <w:b w:val="0"/>
          <w:i/>
          <w:color w:val="23211F"/>
          <w:sz w:val="18"/>
        </w:rPr>
        <w:t>Risen Jesus, keep me near You as I face serious truth. Let hope make me faithful, not frantic, and honest without fear. Amen.</w:t>
      </w:r>
    </w:p>
    <w:p>
      <w:pPr>
        <w:spacing w:after="40"/>
      </w:pPr>
      <w:r>
        <w:rPr>
          <w:rFonts w:ascii="Aptos" w:hAnsi="Aptos"/>
          <w:b/>
          <w:color w:val="24666A"/>
          <w:sz w:val="14"/>
        </w:rPr>
        <w:t>REFLECT AND RESPOND</w:t>
      </w:r>
    </w:p>
    <w:p>
      <w:pPr>
        <w:spacing w:after="0"/>
      </w:pPr>
      <w:r>
        <w:rPr>
          <w:rFonts w:ascii="Georgia" w:hAnsi="Georgia"/>
          <w:b/>
          <w:i w:val="0"/>
          <w:color w:val="23211F"/>
          <w:sz w:val="18"/>
        </w:rPr>
        <w:t>Let one serious truth from Jesus clarify one choice you will make today. Then sit with this question: What choice becomes clearer when I remember that Jesus is Lord of the end and the beginning?</w:t>
      </w:r>
    </w:p>
    <w:p>
      <w:r>
        <w:br w:type="page"/>
      </w:r>
    </w:p>
    <w:p>
      <w:pPr>
        <w:spacing w:after="40"/>
      </w:pPr>
      <w:r>
        <w:rPr>
          <w:rFonts w:ascii="Aptos" w:hAnsi="Aptos"/>
          <w:b/>
          <w:color w:val="24666A"/>
          <w:sz w:val="15"/>
        </w:rPr>
        <w:t>DAY 069  |  MARCH 10</w:t>
      </w:r>
    </w:p>
    <w:p>
      <w:pPr>
        <w:pStyle w:val="Heading1"/>
        <w:keepNext/>
      </w:pPr>
      <w:r>
        <w:t>Jesus Brought Wisdom Close to Home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6:1  |  KJV</w:t>
            </w:r>
          </w:p>
          <w:p>
            <w:pPr>
              <w:spacing w:after="0" w:line="240" w:lineRule="auto"/>
            </w:pPr>
            <w:r>
              <w:rPr>
                <w:rFonts w:ascii="Georgia" w:hAnsi="Georgia"/>
                <w:i/>
                <w:color w:val="23211F"/>
                <w:sz w:val="18"/>
              </w:rPr>
              <w:t>And he went out from thence, and came into his own country; and his disciples follow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in His hometown because His compassion keeps offering wisdom even where familiarity may resist it.</w:t>
      </w:r>
    </w:p>
    <w:p>
      <w:pPr>
        <w:spacing w:after="70"/>
      </w:pPr>
      <w:r>
        <w:rPr>
          <w:rFonts w:ascii="Georgia" w:hAnsi="Georgia"/>
          <w:b w:val="0"/>
          <w:i w:val="0"/>
          <w:color w:val="23211F"/>
          <w:sz w:val="18"/>
        </w:rPr>
        <w:t>Jesus brought wisdom close to home. Mark 6:1 shows Him teaching in His own country, and people were astonished. The grace of God was near, but nearness can expose the heart as much as distance can.</w:t>
      </w:r>
    </w:p>
    <w:p>
      <w:pPr>
        <w:spacing w:after="70"/>
      </w:pPr>
      <w:r>
        <w:rPr>
          <w:rFonts w:ascii="Georgia" w:hAnsi="Georgia"/>
          <w:b w:val="0"/>
          <w:i w:val="0"/>
          <w:color w:val="23211F"/>
          <w:sz w:val="18"/>
        </w:rPr>
        <w:t>Jesus' compassion does not withhold truth because people may misunderstand it. He still teaches. He still brings wisdom near. He still sets the table of grace. Let the passage become lived obedience by asking whether familiarity has made you less receptive.</w:t>
      </w:r>
    </w:p>
    <w:p>
      <w:pPr>
        <w:spacing w:after="70"/>
      </w:pPr>
      <w:r>
        <w:rPr>
          <w:rFonts w:ascii="Georgia" w:hAnsi="Georgia"/>
          <w:b w:val="0"/>
          <w:i w:val="0"/>
          <w:color w:val="23211F"/>
          <w:sz w:val="18"/>
        </w:rPr>
        <w:t>Learning His Voice means letting Jesus surprise you in places you thought you already understood: a familiar passage, a known truth, a repeated lesson, a person you have stopped seeing clearly. The spine is humility.</w:t>
      </w:r>
    </w:p>
    <w:p>
      <w:pPr>
        <w:spacing w:after="70"/>
      </w:pPr>
      <w:r>
        <w:rPr>
          <w:rFonts w:ascii="Georgia" w:hAnsi="Georgia"/>
          <w:b w:val="0"/>
          <w:i w:val="0"/>
          <w:color w:val="23211F"/>
          <w:sz w:val="18"/>
        </w:rPr>
        <w:t>The resting place is knowing that Jesus still brings wisdom near.</w:t>
      </w:r>
    </w:p>
    <w:p>
      <w:pPr>
        <w:spacing w:before="40" w:after="100"/>
        <w:pBdr>
          <w:bottom w:val="single" w:sz="5" w:space="4" w:color="24666A"/>
        </w:pBdr>
      </w:pPr>
      <w:r>
        <w:rPr>
          <w:rFonts w:ascii="Georgia" w:hAnsi="Georgia"/>
          <w:b/>
          <w:color w:val="24666A"/>
          <w:sz w:val="20"/>
        </w:rPr>
        <w:t>Walking with Jesus means receiving grace even when it comes through familiar doors.</w:t>
      </w:r>
    </w:p>
    <w:p>
      <w:pPr>
        <w:spacing w:after="40"/>
      </w:pPr>
      <w:r>
        <w:rPr>
          <w:rFonts w:ascii="Aptos" w:hAnsi="Aptos"/>
          <w:b/>
          <w:color w:val="24666A"/>
          <w:sz w:val="14"/>
        </w:rPr>
        <w:t>PRAYER</w:t>
      </w:r>
    </w:p>
    <w:p>
      <w:pPr>
        <w:spacing w:after="80"/>
      </w:pPr>
      <w:r>
        <w:rPr>
          <w:rFonts w:ascii="Georgia" w:hAnsi="Georgia"/>
          <w:b w:val="0"/>
          <w:i/>
          <w:color w:val="23211F"/>
          <w:sz w:val="18"/>
        </w:rPr>
        <w:t>Jesus, compassionate Teacher, forgive me for treating familiar grace as small. Make me receptive to Your wisdom wherever You bring it near. Amen.</w:t>
      </w:r>
    </w:p>
    <w:p>
      <w:pPr>
        <w:spacing w:after="40"/>
      </w:pPr>
      <w:r>
        <w:rPr>
          <w:rFonts w:ascii="Aptos" w:hAnsi="Aptos"/>
          <w:b/>
          <w:color w:val="24666A"/>
          <w:sz w:val="14"/>
        </w:rPr>
        <w:t>REFLECT AND RESPOND</w:t>
      </w:r>
    </w:p>
    <w:p>
      <w:pPr>
        <w:spacing w:after="0"/>
      </w:pPr>
      <w:r>
        <w:rPr>
          <w:rFonts w:ascii="Georgia" w:hAnsi="Georgia"/>
          <w:b/>
          <w:i w:val="0"/>
          <w:color w:val="23211F"/>
          <w:sz w:val="18"/>
        </w:rPr>
        <w:t>Revisit one familiar truth or passage and ask Jesus to teach you again. Then sit with this question: Where has familiarity made me less receptive to Jesus?</w:t>
      </w:r>
    </w:p>
    <w:p>
      <w:r>
        <w:br w:type="page"/>
      </w:r>
    </w:p>
    <w:p>
      <w:pPr>
        <w:spacing w:after="40"/>
      </w:pPr>
      <w:r>
        <w:rPr>
          <w:rFonts w:ascii="Aptos" w:hAnsi="Aptos"/>
          <w:b/>
          <w:color w:val="24666A"/>
          <w:sz w:val="15"/>
        </w:rPr>
        <w:t>DAY 070  |  MARCH 11</w:t>
      </w:r>
    </w:p>
    <w:p>
      <w:pPr>
        <w:pStyle w:val="Heading1"/>
        <w:keepNext/>
      </w:pPr>
      <w:r>
        <w:t>Peace Does Not Require Pretending Every Mystery Is Simple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13:10  |  KJV</w:t>
            </w:r>
          </w:p>
          <w:p>
            <w:pPr>
              <w:spacing w:after="0" w:line="240" w:lineRule="auto"/>
            </w:pPr>
            <w:r>
              <w:rPr>
                <w:rFonts w:ascii="Georgia" w:hAnsi="Georgia"/>
                <w:i/>
                <w:color w:val="23211F"/>
                <w:sz w:val="18"/>
              </w:rPr>
              <w:t>And the disciples came, and said unto him, Why speakest thou unto them in parables?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question about parables because the way of Jesus welcomes honest questions that stay close to Him.</w:t>
      </w:r>
    </w:p>
    <w:p>
      <w:pPr>
        <w:spacing w:after="70"/>
      </w:pPr>
      <w:r>
        <w:rPr>
          <w:rFonts w:ascii="Georgia" w:hAnsi="Georgia"/>
          <w:b w:val="0"/>
          <w:i w:val="0"/>
          <w:color w:val="23211F"/>
          <w:sz w:val="18"/>
        </w:rPr>
        <w:t>Peace does not require pretending every mystery is simple. Matthew 13:10 shows the disciples bringing their question to Jesus. They do not understand everything, but they come near enough to ask.</w:t>
      </w:r>
    </w:p>
    <w:p>
      <w:pPr>
        <w:spacing w:after="70"/>
      </w:pPr>
      <w:r>
        <w:rPr>
          <w:rFonts w:ascii="Georgia" w:hAnsi="Georgia"/>
          <w:b w:val="0"/>
          <w:i w:val="0"/>
          <w:color w:val="23211F"/>
          <w:sz w:val="18"/>
        </w:rPr>
        <w:t>The way of peace is not distance from questions. It is bringing questions onto the road with Jesus. A question carried near Him can become formation instead of frustration. Practice what the verse reveals by refusing both pride and panic.</w:t>
      </w:r>
    </w:p>
    <w:p>
      <w:pPr>
        <w:spacing w:after="70"/>
      </w:pPr>
      <w:r>
        <w:rPr>
          <w:rFonts w:ascii="Georgia" w:hAnsi="Georgia"/>
          <w:b w:val="0"/>
          <w:i w:val="0"/>
          <w:color w:val="23211F"/>
          <w:sz w:val="18"/>
        </w:rPr>
        <w:t>Pride demands to understand before it follows. Panic assumes mystery means abandonment. Jesus offers another road: stay close, ask honestly, and keep listening. Courage asks. Tenderness waits. Clarity refuses to turn confusion into distance from Christ.</w:t>
      </w:r>
    </w:p>
    <w:p>
      <w:pPr>
        <w:spacing w:before="40" w:after="100"/>
        <w:pBdr>
          <w:bottom w:val="single" w:sz="5" w:space="4" w:color="24666A"/>
        </w:pBdr>
      </w:pPr>
      <w:r>
        <w:rPr>
          <w:rFonts w:ascii="Georgia" w:hAnsi="Georgia"/>
          <w:b/>
          <w:color w:val="24666A"/>
          <w:sz w:val="20"/>
        </w:rPr>
        <w:t>Walking with Jesus means letting honest questions keep you near enough to hear.</w:t>
      </w:r>
    </w:p>
    <w:p>
      <w:pPr>
        <w:spacing w:after="40"/>
      </w:pPr>
      <w:r>
        <w:rPr>
          <w:rFonts w:ascii="Aptos" w:hAnsi="Aptos"/>
          <w:b/>
          <w:color w:val="24666A"/>
          <w:sz w:val="14"/>
        </w:rPr>
        <w:t>PRAYER</w:t>
      </w:r>
    </w:p>
    <w:p>
      <w:pPr>
        <w:spacing w:after="80"/>
      </w:pPr>
      <w:r>
        <w:rPr>
          <w:rFonts w:ascii="Georgia" w:hAnsi="Georgia"/>
          <w:b w:val="0"/>
          <w:i/>
          <w:color w:val="23211F"/>
          <w:sz w:val="18"/>
        </w:rPr>
        <w:t>Jesus, Way of peace, keep my questions close to You. Teach me to ask without pride and wait without fear.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unanswered question to Jesus in prayer without using it as a reason to pull away. Then sit with this question: What question do I need to bring near Jesus instead of carrying alone?</w:t>
      </w:r>
    </w:p>
    <w:p>
      <w:r>
        <w:br w:type="page"/>
      </w:r>
    </w:p>
    <w:p>
      <w:pPr>
        <w:spacing w:after="40"/>
      </w:pPr>
      <w:r>
        <w:rPr>
          <w:rFonts w:ascii="Aptos" w:hAnsi="Aptos"/>
          <w:b/>
          <w:color w:val="24666A"/>
          <w:sz w:val="15"/>
        </w:rPr>
        <w:t>DAY 071  |  MARCH 12</w:t>
      </w:r>
    </w:p>
    <w:p>
      <w:pPr>
        <w:pStyle w:val="Heading1"/>
        <w:keepNext/>
      </w:pPr>
      <w:r>
        <w:t>The Table of Grace Is Not Separated from the Coming Glory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9:26  |  KJV</w:t>
            </w:r>
          </w:p>
          <w:p>
            <w:pPr>
              <w:spacing w:after="0" w:line="240" w:lineRule="auto"/>
            </w:pPr>
            <w:r>
              <w:rPr>
                <w:rFonts w:ascii="Georgia" w:hAnsi="Georgia"/>
                <w:i/>
                <w:color w:val="23211F"/>
                <w:sz w:val="18"/>
              </w:rPr>
              <w:t>For whosoever shall be ashamed of me and of my words, of him shall the Son of man be ashamed, when he shall come in his own glory, and in his Father’s, and of the holy angels.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promise of coming glory and righteous reward because peace rests in the returning King whose judgment is truthful, gracious, and just.</w:t>
      </w:r>
    </w:p>
    <w:p>
      <w:pPr>
        <w:spacing w:after="70"/>
      </w:pPr>
      <w:r>
        <w:rPr>
          <w:rFonts w:ascii="Georgia" w:hAnsi="Georgia"/>
          <w:b w:val="0"/>
          <w:i w:val="0"/>
          <w:color w:val="23211F"/>
          <w:sz w:val="18"/>
        </w:rPr>
        <w:t>The table of grace is not separated from the coming glory of Jesus. Luke 9:26 points the heart toward His return, the Father's glory, the angels, and the truth that every life will be seen rightly.</w:t>
      </w:r>
    </w:p>
    <w:p>
      <w:pPr>
        <w:spacing w:after="70"/>
      </w:pPr>
      <w:r>
        <w:rPr>
          <w:rFonts w:ascii="Georgia" w:hAnsi="Georgia"/>
          <w:b w:val="0"/>
          <w:i w:val="0"/>
          <w:color w:val="23211F"/>
          <w:sz w:val="18"/>
        </w:rPr>
        <w:t>This is not meant to make a surrendered heart panic. It is meant to make the heart honest and awake. Peace grows when the future belongs to Jesus. He sees what people miss.</w:t>
      </w:r>
    </w:p>
    <w:p>
      <w:pPr>
        <w:spacing w:after="70"/>
      </w:pPr>
      <w:r>
        <w:rPr>
          <w:rFonts w:ascii="Georgia" w:hAnsi="Georgia"/>
          <w:b w:val="0"/>
          <w:i w:val="0"/>
          <w:color w:val="23211F"/>
          <w:sz w:val="18"/>
        </w:rPr>
        <w:t>He weighs what people misunderstand. He rewards with righteousness, and His grace trains the heart to live truthfully now. We do not obey to purchase His love. We rest in His grace, then let that grace make our lives truthful, merciful, and ready.</w:t>
      </w:r>
    </w:p>
    <w:p>
      <w:pPr>
        <w:spacing w:before="40" w:after="100"/>
        <w:pBdr>
          <w:bottom w:val="single" w:sz="5" w:space="4" w:color="24666A"/>
        </w:pBdr>
      </w:pPr>
      <w:r>
        <w:rPr>
          <w:rFonts w:ascii="Georgia" w:hAnsi="Georgia"/>
          <w:b/>
          <w:color w:val="24666A"/>
          <w:sz w:val="20"/>
        </w:rPr>
        <w:t>Walking with Jesus means resting under the grace and truth of the returning King.</w:t>
      </w:r>
    </w:p>
    <w:p>
      <w:pPr>
        <w:spacing w:after="40"/>
      </w:pPr>
      <w:r>
        <w:rPr>
          <w:rFonts w:ascii="Aptos" w:hAnsi="Aptos"/>
          <w:b/>
          <w:color w:val="24666A"/>
          <w:sz w:val="14"/>
        </w:rPr>
        <w:t>PRAYER</w:t>
      </w:r>
    </w:p>
    <w:p>
      <w:pPr>
        <w:spacing w:after="80"/>
      </w:pPr>
      <w:r>
        <w:rPr>
          <w:rFonts w:ascii="Georgia" w:hAnsi="Georgia"/>
          <w:b w:val="0"/>
          <w:i/>
          <w:color w:val="23211F"/>
          <w:sz w:val="18"/>
        </w:rPr>
        <w:t>Jesus, returning King, give me peace in Your grace and honesty in Your light. Let an unhurried moment with God prepare my heart to live ready, not afraid.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one area where grace is calling you into truthful, peaceful obedience. Then sit with this question: Where is grace calling me into truthful obedience as I rest under the returning Christ?</w:t>
      </w:r>
    </w:p>
    <w:p>
      <w:r>
        <w:br w:type="page"/>
      </w:r>
    </w:p>
    <w:p>
      <w:pPr>
        <w:spacing w:after="40"/>
      </w:pPr>
      <w:r>
        <w:rPr>
          <w:rFonts w:ascii="Aptos" w:hAnsi="Aptos"/>
          <w:b/>
          <w:color w:val="24666A"/>
          <w:sz w:val="15"/>
        </w:rPr>
        <w:t>DAY 072  |  MARCH 13</w:t>
      </w:r>
    </w:p>
    <w:p>
      <w:pPr>
        <w:pStyle w:val="Heading1"/>
        <w:keepNext/>
      </w:pPr>
      <w:r>
        <w:t>Jesus Does Not Merely Deliver Information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4:1  |  KJV</w:t>
            </w:r>
          </w:p>
          <w:p>
            <w:pPr>
              <w:spacing w:after="0" w:line="240" w:lineRule="auto"/>
            </w:pPr>
            <w:r>
              <w:rPr>
                <w:rFonts w:ascii="Georgia" w:hAnsi="Georgia"/>
                <w:i/>
                <w:color w:val="23211F"/>
                <w:sz w:val="18"/>
              </w:rPr>
              <w:t>And he began again to teach by the sea side: and there was gathered unto him a great multitude, so that he entered into a ship, and sat in the sea; and the whole multitude was by the sea on the land.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sitting beside the sea because the Teacher forms hearts in ordinary places, not only formal religious settings.</w:t>
      </w:r>
    </w:p>
    <w:p>
      <w:pPr>
        <w:spacing w:after="70"/>
      </w:pPr>
      <w:r>
        <w:rPr>
          <w:rFonts w:ascii="Georgia" w:hAnsi="Georgia"/>
          <w:b w:val="0"/>
          <w:i w:val="0"/>
          <w:color w:val="23211F"/>
          <w:sz w:val="18"/>
        </w:rPr>
        <w:t>The nearness of Christ can meet you beside the water, at the table, in the car, or in the quiet space before the day becomes loud. Mark 4:1 places Jesus outside the house and by the sea, ready to teach in a setting that feels both ordinary and holy.</w:t>
      </w:r>
    </w:p>
    <w:p>
      <w:pPr>
        <w:spacing w:after="70"/>
      </w:pPr>
      <w:r>
        <w:rPr>
          <w:rFonts w:ascii="Georgia" w:hAnsi="Georgia"/>
          <w:b w:val="0"/>
          <w:i w:val="0"/>
          <w:color w:val="23211F"/>
          <w:sz w:val="18"/>
        </w:rPr>
        <w:t>Jesus does not merely deliver information. He creates a place where the heart can become teachable. Let the Word take root by letting Him teach you where you actually are. Learning His Voice means refusing the lie that God only speaks when conditions are perfect.</w:t>
      </w:r>
    </w:p>
    <w:p>
      <w:pPr>
        <w:spacing w:after="70"/>
      </w:pPr>
      <w:r>
        <w:rPr>
          <w:rFonts w:ascii="Georgia" w:hAnsi="Georgia"/>
          <w:b w:val="0"/>
          <w:i w:val="0"/>
          <w:color w:val="23211F"/>
          <w:sz w:val="18"/>
        </w:rPr>
        <w:t>The Teacher knows how to meet tired people, distracted people, grieving people, and hungry people on the shore of an ordinary day. Let Jesus be Teacher before the schedule becomes master. Let His nearness give the first definition of who you are and how you will move.</w:t>
      </w:r>
    </w:p>
    <w:p>
      <w:pPr>
        <w:spacing w:before="40" w:after="100"/>
        <w:pBdr>
          <w:bottom w:val="single" w:sz="5" w:space="4" w:color="24666A"/>
        </w:pBdr>
      </w:pPr>
      <w:r>
        <w:rPr>
          <w:rFonts w:ascii="Georgia" w:hAnsi="Georgia"/>
          <w:b/>
          <w:color w:val="24666A"/>
          <w:sz w:val="20"/>
        </w:rPr>
        <w:t>Walking with Jesus means being formed by His voice in ordinary places.</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meet me in the ordinary place. Quiet the names the day tries to put on me and form my heart by Your voice.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the day gathers speed, sit still for three minutes and ask Jesus to teach you where you are. Then sit with this question: Where do I need to believe Jesus can teach me right where I am?</w:t>
      </w:r>
    </w:p>
    <w:p>
      <w:r>
        <w:br w:type="page"/>
      </w:r>
    </w:p>
    <w:p>
      <w:pPr>
        <w:spacing w:after="40"/>
      </w:pPr>
      <w:r>
        <w:rPr>
          <w:rFonts w:ascii="Aptos" w:hAnsi="Aptos"/>
          <w:b/>
          <w:color w:val="24666A"/>
          <w:sz w:val="15"/>
        </w:rPr>
        <w:t>DAY 073  |  MARCH 14</w:t>
      </w:r>
    </w:p>
    <w:p>
      <w:pPr>
        <w:pStyle w:val="Heading1"/>
        <w:keepNext/>
      </w:pPr>
      <w:r>
        <w:t>The Healing Touch of Jesus Reaches the Desire to Be Important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18:1  |  KJV</w:t>
            </w:r>
          </w:p>
          <w:p>
            <w:pPr>
              <w:spacing w:after="0" w:line="240" w:lineRule="auto"/>
            </w:pPr>
            <w:r>
              <w:rPr>
                <w:rFonts w:ascii="Georgia" w:hAnsi="Georgia"/>
                <w:i/>
                <w:color w:val="23211F"/>
                <w:sz w:val="18"/>
              </w:rPr>
              <w:t>At the same time came the disciples unto Jesus, saying, Who is the greatest in the kingdom of heaven?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greatness question because discipleship heals ambition by bringing ordinary status hunger into Jesus' kingdom teaching.</w:t>
      </w:r>
    </w:p>
    <w:p>
      <w:pPr>
        <w:spacing w:after="70"/>
      </w:pPr>
      <w:r>
        <w:rPr>
          <w:rFonts w:ascii="Georgia" w:hAnsi="Georgia"/>
          <w:b w:val="0"/>
          <w:i w:val="0"/>
          <w:color w:val="23211F"/>
          <w:sz w:val="18"/>
        </w:rPr>
        <w:t>The healing touch of Jesus reaches the desire to be important. Matthew 18:1 shows the disciples asking about greatness. It is an ordinary human question wearing religious clothing. Who is ahead? Who matters most?</w:t>
      </w:r>
    </w:p>
    <w:p>
      <w:pPr>
        <w:spacing w:after="70"/>
      </w:pPr>
      <w:r>
        <w:rPr>
          <w:rFonts w:ascii="Georgia" w:hAnsi="Georgia"/>
          <w:b w:val="0"/>
          <w:i w:val="0"/>
          <w:color w:val="23211F"/>
          <w:sz w:val="18"/>
        </w:rPr>
        <w:t>Who will be recognized? Following Jesus means letting Him heal the ambition that wants to measure life by rank. His kingdom does not form disciples through comparison, competition, or public importance. Bring the Scripture into ordinary life by confessing where status hunger has entered ordinary life.</w:t>
      </w:r>
    </w:p>
    <w:p>
      <w:pPr>
        <w:spacing w:after="70"/>
      </w:pPr>
      <w:r>
        <w:rPr>
          <w:rFonts w:ascii="Georgia" w:hAnsi="Georgia"/>
          <w:b w:val="0"/>
          <w:i w:val="0"/>
          <w:color w:val="23211F"/>
          <w:sz w:val="18"/>
        </w:rPr>
        <w:t>It may appear in family, ministry, work, friendship, or hidden comparison. The way in ordinary days becomes lighter when Jesus frees the heart from needing to be greatest. Choose one humble action today that does not need to be seen.</w:t>
      </w:r>
    </w:p>
    <w:p>
      <w:pPr>
        <w:spacing w:before="40" w:after="100"/>
        <w:pBdr>
          <w:bottom w:val="single" w:sz="5" w:space="4" w:color="24666A"/>
        </w:pBdr>
      </w:pPr>
      <w:r>
        <w:rPr>
          <w:rFonts w:ascii="Georgia" w:hAnsi="Georgia"/>
          <w:b/>
          <w:color w:val="24666A"/>
          <w:sz w:val="20"/>
        </w:rPr>
        <w:t>Walking with Jesus means letting discipleship heal the hunger to be first.</w:t>
      </w:r>
    </w:p>
    <w:p>
      <w:pPr>
        <w:spacing w:after="40"/>
      </w:pPr>
      <w:r>
        <w:rPr>
          <w:rFonts w:ascii="Aptos" w:hAnsi="Aptos"/>
          <w:b/>
          <w:color w:val="24666A"/>
          <w:sz w:val="14"/>
        </w:rPr>
        <w:t>PRAYER</w:t>
      </w:r>
    </w:p>
    <w:p>
      <w:pPr>
        <w:spacing w:after="80"/>
      </w:pPr>
      <w:r>
        <w:rPr>
          <w:rFonts w:ascii="Georgia" w:hAnsi="Georgia"/>
          <w:b w:val="0"/>
          <w:i/>
          <w:color w:val="23211F"/>
          <w:sz w:val="18"/>
        </w:rPr>
        <w:t>Jesus, heal my ambition and make me teachable. Let me follow You in humility when comparison tries to lead. Amen.</w:t>
      </w:r>
    </w:p>
    <w:p>
      <w:pPr>
        <w:spacing w:after="40"/>
      </w:pPr>
      <w:r>
        <w:rPr>
          <w:rFonts w:ascii="Aptos" w:hAnsi="Aptos"/>
          <w:b/>
          <w:color w:val="24666A"/>
          <w:sz w:val="14"/>
        </w:rPr>
        <w:t>REFLECT AND RESPOND</w:t>
      </w:r>
    </w:p>
    <w:p>
      <w:pPr>
        <w:spacing w:after="0"/>
      </w:pPr>
      <w:r>
        <w:rPr>
          <w:rFonts w:ascii="Georgia" w:hAnsi="Georgia"/>
          <w:b/>
          <w:i w:val="0"/>
          <w:color w:val="23211F"/>
          <w:sz w:val="18"/>
        </w:rPr>
        <w:t>Do one quiet act of service today without announcing it or measuring whether anyone noticed. Then sit with this question: Where is the desire to be seen, ranked, or recognized shaping my ordinary choices?</w:t>
      </w:r>
    </w:p>
    <w:p>
      <w:r>
        <w:br w:type="page"/>
      </w:r>
    </w:p>
    <w:p>
      <w:pPr>
        <w:spacing w:after="40"/>
      </w:pPr>
      <w:r>
        <w:rPr>
          <w:rFonts w:ascii="Aptos" w:hAnsi="Aptos"/>
          <w:b/>
          <w:color w:val="24666A"/>
          <w:sz w:val="15"/>
        </w:rPr>
        <w:t>DAY 074  |  MARCH 15</w:t>
      </w:r>
    </w:p>
    <w:p>
      <w:pPr>
        <w:pStyle w:val="Heading1"/>
        <w:keepNext/>
      </w:pPr>
      <w:r>
        <w:t>The Surprise Reveals How Easily Holy Presence Can Be Hidden in Ordinary Need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25:39  |  KJV</w:t>
            </w:r>
          </w:p>
          <w:p>
            <w:pPr>
              <w:spacing w:after="0" w:line="240" w:lineRule="auto"/>
            </w:pPr>
            <w:r>
              <w:rPr>
                <w:rFonts w:ascii="Georgia" w:hAnsi="Georgia"/>
                <w:i/>
                <w:color w:val="23211F"/>
                <w:sz w:val="18"/>
              </w:rPr>
              <w:t>Or when saw we thee sick, or in prison, and came unto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question about seeing Christ in need because the Teacher forms eyes that recognize Him in overlooked places.</w:t>
      </w:r>
    </w:p>
    <w:p>
      <w:pPr>
        <w:spacing w:after="70"/>
      </w:pPr>
      <w:r>
        <w:rPr>
          <w:rFonts w:ascii="Georgia" w:hAnsi="Georgia"/>
          <w:b w:val="0"/>
          <w:i w:val="0"/>
          <w:color w:val="23211F"/>
          <w:sz w:val="18"/>
        </w:rPr>
        <w:t>Matthew 25:39 continues the question: when did they see Him in weakness or confinement? The surprise reveals how easily holy presence can be hidden in ordinary need. Jesus teaches the eyes.</w:t>
      </w:r>
    </w:p>
    <w:p>
      <w:pPr>
        <w:spacing w:after="70"/>
      </w:pPr>
      <w:r>
        <w:rPr>
          <w:rFonts w:ascii="Georgia" w:hAnsi="Georgia"/>
          <w:b w:val="0"/>
          <w:i w:val="0"/>
          <w:color w:val="23211F"/>
          <w:sz w:val="18"/>
        </w:rPr>
        <w:t>He forms perception until the disciple begins to see people differently. Let grace form resurrection hope by asking Jesus to heal your vision. Daily life under the cross does not let hope float above human suffering.</w:t>
      </w:r>
    </w:p>
    <w:p>
      <w:pPr>
        <w:spacing w:after="70"/>
      </w:pPr>
      <w:r>
        <w:rPr>
          <w:rFonts w:ascii="Georgia" w:hAnsi="Georgia"/>
          <w:b w:val="0"/>
          <w:i w:val="0"/>
          <w:color w:val="23211F"/>
          <w:sz w:val="18"/>
        </w:rPr>
        <w:t>It teaches hope to look carefully, kneel humbly, and serve personally. If you ask Jesus to show you where He is near, be ready for Him to point toward someone you might have overlooked.</w:t>
      </w:r>
    </w:p>
    <w:p>
      <w:pPr>
        <w:spacing w:before="40" w:after="100"/>
        <w:pBdr>
          <w:bottom w:val="single" w:sz="5" w:space="4" w:color="24666A"/>
        </w:pBdr>
      </w:pPr>
      <w:r>
        <w:rPr>
          <w:rFonts w:ascii="Georgia" w:hAnsi="Georgia"/>
          <w:b/>
          <w:color w:val="24666A"/>
          <w:sz w:val="20"/>
        </w:rPr>
        <w:t>Walking with Jesus means letting the Teacher form eyes for mercy.</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form my eyes to recognize Your nearness in hidden need. Let grace become resurrection hope in the way I see and serve. Amen.</w:t>
      </w:r>
    </w:p>
    <w:p>
      <w:pPr>
        <w:spacing w:after="40"/>
      </w:pPr>
      <w:r>
        <w:rPr>
          <w:rFonts w:ascii="Aptos" w:hAnsi="Aptos"/>
          <w:b/>
          <w:color w:val="24666A"/>
          <w:sz w:val="14"/>
        </w:rPr>
        <w:t>REFLECT AND RESPOND</w:t>
      </w:r>
    </w:p>
    <w:p>
      <w:pPr>
        <w:spacing w:after="0"/>
      </w:pPr>
      <w:r>
        <w:rPr>
          <w:rFonts w:ascii="Georgia" w:hAnsi="Georgia"/>
          <w:b/>
          <w:i w:val="0"/>
          <w:color w:val="23211F"/>
          <w:sz w:val="18"/>
        </w:rPr>
        <w:t>Notice one overlooked person or need and respond with dignity. Then sit with this question: Who have I been passing without really seeing?</w:t>
      </w:r>
    </w:p>
    <w:p>
      <w:r>
        <w:br w:type="page"/>
      </w:r>
    </w:p>
    <w:p>
      <w:pPr>
        <w:spacing w:after="40"/>
      </w:pPr>
      <w:r>
        <w:rPr>
          <w:rFonts w:ascii="Aptos" w:hAnsi="Aptos"/>
          <w:b/>
          <w:color w:val="24666A"/>
          <w:sz w:val="15"/>
        </w:rPr>
        <w:t>DAY 075  |  MARCH 16</w:t>
      </w:r>
    </w:p>
    <w:p>
      <w:pPr>
        <w:pStyle w:val="Heading1"/>
        <w:keepNext/>
      </w:pPr>
      <w:r>
        <w:t>When Fear Misreads Help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6:49  |  KJV</w:t>
            </w:r>
          </w:p>
          <w:p>
            <w:pPr>
              <w:spacing w:after="0" w:line="240" w:lineRule="auto"/>
            </w:pPr>
            <w:r>
              <w:rPr>
                <w:rFonts w:ascii="Georgia" w:hAnsi="Georgia"/>
                <w:i/>
                <w:color w:val="23211F"/>
                <w:sz w:val="18"/>
              </w:rPr>
              <w:t>But when they saw him walking upon the sea, they supposed it had been a spirit, and cried out: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fear when they misrecognized Jesus because His compassion meets terror with truth.</w:t>
      </w:r>
    </w:p>
    <w:p>
      <w:pPr>
        <w:spacing w:after="70"/>
      </w:pPr>
      <w:r>
        <w:rPr>
          <w:rFonts w:ascii="Georgia" w:hAnsi="Georgia"/>
          <w:b w:val="0"/>
          <w:i w:val="0"/>
          <w:color w:val="23211F"/>
          <w:sz w:val="18"/>
        </w:rPr>
        <w:t>Storms can make the heart misread help. Mark 6:49 shows the disciples terrified because they did not recognize Jesus as He came toward them. Fear can turn nearness into threat.</w:t>
      </w:r>
    </w:p>
    <w:p>
      <w:pPr>
        <w:spacing w:after="70"/>
      </w:pPr>
      <w:r>
        <w:rPr>
          <w:rFonts w:ascii="Georgia" w:hAnsi="Georgia"/>
          <w:b w:val="0"/>
          <w:i w:val="0"/>
          <w:color w:val="23211F"/>
          <w:sz w:val="18"/>
        </w:rPr>
        <w:t>Jesus is not offended by frightened disciples. He meets fear with His presence and His word. Let the Word take root by admitting where fear has distorted your sight.</w:t>
      </w:r>
    </w:p>
    <w:p>
      <w:pPr>
        <w:spacing w:after="70"/>
      </w:pPr>
      <w:r>
        <w:rPr>
          <w:rFonts w:ascii="Georgia" w:hAnsi="Georgia"/>
          <w:b w:val="0"/>
          <w:i w:val="0"/>
          <w:color w:val="23211F"/>
          <w:sz w:val="18"/>
        </w:rPr>
        <w:t>Christ's peace under pressure does not shame you for being afraid. It invites you to let Jesus correct what fear has misnamed. The spine is honesty about fear.</w:t>
      </w:r>
    </w:p>
    <w:p>
      <w:pPr>
        <w:spacing w:after="70"/>
      </w:pPr>
      <w:r>
        <w:rPr>
          <w:rFonts w:ascii="Georgia" w:hAnsi="Georgia"/>
          <w:b w:val="0"/>
          <w:i w:val="0"/>
          <w:color w:val="23211F"/>
          <w:sz w:val="18"/>
        </w:rPr>
        <w:t>The resting place is Christ's compassion, which can steady your vision.</w:t>
      </w:r>
    </w:p>
    <w:p>
      <w:pPr>
        <w:spacing w:after="70"/>
      </w:pPr>
      <w:r>
        <w:rPr>
          <w:rFonts w:ascii="Georgia" w:hAnsi="Georgia"/>
          <w:b w:val="0"/>
          <w:i w:val="0"/>
          <w:color w:val="23211F"/>
          <w:sz w:val="18"/>
        </w:rPr>
        <w:t>The Scripture brings the moment into focus: "But when they saw him walking upon the sea." For the life in front of you, fear loses authority when the heart lets Jesus name His nearness and receives His word before reacting. Let the truth enter the schedule: name one place where fear may be misreading God's nearness, and ask Jesus to correct your sight.</w:t>
      </w:r>
    </w:p>
    <w:p>
      <w:pPr>
        <w:spacing w:before="40" w:after="100"/>
        <w:pBdr>
          <w:bottom w:val="single" w:sz="5" w:space="4" w:color="24666A"/>
        </w:pBdr>
      </w:pPr>
      <w:r>
        <w:rPr>
          <w:rFonts w:ascii="Georgia" w:hAnsi="Georgia"/>
          <w:b/>
          <w:color w:val="24666A"/>
          <w:sz w:val="20"/>
        </w:rPr>
        <w:t>Walking with Jesus means letting compassion teach the frightened heart to see.</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meet me where fear has distorted my sight. Help me recognize You coming near.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where fear may be misreading God's nearness, and ask Jesus to correct your sight. Then sit with this question: Where might fear be causing me to misread help as threat?</w:t>
      </w:r>
    </w:p>
    <w:p>
      <w:r>
        <w:br w:type="page"/>
      </w:r>
    </w:p>
    <w:p>
      <w:pPr>
        <w:spacing w:after="40"/>
      </w:pPr>
      <w:r>
        <w:rPr>
          <w:rFonts w:ascii="Aptos" w:hAnsi="Aptos"/>
          <w:b/>
          <w:color w:val="24666A"/>
          <w:sz w:val="15"/>
        </w:rPr>
        <w:t>DAY 076  |  MARCH 17</w:t>
      </w:r>
    </w:p>
    <w:p>
      <w:pPr>
        <w:pStyle w:val="Heading1"/>
        <w:keepNext/>
      </w:pPr>
      <w:r>
        <w:t>The Life Brings Out What Has Been Stored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12:35  |  KJV</w:t>
            </w:r>
          </w:p>
          <w:p>
            <w:pPr>
              <w:spacing w:after="0" w:line="240" w:lineRule="auto"/>
            </w:pPr>
            <w:r>
              <w:rPr>
                <w:rFonts w:ascii="Georgia" w:hAnsi="Georgia"/>
                <w:i/>
                <w:color w:val="23211F"/>
                <w:sz w:val="18"/>
              </w:rPr>
              <w:t>A good man out of the good treasure of the heart bringeth forth good things: and an evil man out of the evil treasure bringeth forth evil things.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good treasure because trusted Lordship forms the inner storehouse from which witness draws.</w:t>
      </w:r>
    </w:p>
    <w:p>
      <w:pPr>
        <w:spacing w:after="70"/>
      </w:pPr>
      <w:r>
        <w:rPr>
          <w:rFonts w:ascii="Georgia" w:hAnsi="Georgia"/>
          <w:b w:val="0"/>
          <w:i w:val="0"/>
          <w:color w:val="23211F"/>
          <w:sz w:val="18"/>
        </w:rPr>
        <w:t>Matthew 12:35 speaks of treasure within.</w:t>
      </w:r>
    </w:p>
    <w:p>
      <w:pPr>
        <w:spacing w:after="70"/>
      </w:pPr>
      <w:r>
        <w:rPr>
          <w:rFonts w:ascii="Georgia" w:hAnsi="Georgia"/>
          <w:b w:val="0"/>
          <w:i w:val="0"/>
          <w:color w:val="23211F"/>
          <w:sz w:val="18"/>
        </w:rPr>
        <w:t>The life brings out what has been stored. If Jesus is Lord, He has authority not only over visible actions, but over the inner storehouse: what we keep, feed, admire, rehearse, and return to.</w:t>
      </w:r>
    </w:p>
    <w:p>
      <w:pPr>
        <w:spacing w:after="70"/>
      </w:pPr>
      <w:r>
        <w:rPr>
          <w:rFonts w:ascii="Georgia" w:hAnsi="Georgia"/>
          <w:b w:val="0"/>
          <w:i w:val="0"/>
          <w:color w:val="23211F"/>
          <w:sz w:val="18"/>
        </w:rPr>
        <w:t>See again the way of peace by asking what treasure your witness is drawing from. Walking as His witness is not last-minute behavior. It is daily storage: Scripture, prayer, mercy, repentance, gratitude, truth.</w:t>
      </w:r>
    </w:p>
    <w:p>
      <w:pPr>
        <w:spacing w:after="70"/>
      </w:pPr>
      <w:r>
        <w:rPr>
          <w:rFonts w:ascii="Georgia" w:hAnsi="Georgia"/>
          <w:b w:val="0"/>
          <w:i w:val="0"/>
          <w:color w:val="23211F"/>
          <w:sz w:val="18"/>
        </w:rPr>
        <w:t>A life cannot keep drawing from what it never stores.</w:t>
      </w:r>
    </w:p>
    <w:p>
      <w:pPr>
        <w:spacing w:after="70"/>
      </w:pPr>
      <w:r>
        <w:rPr>
          <w:rFonts w:ascii="Georgia" w:hAnsi="Georgia"/>
          <w:b w:val="0"/>
          <w:i w:val="0"/>
          <w:color w:val="23211F"/>
          <w:sz w:val="18"/>
        </w:rPr>
        <w:t>Return once more to the phrase, "A good man out of the good treasure of the heart bringeth forth good things." The passage presses gently toward practice: kingdom life overturns the instinct to protect status and teaches the heart to choose truth, mercy, and obedience in ordinary decisions. Carry the reading into one decision: store one good treasure today: a truth, prayer, act of mercy, or surrendered obedience you can draw from later.</w:t>
      </w:r>
    </w:p>
    <w:p>
      <w:pPr>
        <w:spacing w:before="40" w:after="100"/>
        <w:pBdr>
          <w:bottom w:val="single" w:sz="5" w:space="4" w:color="24666A"/>
        </w:pBdr>
      </w:pPr>
      <w:r>
        <w:rPr>
          <w:rFonts w:ascii="Georgia" w:hAnsi="Georgia"/>
          <w:b/>
          <w:color w:val="24666A"/>
          <w:sz w:val="20"/>
        </w:rPr>
        <w:t>Walking with Jesus means letting His Lordship fill the inner storehouse with good treasure.</w:t>
      </w:r>
    </w:p>
    <w:p>
      <w:pPr>
        <w:spacing w:after="40"/>
      </w:pPr>
      <w:r>
        <w:rPr>
          <w:rFonts w:ascii="Aptos" w:hAnsi="Aptos"/>
          <w:b/>
          <w:color w:val="24666A"/>
          <w:sz w:val="14"/>
        </w:rPr>
        <w:t>PRAYER</w:t>
      </w:r>
    </w:p>
    <w:p>
      <w:pPr>
        <w:spacing w:after="80"/>
      </w:pPr>
      <w:r>
        <w:rPr>
          <w:rFonts w:ascii="Georgia" w:hAnsi="Georgia"/>
          <w:b w:val="0"/>
          <w:i/>
          <w:color w:val="23211F"/>
          <w:sz w:val="18"/>
        </w:rPr>
        <w:t>Jesus, trusted Lord, rule over my inner storehouse. Fill me with good treasure so my witness can bring out what honors You. Amen.</w:t>
      </w:r>
    </w:p>
    <w:p>
      <w:pPr>
        <w:spacing w:after="40"/>
      </w:pPr>
      <w:r>
        <w:rPr>
          <w:rFonts w:ascii="Aptos" w:hAnsi="Aptos"/>
          <w:b/>
          <w:color w:val="24666A"/>
          <w:sz w:val="14"/>
        </w:rPr>
        <w:t>REFLECT AND RESPOND</w:t>
      </w:r>
    </w:p>
    <w:p>
      <w:pPr>
        <w:spacing w:after="0"/>
      </w:pPr>
      <w:r>
        <w:rPr>
          <w:rFonts w:ascii="Georgia" w:hAnsi="Georgia"/>
          <w:b/>
          <w:i w:val="0"/>
          <w:color w:val="23211F"/>
          <w:sz w:val="18"/>
        </w:rPr>
        <w:t>Store one good treasure today: a truth, prayer, act of mercy, or surrendered obedience you can draw from later. Then sit with this question: What am I storing that shapes what comes out of me?</w:t>
      </w:r>
    </w:p>
    <w:p>
      <w:r>
        <w:br w:type="page"/>
      </w:r>
    </w:p>
    <w:p>
      <w:pPr>
        <w:spacing w:after="40"/>
      </w:pPr>
      <w:r>
        <w:rPr>
          <w:rFonts w:ascii="Aptos" w:hAnsi="Aptos"/>
          <w:b/>
          <w:color w:val="24666A"/>
          <w:sz w:val="15"/>
        </w:rPr>
        <w:t>DAY 077  |  MARCH 18</w:t>
      </w:r>
    </w:p>
    <w:p>
      <w:pPr>
        <w:pStyle w:val="Heading1"/>
        <w:keepNext/>
      </w:pPr>
      <w:r>
        <w:t>The Conversation Does Not Remain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18:20  |  KJV</w:t>
            </w:r>
          </w:p>
          <w:p>
            <w:pPr>
              <w:spacing w:after="0" w:line="240" w:lineRule="auto"/>
            </w:pPr>
            <w:r>
              <w:rPr>
                <w:rFonts w:ascii="Georgia" w:hAnsi="Georgia"/>
                <w:i/>
                <w:color w:val="23211F"/>
                <w:sz w:val="18"/>
              </w:rPr>
              <w:t>Thou knowest the commandments, Do not commit adultery, Do not kill, Do not steal, Do not bear false witness, Honour thy father and thy mother.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naming commandments because light gives direction in ordinary relational faithfulness.</w:t>
      </w:r>
    </w:p>
    <w:p>
      <w:pPr>
        <w:spacing w:after="70"/>
      </w:pPr>
      <w:r>
        <w:rPr>
          <w:rFonts w:ascii="Georgia" w:hAnsi="Georgia"/>
          <w:b w:val="0"/>
          <w:i w:val="0"/>
          <w:color w:val="23211F"/>
          <w:sz w:val="18"/>
        </w:rPr>
        <w:t>Luke 18:20 shows Jesus naming concrete commandments. The conversation does not remain vague. Life with God touches how people are treated, protected, honored, and loved. Light does not only reveal hidden sin.</w:t>
      </w:r>
    </w:p>
    <w:p>
      <w:pPr>
        <w:spacing w:after="70"/>
      </w:pPr>
      <w:r>
        <w:rPr>
          <w:rFonts w:ascii="Georgia" w:hAnsi="Georgia"/>
          <w:b w:val="0"/>
          <w:i w:val="0"/>
          <w:color w:val="23211F"/>
          <w:sz w:val="18"/>
        </w:rPr>
        <w:t>It also gives a clear path. Jesus' words illuminate the road of relational faithfulness: do not harm, do not betray, do not steal, do not lie, honor the people God placed near you.</w:t>
      </w:r>
    </w:p>
    <w:p>
      <w:pPr>
        <w:spacing w:after="70"/>
      </w:pPr>
      <w:r>
        <w:rPr>
          <w:rFonts w:ascii="Georgia" w:hAnsi="Georgia"/>
          <w:b w:val="0"/>
          <w:i w:val="0"/>
          <w:color w:val="23211F"/>
          <w:sz w:val="18"/>
        </w:rPr>
        <w:t>Answer this word by receiving commandments as direction for love. The way of Jesus does not separate devotion from daily conduct. Family, work, grief, ministry, and private prayer all become places where light teaches mercy a shape.</w:t>
      </w:r>
    </w:p>
    <w:p>
      <w:pPr>
        <w:spacing w:after="70"/>
      </w:pPr>
      <w:r>
        <w:rPr>
          <w:rFonts w:ascii="Georgia" w:hAnsi="Georgia"/>
          <w:b w:val="0"/>
          <w:i w:val="0"/>
          <w:color w:val="23211F"/>
          <w:sz w:val="18"/>
        </w:rPr>
        <w:t>God has revealed that love has a road, and mercy has practices.</w:t>
      </w:r>
    </w:p>
    <w:p>
      <w:pPr>
        <w:spacing w:before="40" w:after="100"/>
        <w:pBdr>
          <w:bottom w:val="single" w:sz="5" w:space="4" w:color="24666A"/>
        </w:pBdr>
      </w:pPr>
      <w:r>
        <w:rPr>
          <w:rFonts w:ascii="Georgia" w:hAnsi="Georgia"/>
          <w:b/>
          <w:color w:val="24666A"/>
          <w:sz w:val="20"/>
        </w:rPr>
        <w:t>Walking with Jesus means letting light become concrete love.</w:t>
      </w:r>
    </w:p>
    <w:p>
      <w:pPr>
        <w:spacing w:after="40"/>
      </w:pPr>
      <w:r>
        <w:rPr>
          <w:rFonts w:ascii="Aptos" w:hAnsi="Aptos"/>
          <w:b/>
          <w:color w:val="24666A"/>
          <w:sz w:val="14"/>
        </w:rPr>
        <w:t>PRAYER</w:t>
      </w:r>
    </w:p>
    <w:p>
      <w:pPr>
        <w:spacing w:after="80"/>
      </w:pPr>
      <w:r>
        <w:rPr>
          <w:rFonts w:ascii="Georgia" w:hAnsi="Georgia"/>
          <w:b w:val="0"/>
          <w:i/>
          <w:color w:val="23211F"/>
          <w:sz w:val="18"/>
        </w:rPr>
        <w:t>Jesus, true Light, let Your commands guide my love. Make mercy visible in how I speak, honor, protect, and practice truth.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relationship and practice one clear command-shaped act of honor, truth, or protection. Then sit with this question: Where does love need a clearer practice today?</w:t>
      </w:r>
    </w:p>
    <w:p>
      <w:r>
        <w:br w:type="page"/>
      </w:r>
    </w:p>
    <w:p>
      <w:pPr>
        <w:spacing w:after="40"/>
      </w:pPr>
      <w:r>
        <w:rPr>
          <w:rFonts w:ascii="Aptos" w:hAnsi="Aptos"/>
          <w:b/>
          <w:color w:val="24666A"/>
          <w:sz w:val="15"/>
        </w:rPr>
        <w:t>DAY 078  |  MARCH 19</w:t>
      </w:r>
    </w:p>
    <w:p>
      <w:pPr>
        <w:pStyle w:val="Heading1"/>
        <w:keepNext/>
      </w:pPr>
      <w:r>
        <w:t>Jesus Teaches That Grace Received Is Meant to Move, Grow, and Serve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25:29  |  KJV</w:t>
            </w:r>
          </w:p>
          <w:p>
            <w:pPr>
              <w:spacing w:after="0" w:line="240" w:lineRule="auto"/>
            </w:pPr>
            <w:r>
              <w:rPr>
                <w:rFonts w:ascii="Georgia" w:hAnsi="Georgia"/>
                <w:i/>
                <w:color w:val="23211F"/>
                <w:sz w:val="18"/>
              </w:rPr>
              <w:t>For unto every one that hath shall be given, and he shall have abundance: but from him that hath not shall be taken away even that which he hath.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stewardship principle because the Teacher forms receptive faithfulness rather than passive holding.</w:t>
      </w:r>
    </w:p>
    <w:p>
      <w:pPr>
        <w:spacing w:after="70"/>
      </w:pPr>
      <w:r>
        <w:rPr>
          <w:rFonts w:ascii="Georgia" w:hAnsi="Georgia"/>
          <w:b w:val="0"/>
          <w:i w:val="0"/>
          <w:color w:val="23211F"/>
          <w:sz w:val="18"/>
        </w:rPr>
        <w:t>Matthew 25:29 is a principle of stewardship that can feel severe when read apart from the whole story. In context, it presses the difference between faithful use and fearful preservation.</w:t>
      </w:r>
    </w:p>
    <w:p>
      <w:pPr>
        <w:spacing w:after="70"/>
      </w:pPr>
      <w:r>
        <w:rPr>
          <w:rFonts w:ascii="Georgia" w:hAnsi="Georgia"/>
          <w:b w:val="0"/>
          <w:i w:val="0"/>
          <w:color w:val="23211F"/>
          <w:sz w:val="18"/>
        </w:rPr>
        <w:t>Jesus teaches that grace received is meant to move, grow, and serve. Holding what God gives without trust can become its own kind of loss. Walk in the way of peace by letting obedience move what fear would freeze.</w:t>
      </w:r>
    </w:p>
    <w:p>
      <w:pPr>
        <w:spacing w:after="70"/>
      </w:pPr>
      <w:r>
        <w:rPr>
          <w:rFonts w:ascii="Georgia" w:hAnsi="Georgia"/>
          <w:b w:val="0"/>
          <w:i w:val="0"/>
          <w:color w:val="23211F"/>
          <w:sz w:val="18"/>
        </w:rPr>
        <w:t>Daily life under the cross gives courage to use what has been entrusted instead of guarding it into barrenness. Ask not only, "What do I have?" but "How can this serve Christ faithfully today?"</w:t>
      </w:r>
    </w:p>
    <w:p>
      <w:pPr>
        <w:spacing w:before="40" w:after="100"/>
        <w:pBdr>
          <w:bottom w:val="single" w:sz="5" w:space="4" w:color="24666A"/>
        </w:pBdr>
      </w:pPr>
      <w:r>
        <w:rPr>
          <w:rFonts w:ascii="Georgia" w:hAnsi="Georgia"/>
          <w:b/>
          <w:color w:val="24666A"/>
          <w:sz w:val="20"/>
        </w:rPr>
        <w:t>Walking with Jesus means letting the Teacher turn received grace into living faithfulness.</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train my heart to use what You give with trust. Keep me from preserving gifts into barrenness. Amen.</w:t>
      </w:r>
    </w:p>
    <w:p>
      <w:pPr>
        <w:spacing w:after="40"/>
      </w:pPr>
      <w:r>
        <w:rPr>
          <w:rFonts w:ascii="Aptos" w:hAnsi="Aptos"/>
          <w:b/>
          <w:color w:val="24666A"/>
          <w:sz w:val="14"/>
        </w:rPr>
        <w:t>REFLECT AND RESPOND</w:t>
      </w:r>
    </w:p>
    <w:p>
      <w:pPr>
        <w:spacing w:after="0"/>
      </w:pPr>
      <w:r>
        <w:rPr>
          <w:rFonts w:ascii="Georgia" w:hAnsi="Georgia"/>
          <w:b/>
          <w:i w:val="0"/>
          <w:color w:val="23211F"/>
          <w:sz w:val="18"/>
        </w:rPr>
        <w:t>Put one entrusted resource, skill, or opportunity into motion for love. Then sit with this question: What received grace needs to move instead of remain unused?</w:t>
      </w:r>
    </w:p>
    <w:p>
      <w:r>
        <w:br w:type="page"/>
      </w:r>
    </w:p>
    <w:p>
      <w:pPr>
        <w:spacing w:after="40"/>
      </w:pPr>
      <w:r>
        <w:rPr>
          <w:rFonts w:ascii="Aptos" w:hAnsi="Aptos"/>
          <w:b/>
          <w:color w:val="24666A"/>
          <w:sz w:val="15"/>
        </w:rPr>
        <w:t>DAY 079  |  MARCH 20</w:t>
      </w:r>
    </w:p>
    <w:p>
      <w:pPr>
        <w:pStyle w:val="Heading1"/>
        <w:keepNext/>
      </w:pPr>
      <w:r>
        <w:t>Jesus Teaches Us to Recognize Holy Presence Inside Humble Form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6:3  |  KJV</w:t>
            </w:r>
          </w:p>
          <w:p>
            <w:pPr>
              <w:spacing w:after="0" w:line="240" w:lineRule="auto"/>
            </w:pPr>
            <w:r>
              <w:rPr>
                <w:rFonts w:ascii="Georgia" w:hAnsi="Georgia"/>
                <w:i/>
                <w:color w:val="23211F"/>
                <w:sz w:val="18"/>
              </w:rPr>
              <w:t>Is not this the carpenter, the son of Mary, the brother of James, and Joses, and of Juda, and Simon? and are not his sisters here with us? And they were offended at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people's questions about Jesus' family and ordinary background because the Teacher often comes wrapped in humility.</w:t>
      </w:r>
    </w:p>
    <w:p>
      <w:pPr>
        <w:spacing w:after="70"/>
      </w:pPr>
      <w:r>
        <w:rPr>
          <w:rFonts w:ascii="Georgia" w:hAnsi="Georgia"/>
          <w:b w:val="0"/>
          <w:i w:val="0"/>
          <w:color w:val="23211F"/>
          <w:sz w:val="18"/>
        </w:rPr>
        <w:t>People can miss glory when it arrives without the packaging they expected. Mark 6:3 shows the crowd naming Jesus by His family and trade context. They knew facts about Him, but facts without faith can still resist the truth.</w:t>
      </w:r>
    </w:p>
    <w:p>
      <w:pPr>
        <w:spacing w:after="70"/>
      </w:pPr>
      <w:r>
        <w:rPr>
          <w:rFonts w:ascii="Georgia" w:hAnsi="Georgia"/>
          <w:b w:val="0"/>
          <w:i w:val="0"/>
          <w:color w:val="23211F"/>
          <w:sz w:val="18"/>
        </w:rPr>
        <w:t>Jesus teaches us to recognize holy presence inside humble form. He trains the heart not to despise what looks ordinary. Let the Word take root by asking where you have dismissed something God may be using.</w:t>
      </w:r>
    </w:p>
    <w:p>
      <w:pPr>
        <w:spacing w:after="70"/>
      </w:pPr>
      <w:r>
        <w:rPr>
          <w:rFonts w:ascii="Georgia" w:hAnsi="Georgia"/>
          <w:b w:val="0"/>
          <w:i w:val="0"/>
          <w:color w:val="23211F"/>
          <w:sz w:val="18"/>
        </w:rPr>
        <w:t>Learning His Voice means becoming teachable when the Lord works through plain places, quiet people, simple obedience, and slow growth. Other people's small labels do not define what Jesus is forming in you. Jesus was not reduced by familiar categories, and you do not have to be reduced by them either.</w:t>
      </w:r>
    </w:p>
    <w:p>
      <w:pPr>
        <w:spacing w:before="40" w:after="100"/>
        <w:pBdr>
          <w:bottom w:val="single" w:sz="5" w:space="4" w:color="24666A"/>
        </w:pBdr>
      </w:pPr>
      <w:r>
        <w:rPr>
          <w:rFonts w:ascii="Georgia" w:hAnsi="Georgia"/>
          <w:b/>
          <w:color w:val="24666A"/>
          <w:sz w:val="20"/>
        </w:rPr>
        <w:t>Walking with Jesus means letting the humble Teacher heal the way we see.</w:t>
      </w:r>
    </w:p>
    <w:p>
      <w:pPr>
        <w:spacing w:after="40"/>
      </w:pPr>
      <w:r>
        <w:rPr>
          <w:rFonts w:ascii="Aptos" w:hAnsi="Aptos"/>
          <w:b/>
          <w:color w:val="24666A"/>
          <w:sz w:val="14"/>
        </w:rPr>
        <w:t>PRAYER</w:t>
      </w:r>
    </w:p>
    <w:p>
      <w:pPr>
        <w:spacing w:after="80"/>
      </w:pPr>
      <w:r>
        <w:rPr>
          <w:rFonts w:ascii="Georgia" w:hAnsi="Georgia"/>
          <w:b w:val="0"/>
          <w:i/>
          <w:color w:val="23211F"/>
          <w:sz w:val="18"/>
        </w:rPr>
        <w:t>Jesus, humble Teacher, heal my sight. Teach me to recognize Your presence in simple places and to reject labels that shrink Your work. Amen.</w:t>
      </w:r>
    </w:p>
    <w:p>
      <w:pPr>
        <w:spacing w:after="40"/>
      </w:pPr>
      <w:r>
        <w:rPr>
          <w:rFonts w:ascii="Aptos" w:hAnsi="Aptos"/>
          <w:b/>
          <w:color w:val="24666A"/>
          <w:sz w:val="14"/>
        </w:rPr>
        <w:t>REFLECT AND RESPOND</w:t>
      </w:r>
    </w:p>
    <w:p>
      <w:pPr>
        <w:spacing w:after="0"/>
      </w:pPr>
      <w:r>
        <w:rPr>
          <w:rFonts w:ascii="Georgia" w:hAnsi="Georgia"/>
          <w:b/>
          <w:i w:val="0"/>
          <w:color w:val="23211F"/>
          <w:sz w:val="18"/>
        </w:rPr>
        <w:t>Look again at one ordinary place where God may be present and ask for teachable eyes. Then sit with this question: What ordinary place might I be dismissing too quickly?</w:t>
      </w:r>
    </w:p>
    <w:p>
      <w:r>
        <w:br w:type="page"/>
      </w:r>
    </w:p>
    <w:p>
      <w:pPr>
        <w:spacing w:after="40"/>
      </w:pPr>
      <w:r>
        <w:rPr>
          <w:rFonts w:ascii="Aptos" w:hAnsi="Aptos"/>
          <w:b/>
          <w:color w:val="24666A"/>
          <w:sz w:val="15"/>
        </w:rPr>
        <w:t>DAY 080  |  MARCH 21</w:t>
      </w:r>
    </w:p>
    <w:p>
      <w:pPr>
        <w:pStyle w:val="Heading1"/>
        <w:keepNext/>
      </w:pPr>
      <w:r>
        <w:t>The Invitation of Jesus Is Beautiful, But It Is Not Casual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10:37  |  KJV</w:t>
            </w:r>
          </w:p>
          <w:p>
            <w:pPr>
              <w:spacing w:after="0" w:line="240" w:lineRule="auto"/>
            </w:pPr>
            <w:r>
              <w:rPr>
                <w:rFonts w:ascii="Georgia" w:hAnsi="Georgia"/>
                <w:i/>
                <w:color w:val="23211F"/>
                <w:sz w:val="18"/>
              </w:rPr>
              <w:t>He that loveth father or mother more than me is not worthy of me: and he that loveth son or daughter more than me is not worthy of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 to supreme allegiance because His Lordship heals loves that have become disordered, fearful, or ultimate.</w:t>
      </w:r>
    </w:p>
    <w:p>
      <w:pPr>
        <w:spacing w:after="70"/>
      </w:pPr>
      <w:r>
        <w:rPr>
          <w:rFonts w:ascii="Georgia" w:hAnsi="Georgia"/>
          <w:b w:val="0"/>
          <w:i w:val="0"/>
          <w:color w:val="23211F"/>
          <w:sz w:val="18"/>
        </w:rPr>
        <w:t>The invitation of Jesus is beautiful, but it is not casual. Matthew 10:37 presses into the deepest loves of home and family. Jesus is not teaching coldness. He is revealing that every love becomes safer when He is Lord over it.</w:t>
      </w:r>
    </w:p>
    <w:p>
      <w:pPr>
        <w:spacing w:after="70"/>
      </w:pPr>
      <w:r>
        <w:rPr>
          <w:rFonts w:ascii="Georgia" w:hAnsi="Georgia"/>
          <w:b w:val="0"/>
          <w:i w:val="0"/>
          <w:color w:val="23211F"/>
          <w:sz w:val="18"/>
        </w:rPr>
        <w:t>If Jesus is Lord, then even our dearest relationships cannot become the final ruler of the heart. His authority heals love from fear, possession, control, and the need to be approved. Bring the Scripture into ordinary life by letting Jesus order what you love.</w:t>
      </w:r>
    </w:p>
    <w:p>
      <w:pPr>
        <w:spacing w:after="70"/>
      </w:pPr>
      <w:r>
        <w:rPr>
          <w:rFonts w:ascii="Georgia" w:hAnsi="Georgia"/>
          <w:b w:val="0"/>
          <w:i w:val="0"/>
          <w:color w:val="23211F"/>
          <w:sz w:val="18"/>
        </w:rPr>
        <w:t>Healing in Christ's presence includes bringing family bonds, grief, loyalty, and longing under His care. He does not ask for first place because He is insecure. He asks because only His Lordship can keep love truthful and free.</w:t>
      </w:r>
    </w:p>
    <w:p>
      <w:pPr>
        <w:spacing w:after="70"/>
      </w:pPr>
      <w:r>
        <w:rPr>
          <w:rFonts w:ascii="Georgia" w:hAnsi="Georgia"/>
          <w:b w:val="0"/>
          <w:i w:val="0"/>
          <w:color w:val="23211F"/>
          <w:sz w:val="18"/>
        </w:rPr>
        <w:t>Before you try to fix a relationship, ask whether Jesus is being allowed to lead your heart inside it.</w:t>
      </w:r>
    </w:p>
    <w:p>
      <w:pPr>
        <w:spacing w:before="40" w:after="100"/>
        <w:pBdr>
          <w:bottom w:val="single" w:sz="5" w:space="4" w:color="24666A"/>
        </w:pBdr>
      </w:pPr>
      <w:r>
        <w:rPr>
          <w:rFonts w:ascii="Georgia" w:hAnsi="Georgia"/>
          <w:b/>
          <w:color w:val="24666A"/>
          <w:sz w:val="20"/>
        </w:rPr>
        <w:t>Walking with Jesus means letting His Lordship make every other love more truthful.</w:t>
      </w:r>
    </w:p>
    <w:p>
      <w:pPr>
        <w:spacing w:after="40"/>
      </w:pPr>
      <w:r>
        <w:rPr>
          <w:rFonts w:ascii="Aptos" w:hAnsi="Aptos"/>
          <w:b/>
          <w:color w:val="24666A"/>
          <w:sz w:val="14"/>
        </w:rPr>
        <w:t>PRAYER</w:t>
      </w:r>
    </w:p>
    <w:p>
      <w:pPr>
        <w:spacing w:after="80"/>
      </w:pPr>
      <w:r>
        <w:rPr>
          <w:rFonts w:ascii="Georgia" w:hAnsi="Georgia"/>
          <w:b w:val="0"/>
          <w:i/>
          <w:color w:val="23211F"/>
          <w:sz w:val="18"/>
        </w:rPr>
        <w:t>Lord Jesus, order my loves under Your care. Heal fear, control, and approval hunger so I can love truthfully and freely.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relationship where approval has become too powerful, and ask Jesus to lead your love there. Then sit with this question: Where do I need Jesus to become Lord over the way I love?</w:t>
      </w:r>
    </w:p>
    <w:p>
      <w:r>
        <w:br w:type="page"/>
      </w:r>
    </w:p>
    <w:p>
      <w:pPr>
        <w:spacing w:after="40"/>
      </w:pPr>
      <w:r>
        <w:rPr>
          <w:rFonts w:ascii="Aptos" w:hAnsi="Aptos"/>
          <w:b/>
          <w:color w:val="24666A"/>
          <w:sz w:val="15"/>
        </w:rPr>
        <w:t>DAY 081  |  MARCH 22</w:t>
      </w:r>
    </w:p>
    <w:p>
      <w:pPr>
        <w:pStyle w:val="Heading1"/>
        <w:keepNext/>
      </w:pPr>
      <w:r>
        <w:t>Jesus Does Not Pretend His People Will Never Face Strain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3:10  |  KJV</w:t>
            </w:r>
          </w:p>
          <w:p>
            <w:pPr>
              <w:spacing w:after="0" w:line="240" w:lineRule="auto"/>
            </w:pPr>
            <w:r>
              <w:rPr>
                <w:rFonts w:ascii="Georgia" w:hAnsi="Georgia"/>
                <w:i/>
                <w:color w:val="23211F"/>
                <w:sz w:val="18"/>
              </w:rPr>
              <w:t>Because thou hast kept the word of my patience, I also will keep thee from the hour of temptation, which shall come upon all the world, to try them that dwell upon the earth.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call to patient endurance because remaining with Jesus is tested most clearly when pressure tries to rename obedience as weakness.</w:t>
      </w:r>
    </w:p>
    <w:p>
      <w:pPr>
        <w:spacing w:after="70"/>
      </w:pPr>
      <w:r>
        <w:rPr>
          <w:rFonts w:ascii="Georgia" w:hAnsi="Georgia"/>
          <w:b w:val="0"/>
          <w:i w:val="0"/>
          <w:color w:val="23211F"/>
          <w:sz w:val="18"/>
        </w:rPr>
        <w:t>Revelation 3:10 speaks to endurance, protection, and the keeping power of Christ. Jesus does not pretend His people will never face strain. He speaks as the One who knows how to keep what belongs to Him.</w:t>
      </w:r>
    </w:p>
    <w:p>
      <w:pPr>
        <w:spacing w:after="70"/>
      </w:pPr>
      <w:r>
        <w:rPr>
          <w:rFonts w:ascii="Georgia" w:hAnsi="Georgia"/>
          <w:b w:val="0"/>
          <w:i w:val="0"/>
          <w:color w:val="23211F"/>
          <w:sz w:val="18"/>
        </w:rPr>
        <w:t>Abiding is more than quiet feeling. It is remaining faithful when fear offers a shorter road.</w:t>
      </w:r>
    </w:p>
    <w:p>
      <w:pPr>
        <w:spacing w:after="70"/>
      </w:pPr>
      <w:r>
        <w:rPr>
          <w:rFonts w:ascii="Georgia" w:hAnsi="Georgia"/>
          <w:b w:val="0"/>
          <w:i w:val="0"/>
          <w:color w:val="23211F"/>
          <w:sz w:val="18"/>
        </w:rPr>
        <w:t>Make room for this truth by letting Christ's keeping power steady your obedience. Resurrection hope is not only about what God will raise at the end; it is also about the life He keeps alive in you while you endure.</w:t>
      </w:r>
    </w:p>
    <w:p>
      <w:pPr>
        <w:spacing w:after="70"/>
      </w:pPr>
      <w:r>
        <w:rPr>
          <w:rFonts w:ascii="Georgia" w:hAnsi="Georgia"/>
          <w:b w:val="0"/>
          <w:i w:val="0"/>
          <w:color w:val="23211F"/>
          <w:sz w:val="18"/>
        </w:rPr>
        <w:t>Pressure may call you fragile, delayed, or forgotten. Jesus calls you kept.</w:t>
      </w:r>
    </w:p>
    <w:p>
      <w:pPr>
        <w:spacing w:before="40" w:after="100"/>
        <w:pBdr>
          <w:bottom w:val="single" w:sz="5" w:space="4" w:color="24666A"/>
        </w:pBdr>
      </w:pPr>
      <w:r>
        <w:rPr>
          <w:rFonts w:ascii="Georgia" w:hAnsi="Georgia"/>
          <w:b/>
          <w:color w:val="24666A"/>
          <w:sz w:val="20"/>
        </w:rPr>
        <w:t>Walking with Jesus means remaining with Him when endurance becomes the place where love is proven.</w:t>
      </w:r>
    </w:p>
    <w:p>
      <w:pPr>
        <w:spacing w:after="40"/>
      </w:pPr>
      <w:r>
        <w:rPr>
          <w:rFonts w:ascii="Aptos" w:hAnsi="Aptos"/>
          <w:b/>
          <w:color w:val="24666A"/>
          <w:sz w:val="14"/>
        </w:rPr>
        <w:t>PRAYER</w:t>
      </w:r>
    </w:p>
    <w:p>
      <w:pPr>
        <w:spacing w:after="80"/>
      </w:pPr>
      <w:r>
        <w:rPr>
          <w:rFonts w:ascii="Georgia" w:hAnsi="Georgia"/>
          <w:b w:val="0"/>
          <w:i/>
          <w:color w:val="23211F"/>
          <w:sz w:val="18"/>
        </w:rPr>
        <w:t>Jesus, faithful Keeper, teach me to remain with You under pressure. Let resurrection hope steady my endurance and keep my heart alive in love.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pressure you are under and ask Jesus to keep your obedience tender instead of tense. Then sit with this question: Where do I need to believe that Jesus is keeping me while I endure?</w:t>
      </w:r>
    </w:p>
    <w:p>
      <w:r>
        <w:br w:type="page"/>
      </w:r>
    </w:p>
    <w:p>
      <w:pPr>
        <w:spacing w:after="40"/>
      </w:pPr>
      <w:r>
        <w:rPr>
          <w:rFonts w:ascii="Aptos" w:hAnsi="Aptos"/>
          <w:b/>
          <w:color w:val="24666A"/>
          <w:sz w:val="15"/>
        </w:rPr>
        <w:t>DAY 082  |  MARCH 23</w:t>
      </w:r>
    </w:p>
    <w:p>
      <w:pPr>
        <w:pStyle w:val="Heading1"/>
        <w:keepNext/>
      </w:pPr>
      <w:r>
        <w:t>Jesus Is Not Frightening Them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10:17  |  KJV</w:t>
            </w:r>
          </w:p>
          <w:p>
            <w:pPr>
              <w:spacing w:after="0" w:line="240" w:lineRule="auto"/>
            </w:pPr>
            <w:r>
              <w:rPr>
                <w:rFonts w:ascii="Georgia" w:hAnsi="Georgia"/>
                <w:i/>
                <w:color w:val="23211F"/>
                <w:sz w:val="18"/>
              </w:rPr>
              <w:t>But beware of men: for they will deliver you up to the councils, and they will scourge you in their synagogues;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councils and opposition because the Teacher forms steadiness before pressure arrives.</w:t>
      </w:r>
    </w:p>
    <w:p>
      <w:pPr>
        <w:spacing w:after="70"/>
      </w:pPr>
      <w:r>
        <w:rPr>
          <w:rFonts w:ascii="Georgia" w:hAnsi="Georgia"/>
          <w:b w:val="0"/>
          <w:i w:val="0"/>
          <w:color w:val="23211F"/>
          <w:sz w:val="18"/>
        </w:rPr>
        <w:t>Matthew 10:17 warns the disciples that faithfulness may bring them before hostile rooms. Jesus is not frightening them.</w:t>
      </w:r>
    </w:p>
    <w:p>
      <w:pPr>
        <w:spacing w:after="70"/>
      </w:pPr>
      <w:r>
        <w:rPr>
          <w:rFonts w:ascii="Georgia" w:hAnsi="Georgia"/>
          <w:b w:val="0"/>
          <w:i w:val="0"/>
          <w:color w:val="23211F"/>
          <w:sz w:val="18"/>
        </w:rPr>
        <w:t>He is preparing them. Jesus teaches ahead of pressure so the disciple is not surprised into collapse.</w:t>
      </w:r>
    </w:p>
    <w:p>
      <w:pPr>
        <w:spacing w:after="70"/>
      </w:pPr>
      <w:r>
        <w:rPr>
          <w:rFonts w:ascii="Georgia" w:hAnsi="Georgia"/>
          <w:b w:val="0"/>
          <w:i w:val="0"/>
          <w:color w:val="23211F"/>
          <w:sz w:val="18"/>
        </w:rPr>
        <w:t>Rest in the light on the path by letting preparation become peace. Resurrection hope does not promise that every room will be friendly. It promises that no hostile room is outside the knowledge of Christ.</w:t>
      </w:r>
    </w:p>
    <w:p>
      <w:pPr>
        <w:spacing w:after="70"/>
      </w:pPr>
      <w:r>
        <w:rPr>
          <w:rFonts w:ascii="Georgia" w:hAnsi="Georgia"/>
          <w:b w:val="0"/>
          <w:i w:val="0"/>
          <w:color w:val="23211F"/>
          <w:sz w:val="18"/>
        </w:rPr>
        <w:t>If Jesus already knows the pressure, you can prepare without panic and speak without pretending.</w:t>
      </w:r>
    </w:p>
    <w:p>
      <w:pPr>
        <w:spacing w:after="70"/>
      </w:pPr>
      <w:r>
        <w:rPr>
          <w:rFonts w:ascii="Georgia" w:hAnsi="Georgia"/>
          <w:b w:val="0"/>
          <w:i w:val="0"/>
          <w:color w:val="23211F"/>
          <w:sz w:val="18"/>
        </w:rPr>
        <w:t>Do not hurry past the words, "for they will deliver you up to the councils." Grace takes practical shape when kingdom life overturns the instinct to protect status and teaches the heart to choose truth, mercy, and obedience in ordinary decisions. Put this into quiet practice: prepare one faithful word or boundary for a pressure-filled setting, then entrust the outcome to Jesus.</w:t>
      </w:r>
    </w:p>
    <w:p>
      <w:pPr>
        <w:spacing w:before="40" w:after="100"/>
        <w:pBdr>
          <w:bottom w:val="single" w:sz="5" w:space="4" w:color="24666A"/>
        </w:pBdr>
      </w:pPr>
      <w:r>
        <w:rPr>
          <w:rFonts w:ascii="Georgia" w:hAnsi="Georgia"/>
          <w:b/>
          <w:color w:val="24666A"/>
          <w:sz w:val="20"/>
        </w:rPr>
        <w:t>Walking with Jesus means letting the Teacher's warning become steadiness, not fear.</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prepare me before pressure arrives. Let Your light make me steady, truthful, and free from panic. Amen.</w:t>
      </w:r>
    </w:p>
    <w:p>
      <w:pPr>
        <w:spacing w:after="40"/>
      </w:pPr>
      <w:r>
        <w:rPr>
          <w:rFonts w:ascii="Aptos" w:hAnsi="Aptos"/>
          <w:b/>
          <w:color w:val="24666A"/>
          <w:sz w:val="14"/>
        </w:rPr>
        <w:t>REFLECT AND RESPOND</w:t>
      </w:r>
    </w:p>
    <w:p>
      <w:pPr>
        <w:spacing w:after="0"/>
      </w:pPr>
      <w:r>
        <w:rPr>
          <w:rFonts w:ascii="Georgia" w:hAnsi="Georgia"/>
          <w:b/>
          <w:i w:val="0"/>
          <w:color w:val="23211F"/>
          <w:sz w:val="18"/>
        </w:rPr>
        <w:t>Prepare one faithful word or boundary for a pressure-filled setting, then entrust the outcome to Jesus. Then sit with this question: What pressure-filled room do I need to enter with preparation instead of panic?</w:t>
      </w:r>
    </w:p>
    <w:p>
      <w:r>
        <w:br w:type="page"/>
      </w:r>
    </w:p>
    <w:p>
      <w:pPr>
        <w:spacing w:after="40"/>
      </w:pPr>
      <w:r>
        <w:rPr>
          <w:rFonts w:ascii="Aptos" w:hAnsi="Aptos"/>
          <w:b/>
          <w:color w:val="24666A"/>
          <w:sz w:val="15"/>
        </w:rPr>
        <w:t>DAY 083  |  MARCH 24</w:t>
      </w:r>
    </w:p>
    <w:p>
      <w:pPr>
        <w:pStyle w:val="Heading1"/>
        <w:keepNext/>
      </w:pPr>
      <w:r>
        <w:t>Turn Insight Into Faithfulness by Asking Where Control Has Replaced Gratitude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12:7  |  KJV</w:t>
            </w:r>
          </w:p>
          <w:p>
            <w:pPr>
              <w:spacing w:after="0" w:line="240" w:lineRule="auto"/>
            </w:pPr>
            <w:r>
              <w:rPr>
                <w:rFonts w:ascii="Georgia" w:hAnsi="Georgia"/>
                <w:i/>
                <w:color w:val="23211F"/>
                <w:sz w:val="18"/>
              </w:rPr>
              <w:t>But those husbandmen said among themselves, This is the heir; come, let us kill him, and the inheritance shall be ours.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tenants' grasping response to the son because saving wholeness exposes the fear, entitlement, and control that resist rightful ownership.</w:t>
      </w:r>
    </w:p>
    <w:p>
      <w:pPr>
        <w:spacing w:after="70"/>
      </w:pPr>
      <w:r>
        <w:rPr>
          <w:rFonts w:ascii="Georgia" w:hAnsi="Georgia"/>
          <w:b w:val="0"/>
          <w:i w:val="0"/>
          <w:color w:val="23211F"/>
          <w:sz w:val="18"/>
        </w:rPr>
        <w:t>The table of grace is hard to receive when the heart is grasping for ownership. Mark 12:7 sits inside a sobering parable. The tenants see the son and begin reasoning from entitlement instead of reverence. Their desire to seize what is not theirs reveals how distorted fear and control can become.</w:t>
      </w:r>
    </w:p>
    <w:p>
      <w:pPr>
        <w:spacing w:after="70"/>
      </w:pPr>
      <w:r>
        <w:rPr>
          <w:rFonts w:ascii="Georgia" w:hAnsi="Georgia"/>
          <w:b w:val="0"/>
          <w:i w:val="0"/>
          <w:color w:val="23211F"/>
          <w:sz w:val="18"/>
        </w:rPr>
        <w:t>Jesus saves the heart from the illusion that life becomes secure through grasping. He heals the fear that treats God's gifts as possessions to defend instead of trusts to steward. Turn insight into faithfulness by asking where control has replaced gratitude.</w:t>
      </w:r>
    </w:p>
    <w:p>
      <w:pPr>
        <w:spacing w:after="70"/>
      </w:pPr>
      <w:r>
        <w:rPr>
          <w:rFonts w:ascii="Georgia" w:hAnsi="Georgia"/>
          <w:b w:val="0"/>
          <w:i w:val="0"/>
          <w:color w:val="23211F"/>
          <w:sz w:val="18"/>
        </w:rPr>
        <w:t>The way in ordinary days includes how we hold influence, money, ministry, family roles, time, and expectations. Grace teaches us to receive without seizing. God has revealed Himself as rightful Lord and generous Giver. That truth can loosen fear before it hardens into entitlement.</w:t>
      </w:r>
    </w:p>
    <w:p>
      <w:pPr>
        <w:spacing w:before="40" w:after="100"/>
        <w:pBdr>
          <w:bottom w:val="single" w:sz="5" w:space="4" w:color="24666A"/>
        </w:pBdr>
      </w:pPr>
      <w:r>
        <w:rPr>
          <w:rFonts w:ascii="Georgia" w:hAnsi="Georgia"/>
          <w:b/>
          <w:color w:val="24666A"/>
          <w:sz w:val="20"/>
        </w:rPr>
        <w:t>Walking with Jesus means letting His saving grace heal the need to seize what belongs to God.</w:t>
      </w:r>
    </w:p>
    <w:p>
      <w:pPr>
        <w:spacing w:after="40"/>
      </w:pPr>
      <w:r>
        <w:rPr>
          <w:rFonts w:ascii="Aptos" w:hAnsi="Aptos"/>
          <w:b/>
          <w:color w:val="24666A"/>
          <w:sz w:val="14"/>
        </w:rPr>
        <w:t>PRAYER</w:t>
      </w:r>
    </w:p>
    <w:p>
      <w:pPr>
        <w:spacing w:after="80"/>
      </w:pPr>
      <w:r>
        <w:rPr>
          <w:rFonts w:ascii="Georgia" w:hAnsi="Georgia"/>
          <w:b w:val="0"/>
          <w:i/>
          <w:color w:val="23211F"/>
          <w:sz w:val="18"/>
        </w:rPr>
        <w:t>Jesus, saving Lord, heal the fear that grasps and seizes. Teach me to receive Your gifts with gratitude and stewardship.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you are gripping control, then pray a simple surrender over it before acting. Then sit with this question: Where has control replaced gratitude in the way I hold what God has entrusted to me?</w:t>
      </w:r>
    </w:p>
    <w:p>
      <w:r>
        <w:br w:type="page"/>
      </w:r>
    </w:p>
    <w:p>
      <w:pPr>
        <w:spacing w:after="40"/>
      </w:pPr>
      <w:r>
        <w:rPr>
          <w:rFonts w:ascii="Aptos" w:hAnsi="Aptos"/>
          <w:b/>
          <w:color w:val="24666A"/>
          <w:sz w:val="15"/>
        </w:rPr>
        <w:t>DAY 084  |  MARCH 25</w:t>
      </w:r>
    </w:p>
    <w:p>
      <w:pPr>
        <w:pStyle w:val="Heading1"/>
        <w:keepNext/>
      </w:pPr>
      <w:r>
        <w:t>The Invitation of Jesus Includes Private Teachability After Public Weakness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17:19  |  KJV</w:t>
            </w:r>
          </w:p>
          <w:p>
            <w:pPr>
              <w:spacing w:after="0" w:line="240" w:lineRule="auto"/>
            </w:pPr>
            <w:r>
              <w:rPr>
                <w:rFonts w:ascii="Georgia" w:hAnsi="Georgia"/>
                <w:i/>
                <w:color w:val="23211F"/>
                <w:sz w:val="18"/>
              </w:rPr>
              <w:t>Then came the disciples to Jesus apart, and said, Why could not we cast him out?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private question after failure because light creates teachable space where shame could have created hiding.</w:t>
      </w:r>
    </w:p>
    <w:p>
      <w:pPr>
        <w:spacing w:after="70"/>
      </w:pPr>
      <w:r>
        <w:rPr>
          <w:rFonts w:ascii="Georgia" w:hAnsi="Georgia"/>
          <w:b w:val="0"/>
          <w:i w:val="0"/>
          <w:color w:val="23211F"/>
          <w:sz w:val="18"/>
        </w:rPr>
        <w:t>The invitation of Jesus includes private teachability after public weakness. Matthew 17:19 shows the disciples coming to Jesus with a question about their inability. They do not have to pretend the failure did not happen.</w:t>
      </w:r>
    </w:p>
    <w:p>
      <w:pPr>
        <w:spacing w:after="70"/>
      </w:pPr>
      <w:r>
        <w:rPr>
          <w:rFonts w:ascii="Georgia" w:hAnsi="Georgia"/>
          <w:b w:val="0"/>
          <w:i w:val="0"/>
          <w:color w:val="23211F"/>
          <w:sz w:val="18"/>
        </w:rPr>
        <w:t>They bring it near enough to learn.</w:t>
      </w:r>
    </w:p>
    <w:p>
      <w:pPr>
        <w:spacing w:after="70"/>
      </w:pPr>
      <w:r>
        <w:rPr>
          <w:rFonts w:ascii="Georgia" w:hAnsi="Georgia"/>
          <w:b w:val="0"/>
          <w:i w:val="0"/>
          <w:color w:val="23211F"/>
          <w:sz w:val="18"/>
        </w:rPr>
        <w:t>The light of Jesus exposes the danger of hiding behind shame after weakness. It also gives direction: come privately, ask honestly, and let Him teach you the deeper dependence you need.</w:t>
      </w:r>
    </w:p>
    <w:p>
      <w:pPr>
        <w:spacing w:after="70"/>
      </w:pPr>
      <w:r>
        <w:rPr>
          <w:rFonts w:ascii="Georgia" w:hAnsi="Georgia"/>
          <w:b w:val="0"/>
          <w:i w:val="0"/>
          <w:color w:val="23211F"/>
          <w:sz w:val="18"/>
        </w:rPr>
        <w:t>You do not have to perform strength before Jesus. You can rest, ask, listen, and receive correction without losing beloved identity.</w:t>
      </w:r>
    </w:p>
    <w:p>
      <w:pPr>
        <w:spacing w:after="70"/>
      </w:pPr>
      <w:r>
        <w:rPr>
          <w:rFonts w:ascii="Georgia" w:hAnsi="Georgia"/>
          <w:b w:val="0"/>
          <w:i w:val="0"/>
          <w:color w:val="23211F"/>
          <w:sz w:val="18"/>
        </w:rPr>
        <w:t>Do not hurry past the words, "Then came the disciples to Jesus apart." The passage presses gently toward practice: kingdom life overturns the instinct to protect status and teaches the heart to choose truth, mercy, and obedience in ordinary decisions. Put this into quiet practice: bring one weakness to Jesus privately and ask, "What do You want to teach me here?"</w:t>
      </w:r>
    </w:p>
    <w:p>
      <w:pPr>
        <w:spacing w:before="40" w:after="100"/>
        <w:pBdr>
          <w:bottom w:val="single" w:sz="5" w:space="4" w:color="24666A"/>
        </w:pBdr>
      </w:pPr>
      <w:r>
        <w:rPr>
          <w:rFonts w:ascii="Georgia" w:hAnsi="Georgia"/>
          <w:b/>
          <w:color w:val="24666A"/>
          <w:sz w:val="20"/>
        </w:rPr>
        <w:t>Walking with Jesus means letting His light turn failure into teachable nearness.</w:t>
      </w:r>
    </w:p>
    <w:p>
      <w:pPr>
        <w:spacing w:after="40"/>
      </w:pPr>
      <w:r>
        <w:rPr>
          <w:rFonts w:ascii="Aptos" w:hAnsi="Aptos"/>
          <w:b/>
          <w:color w:val="24666A"/>
          <w:sz w:val="14"/>
        </w:rPr>
        <w:t>PRAYER</w:t>
      </w:r>
    </w:p>
    <w:p>
      <w:pPr>
        <w:spacing w:after="80"/>
      </w:pPr>
      <w:r>
        <w:rPr>
          <w:rFonts w:ascii="Georgia" w:hAnsi="Georgia"/>
          <w:b w:val="0"/>
          <w:i/>
          <w:color w:val="23211F"/>
          <w:sz w:val="18"/>
        </w:rPr>
        <w:t>Jesus, Light of grace, meet me in the places I feel weak. Let a quiet place before God make me teachable without shame.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weakness to Jesus privately and ask, "What do You want to teach me here?" Then sit with this question: What weakness or failure is Jesus inviting me to bring into private, teachable nearness?</w:t>
      </w:r>
    </w:p>
    <w:p>
      <w:r>
        <w:br w:type="page"/>
      </w:r>
    </w:p>
    <w:p>
      <w:pPr>
        <w:spacing w:after="40"/>
      </w:pPr>
      <w:r>
        <w:rPr>
          <w:rFonts w:ascii="Aptos" w:hAnsi="Aptos"/>
          <w:b/>
          <w:color w:val="24666A"/>
          <w:sz w:val="15"/>
        </w:rPr>
        <w:t>DAY 085  |  MARCH 26</w:t>
      </w:r>
    </w:p>
    <w:p>
      <w:pPr>
        <w:pStyle w:val="Heading1"/>
        <w:keepNext/>
      </w:pPr>
      <w:r>
        <w:t>Jesus Is Light on the Path Because He Reveals Both God and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11:9  |  KJV</w:t>
            </w:r>
          </w:p>
          <w:p>
            <w:pPr>
              <w:spacing w:after="0" w:line="240" w:lineRule="auto"/>
            </w:pPr>
            <w:r>
              <w:rPr>
                <w:rFonts w:ascii="Georgia" w:hAnsi="Georgia"/>
                <w:i/>
                <w:color w:val="23211F"/>
                <w:sz w:val="18"/>
              </w:rPr>
              <w:t>And they that went before, and they that followed, cried, saying, Hosanna; Blessed is he that cometh in the name of the Lord: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crowd's welcome of Jesus. This verse centers on light exposing shallow expectations and directing the heart toward the true King.</w:t>
      </w:r>
    </w:p>
    <w:p>
      <w:pPr>
        <w:spacing w:after="70"/>
      </w:pPr>
      <w:r>
        <w:rPr>
          <w:rFonts w:ascii="Georgia" w:hAnsi="Georgia"/>
          <w:b w:val="0"/>
          <w:i w:val="0"/>
          <w:color w:val="23211F"/>
          <w:sz w:val="18"/>
        </w:rPr>
        <w:t>The way of peace may look different from the way people expected triumph to look. Mark 11:9 holds the public welcome of Jesus, but the road He walks will not bend into human control. He comes as King, yet His kingdom exposes what kind of salvation the heart truly wants.</w:t>
      </w:r>
    </w:p>
    <w:p>
      <w:pPr>
        <w:spacing w:after="70"/>
      </w:pPr>
      <w:r>
        <w:rPr>
          <w:rFonts w:ascii="Georgia" w:hAnsi="Georgia"/>
          <w:b w:val="0"/>
          <w:i w:val="0"/>
          <w:color w:val="23211F"/>
          <w:sz w:val="18"/>
        </w:rPr>
        <w:t>Jesus is light on the path because He reveals both God and the heart. He shows the danger of wanting a Savior who agrees with our agenda while resisting the Lord who forms our surrender. Carry the truth into the day by letting Jesus correct your expectations.</w:t>
      </w:r>
    </w:p>
    <w:p>
      <w:pPr>
        <w:spacing w:after="70"/>
      </w:pPr>
      <w:r>
        <w:rPr>
          <w:rFonts w:ascii="Georgia" w:hAnsi="Georgia"/>
          <w:b w:val="0"/>
          <w:i w:val="0"/>
          <w:color w:val="23211F"/>
          <w:sz w:val="18"/>
        </w:rPr>
        <w:t>Sometimes the heart wants Him to fix pressure quickly, prove us right publicly, or remove discomfort without touching pride. But the Son leads deeper. He brings peace that is rooted in His reign, not in our ability to manage the outcome. Ask where you are welcoming Jesus with your words but resisting His way with your choices.</w:t>
      </w:r>
    </w:p>
    <w:p>
      <w:pPr>
        <w:spacing w:after="70"/>
      </w:pPr>
      <w:r>
        <w:rPr>
          <w:rFonts w:ascii="Georgia" w:hAnsi="Georgia"/>
          <w:b w:val="0"/>
          <w:i w:val="0"/>
          <w:color w:val="23211F"/>
          <w:sz w:val="18"/>
        </w:rPr>
        <w:t>The invitation to follow is also an invitation to let Him define the road.</w:t>
      </w:r>
    </w:p>
    <w:p>
      <w:pPr>
        <w:spacing w:before="40" w:after="100"/>
        <w:pBdr>
          <w:bottom w:val="single" w:sz="5" w:space="4" w:color="24666A"/>
        </w:pBdr>
      </w:pPr>
      <w:r>
        <w:rPr>
          <w:rFonts w:ascii="Georgia" w:hAnsi="Georgia"/>
          <w:b/>
          <w:color w:val="24666A"/>
          <w:sz w:val="20"/>
        </w:rPr>
        <w:t>Walking with Jesus means letting the true King lead, even when His peace is quieter than the victory your flesh imagined.</w:t>
      </w:r>
    </w:p>
    <w:p>
      <w:pPr>
        <w:spacing w:after="40"/>
      </w:pPr>
      <w:r>
        <w:rPr>
          <w:rFonts w:ascii="Aptos" w:hAnsi="Aptos"/>
          <w:b/>
          <w:color w:val="24666A"/>
          <w:sz w:val="14"/>
        </w:rPr>
        <w:t>PRAYER</w:t>
      </w:r>
    </w:p>
    <w:p>
      <w:pPr>
        <w:spacing w:after="80"/>
      </w:pPr>
      <w:r>
        <w:rPr>
          <w:rFonts w:ascii="Georgia" w:hAnsi="Georgia"/>
          <w:b w:val="0"/>
          <w:i/>
          <w:color w:val="23211F"/>
          <w:sz w:val="18"/>
        </w:rPr>
        <w:t>Jesus, true King, shine Your light on my expectations. Teach me to welcome You not only with words but with surrendered steps.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expose one expectation that needs surrender, then choose His way of peace in one practical action. Then sit with this question: Where am I asking Jesus to bless my way instead of letting Him lead me in His?</w:t>
      </w:r>
    </w:p>
    <w:p>
      <w:r>
        <w:br w:type="page"/>
      </w:r>
    </w:p>
    <w:p>
      <w:pPr>
        <w:spacing w:after="40"/>
      </w:pPr>
      <w:r>
        <w:rPr>
          <w:rFonts w:ascii="Aptos" w:hAnsi="Aptos"/>
          <w:b/>
          <w:color w:val="24666A"/>
          <w:sz w:val="15"/>
        </w:rPr>
        <w:t>DAY 086  |  MARCH 27</w:t>
      </w:r>
    </w:p>
    <w:p>
      <w:pPr>
        <w:pStyle w:val="Heading1"/>
        <w:keepNext/>
      </w:pPr>
      <w:r>
        <w:t>The Road with Jesus Includes Honest Learning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13:51  |  KJV</w:t>
            </w:r>
          </w:p>
          <w:p>
            <w:pPr>
              <w:spacing w:after="0" w:line="240" w:lineRule="auto"/>
            </w:pPr>
            <w:r>
              <w:rPr>
                <w:rFonts w:ascii="Georgia" w:hAnsi="Georgia"/>
                <w:i/>
                <w:color w:val="23211F"/>
                <w:sz w:val="18"/>
              </w:rPr>
              <w:t>Jesus saith unto them, Have ye understood all these things? They say unto him, Yea, Lord.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asking whether His disciples understand because peace grows through teachability, not pretending to understand more than we do.</w:t>
      </w:r>
    </w:p>
    <w:p>
      <w:pPr>
        <w:spacing w:after="70"/>
      </w:pPr>
      <w:r>
        <w:rPr>
          <w:rFonts w:ascii="Georgia" w:hAnsi="Georgia"/>
          <w:b w:val="0"/>
          <w:i w:val="0"/>
          <w:color w:val="23211F"/>
          <w:sz w:val="18"/>
        </w:rPr>
        <w:t>The road with Jesus includes honest learning. Matthew 13:51 shows Jesus asking His disciples whether they understand. He is not afraid to question them. He is forming people who can receive, respond, and keep growing.</w:t>
      </w:r>
    </w:p>
    <w:p>
      <w:pPr>
        <w:spacing w:after="70"/>
      </w:pPr>
      <w:r>
        <w:rPr>
          <w:rFonts w:ascii="Georgia" w:hAnsi="Georgia"/>
          <w:b w:val="0"/>
          <w:i w:val="0"/>
          <w:color w:val="23211F"/>
          <w:sz w:val="18"/>
        </w:rPr>
        <w:t>Peace is not pretending to have mastered every lesson. Peace is being safe enough with Jesus to keep learning. A teachable heart can say yes, ask again, and continue walking. Take the next faithful step by letting Him examine your understanding without shame.</w:t>
      </w:r>
    </w:p>
    <w:p>
      <w:pPr>
        <w:spacing w:after="70"/>
      </w:pPr>
      <w:r>
        <w:rPr>
          <w:rFonts w:ascii="Georgia" w:hAnsi="Georgia"/>
          <w:b w:val="0"/>
          <w:i w:val="0"/>
          <w:color w:val="23211F"/>
          <w:sz w:val="18"/>
        </w:rPr>
        <w:t>Some confusion is not rebellion; it is an invitation to come closer. Some confidence needs humility. Some lessons need repetition before they become wisdom. Ask Jesus what He has been teaching you this week, then name one way to live it.</w:t>
      </w:r>
    </w:p>
    <w:p>
      <w:pPr>
        <w:spacing w:before="40" w:after="100"/>
        <w:pBdr>
          <w:bottom w:val="single" w:sz="5" w:space="4" w:color="24666A"/>
        </w:pBdr>
      </w:pPr>
      <w:r>
        <w:rPr>
          <w:rFonts w:ascii="Georgia" w:hAnsi="Georgia"/>
          <w:b/>
          <w:color w:val="24666A"/>
          <w:sz w:val="20"/>
        </w:rPr>
        <w:t>Walking with Jesus means letting His questions form peace in a teachable heart.</w:t>
      </w:r>
    </w:p>
    <w:p>
      <w:pPr>
        <w:spacing w:after="40"/>
      </w:pPr>
      <w:r>
        <w:rPr>
          <w:rFonts w:ascii="Aptos" w:hAnsi="Aptos"/>
          <w:b/>
          <w:color w:val="24666A"/>
          <w:sz w:val="14"/>
        </w:rPr>
        <w:t>PRAYER</w:t>
      </w:r>
    </w:p>
    <w:p>
      <w:pPr>
        <w:spacing w:after="80"/>
      </w:pPr>
      <w:r>
        <w:rPr>
          <w:rFonts w:ascii="Georgia" w:hAnsi="Georgia"/>
          <w:b w:val="0"/>
          <w:i/>
          <w:color w:val="23211F"/>
          <w:sz w:val="18"/>
        </w:rPr>
        <w:t>Jesus, Teacher and Prince of Peace, keep me teachable. Let Your questions draw me closer instead of making me hide.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one lesson Jesus has been repeating in your life, then choose one simple way to practice it today. Then sit with this question: What lesson has Jesus been repeating because He loves me enough to form me?</w:t>
      </w:r>
    </w:p>
    <w:p>
      <w:r>
        <w:br w:type="page"/>
      </w:r>
    </w:p>
    <w:p>
      <w:pPr>
        <w:spacing w:after="40"/>
      </w:pPr>
      <w:r>
        <w:rPr>
          <w:rFonts w:ascii="Aptos" w:hAnsi="Aptos"/>
          <w:b/>
          <w:color w:val="24666A"/>
          <w:sz w:val="15"/>
        </w:rPr>
        <w:t>DAY 087  |  MARCH 28</w:t>
      </w:r>
    </w:p>
    <w:p>
      <w:pPr>
        <w:pStyle w:val="Heading1"/>
        <w:keepNext/>
      </w:pPr>
      <w:r>
        <w:t>The Friend Who Leads Does Not Always Arrive with Noise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11:20  |  KJV</w:t>
            </w:r>
          </w:p>
          <w:p>
            <w:pPr>
              <w:spacing w:after="0" w:line="240" w:lineRule="auto"/>
            </w:pPr>
            <w:r>
              <w:rPr>
                <w:rFonts w:ascii="Georgia" w:hAnsi="Georgia"/>
                <w:i/>
                <w:color w:val="23211F"/>
                <w:sz w:val="18"/>
              </w:rPr>
              <w:t>But if I with the finger of God cast out devils, no doubt the kingdom of God is come upon you.</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words about the Spirit of God and the nearness of the kingdom because the Teacher forms us to recognize God's rule when it arrives.</w:t>
      </w:r>
    </w:p>
    <w:p>
      <w:pPr>
        <w:spacing w:after="70"/>
      </w:pPr>
      <w:r>
        <w:rPr>
          <w:rFonts w:ascii="Georgia" w:hAnsi="Georgia"/>
          <w:b w:val="0"/>
          <w:i w:val="0"/>
          <w:color w:val="23211F"/>
          <w:sz w:val="18"/>
        </w:rPr>
        <w:t>The Friend who leads does not always arrive with noise. Luke 11:20 points to the Spirit of God and the kingdom of God breaking into the present moment through Jesus' authority. Heaven is not theoretical when Christ is at work. Jesus teaches us to recognize the kingdom by teaching us to recognize His voice.</w:t>
      </w:r>
    </w:p>
    <w:p>
      <w:pPr>
        <w:spacing w:after="70"/>
      </w:pPr>
      <w:r>
        <w:rPr>
          <w:rFonts w:ascii="Georgia" w:hAnsi="Georgia"/>
          <w:b w:val="0"/>
          <w:i w:val="0"/>
          <w:color w:val="23211F"/>
          <w:sz w:val="18"/>
        </w:rPr>
        <w:t>He trains us to notice deliverance, mercy, truth, and freedom where we once only saw pressure. Receive the passage's invitation by asking what Jesus is making near right now.</w:t>
      </w:r>
    </w:p>
    <w:p>
      <w:pPr>
        <w:spacing w:after="70"/>
      </w:pPr>
      <w:r>
        <w:rPr>
          <w:rFonts w:ascii="Georgia" w:hAnsi="Georgia"/>
          <w:b w:val="0"/>
          <w:i w:val="0"/>
          <w:color w:val="23211F"/>
          <w:sz w:val="18"/>
        </w:rPr>
        <w:t>Learning His Voice is not only learning what to avoid. It is learning what to welcome: the Spirit's conviction, the Father's nearness, the Son's authority, and the kingdom's quiet claim over the day.</w:t>
      </w:r>
    </w:p>
    <w:p>
      <w:pPr>
        <w:spacing w:after="70"/>
      </w:pPr>
      <w:r>
        <w:rPr>
          <w:rFonts w:ascii="Georgia" w:hAnsi="Georgia"/>
          <w:b w:val="0"/>
          <w:i w:val="0"/>
          <w:color w:val="23211F"/>
          <w:sz w:val="18"/>
        </w:rPr>
        <w:t>Let Jesus teach you before anxiety titles the morning. You are not first named by the demand, the delay, the accusation, or the unfinished thing. You are named by the God who has come near.</w:t>
      </w:r>
    </w:p>
    <w:p>
      <w:pPr>
        <w:spacing w:before="40" w:after="100"/>
        <w:pBdr>
          <w:bottom w:val="single" w:sz="5" w:space="4" w:color="24666A"/>
        </w:pBdr>
      </w:pPr>
      <w:r>
        <w:rPr>
          <w:rFonts w:ascii="Georgia" w:hAnsi="Georgia"/>
          <w:b/>
          <w:color w:val="24666A"/>
          <w:sz w:val="20"/>
        </w:rPr>
        <w:t>Walking with Jesus means letting the Teacher form your ear for the kingdom.</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and Friend, form my ear for Your kingdom. Let me recognize Your nearness before the day names me by pressure.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reacting to today's pressure, ask, "What is Jesus making near here?" Then sit with this question: Where do I need to recognize God's kingdom breaking into an ordinary moment?</w:t>
      </w:r>
    </w:p>
    <w:p>
      <w:r>
        <w:br w:type="page"/>
      </w:r>
    </w:p>
    <w:p>
      <w:pPr>
        <w:spacing w:after="40"/>
      </w:pPr>
      <w:r>
        <w:rPr>
          <w:rFonts w:ascii="Aptos" w:hAnsi="Aptos"/>
          <w:b/>
          <w:color w:val="24666A"/>
          <w:sz w:val="15"/>
        </w:rPr>
        <w:t>DAY 088  |  MARCH 29</w:t>
      </w:r>
    </w:p>
    <w:p>
      <w:pPr>
        <w:pStyle w:val="Heading1"/>
        <w:keepNext/>
      </w:pPr>
      <w:r>
        <w:t>Truth Had Disturbed People Who Were Confident in Their Own Religious Footing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15:12  |  KJV</w:t>
            </w:r>
          </w:p>
          <w:p>
            <w:pPr>
              <w:spacing w:after="0" w:line="240" w:lineRule="auto"/>
            </w:pPr>
            <w:r>
              <w:rPr>
                <w:rFonts w:ascii="Georgia" w:hAnsi="Georgia"/>
                <w:i/>
                <w:color w:val="23211F"/>
                <w:sz w:val="18"/>
              </w:rPr>
              <w:t>Then came his disciples, and said unto him, Knowest thou that the Pharisees were offended, after they heard this saying?</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concern that the Pharisees were offended because the way of Jesus requires truthful steps without pride or performative harshness.</w:t>
      </w:r>
    </w:p>
    <w:p>
      <w:pPr>
        <w:spacing w:after="70"/>
      </w:pPr>
      <w:r>
        <w:rPr>
          <w:rFonts w:ascii="Georgia" w:hAnsi="Georgia"/>
          <w:b w:val="0"/>
          <w:i w:val="0"/>
          <w:color w:val="23211F"/>
          <w:sz w:val="18"/>
        </w:rPr>
        <w:t>The disciples notice the offense. Matthew 15:12 shows them bringing to Jesus the reaction of those who had heard Him. Truth had disturbed people who were confident in their own religious footing.</w:t>
      </w:r>
    </w:p>
    <w:p>
      <w:pPr>
        <w:spacing w:after="70"/>
      </w:pPr>
      <w:r>
        <w:rPr>
          <w:rFonts w:ascii="Georgia" w:hAnsi="Georgia"/>
          <w:b w:val="0"/>
          <w:i w:val="0"/>
          <w:color w:val="23211F"/>
          <w:sz w:val="18"/>
        </w:rPr>
        <w:t>The road with Him does not avoid truth to keep everyone comfortable. It also does not use truth as a weapon to feel superior. Practice the Scripture's invitation when offense becomes confusing.</w:t>
      </w:r>
    </w:p>
    <w:p>
      <w:pPr>
        <w:spacing w:after="70"/>
      </w:pPr>
      <w:r>
        <w:rPr>
          <w:rFonts w:ascii="Georgia" w:hAnsi="Georgia"/>
          <w:b w:val="0"/>
          <w:i w:val="0"/>
          <w:color w:val="23211F"/>
          <w:sz w:val="18"/>
        </w:rPr>
        <w:t>Christ's peace under pressure includes discernment. Some offense is a warning that we have spoken carelessly. Some offense reveals pride resisting the light. Jesus teaches the difference. Courage stays with truth.</w:t>
      </w:r>
    </w:p>
    <w:p>
      <w:pPr>
        <w:spacing w:after="70"/>
      </w:pPr>
      <w:r>
        <w:rPr>
          <w:rFonts w:ascii="Georgia" w:hAnsi="Georgia"/>
          <w:b w:val="0"/>
          <w:i w:val="0"/>
          <w:color w:val="23211F"/>
          <w:sz w:val="18"/>
        </w:rPr>
        <w:t>Tenderness checks the spirit. Clarity keeps following Jesus instead of being ruled by reaction.</w:t>
      </w:r>
    </w:p>
    <w:p>
      <w:pPr>
        <w:spacing w:before="40" w:after="100"/>
        <w:pBdr>
          <w:bottom w:val="single" w:sz="5" w:space="4" w:color="24666A"/>
        </w:pBdr>
      </w:pPr>
      <w:r>
        <w:rPr>
          <w:rFonts w:ascii="Georgia" w:hAnsi="Georgia"/>
          <w:b/>
          <w:color w:val="24666A"/>
          <w:sz w:val="20"/>
        </w:rPr>
        <w:t>Walking with Jesus means letting His way keep you honest when others are displeased.</w:t>
      </w:r>
    </w:p>
    <w:p>
      <w:pPr>
        <w:spacing w:after="40"/>
      </w:pPr>
      <w:r>
        <w:rPr>
          <w:rFonts w:ascii="Aptos" w:hAnsi="Aptos"/>
          <w:b/>
          <w:color w:val="24666A"/>
          <w:sz w:val="14"/>
        </w:rPr>
        <w:t>PRAYER</w:t>
      </w:r>
    </w:p>
    <w:p>
      <w:pPr>
        <w:spacing w:after="80"/>
      </w:pPr>
      <w:r>
        <w:rPr>
          <w:rFonts w:ascii="Georgia" w:hAnsi="Georgia"/>
          <w:b w:val="0"/>
          <w:i/>
          <w:color w:val="23211F"/>
          <w:sz w:val="18"/>
        </w:rPr>
        <w:t>Jesus, true Way, lead me in truth without pride and tenderness without fear. Keep my steps in Your light. Amen.</w:t>
      </w:r>
    </w:p>
    <w:p>
      <w:pPr>
        <w:spacing w:after="40"/>
      </w:pPr>
      <w:r>
        <w:rPr>
          <w:rFonts w:ascii="Aptos" w:hAnsi="Aptos"/>
          <w:b/>
          <w:color w:val="24666A"/>
          <w:sz w:val="14"/>
        </w:rPr>
        <w:t>REFLECT AND RESPOND</w:t>
      </w:r>
    </w:p>
    <w:p>
      <w:pPr>
        <w:spacing w:after="0"/>
      </w:pPr>
      <w:r>
        <w:rPr>
          <w:rFonts w:ascii="Georgia" w:hAnsi="Georgia"/>
          <w:b/>
          <w:i w:val="0"/>
          <w:color w:val="23211F"/>
          <w:sz w:val="18"/>
        </w:rPr>
        <w:t>Review one tense conversation and ask, "Was I faithful, careless, fearful, or proud?" Then sit with this question: Where do I need discernment between holy conviction and people-pleasing fear?</w:t>
      </w:r>
    </w:p>
    <w:p>
      <w:r>
        <w:br w:type="page"/>
      </w:r>
    </w:p>
    <w:p>
      <w:pPr>
        <w:spacing w:after="40"/>
      </w:pPr>
      <w:r>
        <w:rPr>
          <w:rFonts w:ascii="Aptos" w:hAnsi="Aptos"/>
          <w:b/>
          <w:color w:val="24666A"/>
          <w:sz w:val="15"/>
        </w:rPr>
        <w:t>DAY 089  |  MARCH 30</w:t>
      </w:r>
    </w:p>
    <w:p>
      <w:pPr>
        <w:pStyle w:val="Heading1"/>
        <w:keepNext/>
      </w:pPr>
      <w:r>
        <w:t>The Way of Peace Is Not Always the Way Around Suffering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8:31  |  KJV</w:t>
            </w:r>
          </w:p>
          <w:p>
            <w:pPr>
              <w:spacing w:after="0" w:line="240" w:lineRule="auto"/>
            </w:pPr>
            <w:r>
              <w:rPr>
                <w:rFonts w:ascii="Georgia" w:hAnsi="Georgia"/>
                <w:i/>
                <w:color w:val="23211F"/>
                <w:sz w:val="18"/>
              </w:rPr>
              <w:t>And he began to teach them, that the Son of man must suffer many things, and be rejected of the elders, and of the chief priests, and scribes, and be killed, and after three days rise again.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first plain teaching about His suffering, death, and resurrection because saving wholeness comes through the cross, not around it.</w:t>
      </w:r>
    </w:p>
    <w:p>
      <w:pPr>
        <w:spacing w:after="70"/>
      </w:pPr>
      <w:r>
        <w:rPr>
          <w:rFonts w:ascii="Georgia" w:hAnsi="Georgia"/>
          <w:b w:val="0"/>
          <w:i w:val="0"/>
          <w:color w:val="23211F"/>
          <w:sz w:val="18"/>
        </w:rPr>
        <w:t>The way of peace is not always the way around suffering. Mark 8:31 marks a turning point as Jesus begins to speak plainly about what waits ahead. His path will include rejection, suffering, death, and resurrection. He does not hide the cost of salvation.</w:t>
      </w:r>
    </w:p>
    <w:p>
      <w:pPr>
        <w:spacing w:after="70"/>
      </w:pPr>
      <w:r>
        <w:rPr>
          <w:rFonts w:ascii="Georgia" w:hAnsi="Georgia"/>
          <w:b w:val="0"/>
          <w:i w:val="0"/>
          <w:color w:val="23211F"/>
          <w:sz w:val="18"/>
        </w:rPr>
        <w:t>Jesus saves through a love willing to enter pain for our redemption. His wholeness is not shallow comfort. It is cross-shaped mercy strong enough to face sin, grief, death, and fear without surrendering the final word to them.</w:t>
      </w:r>
    </w:p>
    <w:p>
      <w:pPr>
        <w:spacing w:after="70"/>
      </w:pPr>
      <w:r>
        <w:rPr>
          <w:rFonts w:ascii="Georgia" w:hAnsi="Georgia"/>
          <w:b w:val="0"/>
          <w:i w:val="0"/>
          <w:color w:val="23211F"/>
          <w:sz w:val="18"/>
        </w:rPr>
        <w:t>Make room for this truth by letting Jesus correct the idea that peace always means ease. Abiding close to Him means trusting Him when obedience includes hard truth, costly love, or a road you would not have chosen.</w:t>
      </w:r>
    </w:p>
    <w:p>
      <w:pPr>
        <w:spacing w:after="70"/>
      </w:pPr>
      <w:r>
        <w:rPr>
          <w:rFonts w:ascii="Georgia" w:hAnsi="Georgia"/>
          <w:b w:val="0"/>
          <w:i w:val="0"/>
          <w:color w:val="23211F"/>
          <w:sz w:val="18"/>
        </w:rPr>
        <w:t>The cross teaches that God can be working redemption even when the path looks frightening.</w:t>
      </w:r>
    </w:p>
    <w:p>
      <w:pPr>
        <w:spacing w:before="40" w:after="100"/>
        <w:pBdr>
          <w:bottom w:val="single" w:sz="5" w:space="4" w:color="24666A"/>
        </w:pBdr>
      </w:pPr>
      <w:r>
        <w:rPr>
          <w:rFonts w:ascii="Georgia" w:hAnsi="Georgia"/>
          <w:b/>
          <w:color w:val="24666A"/>
          <w:sz w:val="20"/>
        </w:rPr>
        <w:t>Walking with Jesus means trusting the Savior whose peace has passed through the cross.</w:t>
      </w:r>
    </w:p>
    <w:p>
      <w:pPr>
        <w:spacing w:after="40"/>
      </w:pPr>
      <w:r>
        <w:rPr>
          <w:rFonts w:ascii="Aptos" w:hAnsi="Aptos"/>
          <w:b/>
          <w:color w:val="24666A"/>
          <w:sz w:val="14"/>
        </w:rPr>
        <w:t>PRAYER</w:t>
      </w:r>
    </w:p>
    <w:p>
      <w:pPr>
        <w:spacing w:after="80"/>
      </w:pPr>
      <w:r>
        <w:rPr>
          <w:rFonts w:ascii="Georgia" w:hAnsi="Georgia"/>
          <w:b w:val="0"/>
          <w:i/>
          <w:color w:val="23211F"/>
          <w:sz w:val="18"/>
        </w:rPr>
        <w:t>Jesus, suffering Savior and risen Lord, teach me peace that does not collapse when the road is hard. Lead me one faithful step at a time.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hard road before Jesus, then ask for the next surrendered step instead of demanding the whole map. Then sit with this question: Where do I need to trust Jesus' redeeming work on a road I would not have chosen?</w:t>
      </w:r>
    </w:p>
    <w:p>
      <w:r>
        <w:br w:type="page"/>
      </w:r>
    </w:p>
    <w:p>
      <w:pPr>
        <w:spacing w:after="40"/>
      </w:pPr>
      <w:r>
        <w:rPr>
          <w:rFonts w:ascii="Aptos" w:hAnsi="Aptos"/>
          <w:b/>
          <w:color w:val="24666A"/>
          <w:sz w:val="15"/>
        </w:rPr>
        <w:t>DAY 090  |  MARCH 31</w:t>
      </w:r>
    </w:p>
    <w:p>
      <w:pPr>
        <w:pStyle w:val="Heading1"/>
        <w:keepNext/>
      </w:pPr>
      <w:r>
        <w:t>The Way of Peace Often Begins with Jesus Asking a Question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17:25  |  KJV</w:t>
            </w:r>
          </w:p>
          <w:p>
            <w:pPr>
              <w:spacing w:after="0" w:line="240" w:lineRule="auto"/>
            </w:pPr>
            <w:r>
              <w:rPr>
                <w:rFonts w:ascii="Georgia" w:hAnsi="Georgia"/>
                <w:i/>
                <w:color w:val="23211F"/>
                <w:sz w:val="18"/>
              </w:rPr>
              <w:t>He saith, Yes. And when he was come into the house, Jesus prevented him, saying, What thinkest thou, Simon? of whom do the kings of the earth take custom or tribute? of their own children, or of strangers?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to Peter because trusted Lordship teaches freedom, discernment, and conversation before reaction.</w:t>
      </w:r>
    </w:p>
    <w:p>
      <w:pPr>
        <w:spacing w:after="70"/>
      </w:pPr>
      <w:r>
        <w:rPr>
          <w:rFonts w:ascii="Georgia" w:hAnsi="Georgia"/>
          <w:b w:val="0"/>
          <w:i w:val="0"/>
          <w:color w:val="23211F"/>
          <w:sz w:val="18"/>
        </w:rPr>
        <w:t>The way of peace often begins with Jesus asking a question. Matthew 17:25 shows Jesus speaking with Peter before the situation is handled outwardly. He does not rush past the heart to manage appearances. He teaches Peter how to think as a son under the Father's care.</w:t>
      </w:r>
    </w:p>
    <w:p>
      <w:pPr>
        <w:spacing w:after="70"/>
      </w:pPr>
      <w:r>
        <w:rPr>
          <w:rFonts w:ascii="Georgia" w:hAnsi="Georgia"/>
          <w:b w:val="0"/>
          <w:i w:val="0"/>
          <w:color w:val="23211F"/>
          <w:sz w:val="18"/>
        </w:rPr>
        <w:t>Jesus' authority forms discernment. He is not only telling Peter what to do; He is training him to see freedom, responsibility, and belonging through the Father's kingdom. Receive the passage's invitation by slowing down before reaction.</w:t>
      </w:r>
    </w:p>
    <w:p>
      <w:pPr>
        <w:spacing w:after="70"/>
      </w:pPr>
      <w:r>
        <w:rPr>
          <w:rFonts w:ascii="Georgia" w:hAnsi="Georgia"/>
          <w:b w:val="0"/>
          <w:i w:val="0"/>
          <w:color w:val="23211F"/>
          <w:sz w:val="18"/>
        </w:rPr>
        <w:t>Ordinary days bring questions that can trigger defensiveness. Abiding with Jesus means letting His Lordship ask deeper questions: What is true? What is loving? What honors the Father? What keeps peace without surrendering identity? Do not only solve the situation.</w:t>
      </w:r>
    </w:p>
    <w:p>
      <w:pPr>
        <w:spacing w:after="70"/>
      </w:pPr>
      <w:r>
        <w:rPr>
          <w:rFonts w:ascii="Georgia" w:hAnsi="Georgia"/>
          <w:b w:val="0"/>
          <w:i w:val="0"/>
          <w:color w:val="23211F"/>
          <w:sz w:val="18"/>
        </w:rPr>
        <w:t>Let Jesus form the way you think within it.</w:t>
      </w:r>
    </w:p>
    <w:p>
      <w:pPr>
        <w:spacing w:before="40" w:after="100"/>
        <w:pBdr>
          <w:bottom w:val="single" w:sz="5" w:space="4" w:color="24666A"/>
        </w:pBdr>
      </w:pPr>
      <w:r>
        <w:rPr>
          <w:rFonts w:ascii="Georgia" w:hAnsi="Georgia"/>
          <w:b/>
          <w:color w:val="24666A"/>
          <w:sz w:val="20"/>
        </w:rPr>
        <w:t>Walking with Jesus means letting His Lordship teach freedom before action.</w:t>
      </w:r>
    </w:p>
    <w:p>
      <w:pPr>
        <w:spacing w:after="40"/>
      </w:pPr>
      <w:r>
        <w:rPr>
          <w:rFonts w:ascii="Aptos" w:hAnsi="Aptos"/>
          <w:b/>
          <w:color w:val="24666A"/>
          <w:sz w:val="14"/>
        </w:rPr>
        <w:t>PRAYER</w:t>
      </w:r>
    </w:p>
    <w:p>
      <w:pPr>
        <w:spacing w:after="80"/>
      </w:pPr>
      <w:r>
        <w:rPr>
          <w:rFonts w:ascii="Georgia" w:hAnsi="Georgia"/>
          <w:b w:val="0"/>
          <w:i/>
          <w:color w:val="23211F"/>
          <w:sz w:val="18"/>
        </w:rPr>
        <w:t>Lord Jesus, teach me discernment before reaction. Let mercy and truth shape how I respond in ordinary pressure.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responding to one pressure, pause and ask, "What is Jesus teaching me to see here?" Then sit with this question: Where do I need Jesus to teach me how to think before I act?</w:t>
      </w:r>
    </w:p>
    <w:p>
      <w:r>
        <w:br w:type="page"/>
      </w:r>
    </w:p>
    <w:p/>
    <w:p/>
    <w:p/>
    <w:p/>
    <w:p/>
    <w:p>
      <w:pPr>
        <w:spacing w:after="140"/>
        <w:jc w:val="center"/>
      </w:pPr>
      <w:r>
        <w:rPr>
          <w:rFonts w:ascii="Georgia" w:hAnsi="Georgia"/>
          <w:b/>
          <w:i w:val="0"/>
          <w:color w:val="24666A"/>
          <w:sz w:val="18"/>
        </w:rPr>
        <w:t>APRIL</w:t>
      </w:r>
    </w:p>
    <w:p>
      <w:pPr>
        <w:pStyle w:val="Title"/>
        <w:jc w:val="center"/>
      </w:pPr>
      <w:r>
        <w:t>Mercy at the Table</w:t>
      </w:r>
    </w:p>
    <w:p>
      <w:pPr>
        <w:spacing w:after="360"/>
        <w:jc w:val="center"/>
      </w:pPr>
      <w:r>
        <w:rPr>
          <w:rFonts w:ascii="Georgia" w:hAnsi="Georgia"/>
          <w:b w:val="0"/>
          <w:i/>
          <w:color w:val="5E5953"/>
          <w:sz w:val="22"/>
        </w:rPr>
        <w:t>Meet the Jesus who welcomes, feeds, and restores people.</w:t>
      </w:r>
    </w:p>
    <w:p>
      <w:r>
        <w:br w:type="page"/>
      </w:r>
    </w:p>
    <w:p>
      <w:pPr>
        <w:spacing w:after="40"/>
      </w:pPr>
      <w:r>
        <w:rPr>
          <w:rFonts w:ascii="Aptos" w:hAnsi="Aptos"/>
          <w:b/>
          <w:color w:val="24666A"/>
          <w:sz w:val="15"/>
        </w:rPr>
        <w:t>DAY 091  |  APRIL 1</w:t>
      </w:r>
    </w:p>
    <w:p>
      <w:pPr>
        <w:pStyle w:val="Heading1"/>
        <w:keepNext/>
      </w:pPr>
      <w:r>
        <w:t>The Way of Jesus Does Not Let Grace Stop at Personal Relief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18:30  |  KJV</w:t>
            </w:r>
          </w:p>
          <w:p>
            <w:pPr>
              <w:spacing w:after="0" w:line="240" w:lineRule="auto"/>
            </w:pPr>
            <w:r>
              <w:rPr>
                <w:rFonts w:ascii="Georgia" w:hAnsi="Georgia"/>
                <w:i/>
                <w:color w:val="23211F"/>
                <w:sz w:val="18"/>
              </w:rPr>
              <w:t>And he would not: but went and cast him into prison, till he should pay the debt.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servant's refusal to show mercy because Christ's Lordship confronts the heart that wants to receive grace without becoming gracious.</w:t>
      </w:r>
    </w:p>
    <w:p>
      <w:pPr>
        <w:spacing w:after="70"/>
      </w:pPr>
      <w:r>
        <w:rPr>
          <w:rFonts w:ascii="Georgia" w:hAnsi="Georgia"/>
          <w:b w:val="0"/>
          <w:i w:val="0"/>
          <w:color w:val="23211F"/>
          <w:sz w:val="18"/>
        </w:rPr>
        <w:t>Matthew 18:30 is a hard turn in the parable. A servant who has been forgiven much refuses mercy to someone who owes far less. The story exposes how quickly a heart can receive compassion and then forget its own need.</w:t>
      </w:r>
    </w:p>
    <w:p>
      <w:pPr>
        <w:spacing w:after="70"/>
      </w:pPr>
      <w:r>
        <w:rPr>
          <w:rFonts w:ascii="Georgia" w:hAnsi="Georgia"/>
          <w:b w:val="0"/>
          <w:i w:val="0"/>
          <w:color w:val="23211F"/>
          <w:sz w:val="18"/>
        </w:rPr>
        <w:t>Jesus is Lord not only over what we believe about mercy, but over how we treat people after mercy has found us. His authority reaches into memory, reaction, tone, and the private places where resentment feels justified.</w:t>
      </w:r>
    </w:p>
    <w:p>
      <w:pPr>
        <w:spacing w:after="70"/>
      </w:pPr>
      <w:r>
        <w:rPr>
          <w:rFonts w:ascii="Georgia" w:hAnsi="Georgia"/>
          <w:b w:val="0"/>
          <w:i w:val="0"/>
          <w:color w:val="23211F"/>
          <w:sz w:val="18"/>
        </w:rPr>
        <w:t>Practice the Scripture's invitation when you are tempted to clutch what He has already forgiven in you. The way of Jesus does not let grace stop at personal relief. He forms grace into the shape of our relationships.</w:t>
      </w:r>
    </w:p>
    <w:p>
      <w:pPr>
        <w:spacing w:after="70"/>
      </w:pPr>
      <w:r>
        <w:rPr>
          <w:rFonts w:ascii="Georgia" w:hAnsi="Georgia"/>
          <w:b w:val="0"/>
          <w:i w:val="0"/>
          <w:color w:val="23211F"/>
          <w:sz w:val="18"/>
        </w:rPr>
        <w:t>Ask Jesus where received mercy needs to become practiced mercy.</w:t>
      </w:r>
    </w:p>
    <w:p>
      <w:pPr>
        <w:spacing w:before="40" w:after="100"/>
        <w:pBdr>
          <w:bottom w:val="single" w:sz="5" w:space="4" w:color="24666A"/>
        </w:pBdr>
      </w:pPr>
      <w:r>
        <w:rPr>
          <w:rFonts w:ascii="Georgia" w:hAnsi="Georgia"/>
          <w:b/>
          <w:color w:val="24666A"/>
          <w:sz w:val="20"/>
        </w:rPr>
        <w:t>Walking with Jesus means letting the Lord make grace visible after it has been received.</w:t>
      </w:r>
    </w:p>
    <w:p>
      <w:pPr>
        <w:spacing w:after="40"/>
      </w:pPr>
      <w:r>
        <w:rPr>
          <w:rFonts w:ascii="Aptos" w:hAnsi="Aptos"/>
          <w:b/>
          <w:color w:val="24666A"/>
          <w:sz w:val="14"/>
        </w:rPr>
        <w:t>PRAYER</w:t>
      </w:r>
    </w:p>
    <w:p>
      <w:pPr>
        <w:spacing w:after="80"/>
      </w:pPr>
      <w:r>
        <w:rPr>
          <w:rFonts w:ascii="Georgia" w:hAnsi="Georgia"/>
          <w:b w:val="0"/>
          <w:i/>
          <w:color w:val="23211F"/>
          <w:sz w:val="18"/>
        </w:rPr>
        <w:t>Jesus, trusted Lord, do not let me receive mercy and then refuse it to others. Rule my memory, my reactions, and my speech with grace.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responding to someone who owes you, remember one mercy Jesus has shown you. Then sit with this question: Where have I received mercy but resisted becoming merciful?</w:t>
      </w:r>
    </w:p>
    <w:p>
      <w:r>
        <w:br w:type="page"/>
      </w:r>
    </w:p>
    <w:p>
      <w:pPr>
        <w:spacing w:after="40"/>
      </w:pPr>
      <w:r>
        <w:rPr>
          <w:rFonts w:ascii="Aptos" w:hAnsi="Aptos"/>
          <w:b/>
          <w:color w:val="24666A"/>
          <w:sz w:val="15"/>
        </w:rPr>
        <w:t>DAY 092  |  APRIL 2</w:t>
      </w:r>
    </w:p>
    <w:p>
      <w:pPr>
        <w:pStyle w:val="Heading1"/>
        <w:keepNext/>
      </w:pPr>
      <w:r>
        <w:t>Receiving the People Jesus Calls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3:18  |  KJV</w:t>
            </w:r>
          </w:p>
          <w:p>
            <w:pPr>
              <w:spacing w:after="0" w:line="240" w:lineRule="auto"/>
            </w:pPr>
            <w:r>
              <w:rPr>
                <w:rFonts w:ascii="Georgia" w:hAnsi="Georgia"/>
                <w:i/>
                <w:color w:val="23211F"/>
                <w:sz w:val="18"/>
              </w:rPr>
              <w:t>And Andrew, and Philip, and Bartholomew, and Matthew, and Thomas, and James the son of Alphaeus, and Thaddaeus, and Simon the Canaanite,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continued naming of the apostles because Jesus' saving work gathers different people into one mission of mercy.</w:t>
      </w:r>
    </w:p>
    <w:p>
      <w:pPr>
        <w:spacing w:after="70"/>
      </w:pPr>
      <w:r>
        <w:rPr>
          <w:rFonts w:ascii="Georgia" w:hAnsi="Georgia"/>
          <w:b w:val="0"/>
          <w:i w:val="0"/>
          <w:color w:val="23211F"/>
          <w:sz w:val="18"/>
        </w:rPr>
        <w:t>The Friend who leads gathers people we might not have gathered. Mark 3:18 continues naming disciples with different stories and callings. Jesus does not build His mission from one personality type. Saving wholeness is not sameness.</w:t>
      </w:r>
    </w:p>
    <w:p>
      <w:pPr>
        <w:spacing w:after="70"/>
      </w:pPr>
      <w:r>
        <w:rPr>
          <w:rFonts w:ascii="Georgia" w:hAnsi="Georgia"/>
          <w:b w:val="0"/>
          <w:i w:val="0"/>
          <w:color w:val="23211F"/>
          <w:sz w:val="18"/>
        </w:rPr>
        <w:t>Jesus heals people into a body where varied stories can serve the same Lord. Mercy speaks when we stop requiring everyone to carry the same testimony in the same tone. Let mercy speak by honoring the people Jesus has called near you.</w:t>
      </w:r>
    </w:p>
    <w:p>
      <w:pPr>
        <w:spacing w:after="70"/>
      </w:pPr>
      <w:r>
        <w:rPr>
          <w:rFonts w:ascii="Georgia" w:hAnsi="Georgia"/>
          <w:b w:val="0"/>
          <w:i w:val="0"/>
          <w:color w:val="23211F"/>
          <w:sz w:val="18"/>
        </w:rPr>
        <w:t>In family, work, grief, ministry, and private prayer, healing in Christ's presence includes making room for different gifts without comparison. God has revealed a Savior who calls, forms, and sends more broadly than our preferences.</w:t>
      </w:r>
    </w:p>
    <w:p>
      <w:pPr>
        <w:spacing w:after="70"/>
      </w:pPr>
      <w:r>
        <w:rPr>
          <w:rFonts w:ascii="Georgia" w:hAnsi="Georgia"/>
          <w:b w:val="0"/>
          <w:i w:val="0"/>
          <w:color w:val="23211F"/>
          <w:sz w:val="18"/>
        </w:rPr>
        <w:t>Let that widen your mercy.</w:t>
      </w:r>
    </w:p>
    <w:p>
      <w:pPr>
        <w:spacing w:before="40" w:after="100"/>
        <w:pBdr>
          <w:bottom w:val="single" w:sz="5" w:space="4" w:color="24666A"/>
        </w:pBdr>
      </w:pPr>
      <w:r>
        <w:rPr>
          <w:rFonts w:ascii="Georgia" w:hAnsi="Georgia"/>
          <w:b/>
          <w:color w:val="24666A"/>
          <w:sz w:val="20"/>
        </w:rPr>
        <w:t>Walking with Jesus means trusting the Friend who leads different people into one gracious mission.</w:t>
      </w:r>
    </w:p>
    <w:p>
      <w:pPr>
        <w:spacing w:after="40"/>
      </w:pPr>
      <w:r>
        <w:rPr>
          <w:rFonts w:ascii="Aptos" w:hAnsi="Aptos"/>
          <w:b/>
          <w:color w:val="24666A"/>
          <w:sz w:val="14"/>
        </w:rPr>
        <w:t>PRAYER</w:t>
      </w:r>
    </w:p>
    <w:p>
      <w:pPr>
        <w:spacing w:after="80"/>
      </w:pPr>
      <w:r>
        <w:rPr>
          <w:rFonts w:ascii="Georgia" w:hAnsi="Georgia"/>
          <w:b w:val="0"/>
          <w:i/>
          <w:color w:val="23211F"/>
          <w:sz w:val="18"/>
        </w:rPr>
        <w:t>Jesus, saving Lord, widen my mercy. Help me honor the people You call and stop measuring them by my preferences. Amen.</w:t>
      </w:r>
    </w:p>
    <w:p>
      <w:pPr>
        <w:spacing w:after="40"/>
      </w:pPr>
      <w:r>
        <w:rPr>
          <w:rFonts w:ascii="Aptos" w:hAnsi="Aptos"/>
          <w:b/>
          <w:color w:val="24666A"/>
          <w:sz w:val="14"/>
        </w:rPr>
        <w:t>REFLECT AND RESPOND</w:t>
      </w:r>
    </w:p>
    <w:p>
      <w:pPr>
        <w:spacing w:after="0"/>
      </w:pPr>
      <w:r>
        <w:rPr>
          <w:rFonts w:ascii="Georgia" w:hAnsi="Georgia"/>
          <w:b/>
          <w:i w:val="0"/>
          <w:color w:val="23211F"/>
          <w:sz w:val="18"/>
        </w:rPr>
        <w:t>Thank God for one person's different gift or story, and refuse comparison for one day. Then sit with this question: Who has Jesus called near me that I need to receive with more mercy and less comparison?</w:t>
      </w:r>
    </w:p>
    <w:p>
      <w:r>
        <w:br w:type="page"/>
      </w:r>
    </w:p>
    <w:p>
      <w:pPr>
        <w:spacing w:after="40"/>
      </w:pPr>
      <w:r>
        <w:rPr>
          <w:rFonts w:ascii="Aptos" w:hAnsi="Aptos"/>
          <w:b/>
          <w:color w:val="24666A"/>
          <w:sz w:val="15"/>
        </w:rPr>
        <w:t>DAY 093  |  APRIL 3</w:t>
      </w:r>
    </w:p>
    <w:p>
      <w:pPr>
        <w:pStyle w:val="Heading1"/>
        <w:keepNext/>
      </w:pPr>
      <w:r>
        <w:t>What Is Hidden Will Not Stay Hidden Forever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12:2  |  KJV</w:t>
            </w:r>
          </w:p>
          <w:p>
            <w:pPr>
              <w:spacing w:after="0" w:line="240" w:lineRule="auto"/>
            </w:pPr>
            <w:r>
              <w:rPr>
                <w:rFonts w:ascii="Georgia" w:hAnsi="Georgia"/>
                <w:i/>
                <w:color w:val="23211F"/>
                <w:sz w:val="18"/>
              </w:rPr>
              <w:t>For there is nothing covered, that shall not be revealed; neither hid, that shall not be known.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not to fear hidden opposition because the road with Jesus trusts that God will bring truth into the light.</w:t>
      </w:r>
    </w:p>
    <w:p>
      <w:pPr>
        <w:spacing w:after="70"/>
      </w:pPr>
      <w:r>
        <w:rPr>
          <w:rFonts w:ascii="Georgia" w:hAnsi="Georgia"/>
          <w:b w:val="0"/>
          <w:i w:val="0"/>
          <w:color w:val="23211F"/>
          <w:sz w:val="18"/>
        </w:rPr>
        <w:t>Luke 12:2 tells the disciple not to fear people whose secrecy seems powerful. What is hidden will not stay hidden forever. The road with Jesus is not walked by panic over what people conceal.</w:t>
      </w:r>
    </w:p>
    <w:p>
      <w:pPr>
        <w:spacing w:after="70"/>
      </w:pPr>
      <w:r>
        <w:rPr>
          <w:rFonts w:ascii="Georgia" w:hAnsi="Georgia"/>
          <w:b w:val="0"/>
          <w:i w:val="0"/>
          <w:color w:val="23211F"/>
          <w:sz w:val="18"/>
        </w:rPr>
        <w:t>It is walked under the God who sees clearly. Let mercy speak the table of grace by refusing to let fear of hidden things govern your obedience.</w:t>
      </w:r>
    </w:p>
    <w:p>
      <w:pPr>
        <w:spacing w:after="70"/>
      </w:pPr>
      <w:r>
        <w:rPr>
          <w:rFonts w:ascii="Georgia" w:hAnsi="Georgia"/>
          <w:b w:val="0"/>
          <w:i w:val="0"/>
          <w:color w:val="23211F"/>
          <w:sz w:val="18"/>
        </w:rPr>
        <w:t>Resurrection hope trusts that truth belongs to God, and God is not confused by what others hide. You can walk faithfully without knowing every secret, because Jesus knows what is true.</w:t>
      </w:r>
    </w:p>
    <w:p>
      <w:pPr>
        <w:spacing w:after="70"/>
      </w:pPr>
      <w:r>
        <w:rPr>
          <w:rFonts w:ascii="Georgia" w:hAnsi="Georgia"/>
          <w:b w:val="0"/>
          <w:i w:val="0"/>
          <w:color w:val="23211F"/>
          <w:sz w:val="18"/>
        </w:rPr>
        <w:t>One phrase deserves an unhurried hearing: "For there is nothing covered." Grace takes practical shape when mercy at the table makes room for real people without pretending that wounds, hunger, failure, or the need for repentance are imaginary. Move gently but clearly: stop feeding one fear about what you cannot see, and choose the next truthful act you can see.</w:t>
      </w:r>
    </w:p>
    <w:p>
      <w:pPr>
        <w:spacing w:before="40" w:after="100"/>
        <w:pBdr>
          <w:bottom w:val="single" w:sz="5" w:space="4" w:color="24666A"/>
        </w:pBdr>
      </w:pPr>
      <w:r>
        <w:rPr>
          <w:rFonts w:ascii="Georgia" w:hAnsi="Georgia"/>
          <w:b/>
          <w:color w:val="24666A"/>
          <w:sz w:val="20"/>
        </w:rPr>
        <w:t>Walking with Jesus means staying on the road of faithful mercy while God holds what is hidden.</w:t>
      </w:r>
    </w:p>
    <w:p>
      <w:pPr>
        <w:spacing w:after="40"/>
      </w:pPr>
      <w:r>
        <w:rPr>
          <w:rFonts w:ascii="Aptos" w:hAnsi="Aptos"/>
          <w:b/>
          <w:color w:val="24666A"/>
          <w:sz w:val="14"/>
        </w:rPr>
        <w:t>PRAYER</w:t>
      </w:r>
    </w:p>
    <w:p>
      <w:pPr>
        <w:spacing w:after="80"/>
      </w:pPr>
      <w:r>
        <w:rPr>
          <w:rFonts w:ascii="Georgia" w:hAnsi="Georgia"/>
          <w:b w:val="0"/>
          <w:i/>
          <w:color w:val="23211F"/>
          <w:sz w:val="18"/>
        </w:rPr>
        <w:t>Jesus, Lord of truth, free me from fear of hidden things. Let mercy, clarity, and trust guide my next step with You. Amen.</w:t>
      </w:r>
    </w:p>
    <w:p>
      <w:pPr>
        <w:spacing w:after="40"/>
      </w:pPr>
      <w:r>
        <w:rPr>
          <w:rFonts w:ascii="Aptos" w:hAnsi="Aptos"/>
          <w:b/>
          <w:color w:val="24666A"/>
          <w:sz w:val="14"/>
        </w:rPr>
        <w:t>REFLECT AND RESPOND</w:t>
      </w:r>
    </w:p>
    <w:p>
      <w:pPr>
        <w:spacing w:after="0"/>
      </w:pPr>
      <w:r>
        <w:rPr>
          <w:rFonts w:ascii="Georgia" w:hAnsi="Georgia"/>
          <w:b/>
          <w:i w:val="0"/>
          <w:color w:val="23211F"/>
          <w:sz w:val="18"/>
        </w:rPr>
        <w:t>Stop feeding one fear about what you cannot see, and choose the next truthful act you can see. Then sit with this question: What hidden concern do I need to entrust to the God who sees clearly?</w:t>
      </w:r>
    </w:p>
    <w:p>
      <w:r>
        <w:br w:type="page"/>
      </w:r>
    </w:p>
    <w:p>
      <w:pPr>
        <w:spacing w:after="40"/>
      </w:pPr>
      <w:r>
        <w:rPr>
          <w:rFonts w:ascii="Aptos" w:hAnsi="Aptos"/>
          <w:b/>
          <w:color w:val="24666A"/>
          <w:sz w:val="15"/>
        </w:rPr>
        <w:t>DAY 094  |  APRIL 4</w:t>
      </w:r>
    </w:p>
    <w:p>
      <w:pPr>
        <w:pStyle w:val="Heading1"/>
        <w:keepNext/>
      </w:pPr>
      <w:r>
        <w:t>The Master Is Moved, Releases the Servant, and Forgives the Debt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18:27  |  KJV</w:t>
            </w:r>
          </w:p>
          <w:p>
            <w:pPr>
              <w:spacing w:after="0" w:line="240" w:lineRule="auto"/>
            </w:pPr>
            <w:r>
              <w:rPr>
                <w:rFonts w:ascii="Georgia" w:hAnsi="Georgia"/>
                <w:i/>
                <w:color w:val="23211F"/>
                <w:sz w:val="18"/>
              </w:rPr>
              <w:t>Then the lord of that servant was moved with compassion, and loosed him, and forgave him the debt.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master's compassion and release because salvation is mercy that moves from pity to real freedom.</w:t>
      </w:r>
    </w:p>
    <w:p>
      <w:pPr>
        <w:spacing w:after="70"/>
      </w:pPr>
      <w:r>
        <w:rPr>
          <w:rFonts w:ascii="Georgia" w:hAnsi="Georgia"/>
          <w:b w:val="0"/>
          <w:i w:val="0"/>
          <w:color w:val="23211F"/>
          <w:sz w:val="18"/>
        </w:rPr>
        <w:t>Matthew 18:27 turns the story with compassion. The master is moved, releases the servant, and forgives the debt. Mercy is not only felt. Mercy acts. This verse gives a window into rescue that reaches the whole person.</w:t>
      </w:r>
    </w:p>
    <w:p>
      <w:pPr>
        <w:spacing w:after="70"/>
      </w:pPr>
      <w:r>
        <w:rPr>
          <w:rFonts w:ascii="Georgia" w:hAnsi="Georgia"/>
          <w:b w:val="0"/>
          <w:i w:val="0"/>
          <w:color w:val="23211F"/>
          <w:sz w:val="18"/>
        </w:rPr>
        <w:t>The burden is not merely discussed. The debt is forgiven. The bound person is released. Live the passage with honesty by hearing mercy as more than a comforting idea. The way of Jesus speaks freedom where the soul expected only accounting.</w:t>
      </w:r>
    </w:p>
    <w:p>
      <w:pPr>
        <w:spacing w:after="70"/>
      </w:pPr>
      <w:r>
        <w:rPr>
          <w:rFonts w:ascii="Georgia" w:hAnsi="Georgia"/>
          <w:b w:val="0"/>
          <w:i w:val="0"/>
          <w:color w:val="23211F"/>
          <w:sz w:val="18"/>
        </w:rPr>
        <w:t>His compassion does not leave people chained to what they cannot repay. If you have received mercy, let it become the pattern of your inner life, your words, your patience, and your response to others.</w:t>
      </w:r>
    </w:p>
    <w:p>
      <w:pPr>
        <w:spacing w:before="40" w:after="100"/>
        <w:pBdr>
          <w:bottom w:val="single" w:sz="5" w:space="4" w:color="24666A"/>
        </w:pBdr>
      </w:pPr>
      <w:r>
        <w:rPr>
          <w:rFonts w:ascii="Georgia" w:hAnsi="Georgia"/>
          <w:b/>
          <w:color w:val="24666A"/>
          <w:sz w:val="20"/>
        </w:rPr>
        <w:t>Walking with Jesus means becoming a person shaped by received mercy.</w:t>
      </w:r>
    </w:p>
    <w:p>
      <w:pPr>
        <w:spacing w:after="40"/>
      </w:pPr>
      <w:r>
        <w:rPr>
          <w:rFonts w:ascii="Aptos" w:hAnsi="Aptos"/>
          <w:b/>
          <w:color w:val="24666A"/>
          <w:sz w:val="14"/>
        </w:rPr>
        <w:t>PRAYER</w:t>
      </w:r>
    </w:p>
    <w:p>
      <w:pPr>
        <w:spacing w:after="80"/>
      </w:pPr>
      <w:r>
        <w:rPr>
          <w:rFonts w:ascii="Georgia" w:hAnsi="Georgia"/>
          <w:b w:val="0"/>
          <w:i/>
          <w:color w:val="23211F"/>
          <w:sz w:val="18"/>
        </w:rPr>
        <w:t>Jesus, saving Shepherd, let Your compassion become freedom in me. Teach me to live as one released by mercy and formed by grace. Amen.</w:t>
      </w:r>
    </w:p>
    <w:p>
      <w:pPr>
        <w:spacing w:after="40"/>
      </w:pPr>
      <w:r>
        <w:rPr>
          <w:rFonts w:ascii="Aptos" w:hAnsi="Aptos"/>
          <w:b/>
          <w:color w:val="24666A"/>
          <w:sz w:val="14"/>
        </w:rPr>
        <w:t>REFLECT AND RESPOND</w:t>
      </w:r>
    </w:p>
    <w:p>
      <w:pPr>
        <w:spacing w:after="0"/>
      </w:pPr>
      <w:r>
        <w:rPr>
          <w:rFonts w:ascii="Georgia" w:hAnsi="Georgia"/>
          <w:b/>
          <w:i w:val="0"/>
          <w:color w:val="23211F"/>
          <w:sz w:val="18"/>
        </w:rPr>
        <w:t>Thank Jesus specifically for mercy you could not earn, then extend one merciful response to someone else. Then sit with this question: Where have I received mercy that should now shape how I treat someone else?</w:t>
      </w:r>
    </w:p>
    <w:p>
      <w:r>
        <w:br w:type="page"/>
      </w:r>
    </w:p>
    <w:p>
      <w:pPr>
        <w:spacing w:after="40"/>
      </w:pPr>
      <w:r>
        <w:rPr>
          <w:rFonts w:ascii="Aptos" w:hAnsi="Aptos"/>
          <w:b/>
          <w:color w:val="24666A"/>
          <w:sz w:val="15"/>
        </w:rPr>
        <w:t>DAY 095  |  APRIL 5</w:t>
      </w:r>
    </w:p>
    <w:p>
      <w:pPr>
        <w:pStyle w:val="Heading1"/>
        <w:keepNext/>
      </w:pPr>
      <w:r>
        <w:t>Jesus' Compassion Does Not Ignore Lack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8:4  |  KJV</w:t>
            </w:r>
          </w:p>
          <w:p>
            <w:pPr>
              <w:spacing w:after="0" w:line="240" w:lineRule="auto"/>
            </w:pPr>
            <w:r>
              <w:rPr>
                <w:rFonts w:ascii="Georgia" w:hAnsi="Georgia"/>
                <w:i/>
                <w:color w:val="23211F"/>
                <w:sz w:val="18"/>
              </w:rPr>
              <w:t>And his disciples answered him, From whence can a man satisfy these men with bread here in the wilderness?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question about feeding a crowd in a desolate place because Christ's compassion meets honest lack without despising the question.</w:t>
      </w:r>
    </w:p>
    <w:p>
      <w:pPr>
        <w:spacing w:after="70"/>
      </w:pPr>
      <w:r>
        <w:rPr>
          <w:rFonts w:ascii="Georgia" w:hAnsi="Georgia"/>
          <w:b w:val="0"/>
          <w:i w:val="0"/>
          <w:color w:val="23211F"/>
          <w:sz w:val="18"/>
        </w:rPr>
        <w:t>Mark 8:4 lets the disciples speak the visible problem. The place seems empty. The crowd is large. Their resources feel insufficient. Jesus' compassion does not ignore lack. It also does not panic because lack has been named.</w:t>
      </w:r>
    </w:p>
    <w:p>
      <w:pPr>
        <w:spacing w:after="70"/>
      </w:pPr>
      <w:r>
        <w:rPr>
          <w:rFonts w:ascii="Georgia" w:hAnsi="Georgia"/>
          <w:b w:val="0"/>
          <w:i w:val="0"/>
          <w:color w:val="23211F"/>
          <w:sz w:val="18"/>
        </w:rPr>
        <w:t>He can receive the honest question and still lead the miracle.</w:t>
      </w:r>
    </w:p>
    <w:p>
      <w:pPr>
        <w:spacing w:after="70"/>
      </w:pPr>
      <w:r>
        <w:rPr>
          <w:rFonts w:ascii="Georgia" w:hAnsi="Georgia"/>
          <w:b w:val="0"/>
          <w:i w:val="0"/>
          <w:color w:val="23211F"/>
          <w:sz w:val="18"/>
        </w:rPr>
        <w:t>Practice the Scripture's invitation when you can see the need but not the supply. Christ's peace under pressure does not shame the question, "How?" It brings that question into the presence of Jesus instead of letting it become unbelief.</w:t>
      </w:r>
    </w:p>
    <w:p>
      <w:pPr>
        <w:spacing w:after="70"/>
      </w:pPr>
      <w:r>
        <w:rPr>
          <w:rFonts w:ascii="Georgia" w:hAnsi="Georgia"/>
          <w:b w:val="0"/>
          <w:i w:val="0"/>
          <w:color w:val="23211F"/>
          <w:sz w:val="18"/>
        </w:rPr>
        <w:t>The spine is honesty about what you do not have. The resting place is Christ's compassion over what He can do.</w:t>
      </w:r>
    </w:p>
    <w:p>
      <w:pPr>
        <w:spacing w:before="40" w:after="100"/>
        <w:pBdr>
          <w:bottom w:val="single" w:sz="5" w:space="4" w:color="24666A"/>
        </w:pBdr>
      </w:pPr>
      <w:r>
        <w:rPr>
          <w:rFonts w:ascii="Georgia" w:hAnsi="Georgia"/>
          <w:b/>
          <w:color w:val="24666A"/>
          <w:sz w:val="20"/>
        </w:rPr>
        <w:t>Walking with Jesus means naming lack without surrendering trust.</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receive my honest question. Keep lack from becoming my master, and teach me to follow You in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one honest "How will this be provided?" question, then place it before Jesus without panic. Then sit with this question: Where can I see the need more clearly than I can see the supply?</w:t>
      </w:r>
    </w:p>
    <w:p>
      <w:r>
        <w:br w:type="page"/>
      </w:r>
    </w:p>
    <w:p>
      <w:pPr>
        <w:spacing w:after="40"/>
      </w:pPr>
      <w:r>
        <w:rPr>
          <w:rFonts w:ascii="Aptos" w:hAnsi="Aptos"/>
          <w:b/>
          <w:color w:val="24666A"/>
          <w:sz w:val="15"/>
        </w:rPr>
        <w:t>DAY 096  |  APRIL 6</w:t>
      </w:r>
    </w:p>
    <w:p>
      <w:pPr>
        <w:pStyle w:val="Heading1"/>
        <w:keepNext/>
      </w:pPr>
      <w:r>
        <w:t>Jesus Ties Discipleship to Concrete Care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25:36  |  KJV</w:t>
            </w:r>
          </w:p>
          <w:p>
            <w:pPr>
              <w:spacing w:after="0" w:line="240" w:lineRule="auto"/>
            </w:pPr>
            <w:r>
              <w:rPr>
                <w:rFonts w:ascii="Georgia" w:hAnsi="Georgia"/>
                <w:i/>
                <w:color w:val="23211F"/>
                <w:sz w:val="18"/>
              </w:rPr>
              <w:t>Naked, and ye clothed me: I was sick, and ye visited me: I was in prison, and ye came unto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identification with vulnerable people because abiding with Christ makes mercy concrete.</w:t>
      </w:r>
    </w:p>
    <w:p>
      <w:pPr>
        <w:spacing w:after="70"/>
      </w:pPr>
      <w:r>
        <w:rPr>
          <w:rFonts w:ascii="Georgia" w:hAnsi="Georgia"/>
          <w:b w:val="0"/>
          <w:i w:val="0"/>
          <w:color w:val="23211F"/>
          <w:sz w:val="18"/>
        </w:rPr>
        <w:t>Matthew 25:36 places mercy in embodied places: need, exposure, sickness, imprisonment, and presence. Jesus ties discipleship to concrete care.</w:t>
      </w:r>
    </w:p>
    <w:p>
      <w:pPr>
        <w:spacing w:after="70"/>
      </w:pPr>
      <w:r>
        <w:rPr>
          <w:rFonts w:ascii="Georgia" w:hAnsi="Georgia"/>
          <w:b w:val="0"/>
          <w:i w:val="0"/>
          <w:color w:val="23211F"/>
          <w:sz w:val="18"/>
        </w:rPr>
        <w:t>Abiding with Christ does not move the heart away from suffering people. It makes the heart more available to them.</w:t>
      </w:r>
    </w:p>
    <w:p>
      <w:pPr>
        <w:spacing w:after="70"/>
      </w:pPr>
      <w:r>
        <w:rPr>
          <w:rFonts w:ascii="Georgia" w:hAnsi="Georgia"/>
          <w:b w:val="0"/>
          <w:i w:val="0"/>
          <w:color w:val="23211F"/>
          <w:sz w:val="18"/>
        </w:rPr>
        <w:t>It is holy nearness to Jesus that restores the servant so mercy can remain tender, practical, and free from self-importance.</w:t>
      </w:r>
    </w:p>
    <w:p>
      <w:pPr>
        <w:spacing w:after="70"/>
      </w:pPr>
      <w:r>
        <w:rPr>
          <w:rFonts w:ascii="Georgia" w:hAnsi="Georgia"/>
          <w:b w:val="0"/>
          <w:i w:val="0"/>
          <w:color w:val="23211F"/>
          <w:sz w:val="18"/>
        </w:rPr>
        <w:t>The Scripture brings the moment into focus: "Naked." Its wisdom becomes lived truth as mercy at the table makes room for real people without pretending that wounds, hunger, failure, or the need for repentance are imaginary. A small faithful answer is enough to begin: pray for one person in embodied need and choose one concrete way to honor their dignity.</w:t>
      </w:r>
    </w:p>
    <w:p>
      <w:pPr>
        <w:spacing w:before="40" w:after="100"/>
        <w:pBdr>
          <w:bottom w:val="single" w:sz="5" w:space="4" w:color="24666A"/>
        </w:pBdr>
      </w:pPr>
      <w:r>
        <w:rPr>
          <w:rFonts w:ascii="Georgia" w:hAnsi="Georgia"/>
          <w:b/>
          <w:color w:val="24666A"/>
          <w:sz w:val="20"/>
        </w:rPr>
        <w:t>Then let that belovedness make your mercy concrete without making your service performative.</w:t>
      </w:r>
    </w:p>
    <w:p>
      <w:pPr>
        <w:spacing w:after="40"/>
      </w:pPr>
      <w:r>
        <w:rPr>
          <w:rFonts w:ascii="Aptos" w:hAnsi="Aptos"/>
          <w:b/>
          <w:color w:val="24666A"/>
          <w:sz w:val="14"/>
        </w:rPr>
        <w:t>PRAYER</w:t>
      </w:r>
    </w:p>
    <w:p>
      <w:pPr>
        <w:spacing w:after="80"/>
      </w:pPr>
      <w:r>
        <w:rPr>
          <w:rFonts w:ascii="Georgia" w:hAnsi="Georgia"/>
          <w:b w:val="0"/>
          <w:i/>
          <w:color w:val="23211F"/>
          <w:sz w:val="18"/>
        </w:rPr>
        <w:t>Jesus, abiding Lord, keep me near to You and near to the people You love. Let a quiet pause for prayer restore mercy that is practical, humble, and tender. Amen.</w:t>
      </w:r>
    </w:p>
    <w:p>
      <w:pPr>
        <w:spacing w:after="40"/>
      </w:pPr>
      <w:r>
        <w:rPr>
          <w:rFonts w:ascii="Aptos" w:hAnsi="Aptos"/>
          <w:b/>
          <w:color w:val="24666A"/>
          <w:sz w:val="14"/>
        </w:rPr>
        <w:t>REFLECT AND RESPOND</w:t>
      </w:r>
    </w:p>
    <w:p>
      <w:pPr>
        <w:spacing w:after="0"/>
      </w:pPr>
      <w:r>
        <w:rPr>
          <w:rFonts w:ascii="Georgia" w:hAnsi="Georgia"/>
          <w:b/>
          <w:i w:val="0"/>
          <w:color w:val="23211F"/>
          <w:sz w:val="18"/>
        </w:rPr>
        <w:t>Pray for one person in embodied need and choose one concrete way to honor their dignity. Then sit with this question: Who needs my presence, prayer, or practical care without performance or pride?</w:t>
      </w:r>
    </w:p>
    <w:p>
      <w:r>
        <w:br w:type="page"/>
      </w:r>
    </w:p>
    <w:p>
      <w:pPr>
        <w:spacing w:after="40"/>
      </w:pPr>
      <w:r>
        <w:rPr>
          <w:rFonts w:ascii="Aptos" w:hAnsi="Aptos"/>
          <w:b/>
          <w:color w:val="24666A"/>
          <w:sz w:val="15"/>
        </w:rPr>
        <w:t>DAY 097  |  APRIL 7</w:t>
      </w:r>
    </w:p>
    <w:p>
      <w:pPr>
        <w:pStyle w:val="Heading1"/>
        <w:keepNext/>
      </w:pPr>
      <w:r>
        <w:t>Jesus Speaks of His Coming and Calls His People to Hold Fast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3:11  |  KJV</w:t>
            </w:r>
          </w:p>
          <w:p>
            <w:pPr>
              <w:spacing w:after="0" w:line="240" w:lineRule="auto"/>
            </w:pPr>
            <w:r>
              <w:rPr>
                <w:rFonts w:ascii="Georgia" w:hAnsi="Georgia"/>
                <w:i/>
                <w:color w:val="23211F"/>
                <w:sz w:val="18"/>
              </w:rPr>
              <w:t>Behold, I come quickly: hold that fast which thou hast, that no man take thy crown.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nearness and the call to hold fast because His compassionate urgency protects hope from drift.</w:t>
      </w:r>
    </w:p>
    <w:p>
      <w:pPr>
        <w:spacing w:after="70"/>
      </w:pPr>
      <w:r>
        <w:rPr>
          <w:rFonts w:ascii="Georgia" w:hAnsi="Georgia"/>
          <w:b w:val="0"/>
          <w:i w:val="0"/>
          <w:color w:val="23211F"/>
          <w:sz w:val="18"/>
        </w:rPr>
        <w:t>Revelation 3:11 carries urgency without panic. Jesus speaks of His coming and calls His people to hold fast. His compassion does not leave us drifting. It comes near enough to say, Hold on.</w:t>
      </w:r>
    </w:p>
    <w:p>
      <w:pPr>
        <w:spacing w:after="70"/>
      </w:pPr>
      <w:r>
        <w:rPr>
          <w:rFonts w:ascii="Georgia" w:hAnsi="Georgia"/>
          <w:b w:val="0"/>
          <w:i w:val="0"/>
          <w:color w:val="23211F"/>
          <w:sz w:val="18"/>
        </w:rPr>
        <w:t>Do not trade what I have given you for what cannot keep you. Answer this word by receiving Christ's nearness as mercy. Resurrection hope is meant to wake the heart, not frighten it into performance.</w:t>
      </w:r>
    </w:p>
    <w:p>
      <w:pPr>
        <w:spacing w:after="70"/>
      </w:pPr>
      <w:r>
        <w:rPr>
          <w:rFonts w:ascii="Georgia" w:hAnsi="Georgia"/>
          <w:b w:val="0"/>
          <w:i w:val="0"/>
          <w:color w:val="23211F"/>
          <w:sz w:val="18"/>
        </w:rPr>
        <w:t>The One who is coming is the One who has already loved you faithfully. Courage to hold fast, tenderness because Jesus is near, clarity because not every offer deserves your crown.</w:t>
      </w:r>
    </w:p>
    <w:p>
      <w:pPr>
        <w:spacing w:after="70"/>
      </w:pPr>
      <w:r>
        <w:rPr>
          <w:rFonts w:ascii="Georgia" w:hAnsi="Georgia"/>
          <w:b w:val="0"/>
          <w:i w:val="0"/>
          <w:color w:val="23211F"/>
          <w:sz w:val="18"/>
        </w:rPr>
        <w:t>The reading turns on these words: "hold that fast which thou hast." This is where faith becomes visible: mercy at the table makes room for real people without pretending that wounds, hunger, failure, or the need for repentance are imaginary. The next step can be simple: identify one good thing Jesus has given you to guard, and refuse one distraction that weakens it.</w:t>
      </w:r>
    </w:p>
    <w:p>
      <w:pPr>
        <w:spacing w:before="40" w:after="100"/>
        <w:pBdr>
          <w:bottom w:val="single" w:sz="5" w:space="4" w:color="24666A"/>
        </w:pBdr>
      </w:pPr>
      <w:r>
        <w:rPr>
          <w:rFonts w:ascii="Georgia" w:hAnsi="Georgia"/>
          <w:b/>
          <w:color w:val="24666A"/>
          <w:sz w:val="20"/>
        </w:rPr>
        <w:t>Walking with Jesus means holding fast to what He has placed in your life until His nearness becomes your courage.</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awaken my heart to Your nearness. Help me hold fast without fear and guard what grace has placed in my hands.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good thing Jesus has given you to guard, and refuse one distraction that weakens it. Then sit with this question: What has Jesus given me that I need to hold fast today?</w:t>
      </w:r>
    </w:p>
    <w:p>
      <w:r>
        <w:br w:type="page"/>
      </w:r>
    </w:p>
    <w:p>
      <w:pPr>
        <w:spacing w:after="40"/>
      </w:pPr>
      <w:r>
        <w:rPr>
          <w:rFonts w:ascii="Aptos" w:hAnsi="Aptos"/>
          <w:b/>
          <w:color w:val="24666A"/>
          <w:sz w:val="15"/>
        </w:rPr>
        <w:t>DAY 098  |  APRIL 8</w:t>
      </w:r>
    </w:p>
    <w:p>
      <w:pPr>
        <w:pStyle w:val="Heading1"/>
        <w:keepNext/>
      </w:pPr>
      <w:r>
        <w:t>Jesus Is Revealing That the Road of Discipleship Has Visible Fruit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25:32  |  KJV</w:t>
            </w:r>
          </w:p>
          <w:p>
            <w:pPr>
              <w:spacing w:after="0" w:line="240" w:lineRule="auto"/>
            </w:pPr>
            <w:r>
              <w:rPr>
                <w:rFonts w:ascii="Georgia" w:hAnsi="Georgia"/>
                <w:i/>
                <w:color w:val="23211F"/>
                <w:sz w:val="18"/>
              </w:rPr>
              <w:t>And before him shall be gathered all nations: and he shall separate them one from another, as a shepherd divideth his sheep from the goats: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separating of the nations because the way of Jesus becomes visible in lived mercy.</w:t>
      </w:r>
    </w:p>
    <w:p>
      <w:pPr>
        <w:spacing w:after="70"/>
      </w:pPr>
      <w:r>
        <w:rPr>
          <w:rFonts w:ascii="Georgia" w:hAnsi="Georgia"/>
          <w:b w:val="0"/>
          <w:i w:val="0"/>
          <w:color w:val="23211F"/>
          <w:sz w:val="18"/>
        </w:rPr>
        <w:t>Matthew 25:32 moves into the scene of gathering and separation. Jesus is revealing that the road of discipleship has visible fruit. The way of Jesus is not invisible spirituality alone.</w:t>
      </w:r>
    </w:p>
    <w:p>
      <w:pPr>
        <w:spacing w:after="70"/>
      </w:pPr>
      <w:r>
        <w:rPr>
          <w:rFonts w:ascii="Georgia" w:hAnsi="Georgia"/>
          <w:b w:val="0"/>
          <w:i w:val="0"/>
          <w:color w:val="23211F"/>
          <w:sz w:val="18"/>
        </w:rPr>
        <w:t>It becomes embodied in mercy, attention, service, and love that can be recognized. Let peace lead the table of grace by asking whether your daily road is making room for mercy.</w:t>
      </w:r>
    </w:p>
    <w:p>
      <w:pPr>
        <w:spacing w:after="70"/>
      </w:pPr>
      <w:r>
        <w:rPr>
          <w:rFonts w:ascii="Georgia" w:hAnsi="Georgia"/>
          <w:b w:val="0"/>
          <w:i w:val="0"/>
          <w:color w:val="23211F"/>
          <w:sz w:val="18"/>
        </w:rPr>
        <w:t>Daily life under the cross does not let devotion stay private when people are hungry for kindness, dignity, presence, and care. Bread is meant to nourish. Grace is meant to move through hands, words, hospitality, and practical love.</w:t>
      </w:r>
    </w:p>
    <w:p>
      <w:pPr>
        <w:spacing w:after="70"/>
      </w:pPr>
      <w:r>
        <w:rPr>
          <w:rFonts w:ascii="Georgia" w:hAnsi="Georgia"/>
          <w:b w:val="0"/>
          <w:i w:val="0"/>
          <w:color w:val="23211F"/>
          <w:sz w:val="18"/>
        </w:rPr>
        <w:t>The reading turns on these words: "before him shall be gathered all nations." For the life in front of you, mercy at the table makes room for real people without pretending that wounds, hunger, failure, or the need for repentance are imaginary. Put this into quiet practice: make one act of mercy concrete enough that someone can receive it.</w:t>
      </w:r>
    </w:p>
    <w:p>
      <w:pPr>
        <w:spacing w:before="40" w:after="100"/>
        <w:pBdr>
          <w:bottom w:val="single" w:sz="5" w:space="4" w:color="24666A"/>
        </w:pBdr>
      </w:pPr>
      <w:r>
        <w:rPr>
          <w:rFonts w:ascii="Georgia" w:hAnsi="Georgia"/>
          <w:b/>
          <w:color w:val="24666A"/>
          <w:sz w:val="20"/>
        </w:rPr>
        <w:t>Walking with Jesus means letting mercy become visible on the road.</w:t>
      </w:r>
    </w:p>
    <w:p>
      <w:pPr>
        <w:spacing w:after="40"/>
      </w:pPr>
      <w:r>
        <w:rPr>
          <w:rFonts w:ascii="Aptos" w:hAnsi="Aptos"/>
          <w:b/>
          <w:color w:val="24666A"/>
          <w:sz w:val="14"/>
        </w:rPr>
        <w:t>PRAYER</w:t>
      </w:r>
    </w:p>
    <w:p>
      <w:pPr>
        <w:spacing w:after="80"/>
      </w:pPr>
      <w:r>
        <w:rPr>
          <w:rFonts w:ascii="Georgia" w:hAnsi="Georgia"/>
          <w:b w:val="0"/>
          <w:i/>
          <w:color w:val="23211F"/>
          <w:sz w:val="18"/>
        </w:rPr>
        <w:t>Jesus, living Way, let Your mercy become visible in me. Lead my peace toward practical love. Amen.</w:t>
      </w:r>
    </w:p>
    <w:p>
      <w:pPr>
        <w:spacing w:after="40"/>
      </w:pPr>
      <w:r>
        <w:rPr>
          <w:rFonts w:ascii="Aptos" w:hAnsi="Aptos"/>
          <w:b/>
          <w:color w:val="24666A"/>
          <w:sz w:val="14"/>
        </w:rPr>
        <w:t>REFLECT AND RESPOND</w:t>
      </w:r>
    </w:p>
    <w:p>
      <w:pPr>
        <w:spacing w:after="0"/>
      </w:pPr>
      <w:r>
        <w:rPr>
          <w:rFonts w:ascii="Georgia" w:hAnsi="Georgia"/>
          <w:b/>
          <w:i w:val="0"/>
          <w:color w:val="23211F"/>
          <w:sz w:val="18"/>
        </w:rPr>
        <w:t>Make one act of mercy concrete enough that someone can receive it. Then sit with this question: Where is grace asking to become visible instead of remaining only a feeling?</w:t>
      </w:r>
    </w:p>
    <w:p>
      <w:r>
        <w:br w:type="page"/>
      </w:r>
    </w:p>
    <w:p>
      <w:pPr>
        <w:spacing w:after="40"/>
      </w:pPr>
      <w:r>
        <w:rPr>
          <w:rFonts w:ascii="Aptos" w:hAnsi="Aptos"/>
          <w:b/>
          <w:color w:val="24666A"/>
          <w:sz w:val="15"/>
        </w:rPr>
        <w:t>DAY 099  |  APRIL 9</w:t>
      </w:r>
    </w:p>
    <w:p>
      <w:pPr>
        <w:pStyle w:val="Heading1"/>
        <w:keepNext/>
      </w:pPr>
      <w:r>
        <w:t>The Table of Grace Begins in the Compassion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6:34  |  KJV</w:t>
            </w:r>
          </w:p>
          <w:p>
            <w:pPr>
              <w:spacing w:after="0" w:line="240" w:lineRule="auto"/>
            </w:pPr>
            <w:r>
              <w:rPr>
                <w:rFonts w:ascii="Georgia" w:hAnsi="Georgia"/>
                <w:i/>
                <w:color w:val="23211F"/>
                <w:sz w:val="18"/>
              </w:rPr>
              <w:t>And Jesus, when he came out, saw much people, and was moved with compassion toward them, because they were as sheep not having a shepherd: and he began to teach them many things.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seeing the crowd, being moved with compassion, and healing because discipleship learns mercy by staying close to His heart.</w:t>
      </w:r>
    </w:p>
    <w:p>
      <w:pPr>
        <w:spacing w:after="70"/>
      </w:pPr>
      <w:r>
        <w:rPr>
          <w:rFonts w:ascii="Georgia" w:hAnsi="Georgia"/>
          <w:b w:val="0"/>
          <w:i w:val="0"/>
          <w:color w:val="23211F"/>
          <w:sz w:val="18"/>
        </w:rPr>
        <w:t>The table of grace begins in the compassion of Jesus. Mark 6:34 shows Him seeing the crowd and being moved toward them. He does not look at people as interruptions. He sees need with holy tenderness.</w:t>
      </w:r>
    </w:p>
    <w:p>
      <w:pPr>
        <w:spacing w:after="70"/>
      </w:pPr>
      <w:r>
        <w:rPr>
          <w:rFonts w:ascii="Georgia" w:hAnsi="Georgia"/>
          <w:b w:val="0"/>
          <w:i w:val="0"/>
          <w:color w:val="23211F"/>
          <w:sz w:val="18"/>
        </w:rPr>
        <w:t>Following Jesus means learning how He sees. The disciple cannot abide close to Jesus and remain untouched by His compassion. His mercy starts shaping what we notice, how we respond, and what we refuse to dismiss.</w:t>
      </w:r>
    </w:p>
    <w:p>
      <w:pPr>
        <w:spacing w:after="70"/>
      </w:pPr>
      <w:r>
        <w:rPr>
          <w:rFonts w:ascii="Georgia" w:hAnsi="Georgia"/>
          <w:b w:val="0"/>
          <w:i w:val="0"/>
          <w:color w:val="23211F"/>
          <w:sz w:val="18"/>
        </w:rPr>
        <w:t>Answer this word by asking Jesus to heal the places in you that have grown numb. Compassion is not weakness. It is the strength of His heart moving toward wounded people with truth and love.</w:t>
      </w:r>
    </w:p>
    <w:p>
      <w:pPr>
        <w:spacing w:after="70"/>
      </w:pPr>
      <w:r>
        <w:rPr>
          <w:rFonts w:ascii="Georgia" w:hAnsi="Georgia"/>
          <w:b w:val="0"/>
          <w:i w:val="0"/>
          <w:color w:val="23211F"/>
          <w:sz w:val="18"/>
        </w:rPr>
        <w:t>Do not only admire the compassion of Jesus. Ask Him to make your eyes more like His today.</w:t>
      </w:r>
    </w:p>
    <w:p>
      <w:pPr>
        <w:spacing w:before="40" w:after="100"/>
        <w:pBdr>
          <w:bottom w:val="single" w:sz="5" w:space="4" w:color="24666A"/>
        </w:pBdr>
      </w:pPr>
      <w:r>
        <w:rPr>
          <w:rFonts w:ascii="Georgia" w:hAnsi="Georgia"/>
          <w:b/>
          <w:color w:val="24666A"/>
          <w:sz w:val="20"/>
        </w:rPr>
        <w:t>Walking with Jesus means letting His compassion train your attention.</w:t>
      </w:r>
    </w:p>
    <w:p>
      <w:pPr>
        <w:spacing w:after="40"/>
      </w:pPr>
      <w:r>
        <w:rPr>
          <w:rFonts w:ascii="Aptos" w:hAnsi="Aptos"/>
          <w:b/>
          <w:color w:val="24666A"/>
          <w:sz w:val="14"/>
        </w:rPr>
        <w:t>PRAYER</w:t>
      </w:r>
    </w:p>
    <w:p>
      <w:pPr>
        <w:spacing w:after="80"/>
      </w:pPr>
      <w:r>
        <w:rPr>
          <w:rFonts w:ascii="Georgia" w:hAnsi="Georgia"/>
          <w:b w:val="0"/>
          <w:i/>
          <w:color w:val="23211F"/>
          <w:sz w:val="18"/>
        </w:rPr>
        <w:t>Jesus, compassionate Healer, teach me to see with Your heart. Let mercy become more than a thought in me. Amen.</w:t>
      </w:r>
    </w:p>
    <w:p>
      <w:pPr>
        <w:spacing w:after="40"/>
      </w:pPr>
      <w:r>
        <w:rPr>
          <w:rFonts w:ascii="Aptos" w:hAnsi="Aptos"/>
          <w:b/>
          <w:color w:val="24666A"/>
          <w:sz w:val="14"/>
        </w:rPr>
        <w:t>REFLECT AND RESPOND</w:t>
      </w:r>
    </w:p>
    <w:p>
      <w:pPr>
        <w:spacing w:after="0"/>
      </w:pPr>
      <w:r>
        <w:rPr>
          <w:rFonts w:ascii="Georgia" w:hAnsi="Georgia"/>
          <w:b/>
          <w:i w:val="0"/>
          <w:color w:val="23211F"/>
          <w:sz w:val="18"/>
        </w:rPr>
        <w:t>Notice one need you would usually pass by, then respond with one concrete act of mercy. Then sit with this question: Where has my heart grown numb, and how is Jesus inviting compassion to wake up again?</w:t>
      </w:r>
    </w:p>
    <w:p>
      <w:r>
        <w:br w:type="page"/>
      </w:r>
    </w:p>
    <w:p>
      <w:pPr>
        <w:spacing w:after="40"/>
      </w:pPr>
      <w:r>
        <w:rPr>
          <w:rFonts w:ascii="Aptos" w:hAnsi="Aptos"/>
          <w:b/>
          <w:color w:val="24666A"/>
          <w:sz w:val="15"/>
        </w:rPr>
        <w:t>DAY 100  |  APRIL 10</w:t>
      </w:r>
    </w:p>
    <w:p>
      <w:pPr>
        <w:pStyle w:val="Heading1"/>
        <w:keepNext/>
      </w:pPr>
      <w:r>
        <w:t>The Master Answers the Servant's Excuse Directly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25:26  |  KJV</w:t>
            </w:r>
          </w:p>
          <w:p>
            <w:pPr>
              <w:spacing w:after="0" w:line="240" w:lineRule="auto"/>
            </w:pPr>
            <w:r>
              <w:rPr>
                <w:rFonts w:ascii="Georgia" w:hAnsi="Georgia"/>
                <w:i/>
                <w:color w:val="23211F"/>
                <w:sz w:val="18"/>
              </w:rPr>
              <w:t>His lord answered and said unto him, Thou wicked and slothful servant, thou knewest that I reap where I sowed not, and gather where I have not strawed: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master's hard answer because compassion tells the truth when fear has become an excuse for refusal.</w:t>
      </w:r>
    </w:p>
    <w:p>
      <w:pPr>
        <w:spacing w:after="70"/>
      </w:pPr>
      <w:r>
        <w:rPr>
          <w:rFonts w:ascii="Georgia" w:hAnsi="Georgia"/>
          <w:b w:val="0"/>
          <w:i w:val="0"/>
          <w:color w:val="23211F"/>
          <w:sz w:val="18"/>
        </w:rPr>
        <w:t>Matthew 25:26 is sober. The master answers the servant's excuse directly. Grace does not confuse fear with faithfulness. His compassion is not sentimental avoidance. The nearness of Christ can be tender and truthful at the same time.</w:t>
      </w:r>
    </w:p>
    <w:p>
      <w:pPr>
        <w:spacing w:after="70"/>
      </w:pPr>
      <w:r>
        <w:rPr>
          <w:rFonts w:ascii="Georgia" w:hAnsi="Georgia"/>
          <w:b w:val="0"/>
          <w:i w:val="0"/>
          <w:color w:val="23211F"/>
          <w:sz w:val="18"/>
        </w:rPr>
        <w:t>Remember the nearness of Christ by letting His truthful compassion reach the excuse beneath your delay.</w:t>
      </w:r>
    </w:p>
    <w:p>
      <w:pPr>
        <w:spacing w:after="70"/>
      </w:pPr>
      <w:r>
        <w:rPr>
          <w:rFonts w:ascii="Georgia" w:hAnsi="Georgia"/>
          <w:b w:val="0"/>
          <w:i w:val="0"/>
          <w:color w:val="23211F"/>
          <w:sz w:val="18"/>
        </w:rPr>
        <w:t>Daily life under the cross does not crush the hesitant heart, but it does confront the places where hesitation has become refusal.</w:t>
      </w:r>
    </w:p>
    <w:p>
      <w:pPr>
        <w:spacing w:after="70"/>
      </w:pPr>
      <w:r>
        <w:rPr>
          <w:rFonts w:ascii="Georgia" w:hAnsi="Georgia"/>
          <w:b w:val="0"/>
          <w:i w:val="0"/>
          <w:color w:val="23211F"/>
          <w:sz w:val="18"/>
        </w:rPr>
        <w:t>Courage receives correction. Tenderness refuses shame. Clarity takes the next obedient step.</w:t>
      </w:r>
    </w:p>
    <w:p>
      <w:pPr>
        <w:spacing w:after="70"/>
      </w:pPr>
      <w:r>
        <w:rPr>
          <w:rFonts w:ascii="Georgia" w:hAnsi="Georgia"/>
          <w:b w:val="0"/>
          <w:i w:val="0"/>
          <w:color w:val="23211F"/>
          <w:sz w:val="18"/>
        </w:rPr>
        <w:t>Let this part of the verse come close: "His lord answered and said unto him." Let this shape the next decision: mercy at the table makes room for real people without pretending that wounds, hunger, failure, or the need for repentance are imaginary. Begin with one honest response: identify one excuse that has protected delay, and replace it with one faithful action.</w:t>
      </w:r>
    </w:p>
    <w:p>
      <w:pPr>
        <w:spacing w:before="40" w:after="100"/>
        <w:pBdr>
          <w:bottom w:val="single" w:sz="5" w:space="4" w:color="24666A"/>
        </w:pBdr>
      </w:pPr>
      <w:r>
        <w:rPr>
          <w:rFonts w:ascii="Georgia" w:hAnsi="Georgia"/>
          <w:b/>
          <w:color w:val="24666A"/>
          <w:sz w:val="20"/>
        </w:rPr>
        <w:t>Walking with Jesus means letting compassion tell the truth that sets stewardship free.</w:t>
      </w:r>
    </w:p>
    <w:p>
      <w:pPr>
        <w:spacing w:after="40"/>
      </w:pPr>
      <w:r>
        <w:rPr>
          <w:rFonts w:ascii="Aptos" w:hAnsi="Aptos"/>
          <w:b/>
          <w:color w:val="24666A"/>
          <w:sz w:val="14"/>
        </w:rPr>
        <w:t>PRAYER</w:t>
      </w:r>
    </w:p>
    <w:p>
      <w:pPr>
        <w:spacing w:after="80"/>
      </w:pPr>
      <w:r>
        <w:rPr>
          <w:rFonts w:ascii="Georgia" w:hAnsi="Georgia"/>
          <w:b w:val="0"/>
          <w:i/>
          <w:color w:val="23211F"/>
          <w:sz w:val="18"/>
        </w:rPr>
        <w:t>Jesus, compassionate Truth, come near to the excuse beneath my delay. Correct me without shame and move me toward faithful action.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excuse that has protected delay, and replace it with one faithful action. Then sit with this question: What excuse has started to sound reasonable because I have repeated it too long?</w:t>
      </w:r>
    </w:p>
    <w:p>
      <w:r>
        <w:br w:type="page"/>
      </w:r>
    </w:p>
    <w:p>
      <w:pPr>
        <w:spacing w:after="40"/>
      </w:pPr>
      <w:r>
        <w:rPr>
          <w:rFonts w:ascii="Aptos" w:hAnsi="Aptos"/>
          <w:b/>
          <w:color w:val="24666A"/>
          <w:sz w:val="15"/>
        </w:rPr>
        <w:t>DAY 101  |  APRIL 11</w:t>
      </w:r>
    </w:p>
    <w:p>
      <w:pPr>
        <w:pStyle w:val="Heading1"/>
        <w:keepNext/>
      </w:pPr>
      <w:r>
        <w:t>Delay Becomes an Excuse for Carelessness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12:45  |  KJV</w:t>
            </w:r>
          </w:p>
          <w:p>
            <w:pPr>
              <w:spacing w:after="0" w:line="240" w:lineRule="auto"/>
            </w:pPr>
            <w:r>
              <w:rPr>
                <w:rFonts w:ascii="Georgia" w:hAnsi="Georgia"/>
                <w:i/>
                <w:color w:val="23211F"/>
                <w:sz w:val="18"/>
              </w:rPr>
              <w:t>But and if that servant say in his heart, My lord delayeth his coming; and shall begin to beat the menservants and maidens, and to eat and drink, and to be drunken;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servant who says the master is delayed because compassion must stay faithful while waiting.</w:t>
      </w:r>
    </w:p>
    <w:p>
      <w:pPr>
        <w:spacing w:after="70"/>
      </w:pPr>
      <w:r>
        <w:rPr>
          <w:rFonts w:ascii="Georgia" w:hAnsi="Georgia"/>
          <w:b w:val="0"/>
          <w:i w:val="0"/>
          <w:color w:val="23211F"/>
          <w:sz w:val="18"/>
        </w:rPr>
        <w:t>Luke 12:45 reveals the danger of a servant who begins to live as though the master will not come soon. Delay becomes an excuse for carelessness.</w:t>
      </w:r>
    </w:p>
    <w:p>
      <w:pPr>
        <w:spacing w:after="70"/>
      </w:pPr>
      <w:r>
        <w:rPr>
          <w:rFonts w:ascii="Georgia" w:hAnsi="Georgia"/>
          <w:b w:val="0"/>
          <w:i w:val="0"/>
          <w:color w:val="23211F"/>
          <w:sz w:val="18"/>
        </w:rPr>
        <w:t>His compassion teaches servants to remain tender when waiting feels long.</w:t>
      </w:r>
    </w:p>
    <w:p>
      <w:pPr>
        <w:spacing w:after="70"/>
      </w:pPr>
      <w:r>
        <w:rPr>
          <w:rFonts w:ascii="Georgia" w:hAnsi="Georgia"/>
          <w:b w:val="0"/>
          <w:i w:val="0"/>
          <w:color w:val="23211F"/>
          <w:sz w:val="18"/>
        </w:rPr>
        <w:t>Delay is not permission to become harsh, careless, or self-protective. It calls the heart back to the Master's table, where grace restores faithful love before service resumes.</w:t>
      </w:r>
    </w:p>
    <w:p>
      <w:pPr>
        <w:spacing w:after="70"/>
      </w:pPr>
      <w:r>
        <w:rPr>
          <w:rFonts w:ascii="Georgia" w:hAnsi="Georgia"/>
          <w:b w:val="0"/>
          <w:i w:val="0"/>
          <w:color w:val="23211F"/>
          <w:sz w:val="18"/>
        </w:rPr>
        <w:t>Receive grace at the table, then ask Him to keep your compassion faithful until He comes.</w:t>
      </w:r>
    </w:p>
    <w:p>
      <w:pPr>
        <w:spacing w:after="70"/>
      </w:pPr>
      <w:r>
        <w:rPr>
          <w:rFonts w:ascii="Georgia" w:hAnsi="Georgia"/>
          <w:b w:val="0"/>
          <w:i w:val="0"/>
          <w:color w:val="23211F"/>
          <w:sz w:val="18"/>
        </w:rPr>
        <w:t>Do not hurry past the words, "But and if that servant say in his heart." This is where faith becomes visible: mercy at the table makes room for real people without pretending that wounds, hunger, failure, or the need for repentance are imaginary. Put this into quiet practice: let worship renew your compassion toward one person you have grown tired of serving.</w:t>
      </w:r>
    </w:p>
    <w:p>
      <w:pPr>
        <w:spacing w:before="40" w:after="100"/>
        <w:pBdr>
          <w:bottom w:val="single" w:sz="5" w:space="4" w:color="24666A"/>
        </w:pBdr>
      </w:pPr>
      <w:r>
        <w:rPr>
          <w:rFonts w:ascii="Georgia" w:hAnsi="Georgia"/>
          <w:b/>
          <w:color w:val="24666A"/>
          <w:sz w:val="20"/>
        </w:rPr>
        <w:t>Walking with Jesus means waiting at the table of grace without losing the Master's heart.</w:t>
      </w:r>
    </w:p>
    <w:p>
      <w:pPr>
        <w:spacing w:after="40"/>
      </w:pPr>
      <w:r>
        <w:rPr>
          <w:rFonts w:ascii="Aptos" w:hAnsi="Aptos"/>
          <w:b/>
          <w:color w:val="24666A"/>
          <w:sz w:val="14"/>
        </w:rPr>
        <w:t>PRAYER</w:t>
      </w:r>
    </w:p>
    <w:p>
      <w:pPr>
        <w:spacing w:after="80"/>
      </w:pPr>
      <w:r>
        <w:rPr>
          <w:rFonts w:ascii="Georgia" w:hAnsi="Georgia"/>
          <w:b w:val="0"/>
          <w:i/>
          <w:color w:val="23211F"/>
          <w:sz w:val="18"/>
        </w:rPr>
        <w:t>Jesus, compassionate Master, keep my heart faithful while I wait. Restore tenderness at Your table and guard me from careless delay. Amen.</w:t>
      </w:r>
    </w:p>
    <w:p>
      <w:pPr>
        <w:spacing w:after="40"/>
      </w:pPr>
      <w:r>
        <w:rPr>
          <w:rFonts w:ascii="Aptos" w:hAnsi="Aptos"/>
          <w:b/>
          <w:color w:val="24666A"/>
          <w:sz w:val="14"/>
        </w:rPr>
        <w:t>REFLECT AND RESPOND</w:t>
      </w:r>
    </w:p>
    <w:p>
      <w:pPr>
        <w:spacing w:after="0"/>
      </w:pPr>
      <w:r>
        <w:rPr>
          <w:rFonts w:ascii="Georgia" w:hAnsi="Georgia"/>
          <w:b/>
          <w:i w:val="0"/>
          <w:color w:val="23211F"/>
          <w:sz w:val="18"/>
        </w:rPr>
        <w:t>Let worship renew your compassion toward one person you have grown tired of serving. Then sit with this question: Where has waiting made my compassion thinner, and how can restful grace restore it?</w:t>
      </w:r>
    </w:p>
    <w:p>
      <w:r>
        <w:br w:type="page"/>
      </w:r>
    </w:p>
    <w:p>
      <w:pPr>
        <w:spacing w:after="40"/>
      </w:pPr>
      <w:r>
        <w:rPr>
          <w:rFonts w:ascii="Aptos" w:hAnsi="Aptos"/>
          <w:b/>
          <w:color w:val="24666A"/>
          <w:sz w:val="15"/>
        </w:rPr>
        <w:t>DAY 102  |  APRIL 12</w:t>
      </w:r>
    </w:p>
    <w:p>
      <w:pPr>
        <w:pStyle w:val="Heading1"/>
        <w:keepNext/>
      </w:pPr>
      <w:r>
        <w:t>Surrender Begins When the Heart Stops Pretending Salvation Is Manageable by Human Strength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10:24  |  KJV</w:t>
            </w:r>
          </w:p>
          <w:p>
            <w:pPr>
              <w:spacing w:after="0" w:line="240" w:lineRule="auto"/>
            </w:pPr>
            <w:r>
              <w:rPr>
                <w:rFonts w:ascii="Georgia" w:hAnsi="Georgia"/>
                <w:i/>
                <w:color w:val="23211F"/>
                <w:sz w:val="18"/>
              </w:rPr>
              <w:t>And the disciples were astonished at his words. But Jesus answereth again, and saith unto them, Children, how hard is it for them that trust in riches to enter into the kingdom of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astonished question about salvation because surrender begins where human impossibility finally looks toward God.</w:t>
      </w:r>
    </w:p>
    <w:p>
      <w:pPr>
        <w:spacing w:after="70"/>
      </w:pPr>
      <w:r>
        <w:rPr>
          <w:rFonts w:ascii="Georgia" w:hAnsi="Georgia"/>
          <w:b w:val="0"/>
          <w:i w:val="0"/>
          <w:color w:val="23211F"/>
          <w:sz w:val="18"/>
        </w:rPr>
        <w:t>Mark 10:24 brings astonishment into the open.</w:t>
      </w:r>
    </w:p>
    <w:p>
      <w:pPr>
        <w:spacing w:after="70"/>
      </w:pPr>
      <w:r>
        <w:rPr>
          <w:rFonts w:ascii="Georgia" w:hAnsi="Georgia"/>
          <w:b w:val="0"/>
          <w:i w:val="0"/>
          <w:color w:val="23211F"/>
          <w:sz w:val="18"/>
        </w:rPr>
        <w:t>The disciples feel the weight of what Jesus has said. If attachment, wealth, status, and human effort cannot secure life, the question becomes urgent: who can be saved?</w:t>
      </w:r>
    </w:p>
    <w:p>
      <w:pPr>
        <w:spacing w:after="70"/>
      </w:pPr>
      <w:r>
        <w:rPr>
          <w:rFonts w:ascii="Georgia" w:hAnsi="Georgia"/>
          <w:b w:val="0"/>
          <w:i w:val="0"/>
          <w:color w:val="23211F"/>
          <w:sz w:val="18"/>
        </w:rPr>
        <w:t>Surrender begins when the heart stops pretending salvation is manageable by human strength.</w:t>
      </w:r>
    </w:p>
    <w:p>
      <w:pPr>
        <w:spacing w:after="70"/>
      </w:pPr>
      <w:r>
        <w:rPr>
          <w:rFonts w:ascii="Georgia" w:hAnsi="Georgia"/>
          <w:b w:val="0"/>
          <w:i w:val="0"/>
          <w:color w:val="23211F"/>
          <w:sz w:val="18"/>
        </w:rPr>
        <w:t>It becomes a table of grace where impossibility is not the end, because God's saving mercy is still near.</w:t>
      </w:r>
    </w:p>
    <w:p>
      <w:pPr>
        <w:spacing w:after="70"/>
      </w:pPr>
      <w:r>
        <w:rPr>
          <w:rFonts w:ascii="Georgia" w:hAnsi="Georgia"/>
          <w:b w:val="0"/>
          <w:i w:val="0"/>
          <w:color w:val="23211F"/>
          <w:sz w:val="18"/>
        </w:rPr>
        <w:t>The reading turns on these words: "the disciples were astonished at his words." Let this shape the next decision: mercy at the table makes room for real people without pretending that wounds, hunger, failure, or the need for repentance are imaginary. Practice the insight in one place: release one illusion of self-sufficiency and receive God's saving mercy again.</w:t>
      </w:r>
    </w:p>
    <w:p>
      <w:pPr>
        <w:spacing w:before="40" w:after="100"/>
        <w:pBdr>
          <w:bottom w:val="single" w:sz="5" w:space="4" w:color="24666A"/>
        </w:pBdr>
      </w:pPr>
      <w:r>
        <w:rPr>
          <w:rFonts w:ascii="Georgia" w:hAnsi="Georgia"/>
          <w:b/>
          <w:color w:val="24666A"/>
          <w:sz w:val="20"/>
        </w:rPr>
        <w:t>Walking with Jesus means leaning into grace when salvation is beyond human reach.</w:t>
      </w:r>
    </w:p>
    <w:p>
      <w:pPr>
        <w:spacing w:after="40"/>
      </w:pPr>
      <w:r>
        <w:rPr>
          <w:rFonts w:ascii="Aptos" w:hAnsi="Aptos"/>
          <w:b/>
          <w:color w:val="24666A"/>
          <w:sz w:val="14"/>
        </w:rPr>
        <w:t>PRAYER</w:t>
      </w:r>
    </w:p>
    <w:p>
      <w:pPr>
        <w:spacing w:after="80"/>
      </w:pPr>
      <w:r>
        <w:rPr>
          <w:rFonts w:ascii="Georgia" w:hAnsi="Georgia"/>
          <w:b w:val="0"/>
          <w:i/>
          <w:color w:val="23211F"/>
          <w:sz w:val="18"/>
        </w:rPr>
        <w:t>Jesus, saving Lord, bring my striving heart to the table of grace. Let today teach me to surrender impossibility into Your mercy.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illusion of self-sufficiency and receive God's saving mercy again. Then sit with this question: Where am I still trying to manage what only God can save, heal, or make whole?</w:t>
      </w:r>
    </w:p>
    <w:p>
      <w:r>
        <w:br w:type="page"/>
      </w:r>
    </w:p>
    <w:p>
      <w:pPr>
        <w:spacing w:after="40"/>
      </w:pPr>
      <w:r>
        <w:rPr>
          <w:rFonts w:ascii="Aptos" w:hAnsi="Aptos"/>
          <w:b/>
          <w:color w:val="24666A"/>
          <w:sz w:val="15"/>
        </w:rPr>
        <w:t>DAY 103  |  APRIL 13</w:t>
      </w:r>
    </w:p>
    <w:p>
      <w:pPr>
        <w:pStyle w:val="Heading1"/>
        <w:keepNext/>
      </w:pPr>
      <w:r>
        <w:t>The Table of Grace Opens Our Eyes to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25:44  |  KJV</w:t>
            </w:r>
          </w:p>
          <w:p>
            <w:pPr>
              <w:spacing w:after="0" w:line="240" w:lineRule="auto"/>
            </w:pPr>
            <w:r>
              <w:rPr>
                <w:rFonts w:ascii="Georgia" w:hAnsi="Georgia"/>
                <w:i/>
                <w:color w:val="23211F"/>
                <w:sz w:val="18"/>
              </w:rPr>
              <w:t>Then shall they also answer him, saying, Lord, when saw we thee an hungred, or athirst, or a stranger, or naked, or sick, or in prison, and did not minister unto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question of missed mercy because Christ's light exposes blind spots where need was present but unnoticed.</w:t>
      </w:r>
    </w:p>
    <w:p>
      <w:pPr>
        <w:spacing w:after="70"/>
      </w:pPr>
      <w:r>
        <w:rPr>
          <w:rFonts w:ascii="Georgia" w:hAnsi="Georgia"/>
          <w:b w:val="0"/>
          <w:i w:val="0"/>
          <w:color w:val="23211F"/>
          <w:sz w:val="18"/>
        </w:rPr>
        <w:t>The table of grace opens our eyes to people. Matthew 25:44 holds a painful question: when was Christ present in need and not recognized? Jesus brings mercy down from theory into hunger, welcome, sickness, loneliness, and overlooked suffering.</w:t>
      </w:r>
    </w:p>
    <w:p>
      <w:pPr>
        <w:spacing w:after="70"/>
      </w:pPr>
      <w:r>
        <w:rPr>
          <w:rFonts w:ascii="Georgia" w:hAnsi="Georgia"/>
          <w:b w:val="0"/>
          <w:i w:val="0"/>
          <w:color w:val="23211F"/>
          <w:sz w:val="18"/>
        </w:rPr>
        <w:t>The danger is not only open cruelty. Sometimes it is blindness. Sometimes the heart is so busy, guarded, tired, or self-focused that it walks past need without seeing Jesus there. Put the passage into practice by asking Jesus to show you one person you have stopped seeing.</w:t>
      </w:r>
    </w:p>
    <w:p>
      <w:pPr>
        <w:spacing w:after="70"/>
      </w:pPr>
      <w:r>
        <w:rPr>
          <w:rFonts w:ascii="Georgia" w:hAnsi="Georgia"/>
          <w:b w:val="0"/>
          <w:i w:val="0"/>
          <w:color w:val="23211F"/>
          <w:sz w:val="18"/>
        </w:rPr>
        <w:t>Healing in Christ's presence includes healed attention. Grace makes the heart less numb and more available. You do not have to solve everything. You can begin with one act of mercy that is real.</w:t>
      </w:r>
    </w:p>
    <w:p>
      <w:pPr>
        <w:spacing w:before="40" w:after="100"/>
        <w:pBdr>
          <w:bottom w:val="single" w:sz="5" w:space="4" w:color="24666A"/>
        </w:pBdr>
      </w:pPr>
      <w:r>
        <w:rPr>
          <w:rFonts w:ascii="Georgia" w:hAnsi="Georgia"/>
          <w:b/>
          <w:color w:val="24666A"/>
          <w:sz w:val="20"/>
        </w:rPr>
        <w:t>Walking with Jesus means letting His light turn unseen need into neighborly love.</w:t>
      </w:r>
    </w:p>
    <w:p>
      <w:pPr>
        <w:spacing w:after="40"/>
      </w:pPr>
      <w:r>
        <w:rPr>
          <w:rFonts w:ascii="Aptos" w:hAnsi="Aptos"/>
          <w:b/>
          <w:color w:val="24666A"/>
          <w:sz w:val="14"/>
        </w:rPr>
        <w:t>PRAYER</w:t>
      </w:r>
    </w:p>
    <w:p>
      <w:pPr>
        <w:spacing w:after="80"/>
      </w:pPr>
      <w:r>
        <w:rPr>
          <w:rFonts w:ascii="Georgia" w:hAnsi="Georgia"/>
          <w:b w:val="0"/>
          <w:i/>
          <w:color w:val="23211F"/>
          <w:sz w:val="18"/>
        </w:rPr>
        <w:t>Jesus, Light of mercy, open my eyes. Heal my numbness and teach me to see You in the people I am tempted to overlook. Amen.</w:t>
      </w:r>
    </w:p>
    <w:p>
      <w:pPr>
        <w:spacing w:after="40"/>
      </w:pPr>
      <w:r>
        <w:rPr>
          <w:rFonts w:ascii="Aptos" w:hAnsi="Aptos"/>
          <w:b/>
          <w:color w:val="24666A"/>
          <w:sz w:val="14"/>
        </w:rPr>
        <w:t>REFLECT AND RESPOND</w:t>
      </w:r>
    </w:p>
    <w:p>
      <w:pPr>
        <w:spacing w:after="0"/>
      </w:pPr>
      <w:r>
        <w:rPr>
          <w:rFonts w:ascii="Georgia" w:hAnsi="Georgia"/>
          <w:b/>
          <w:i w:val="0"/>
          <w:color w:val="23211F"/>
          <w:sz w:val="18"/>
        </w:rPr>
        <w:t>Notice one person who could use practical mercy and offer one specific help, prayer, or encouragement. Then sit with this question: Who have I stopped seeing, and what mercy is Jesus inviting me to practice?</w:t>
      </w:r>
    </w:p>
    <w:p>
      <w:r>
        <w:br w:type="page"/>
      </w:r>
    </w:p>
    <w:p>
      <w:pPr>
        <w:spacing w:after="40"/>
      </w:pPr>
      <w:r>
        <w:rPr>
          <w:rFonts w:ascii="Aptos" w:hAnsi="Aptos"/>
          <w:b/>
          <w:color w:val="24666A"/>
          <w:sz w:val="15"/>
        </w:rPr>
        <w:t>DAY 104  |  APRIL 14</w:t>
      </w:r>
    </w:p>
    <w:p>
      <w:pPr>
        <w:pStyle w:val="Heading1"/>
        <w:keepNext/>
      </w:pPr>
      <w:r>
        <w:t>Peace Leads the Path When Family Pain Is Brought to Jesus Without Pretending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17:15  |  KJV</w:t>
            </w:r>
          </w:p>
          <w:p>
            <w:pPr>
              <w:spacing w:after="0" w:line="240" w:lineRule="auto"/>
            </w:pPr>
            <w:r>
              <w:rPr>
                <w:rFonts w:ascii="Georgia" w:hAnsi="Georgia"/>
                <w:i/>
                <w:color w:val="23211F"/>
                <w:sz w:val="18"/>
              </w:rPr>
              <w:t>Lord, have mercy on my son: for he is lunatick, and sore vexed: for ofttimes he falleth into the fire, and oft into the water.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father's plea for mercy because trusted Lordship welcomes family pain, helpless love, and suffering brought honestly to Jesus.</w:t>
      </w:r>
    </w:p>
    <w:p>
      <w:pPr>
        <w:spacing w:after="70"/>
      </w:pPr>
      <w:r>
        <w:rPr>
          <w:rFonts w:ascii="Georgia" w:hAnsi="Georgia"/>
          <w:b w:val="0"/>
          <w:i w:val="0"/>
          <w:color w:val="23211F"/>
          <w:sz w:val="18"/>
        </w:rPr>
        <w:t>Peace leads the path when family pain is brought to Jesus without pretending. Matthew 17:15 holds the voice of a father asking for mercy for his suffering son. He is not presenting a theory.</w:t>
      </w:r>
    </w:p>
    <w:p>
      <w:pPr>
        <w:spacing w:after="70"/>
      </w:pPr>
      <w:r>
        <w:rPr>
          <w:rFonts w:ascii="Georgia" w:hAnsi="Georgia"/>
          <w:b w:val="0"/>
          <w:i w:val="0"/>
          <w:color w:val="23211F"/>
          <w:sz w:val="18"/>
        </w:rPr>
        <w:t>He is carrying pain, helplessness, and love. Jesus is Lord over suffering that has exhausted human answers. His authority is not cold. It receives desperate mercy cries and brings holy attention to what love cannot fix alone.</w:t>
      </w:r>
    </w:p>
    <w:p>
      <w:pPr>
        <w:spacing w:after="70"/>
      </w:pPr>
      <w:r>
        <w:rPr>
          <w:rFonts w:ascii="Georgia" w:hAnsi="Georgia"/>
          <w:b w:val="0"/>
          <w:i w:val="0"/>
          <w:color w:val="23211F"/>
          <w:sz w:val="18"/>
        </w:rPr>
        <w:t>Let the reading shape one choice by bringing your family burden near Him. Abiding close to Jesus gives helpless love a place to go. You can care deeply without trying to become savior. What He has revealed in Jesus is mercy with authority, tenderness with power, and nearness with truth.</w:t>
      </w:r>
    </w:p>
    <w:p>
      <w:pPr>
        <w:spacing w:before="40" w:after="100"/>
        <w:pBdr>
          <w:bottom w:val="single" w:sz="5" w:space="4" w:color="24666A"/>
        </w:pBdr>
      </w:pPr>
      <w:r>
        <w:rPr>
          <w:rFonts w:ascii="Georgia" w:hAnsi="Georgia"/>
          <w:b/>
          <w:color w:val="24666A"/>
          <w:sz w:val="20"/>
        </w:rPr>
        <w:t>Walking with Jesus means carrying loved ones to the Lord without carrying the role that belongs to Him.</w:t>
      </w:r>
    </w:p>
    <w:p>
      <w:pPr>
        <w:spacing w:after="40"/>
      </w:pPr>
      <w:r>
        <w:rPr>
          <w:rFonts w:ascii="Aptos" w:hAnsi="Aptos"/>
          <w:b/>
          <w:color w:val="24666A"/>
          <w:sz w:val="14"/>
        </w:rPr>
        <w:t>PRAYER</w:t>
      </w:r>
    </w:p>
    <w:p>
      <w:pPr>
        <w:spacing w:after="80"/>
      </w:pPr>
      <w:r>
        <w:rPr>
          <w:rFonts w:ascii="Georgia" w:hAnsi="Georgia"/>
          <w:b w:val="0"/>
          <w:i/>
          <w:color w:val="23211F"/>
          <w:sz w:val="18"/>
        </w:rPr>
        <w:t>Lord Jesus, receive the people I love into Your mercy. Teach me faithful care without trying to become their savior. Amen.</w:t>
      </w:r>
    </w:p>
    <w:p>
      <w:pPr>
        <w:spacing w:after="40"/>
      </w:pPr>
      <w:r>
        <w:rPr>
          <w:rFonts w:ascii="Aptos" w:hAnsi="Aptos"/>
          <w:b/>
          <w:color w:val="24666A"/>
          <w:sz w:val="14"/>
        </w:rPr>
        <w:t>REFLECT AND RESPOND</w:t>
      </w:r>
    </w:p>
    <w:p>
      <w:pPr>
        <w:spacing w:after="0"/>
      </w:pPr>
      <w:r>
        <w:rPr>
          <w:rFonts w:ascii="Georgia" w:hAnsi="Georgia"/>
          <w:b/>
          <w:i w:val="0"/>
          <w:color w:val="23211F"/>
          <w:sz w:val="18"/>
        </w:rPr>
        <w:t>Pray for one loved one by name, asking Jesus for mercy while releasing the pressure to control the outcome. Then sit with this question: What family burden or loved one do I need to carry to Jesus instead of carrying alone?</w:t>
      </w:r>
    </w:p>
    <w:p>
      <w:r>
        <w:br w:type="page"/>
      </w:r>
    </w:p>
    <w:p>
      <w:pPr>
        <w:spacing w:after="40"/>
      </w:pPr>
      <w:r>
        <w:rPr>
          <w:rFonts w:ascii="Aptos" w:hAnsi="Aptos"/>
          <w:b/>
          <w:color w:val="24666A"/>
          <w:sz w:val="15"/>
        </w:rPr>
        <w:t>DAY 105  |  APRIL 15</w:t>
      </w:r>
    </w:p>
    <w:p>
      <w:pPr>
        <w:pStyle w:val="Heading1"/>
        <w:keepNext/>
      </w:pPr>
      <w:r>
        <w:t>The Road with Jesus Honors Small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9:41  |  KJV</w:t>
            </w:r>
          </w:p>
          <w:p>
            <w:pPr>
              <w:spacing w:after="0" w:line="240" w:lineRule="auto"/>
            </w:pPr>
            <w:r>
              <w:rPr>
                <w:rFonts w:ascii="Georgia" w:hAnsi="Georgia"/>
                <w:i/>
                <w:color w:val="23211F"/>
                <w:sz w:val="18"/>
              </w:rPr>
              <w:t>For whosoever shall give you a cup of water to drink in my name, because ye belong to Christ, verily I say unto you, he shall not lose his reward.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promise about giving a cup of cold water because discipleship becomes visible in small acts of mercy done for His sake.</w:t>
      </w:r>
    </w:p>
    <w:p>
      <w:pPr>
        <w:spacing w:after="70"/>
      </w:pPr>
      <w:r>
        <w:rPr>
          <w:rFonts w:ascii="Georgia" w:hAnsi="Georgia"/>
          <w:b w:val="0"/>
          <w:i w:val="0"/>
          <w:color w:val="23211F"/>
          <w:sz w:val="18"/>
        </w:rPr>
        <w:t>The road with Jesus honors small mercy. Mark 9:41 lifts a cup of cold water into kingdom significance. Jesus sees love that may look ordinary to everyone else. Following Jesus is not only dramatic sacrifice.</w:t>
      </w:r>
    </w:p>
    <w:p>
      <w:pPr>
        <w:spacing w:after="70"/>
      </w:pPr>
      <w:r>
        <w:rPr>
          <w:rFonts w:ascii="Georgia" w:hAnsi="Georgia"/>
          <w:b w:val="0"/>
          <w:i w:val="0"/>
          <w:color w:val="23211F"/>
          <w:sz w:val="18"/>
        </w:rPr>
        <w:t>It is also the quiet obedience of noticing need and offering what is in your hand. Healing in Christ's presence includes being freed from the lie that only large acts matter.</w:t>
      </w:r>
    </w:p>
    <w:p>
      <w:pPr>
        <w:spacing w:after="70"/>
      </w:pPr>
      <w:r>
        <w:rPr>
          <w:rFonts w:ascii="Georgia" w:hAnsi="Georgia"/>
          <w:b w:val="0"/>
          <w:i w:val="0"/>
          <w:color w:val="23211F"/>
          <w:sz w:val="18"/>
        </w:rPr>
        <w:t>The disciple's heart becomes tender enough to treat small faithfulness as holy. Before the day gets crowded, ask Jesus for one cup-of-cold-water moment: one practical kindness, one gentle response, one text, one errand, one prayer that refreshes someone else.</w:t>
      </w:r>
    </w:p>
    <w:p>
      <w:pPr>
        <w:spacing w:before="40" w:after="100"/>
        <w:pBdr>
          <w:bottom w:val="single" w:sz="5" w:space="4" w:color="24666A"/>
        </w:pBdr>
      </w:pPr>
      <w:r>
        <w:rPr>
          <w:rFonts w:ascii="Georgia" w:hAnsi="Georgia"/>
          <w:b/>
          <w:color w:val="24666A"/>
          <w:sz w:val="20"/>
        </w:rPr>
        <w:t>Walking with Jesus means letting small mercy become part of the road.</w:t>
      </w:r>
    </w:p>
    <w:p>
      <w:pPr>
        <w:spacing w:after="40"/>
      </w:pPr>
      <w:r>
        <w:rPr>
          <w:rFonts w:ascii="Aptos" w:hAnsi="Aptos"/>
          <w:b/>
          <w:color w:val="24666A"/>
          <w:sz w:val="14"/>
        </w:rPr>
        <w:t>PRAYER</w:t>
      </w:r>
    </w:p>
    <w:p>
      <w:pPr>
        <w:spacing w:after="80"/>
      </w:pPr>
      <w:r>
        <w:rPr>
          <w:rFonts w:ascii="Georgia" w:hAnsi="Georgia"/>
          <w:b w:val="0"/>
          <w:i/>
          <w:color w:val="23211F"/>
          <w:sz w:val="18"/>
        </w:rPr>
        <w:t>Jesus, humble Teacher, make me faithful in small mercy. Help me see the cup of cold water You are inviting me to offer. Amen.</w:t>
      </w:r>
    </w:p>
    <w:p>
      <w:pPr>
        <w:spacing w:after="40"/>
      </w:pPr>
      <w:r>
        <w:rPr>
          <w:rFonts w:ascii="Aptos" w:hAnsi="Aptos"/>
          <w:b/>
          <w:color w:val="24666A"/>
          <w:sz w:val="14"/>
        </w:rPr>
        <w:t>REFLECT AND RESPOND</w:t>
      </w:r>
    </w:p>
    <w:p>
      <w:pPr>
        <w:spacing w:after="0"/>
      </w:pPr>
      <w:r>
        <w:rPr>
          <w:rFonts w:ascii="Georgia" w:hAnsi="Georgia"/>
          <w:b/>
          <w:i w:val="0"/>
          <w:color w:val="23211F"/>
          <w:sz w:val="18"/>
        </w:rPr>
        <w:t>Offer one simple act of refreshment to someone who may not be able to repay it. Then sit with this question: What small mercy is Jesus placing within my reach today?</w:t>
      </w:r>
    </w:p>
    <w:p>
      <w:r>
        <w:br w:type="page"/>
      </w:r>
    </w:p>
    <w:p>
      <w:pPr>
        <w:spacing w:after="40"/>
      </w:pPr>
      <w:r>
        <w:rPr>
          <w:rFonts w:ascii="Aptos" w:hAnsi="Aptos"/>
          <w:b/>
          <w:color w:val="24666A"/>
          <w:sz w:val="15"/>
        </w:rPr>
        <w:t>DAY 106  |  APRIL 16</w:t>
      </w:r>
    </w:p>
    <w:p>
      <w:pPr>
        <w:pStyle w:val="Heading1"/>
        <w:keepNext/>
      </w:pPr>
      <w:r>
        <w:t>The Table of Grace Has Names Around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1 Peter 5:13  |  KJV</w:t>
            </w:r>
          </w:p>
          <w:p>
            <w:pPr>
              <w:spacing w:after="0" w:line="240" w:lineRule="auto"/>
            </w:pPr>
            <w:r>
              <w:rPr>
                <w:rFonts w:ascii="Georgia" w:hAnsi="Georgia"/>
                <w:i/>
                <w:color w:val="23211F"/>
                <w:sz w:val="18"/>
              </w:rPr>
              <w:t>The church that is at Babylon, elected together with you, saluteth you; and so doth Marcus my son.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closing greeting from fellow believers because saving wholeness includes being remembered, connected, and strengthened in spiritual family.</w:t>
      </w:r>
    </w:p>
    <w:p>
      <w:pPr>
        <w:spacing w:after="70"/>
      </w:pPr>
      <w:r>
        <w:rPr>
          <w:rFonts w:ascii="Georgia" w:hAnsi="Georgia"/>
          <w:b w:val="0"/>
          <w:i w:val="0"/>
          <w:color w:val="23211F"/>
          <w:sz w:val="18"/>
        </w:rPr>
        <w:t>The table of grace has names around it. 1 Peter 5:13 carries greeting, companionship, and spiritual affection from believers who share the road. It is a small line, but small lines can heal lonely places.</w:t>
      </w:r>
    </w:p>
    <w:p>
      <w:pPr>
        <w:spacing w:after="70"/>
      </w:pPr>
      <w:r>
        <w:rPr>
          <w:rFonts w:ascii="Georgia" w:hAnsi="Georgia"/>
          <w:b w:val="0"/>
          <w:i w:val="0"/>
          <w:color w:val="23211F"/>
          <w:sz w:val="18"/>
        </w:rPr>
        <w:t>Jesus saves us not only from guilt, but also from isolation that says, "No one remembers me." He heals the heart through the body of Christ: greetings, prayers, faithful friendships, and shared endurance. Receive the passage's invitation by letting Jesus expose the fear that you are walking alone.</w:t>
      </w:r>
    </w:p>
    <w:p>
      <w:pPr>
        <w:spacing w:after="70"/>
      </w:pPr>
      <w:r>
        <w:rPr>
          <w:rFonts w:ascii="Georgia" w:hAnsi="Georgia"/>
          <w:b w:val="0"/>
          <w:i w:val="0"/>
          <w:color w:val="23211F"/>
          <w:sz w:val="18"/>
        </w:rPr>
        <w:t>Healing in Christ's presence includes receiving the gift of belonging without demanding that people be perfect before they are allowed to encourage you. God has revealed a family of faith that can send love across distance.</w:t>
      </w:r>
    </w:p>
    <w:p>
      <w:pPr>
        <w:spacing w:after="70"/>
      </w:pPr>
      <w:r>
        <w:rPr>
          <w:rFonts w:ascii="Georgia" w:hAnsi="Georgia"/>
          <w:b w:val="0"/>
          <w:i w:val="0"/>
          <w:color w:val="23211F"/>
          <w:sz w:val="18"/>
        </w:rPr>
        <w:t>Let that truth lead before loneliness starts interpreting the whole day.</w:t>
      </w:r>
    </w:p>
    <w:p>
      <w:pPr>
        <w:spacing w:before="40" w:after="100"/>
        <w:pBdr>
          <w:bottom w:val="single" w:sz="5" w:space="4" w:color="24666A"/>
        </w:pBdr>
      </w:pPr>
      <w:r>
        <w:rPr>
          <w:rFonts w:ascii="Georgia" w:hAnsi="Georgia"/>
          <w:b/>
          <w:color w:val="24666A"/>
          <w:sz w:val="20"/>
        </w:rPr>
        <w:t>Walking with Jesus means letting grace reconnect the heart to faithful spiritual family.</w:t>
      </w:r>
    </w:p>
    <w:p>
      <w:pPr>
        <w:spacing w:after="40"/>
      </w:pPr>
      <w:r>
        <w:rPr>
          <w:rFonts w:ascii="Aptos" w:hAnsi="Aptos"/>
          <w:b/>
          <w:color w:val="24666A"/>
          <w:sz w:val="14"/>
        </w:rPr>
        <w:t>PRAYER</w:t>
      </w:r>
    </w:p>
    <w:p>
      <w:pPr>
        <w:spacing w:after="80"/>
      </w:pPr>
      <w:r>
        <w:rPr>
          <w:rFonts w:ascii="Georgia" w:hAnsi="Georgia"/>
          <w:b w:val="0"/>
          <w:i/>
          <w:color w:val="23211F"/>
          <w:sz w:val="18"/>
        </w:rPr>
        <w:t>Jesus, saving Friend, heal the lonely places in me. Teach me to give and receive grace through faithful spiritual family. Amen.</w:t>
      </w:r>
    </w:p>
    <w:p>
      <w:pPr>
        <w:spacing w:after="40"/>
      </w:pPr>
      <w:r>
        <w:rPr>
          <w:rFonts w:ascii="Aptos" w:hAnsi="Aptos"/>
          <w:b/>
          <w:color w:val="24666A"/>
          <w:sz w:val="14"/>
        </w:rPr>
        <w:t>REFLECT AND RESPOND</w:t>
      </w:r>
    </w:p>
    <w:p>
      <w:pPr>
        <w:spacing w:after="0"/>
      </w:pPr>
      <w:r>
        <w:rPr>
          <w:rFonts w:ascii="Georgia" w:hAnsi="Georgia"/>
          <w:b/>
          <w:i w:val="0"/>
          <w:color w:val="23211F"/>
          <w:sz w:val="18"/>
        </w:rPr>
        <w:t>Send one honest encouragement to someone in your faith family, and receive any godly encouragement offered to you. Then sit with this question: Where has loneliness been telling me I am forgotten, and who can I encourage today?</w:t>
      </w:r>
    </w:p>
    <w:p>
      <w:r>
        <w:br w:type="page"/>
      </w:r>
    </w:p>
    <w:p>
      <w:pPr>
        <w:spacing w:after="40"/>
      </w:pPr>
      <w:r>
        <w:rPr>
          <w:rFonts w:ascii="Aptos" w:hAnsi="Aptos"/>
          <w:b/>
          <w:color w:val="24666A"/>
          <w:sz w:val="15"/>
        </w:rPr>
        <w:t>DAY 107  |  APRIL 17</w:t>
      </w:r>
    </w:p>
    <w:p>
      <w:pPr>
        <w:pStyle w:val="Heading1"/>
        <w:keepNext/>
      </w:pPr>
      <w:r>
        <w:t>Hope Rises When Jesus Is Moved with Compassion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20:34  |  KJV</w:t>
            </w:r>
          </w:p>
          <w:p>
            <w:pPr>
              <w:spacing w:after="0" w:line="240" w:lineRule="auto"/>
            </w:pPr>
            <w:r>
              <w:rPr>
                <w:rFonts w:ascii="Georgia" w:hAnsi="Georgia"/>
                <w:i/>
                <w:color w:val="23211F"/>
                <w:sz w:val="18"/>
              </w:rPr>
              <w:t>So Jesus had compassion on them, and touched their eyes: and immediately their eyes received sight, and they followed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compassionate touch and restored sight because peace rises when mercy sees suffering and brings healing near.</w:t>
      </w:r>
    </w:p>
    <w:p>
      <w:pPr>
        <w:spacing w:after="70"/>
      </w:pPr>
      <w:r>
        <w:rPr>
          <w:rFonts w:ascii="Georgia" w:hAnsi="Georgia"/>
          <w:b w:val="0"/>
          <w:i w:val="0"/>
          <w:color w:val="23211F"/>
          <w:sz w:val="18"/>
        </w:rPr>
        <w:t>Hope rises when Jesus is moved with compassion. Matthew 20:34 shows mercy becoming touch and sight being restored. He does not pass by pain as if need is an interruption to mission.</w:t>
      </w:r>
    </w:p>
    <w:p>
      <w:pPr>
        <w:spacing w:after="70"/>
      </w:pPr>
      <w:r>
        <w:rPr>
          <w:rFonts w:ascii="Georgia" w:hAnsi="Georgia"/>
          <w:b w:val="0"/>
          <w:i w:val="0"/>
          <w:color w:val="23211F"/>
          <w:sz w:val="18"/>
        </w:rPr>
        <w:t>His compassion is part of the mission. Peace is not numbness. It is the wholeness that comes when Jesus sees suffering truthfully and brings mercy near. His Shepherd's voice does not dismiss need; it calls wounded people toward restoration.</w:t>
      </w:r>
    </w:p>
    <w:p>
      <w:pPr>
        <w:spacing w:after="70"/>
      </w:pPr>
      <w:r>
        <w:rPr>
          <w:rFonts w:ascii="Georgia" w:hAnsi="Georgia"/>
          <w:b w:val="0"/>
          <w:i w:val="0"/>
          <w:color w:val="23211F"/>
          <w:sz w:val="18"/>
        </w:rPr>
        <w:t>Let hope rise by bringing your need for sight to Jesus. Sometimes we need restored vision for a relationship, a decision, a wound, a habit, or a future we have stopped seeing with faith.</w:t>
      </w:r>
    </w:p>
    <w:p>
      <w:pPr>
        <w:spacing w:after="70"/>
      </w:pPr>
      <w:r>
        <w:rPr>
          <w:rFonts w:ascii="Georgia" w:hAnsi="Georgia"/>
          <w:b w:val="0"/>
          <w:i w:val="0"/>
          <w:color w:val="23211F"/>
          <w:sz w:val="18"/>
        </w:rPr>
        <w:t>Ask Jesus where you need compassion to touch your sight.</w:t>
      </w:r>
    </w:p>
    <w:p>
      <w:pPr>
        <w:spacing w:before="40" w:after="100"/>
        <w:pBdr>
          <w:bottom w:val="single" w:sz="5" w:space="4" w:color="24666A"/>
        </w:pBdr>
      </w:pPr>
      <w:r>
        <w:rPr>
          <w:rFonts w:ascii="Georgia" w:hAnsi="Georgia"/>
          <w:b/>
          <w:color w:val="24666A"/>
          <w:sz w:val="20"/>
        </w:rPr>
        <w:t>Walking with Jesus means trusting the Shepherd whose compassion restores vision.</w:t>
      </w:r>
    </w:p>
    <w:p>
      <w:pPr>
        <w:spacing w:after="40"/>
      </w:pPr>
      <w:r>
        <w:rPr>
          <w:rFonts w:ascii="Aptos" w:hAnsi="Aptos"/>
          <w:b/>
          <w:color w:val="24666A"/>
          <w:sz w:val="14"/>
        </w:rPr>
        <w:t>PRAYER</w:t>
      </w:r>
    </w:p>
    <w:p>
      <w:pPr>
        <w:spacing w:after="80"/>
      </w:pPr>
      <w:r>
        <w:rPr>
          <w:rFonts w:ascii="Georgia" w:hAnsi="Georgia"/>
          <w:b w:val="0"/>
          <w:i/>
          <w:color w:val="23211F"/>
          <w:sz w:val="18"/>
        </w:rPr>
        <w:t>Jesus, compassionate Shepherd, touch my sight. Let Your mercy help me see with hope, truth, and peace again.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restore your sight in one area where pain, fear, or weariness has narrowed your vision. Then sit with this question: Where do I need Jesus to restore vision that pain or weariness has narrowed?</w:t>
      </w:r>
    </w:p>
    <w:p>
      <w:r>
        <w:br w:type="page"/>
      </w:r>
    </w:p>
    <w:p>
      <w:pPr>
        <w:spacing w:after="40"/>
      </w:pPr>
      <w:r>
        <w:rPr>
          <w:rFonts w:ascii="Aptos" w:hAnsi="Aptos"/>
          <w:b/>
          <w:color w:val="24666A"/>
          <w:sz w:val="15"/>
        </w:rPr>
        <w:t>DAY 108  |  APRIL 18</w:t>
      </w:r>
    </w:p>
    <w:p>
      <w:pPr>
        <w:pStyle w:val="Heading1"/>
        <w:keepNext/>
      </w:pPr>
      <w:r>
        <w:t>Jesus Takes Three Disciples with Him Up the Mountain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9:2  |  KJV</w:t>
            </w:r>
          </w:p>
          <w:p>
            <w:pPr>
              <w:spacing w:after="0" w:line="240" w:lineRule="auto"/>
            </w:pPr>
            <w:r>
              <w:rPr>
                <w:rFonts w:ascii="Georgia" w:hAnsi="Georgia"/>
                <w:i/>
                <w:color w:val="23211F"/>
                <w:sz w:val="18"/>
              </w:rPr>
              <w:t>And after six days Jesus taketh with him Peter, and James, and John, and leadeth them up into an high mountain apart by themselves: and he was transfigured before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taking Peter, James, and John up the mountain because His compassion prepares disciples for costly truth by giving them a glimpse of glory.</w:t>
      </w:r>
    </w:p>
    <w:p>
      <w:pPr>
        <w:spacing w:after="70"/>
      </w:pPr>
      <w:r>
        <w:rPr>
          <w:rFonts w:ascii="Georgia" w:hAnsi="Georgia"/>
          <w:b w:val="0"/>
          <w:i w:val="0"/>
          <w:color w:val="23211F"/>
          <w:sz w:val="18"/>
        </w:rPr>
        <w:t>Mark 9:2 begins a holy ascent. Jesus takes three disciples with Him up the mountain. They do not yet understand everything that is ahead, but He brings them near.</w:t>
      </w:r>
    </w:p>
    <w:p>
      <w:pPr>
        <w:spacing w:after="70"/>
      </w:pPr>
      <w:r>
        <w:rPr>
          <w:rFonts w:ascii="Georgia" w:hAnsi="Georgia"/>
          <w:b w:val="0"/>
          <w:i w:val="0"/>
          <w:color w:val="23211F"/>
          <w:sz w:val="18"/>
        </w:rPr>
        <w:t>Compassion is not only Jesus meeting obvious pain. It is also Jesus preparing His people for what they could not carry without Him. Put the passage into practice by receiving the moments where Christ draws you close.</w:t>
      </w:r>
    </w:p>
    <w:p>
      <w:pPr>
        <w:spacing w:after="70"/>
      </w:pPr>
      <w:r>
        <w:rPr>
          <w:rFonts w:ascii="Georgia" w:hAnsi="Georgia"/>
          <w:b w:val="0"/>
          <w:i w:val="0"/>
          <w:color w:val="23211F"/>
          <w:sz w:val="18"/>
        </w:rPr>
        <w:t>Christ's peace under pressure is strengthened when the heart is allowed to see more than pressure. Before the disciples face confusion, Jesus gives them a glimpse. The spine is reverence.</w:t>
      </w:r>
    </w:p>
    <w:p>
      <w:pPr>
        <w:spacing w:after="70"/>
      </w:pPr>
      <w:r>
        <w:rPr>
          <w:rFonts w:ascii="Georgia" w:hAnsi="Georgia"/>
          <w:b w:val="0"/>
          <w:i w:val="0"/>
          <w:color w:val="23211F"/>
          <w:sz w:val="18"/>
        </w:rPr>
        <w:t>The resting place is knowing Jesus prepares His friends with mercy.</w:t>
      </w:r>
    </w:p>
    <w:p>
      <w:pPr>
        <w:spacing w:before="40" w:after="100"/>
        <w:pBdr>
          <w:bottom w:val="single" w:sz="5" w:space="4" w:color="24666A"/>
        </w:pBdr>
      </w:pPr>
      <w:r>
        <w:rPr>
          <w:rFonts w:ascii="Georgia" w:hAnsi="Georgia"/>
          <w:b/>
          <w:color w:val="24666A"/>
          <w:sz w:val="20"/>
        </w:rPr>
        <w:t>Walking with Jesus means receiving grace before the next hard road.</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draw me close enough to be prepared by Your grace. Let Your glory steady me before the road gets hard.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where Jesus may be preparing you before you understand what comes next. Then sit with this question: Where do I need to recognize preparation as mercy?</w:t>
      </w:r>
    </w:p>
    <w:p>
      <w:r>
        <w:br w:type="page"/>
      </w:r>
    </w:p>
    <w:p>
      <w:pPr>
        <w:spacing w:after="40"/>
      </w:pPr>
      <w:r>
        <w:rPr>
          <w:rFonts w:ascii="Aptos" w:hAnsi="Aptos"/>
          <w:b/>
          <w:color w:val="24666A"/>
          <w:sz w:val="15"/>
        </w:rPr>
        <w:t>DAY 109  |  APRIL 19</w:t>
      </w:r>
    </w:p>
    <w:p>
      <w:pPr>
        <w:pStyle w:val="Heading1"/>
        <w:keepNext/>
      </w:pPr>
      <w:r>
        <w:t>Mercy Is Held Inside a Larger Story of Grace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25:34  |  KJV</w:t>
            </w:r>
          </w:p>
          <w:p>
            <w:pPr>
              <w:spacing w:after="0" w:line="240" w:lineRule="auto"/>
            </w:pPr>
            <w:r>
              <w:rPr>
                <w:rFonts w:ascii="Georgia" w:hAnsi="Georgia"/>
                <w:i/>
                <w:color w:val="23211F"/>
                <w:sz w:val="18"/>
              </w:rPr>
              <w:t>Then shall the King say unto them on his right hand, Come, ye blessed of my Father, inherit the kingdom prepared for you from the foundation of the world: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King's welcome because resurrection hope receives inheritance as grace, then moves toward mercy.</w:t>
      </w:r>
    </w:p>
    <w:p>
      <w:pPr>
        <w:spacing w:after="70"/>
      </w:pPr>
      <w:r>
        <w:rPr>
          <w:rFonts w:ascii="Georgia" w:hAnsi="Georgia"/>
          <w:b w:val="0"/>
          <w:i w:val="0"/>
          <w:color w:val="23211F"/>
          <w:sz w:val="18"/>
        </w:rPr>
        <w:t>Matthew 25:34 speaks the King's welcome and points toward inheritance prepared by the Father. Mercy is held inside a larger story of grace. Resurrection hope remembers that the King prepares life before we could earn it.</w:t>
      </w:r>
    </w:p>
    <w:p>
      <w:pPr>
        <w:spacing w:after="70"/>
      </w:pPr>
      <w:r>
        <w:rPr>
          <w:rFonts w:ascii="Georgia" w:hAnsi="Georgia"/>
          <w:b w:val="0"/>
          <w:i w:val="0"/>
          <w:color w:val="23211F"/>
          <w:sz w:val="18"/>
        </w:rPr>
        <w:t>The inheritance is received, not manufactured. Choose the healing touch by serving from received welcome. Daily life under the cross protects mercy from becoming self-salvation.</w:t>
      </w:r>
    </w:p>
    <w:p>
      <w:pPr>
        <w:spacing w:after="70"/>
      </w:pPr>
      <w:r>
        <w:rPr>
          <w:rFonts w:ascii="Georgia" w:hAnsi="Georgia"/>
          <w:b w:val="0"/>
          <w:i w:val="0"/>
          <w:color w:val="23211F"/>
          <w:sz w:val="18"/>
        </w:rPr>
        <w:t>We do not serve the vulnerable to purchase the kingdom. We serve because the King has welcomed us into His heart. Rest in the welcome, then let mercy move from that rest.</w:t>
      </w:r>
    </w:p>
    <w:p>
      <w:pPr>
        <w:spacing w:after="70"/>
      </w:pPr>
      <w:r>
        <w:rPr>
          <w:rFonts w:ascii="Georgia" w:hAnsi="Georgia"/>
          <w:b w:val="0"/>
          <w:i w:val="0"/>
          <w:color w:val="23211F"/>
          <w:sz w:val="18"/>
        </w:rPr>
        <w:t>Return once more to the phrase, "Then shall the King say unto them on his right hand." That matters because mercy at the table makes room for real people without pretending that wounds, hunger, failure, or the need for repentance are imaginary. A small faithful answer is enough to begin: serve someone today from gratitude for grace, not from pressure to earn God's approval.</w:t>
      </w:r>
    </w:p>
    <w:p>
      <w:pPr>
        <w:spacing w:before="40" w:after="100"/>
        <w:pBdr>
          <w:bottom w:val="single" w:sz="5" w:space="4" w:color="24666A"/>
        </w:pBdr>
      </w:pPr>
      <w:r>
        <w:rPr>
          <w:rFonts w:ascii="Georgia" w:hAnsi="Georgia"/>
          <w:b/>
          <w:color w:val="24666A"/>
          <w:sz w:val="20"/>
        </w:rPr>
        <w:t>Walking with Jesus means letting received inheritance become generous compassion.</w:t>
      </w:r>
    </w:p>
    <w:p>
      <w:pPr>
        <w:spacing w:after="40"/>
      </w:pPr>
      <w:r>
        <w:rPr>
          <w:rFonts w:ascii="Aptos" w:hAnsi="Aptos"/>
          <w:b/>
          <w:color w:val="24666A"/>
          <w:sz w:val="14"/>
        </w:rPr>
        <w:t>PRAYER</w:t>
      </w:r>
    </w:p>
    <w:p>
      <w:pPr>
        <w:spacing w:after="80"/>
      </w:pPr>
      <w:r>
        <w:rPr>
          <w:rFonts w:ascii="Georgia" w:hAnsi="Georgia"/>
          <w:b w:val="0"/>
          <w:i/>
          <w:color w:val="23211F"/>
          <w:sz w:val="18"/>
        </w:rPr>
        <w:t>Jesus, risen King, let Your welcome heal striving in me. Teach me to serve from received grace and generous compassion. Amen.</w:t>
      </w:r>
    </w:p>
    <w:p>
      <w:pPr>
        <w:spacing w:after="40"/>
      </w:pPr>
      <w:r>
        <w:rPr>
          <w:rFonts w:ascii="Aptos" w:hAnsi="Aptos"/>
          <w:b/>
          <w:color w:val="24666A"/>
          <w:sz w:val="14"/>
        </w:rPr>
        <w:t>REFLECT AND RESPOND</w:t>
      </w:r>
    </w:p>
    <w:p>
      <w:pPr>
        <w:spacing w:after="0"/>
      </w:pPr>
      <w:r>
        <w:rPr>
          <w:rFonts w:ascii="Georgia" w:hAnsi="Georgia"/>
          <w:b/>
          <w:i w:val="0"/>
          <w:color w:val="23211F"/>
          <w:sz w:val="18"/>
        </w:rPr>
        <w:t>Serve someone today from gratitude for grace, not from pressure to earn God's approval. Then sit with this question: Where do I need to receive God's welcome before I try to serve well?</w:t>
      </w:r>
    </w:p>
    <w:p>
      <w:r>
        <w:br w:type="page"/>
      </w:r>
    </w:p>
    <w:p>
      <w:pPr>
        <w:spacing w:after="40"/>
      </w:pPr>
      <w:r>
        <w:rPr>
          <w:rFonts w:ascii="Aptos" w:hAnsi="Aptos"/>
          <w:b/>
          <w:color w:val="24666A"/>
          <w:sz w:val="15"/>
        </w:rPr>
        <w:t>DAY 110  |  APRIL 20</w:t>
      </w:r>
    </w:p>
    <w:p>
      <w:pPr>
        <w:pStyle w:val="Heading1"/>
        <w:keepNext/>
      </w:pPr>
      <w:r>
        <w:t>The Invitation to Abide Close to Jesus Includes Learning His Heart for Sabbath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6:5  |  KJV</w:t>
            </w:r>
          </w:p>
          <w:p>
            <w:pPr>
              <w:spacing w:after="0" w:line="240" w:lineRule="auto"/>
            </w:pPr>
            <w:r>
              <w:rPr>
                <w:rFonts w:ascii="Georgia" w:hAnsi="Georgia"/>
                <w:i/>
                <w:color w:val="23211F"/>
                <w:sz w:val="18"/>
              </w:rPr>
              <w:t>And he said unto them, That the Son of man is Lord also of the sabbath.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as Lord of the Sabbath because abiding close to Him means receiving Sabbath as His mercy-shaped gift rather than a weapon of control.</w:t>
      </w:r>
    </w:p>
    <w:p>
      <w:pPr>
        <w:spacing w:after="70"/>
      </w:pPr>
      <w:r>
        <w:rPr>
          <w:rFonts w:ascii="Georgia" w:hAnsi="Georgia"/>
          <w:b w:val="0"/>
          <w:i w:val="0"/>
          <w:color w:val="23211F"/>
          <w:sz w:val="18"/>
        </w:rPr>
        <w:t>The invitation to abide close to Jesus includes learning His heart for Sabbath. Luke 6:5 names the Son of Man as Lord of the Sabbath. This is not Jesus dismissing Sabbath. It is Jesus revealing His authority over it and His mercy within it.</w:t>
      </w:r>
    </w:p>
    <w:p>
      <w:pPr>
        <w:spacing w:after="70"/>
      </w:pPr>
      <w:r>
        <w:rPr>
          <w:rFonts w:ascii="Georgia" w:hAnsi="Georgia"/>
          <w:b w:val="0"/>
          <w:i w:val="0"/>
          <w:color w:val="23211F"/>
          <w:sz w:val="18"/>
        </w:rPr>
        <w:t>Following Jesus means letting Him teach us how holy rest and holy mercy belong together. The Sabbath is not a stage for superiority. It is a gift under the Lordship of Christ, calling the heart back to worship, mercy, trust, and freedom from striving.</w:t>
      </w:r>
    </w:p>
    <w:p>
      <w:pPr>
        <w:spacing w:after="70"/>
      </w:pPr>
      <w:r>
        <w:rPr>
          <w:rFonts w:ascii="Georgia" w:hAnsi="Georgia"/>
          <w:b w:val="0"/>
          <w:i w:val="0"/>
          <w:color w:val="23211F"/>
          <w:sz w:val="18"/>
        </w:rPr>
        <w:t>Move from reflection to response by asking whether your rhythms of obedience reveal the heart of Jesus. Religious practice without His mercy becomes heavy. Mercy without His Lordship becomes vague. Abiding close keeps both together. Let Jesus correct any place where you have turned rest, obedience, or conviction into pressure without love.</w:t>
      </w:r>
    </w:p>
    <w:p>
      <w:pPr>
        <w:spacing w:before="40" w:after="100"/>
        <w:pBdr>
          <w:bottom w:val="single" w:sz="5" w:space="4" w:color="24666A"/>
        </w:pBdr>
      </w:pPr>
      <w:r>
        <w:rPr>
          <w:rFonts w:ascii="Georgia" w:hAnsi="Georgia"/>
          <w:b/>
          <w:color w:val="24666A"/>
          <w:sz w:val="20"/>
        </w:rPr>
        <w:t>Walking with Jesus means receiving Sabbath truth from the Lord of the Sabbath.</w:t>
      </w:r>
    </w:p>
    <w:p>
      <w:pPr>
        <w:spacing w:after="40"/>
      </w:pPr>
      <w:r>
        <w:rPr>
          <w:rFonts w:ascii="Aptos" w:hAnsi="Aptos"/>
          <w:b/>
          <w:color w:val="24666A"/>
          <w:sz w:val="14"/>
        </w:rPr>
        <w:t>PRAYER</w:t>
      </w:r>
    </w:p>
    <w:p>
      <w:pPr>
        <w:spacing w:after="80"/>
      </w:pPr>
      <w:r>
        <w:rPr>
          <w:rFonts w:ascii="Georgia" w:hAnsi="Georgia"/>
          <w:b w:val="0"/>
          <w:i/>
          <w:color w:val="23211F"/>
          <w:sz w:val="18"/>
        </w:rPr>
        <w:t>Jesus, Lord of the Sabbath, teach me holy rest with mercy. Keep my obedience close to Your heart.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one way your practice of rest or obedience can become more merciful and more surrendered to Him. Then sit with this question: Where does Jesus want to join mercy and obedience more deeply in me?</w:t>
      </w:r>
    </w:p>
    <w:p>
      <w:r>
        <w:br w:type="page"/>
      </w:r>
    </w:p>
    <w:p>
      <w:pPr>
        <w:spacing w:after="40"/>
      </w:pPr>
      <w:r>
        <w:rPr>
          <w:rFonts w:ascii="Aptos" w:hAnsi="Aptos"/>
          <w:b/>
          <w:color w:val="24666A"/>
          <w:sz w:val="15"/>
        </w:rPr>
        <w:t>DAY 111  |  APRIL 21</w:t>
      </w:r>
    </w:p>
    <w:p>
      <w:pPr>
        <w:pStyle w:val="Heading1"/>
        <w:keepNext/>
      </w:pPr>
      <w:r>
        <w:t>The Question Is Not Whether Mercy Was Available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18:32  |  KJV</w:t>
            </w:r>
          </w:p>
          <w:p>
            <w:pPr>
              <w:spacing w:after="0" w:line="240" w:lineRule="auto"/>
            </w:pPr>
            <w:r>
              <w:rPr>
                <w:rFonts w:ascii="Georgia" w:hAnsi="Georgia"/>
                <w:i/>
                <w:color w:val="23211F"/>
                <w:sz w:val="18"/>
              </w:rPr>
              <w:t>Then his lord, after that he had called him, said unto him, O thou wicked servant, I forgave thee all that debt, because thou desiredst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master's summons because following Jesus includes accountability to the mercy we have received.</w:t>
      </w:r>
    </w:p>
    <w:p>
      <w:pPr>
        <w:spacing w:after="70"/>
      </w:pPr>
      <w:r>
        <w:rPr>
          <w:rFonts w:ascii="Georgia" w:hAnsi="Georgia"/>
          <w:b w:val="0"/>
          <w:i w:val="0"/>
          <w:color w:val="23211F"/>
          <w:sz w:val="18"/>
        </w:rPr>
        <w:t>Matthew 18:32 brings the servant face to face with the master again. The question is not whether mercy was available. Mercy had already been given. The question is what that mercy was allowed to form.</w:t>
      </w:r>
    </w:p>
    <w:p>
      <w:pPr>
        <w:spacing w:after="70"/>
      </w:pPr>
      <w:r>
        <w:rPr>
          <w:rFonts w:ascii="Georgia" w:hAnsi="Georgia"/>
          <w:b w:val="0"/>
          <w:i w:val="0"/>
          <w:color w:val="23211F"/>
          <w:sz w:val="18"/>
        </w:rPr>
        <w:t>Following Jesus means staying close enough for His mercy to correct us. Discipleship does not only celebrate forgiveness; it lets forgiveness retrain the heart. Carry the truth into the day by refusing to separate worship from relationship.</w:t>
      </w:r>
    </w:p>
    <w:p>
      <w:pPr>
        <w:spacing w:after="70"/>
      </w:pPr>
      <w:r>
        <w:rPr>
          <w:rFonts w:ascii="Georgia" w:hAnsi="Georgia"/>
          <w:b w:val="0"/>
          <w:i w:val="0"/>
          <w:color w:val="23211F"/>
          <w:sz w:val="18"/>
        </w:rPr>
        <w:t>The way of Jesus calls us to sit at mercy's table and then carry that mercy into ordinary life: family conflict, work pressure, grief responses, ministry strain, and private prayer. Accountability under Jesus is not rejection.</w:t>
      </w:r>
    </w:p>
    <w:p>
      <w:pPr>
        <w:spacing w:after="70"/>
      </w:pPr>
      <w:r>
        <w:rPr>
          <w:rFonts w:ascii="Georgia" w:hAnsi="Georgia"/>
          <w:b w:val="0"/>
          <w:i w:val="0"/>
          <w:color w:val="23211F"/>
          <w:sz w:val="18"/>
        </w:rPr>
        <w:t>It is the faithful Lord calling mercy to become real in us.</w:t>
      </w:r>
    </w:p>
    <w:p>
      <w:pPr>
        <w:spacing w:before="40" w:after="100"/>
        <w:pBdr>
          <w:bottom w:val="single" w:sz="5" w:space="4" w:color="24666A"/>
        </w:pBdr>
      </w:pPr>
      <w:r>
        <w:rPr>
          <w:rFonts w:ascii="Georgia" w:hAnsi="Georgia"/>
          <w:b/>
          <w:color w:val="24666A"/>
          <w:sz w:val="20"/>
        </w:rPr>
        <w:t>Walking with Jesus means letting received grace become accountable grace.</w:t>
      </w:r>
    </w:p>
    <w:p>
      <w:pPr>
        <w:spacing w:after="40"/>
      </w:pPr>
      <w:r>
        <w:rPr>
          <w:rFonts w:ascii="Aptos" w:hAnsi="Aptos"/>
          <w:b/>
          <w:color w:val="24666A"/>
          <w:sz w:val="14"/>
        </w:rPr>
        <w:t>PRAYER</w:t>
      </w:r>
    </w:p>
    <w:p>
      <w:pPr>
        <w:spacing w:after="80"/>
      </w:pPr>
      <w:r>
        <w:rPr>
          <w:rFonts w:ascii="Georgia" w:hAnsi="Georgia"/>
          <w:b w:val="0"/>
          <w:i/>
          <w:color w:val="23211F"/>
          <w:sz w:val="18"/>
        </w:rPr>
        <w:t>Jesus, faithful Way, keep me close enough to be corrected by mercy. Let the grace I celebrate become the grace I practice.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relationship where Jesus is asking mercy to become more concrete. Then sit with this question: Where is Jesus making my received mercy accountable in real life?</w:t>
      </w:r>
    </w:p>
    <w:p>
      <w:r>
        <w:br w:type="page"/>
      </w:r>
    </w:p>
    <w:p>
      <w:pPr>
        <w:spacing w:after="40"/>
      </w:pPr>
      <w:r>
        <w:rPr>
          <w:rFonts w:ascii="Aptos" w:hAnsi="Aptos"/>
          <w:b/>
          <w:color w:val="24666A"/>
          <w:sz w:val="15"/>
        </w:rPr>
        <w:t>DAY 112  |  APRIL 22</w:t>
      </w:r>
    </w:p>
    <w:p>
      <w:pPr>
        <w:pStyle w:val="Heading1"/>
        <w:keepNext/>
      </w:pPr>
      <w:r>
        <w:t>The Spine Is Obedience Rooted in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7:5  |  KJV</w:t>
            </w:r>
          </w:p>
          <w:p>
            <w:pPr>
              <w:spacing w:after="0" w:line="240" w:lineRule="auto"/>
            </w:pPr>
            <w:r>
              <w:rPr>
                <w:rFonts w:ascii="Georgia" w:hAnsi="Georgia"/>
                <w:i/>
                <w:color w:val="23211F"/>
                <w:sz w:val="18"/>
              </w:rPr>
              <w:t>Then the Pharisees and scribes asked him, Why walk not thy disciples according to the tradition of the elders, but eat bread with unwashen hands?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tradition-of-the-elders controversy because Christ's compassion frees the heart from confusing human performance rules with the mercy and commandments of God.</w:t>
      </w:r>
    </w:p>
    <w:p>
      <w:pPr>
        <w:spacing w:after="70"/>
      </w:pPr>
      <w:r>
        <w:rPr>
          <w:rFonts w:ascii="Georgia" w:hAnsi="Georgia"/>
          <w:b w:val="0"/>
          <w:i w:val="0"/>
          <w:color w:val="23211F"/>
          <w:sz w:val="18"/>
        </w:rPr>
        <w:t>Mark 7:5 brings a question about tradition into the open. The issue is not reverence for God, but the danger of letting human rules become a measure of faithfulness while the heart drifts from mercy.</w:t>
      </w:r>
    </w:p>
    <w:p>
      <w:pPr>
        <w:spacing w:after="70"/>
      </w:pPr>
      <w:r>
        <w:rPr>
          <w:rFonts w:ascii="Georgia" w:hAnsi="Georgia"/>
          <w:b w:val="0"/>
          <w:i w:val="0"/>
          <w:color w:val="23211F"/>
          <w:sz w:val="18"/>
        </w:rPr>
        <w:t>Jesus' compassion is not casual about obedience, but neither does it confuse performance pressure with holiness. He knows how to expose the burden that looks religious but does not heal the heart.</w:t>
      </w:r>
    </w:p>
    <w:p>
      <w:pPr>
        <w:spacing w:after="70"/>
      </w:pPr>
      <w:r>
        <w:rPr>
          <w:rFonts w:ascii="Georgia" w:hAnsi="Georgia"/>
          <w:b w:val="0"/>
          <w:i w:val="0"/>
          <w:color w:val="23211F"/>
          <w:sz w:val="18"/>
        </w:rPr>
        <w:t>It is holy time with God, a gift that calls the heart away from performance and back to trust, worship, mercy, and surrender. The spine is obedience rooted in love. The resting place is Christ's compassion, which can separate God's command from human pressure.</w:t>
      </w:r>
    </w:p>
    <w:p>
      <w:pPr>
        <w:spacing w:before="40" w:after="100"/>
        <w:pBdr>
          <w:bottom w:val="single" w:sz="5" w:space="4" w:color="24666A"/>
        </w:pBdr>
      </w:pPr>
      <w:r>
        <w:rPr>
          <w:rFonts w:ascii="Georgia" w:hAnsi="Georgia"/>
          <w:b/>
          <w:color w:val="24666A"/>
          <w:sz w:val="20"/>
        </w:rPr>
        <w:t>Walking with Jesus means discovering the road where holiness and mercy are not enemies.</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free me from performance pressure. Teach me time set apart with God that honors God, heals the heart, and walks in mercy.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performance pressure and receive rest as a gift from God, not a badge to display. Then sit with this question: Where have I confused human pressure with faithful obedience?</w:t>
      </w:r>
    </w:p>
    <w:p>
      <w:r>
        <w:br w:type="page"/>
      </w:r>
    </w:p>
    <w:p>
      <w:pPr>
        <w:spacing w:after="40"/>
      </w:pPr>
      <w:r>
        <w:rPr>
          <w:rFonts w:ascii="Aptos" w:hAnsi="Aptos"/>
          <w:b/>
          <w:color w:val="24666A"/>
          <w:sz w:val="15"/>
        </w:rPr>
        <w:t>DAY 113  |  APRIL 23</w:t>
      </w:r>
    </w:p>
    <w:p>
      <w:pPr>
        <w:pStyle w:val="Heading1"/>
        <w:keepNext/>
      </w:pPr>
      <w:r>
        <w:t>Saving Wholeness Rescues the Vineyard from Exploitation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21:41  |  KJV</w:t>
            </w:r>
          </w:p>
          <w:p>
            <w:pPr>
              <w:spacing w:after="0" w:line="240" w:lineRule="auto"/>
            </w:pPr>
            <w:r>
              <w:rPr>
                <w:rFonts w:ascii="Georgia" w:hAnsi="Georgia"/>
                <w:i/>
                <w:color w:val="23211F"/>
                <w:sz w:val="18"/>
              </w:rPr>
              <w:t>They say unto him, He will miserably destroy those wicked men, and will let out his vineyard unto other husbandmen, which shall render him the fruits in their seasons.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judgment on wicked tenants because saving wholeness protects the vineyard so fruit can be given in season.</w:t>
      </w:r>
    </w:p>
    <w:p>
      <w:pPr>
        <w:spacing w:after="70"/>
      </w:pPr>
      <w:r>
        <w:rPr>
          <w:rFonts w:ascii="Georgia" w:hAnsi="Georgia"/>
          <w:b w:val="0"/>
          <w:i w:val="0"/>
          <w:color w:val="23211F"/>
          <w:sz w:val="18"/>
        </w:rPr>
        <w:t>Matthew 21:41 is severe. The listeners answer that wicked tenants will be removed and the vineyard given to others who will yield fruit. The verse reminds us that mercy is not indifferent to harm.</w:t>
      </w:r>
    </w:p>
    <w:p>
      <w:pPr>
        <w:spacing w:after="70"/>
      </w:pPr>
      <w:r>
        <w:rPr>
          <w:rFonts w:ascii="Georgia" w:hAnsi="Georgia"/>
          <w:b w:val="0"/>
          <w:i w:val="0"/>
          <w:color w:val="23211F"/>
          <w:sz w:val="18"/>
        </w:rPr>
        <w:t>Saving wholeness rescues the vineyard from exploitation. It protects what belongs to God so fruit can grow for others. Serving with His compassion is tender, but it is not passive toward what destroys fruit.</w:t>
      </w:r>
    </w:p>
    <w:p>
      <w:pPr>
        <w:spacing w:after="70"/>
      </w:pPr>
      <w:r>
        <w:rPr>
          <w:rFonts w:ascii="Georgia" w:hAnsi="Georgia"/>
          <w:b w:val="0"/>
          <w:i w:val="0"/>
          <w:color w:val="23211F"/>
          <w:sz w:val="18"/>
        </w:rPr>
        <w:t>We do not own the work, the people, the fruit, or the outcome. We serve as entrusted people under His care. Let Jesus save you from clutching what belongs to Him.</w:t>
      </w:r>
    </w:p>
    <w:p>
      <w:pPr>
        <w:spacing w:after="70"/>
      </w:pPr>
      <w:r>
        <w:rPr>
          <w:rFonts w:ascii="Georgia" w:hAnsi="Georgia"/>
          <w:b w:val="0"/>
          <w:i w:val="0"/>
          <w:color w:val="23211F"/>
          <w:sz w:val="18"/>
        </w:rPr>
        <w:t>One phrase deserves an unhurried hearing: "He will miserably destroy those wicked men." Let this shape the next decision: mercy at the table makes room for real people without pretending that wounds, hunger, failure, or the need for repentance are imaginary. Let the truth enter the schedule: release one ministry, family, or work burden back to God as His vineyard.</w:t>
      </w:r>
    </w:p>
    <w:p>
      <w:pPr>
        <w:spacing w:before="40" w:after="100"/>
        <w:pBdr>
          <w:bottom w:val="single" w:sz="5" w:space="4" w:color="24666A"/>
        </w:pBdr>
      </w:pPr>
      <w:r>
        <w:rPr>
          <w:rFonts w:ascii="Georgia" w:hAnsi="Georgia"/>
          <w:b/>
          <w:color w:val="24666A"/>
          <w:sz w:val="20"/>
        </w:rPr>
        <w:t>Walking with Jesus means serving the vineyard as entrusted grace.</w:t>
      </w:r>
    </w:p>
    <w:p>
      <w:pPr>
        <w:spacing w:after="40"/>
      </w:pPr>
      <w:r>
        <w:rPr>
          <w:rFonts w:ascii="Aptos" w:hAnsi="Aptos"/>
          <w:b/>
          <w:color w:val="24666A"/>
          <w:sz w:val="14"/>
        </w:rPr>
        <w:t>PRAYER</w:t>
      </w:r>
    </w:p>
    <w:p>
      <w:pPr>
        <w:spacing w:after="80"/>
      </w:pPr>
      <w:r>
        <w:rPr>
          <w:rFonts w:ascii="Georgia" w:hAnsi="Georgia"/>
          <w:b w:val="0"/>
          <w:i/>
          <w:color w:val="23211F"/>
          <w:sz w:val="18"/>
        </w:rPr>
        <w:t>Jesus, saving Lord, rescue me from acting like I own what belongs to You. Teach me to rest in stewardship, fruitful service, and compassionate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ministry, family, or work burden back to God as His vineyard. Then sit with this question: What part of God's vineyard have I been carrying as if it belonged to me?</w:t>
      </w:r>
    </w:p>
    <w:p>
      <w:r>
        <w:br w:type="page"/>
      </w:r>
    </w:p>
    <w:p>
      <w:pPr>
        <w:spacing w:after="40"/>
      </w:pPr>
      <w:r>
        <w:rPr>
          <w:rFonts w:ascii="Aptos" w:hAnsi="Aptos"/>
          <w:b/>
          <w:color w:val="24666A"/>
          <w:sz w:val="15"/>
        </w:rPr>
        <w:t>DAY 114  |  APRIL 24</w:t>
      </w:r>
    </w:p>
    <w:p>
      <w:pPr>
        <w:pStyle w:val="Heading1"/>
        <w:keepNext/>
      </w:pPr>
      <w:r>
        <w:t>Jesus Sees the Truth, and He Knows How to Vindicate What Belongs to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3:9  |  KJV</w:t>
            </w:r>
          </w:p>
          <w:p>
            <w:pPr>
              <w:spacing w:after="0" w:line="240" w:lineRule="auto"/>
            </w:pPr>
            <w:r>
              <w:rPr>
                <w:rFonts w:ascii="Georgia" w:hAnsi="Georgia"/>
                <w:i/>
                <w:color w:val="23211F"/>
                <w:sz w:val="18"/>
              </w:rPr>
              <w:t>Behold, I will make them of the synagogue of Satan, which say they are Jews, and are not, but do lie; behold, I will make them to come and worship before thy feet, and to know that I have loved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promise to vindicate His beloved people because His compassion is strong enough to answer contempt without making the heart bitter.</w:t>
      </w:r>
    </w:p>
    <w:p>
      <w:pPr>
        <w:spacing w:after="70"/>
      </w:pPr>
      <w:r>
        <w:rPr>
          <w:rFonts w:ascii="Georgia" w:hAnsi="Georgia"/>
          <w:b w:val="0"/>
          <w:i w:val="0"/>
          <w:color w:val="23211F"/>
          <w:sz w:val="18"/>
        </w:rPr>
        <w:t>Revelation 3:9 speaks to a people who have been misread, opposed, and belittled. Jesus sees the truth, and He knows how to vindicate what belongs to Him.</w:t>
      </w:r>
    </w:p>
    <w:p>
      <w:pPr>
        <w:spacing w:after="70"/>
      </w:pPr>
      <w:r>
        <w:rPr>
          <w:rFonts w:ascii="Georgia" w:hAnsi="Georgia"/>
          <w:b w:val="0"/>
          <w:i w:val="0"/>
          <w:color w:val="23211F"/>
          <w:sz w:val="18"/>
        </w:rPr>
        <w:t>His compassion does not only comfort private pain. It also answers public contempt without teaching the wounded heart to become cruel. At the table of grace, vindication belongs to Christ, and bitterness does not have to become your companion.</w:t>
      </w:r>
    </w:p>
    <w:p>
      <w:pPr>
        <w:spacing w:after="70"/>
      </w:pPr>
      <w:r>
        <w:rPr>
          <w:rFonts w:ascii="Georgia" w:hAnsi="Georgia"/>
          <w:b w:val="0"/>
          <w:i w:val="0"/>
          <w:color w:val="23211F"/>
          <w:sz w:val="18"/>
        </w:rPr>
        <w:t>Courage because Jesus sees, tenderness because grace has kept you, clarity because you do not have to fight for a name Christ already knows.</w:t>
      </w:r>
    </w:p>
    <w:p>
      <w:pPr>
        <w:spacing w:after="70"/>
      </w:pPr>
      <w:r>
        <w:rPr>
          <w:rFonts w:ascii="Georgia" w:hAnsi="Georgia"/>
          <w:b w:val="0"/>
          <w:i w:val="0"/>
          <w:color w:val="23211F"/>
          <w:sz w:val="18"/>
        </w:rPr>
        <w:t>Listen again to the movement of the text: "I will make them of the synagogue of Satan." The passage presses gently toward practice: mercy at the table makes room for real people without pretending that wounds, hunger, failure, or the need for repentance are imaginary. Trust can start here: release one need to defend your worth and ask Jesus to keep your heart tender while He holds the truth.</w:t>
      </w:r>
    </w:p>
    <w:p>
      <w:pPr>
        <w:spacing w:before="40" w:after="100"/>
        <w:pBdr>
          <w:bottom w:val="single" w:sz="5" w:space="4" w:color="24666A"/>
        </w:pBdr>
      </w:pPr>
      <w:r>
        <w:rPr>
          <w:rFonts w:ascii="Georgia" w:hAnsi="Georgia"/>
          <w:b/>
          <w:color w:val="24666A"/>
          <w:sz w:val="20"/>
        </w:rPr>
        <w:t>Walking with Jesus means resting at the table of grace while the Lord of compassion tells the truth in His time.</w:t>
      </w:r>
    </w:p>
    <w:p>
      <w:pPr>
        <w:spacing w:after="40"/>
      </w:pPr>
      <w:r>
        <w:rPr>
          <w:rFonts w:ascii="Aptos" w:hAnsi="Aptos"/>
          <w:b/>
          <w:color w:val="24666A"/>
          <w:sz w:val="14"/>
        </w:rPr>
        <w:t>PRAYER</w:t>
      </w:r>
    </w:p>
    <w:p>
      <w:pPr>
        <w:spacing w:after="80"/>
      </w:pPr>
      <w:r>
        <w:rPr>
          <w:rFonts w:ascii="Georgia" w:hAnsi="Georgia"/>
          <w:b w:val="0"/>
          <w:i/>
          <w:color w:val="23211F"/>
          <w:sz w:val="18"/>
        </w:rPr>
        <w:t>Jesus, compassionate Defender, receive the places where I have felt misread or belittled. Let an unhurried moment with God bring me back to grace, and keep my heart free from bitterness.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need to defend your worth and ask Jesus to keep your heart tender while He holds the truth. Then sit with this question: What misjudgment do I need to place in Christ's hands instead of carrying as a weapon?</w:t>
      </w:r>
    </w:p>
    <w:p>
      <w:r>
        <w:br w:type="page"/>
      </w:r>
    </w:p>
    <w:p>
      <w:pPr>
        <w:spacing w:after="40"/>
      </w:pPr>
      <w:r>
        <w:rPr>
          <w:rFonts w:ascii="Aptos" w:hAnsi="Aptos"/>
          <w:b/>
          <w:color w:val="24666A"/>
          <w:sz w:val="15"/>
        </w:rPr>
        <w:t>DAY 115  |  APRIL 25</w:t>
      </w:r>
    </w:p>
    <w:p>
      <w:pPr>
        <w:pStyle w:val="Heading1"/>
        <w:keepNext/>
      </w:pPr>
      <w:r>
        <w:t>Christ's Light Exposes the Danger of Using Religious Correctness to Avoid Compassion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12:11  |  KJV</w:t>
            </w:r>
          </w:p>
          <w:p>
            <w:pPr>
              <w:spacing w:after="0" w:line="240" w:lineRule="auto"/>
            </w:pPr>
            <w:r>
              <w:rPr>
                <w:rFonts w:ascii="Georgia" w:hAnsi="Georgia"/>
                <w:i/>
                <w:color w:val="23211F"/>
                <w:sz w:val="18"/>
              </w:rPr>
              <w:t>And he said unto them, What man shall there be among you, that shall have one sheep, and if it fall into a pit on the sabbath day, will he not lay hold on it, and lift it out?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about rescuing a sheep because His light exposes religious reasoning that withholds mercy.</w:t>
      </w:r>
    </w:p>
    <w:p>
      <w:pPr>
        <w:spacing w:after="70"/>
      </w:pPr>
      <w:r>
        <w:rPr>
          <w:rFonts w:ascii="Georgia" w:hAnsi="Georgia"/>
          <w:b w:val="0"/>
          <w:i w:val="0"/>
          <w:color w:val="23211F"/>
          <w:sz w:val="18"/>
        </w:rPr>
        <w:t>Matthew 12:11 shows Jesus pressing mercy into a contested moment. He asks a question that reveals how easily people can protect an argument while neglecting a hurting life.</w:t>
      </w:r>
    </w:p>
    <w:p>
      <w:pPr>
        <w:spacing w:after="70"/>
      </w:pPr>
      <w:r>
        <w:rPr>
          <w:rFonts w:ascii="Georgia" w:hAnsi="Georgia"/>
          <w:b w:val="0"/>
          <w:i w:val="0"/>
          <w:color w:val="23211F"/>
          <w:sz w:val="18"/>
        </w:rPr>
        <w:t>Christ's light exposes the danger of using religious correctness to avoid compassion.</w:t>
      </w:r>
    </w:p>
    <w:p>
      <w:pPr>
        <w:spacing w:after="70"/>
      </w:pPr>
      <w:r>
        <w:rPr>
          <w:rFonts w:ascii="Georgia" w:hAnsi="Georgia"/>
          <w:b w:val="0"/>
          <w:i w:val="0"/>
          <w:color w:val="23211F"/>
          <w:sz w:val="18"/>
        </w:rPr>
        <w:t>Answer this word by letting mercy become practical. Walking as His witness means noticing the one in the pit, not only defending the system from a distance.</w:t>
      </w:r>
    </w:p>
    <w:p>
      <w:pPr>
        <w:spacing w:after="70"/>
      </w:pPr>
      <w:r>
        <w:rPr>
          <w:rFonts w:ascii="Georgia" w:hAnsi="Georgia"/>
          <w:b w:val="0"/>
          <w:i w:val="0"/>
          <w:color w:val="23211F"/>
          <w:sz w:val="18"/>
        </w:rPr>
        <w:t>The question is not whether mercy sounds good. The question is whether mercy moves your next step.</w:t>
      </w:r>
    </w:p>
    <w:p>
      <w:pPr>
        <w:spacing w:after="70"/>
      </w:pPr>
      <w:r>
        <w:rPr>
          <w:rFonts w:ascii="Georgia" w:hAnsi="Georgia"/>
          <w:b w:val="0"/>
          <w:i w:val="0"/>
          <w:color w:val="23211F"/>
          <w:sz w:val="18"/>
        </w:rPr>
        <w:t>The heart of the passage can be heard here: "What man shall there be among you." Grace takes practical shape when mercy at the table makes room for real people without pretending that wounds, hunger, failure, or the need for repentance are imaginary. A small faithful answer is enough to begin: notice one person or situation that needs practical mercy, and take one concrete step toward help.</w:t>
      </w:r>
    </w:p>
    <w:p>
      <w:pPr>
        <w:spacing w:before="40" w:after="100"/>
        <w:pBdr>
          <w:bottom w:val="single" w:sz="5" w:space="4" w:color="24666A"/>
        </w:pBdr>
      </w:pPr>
      <w:r>
        <w:rPr>
          <w:rFonts w:ascii="Georgia" w:hAnsi="Georgia"/>
          <w:b/>
          <w:color w:val="24666A"/>
          <w:sz w:val="20"/>
        </w:rPr>
        <w:t>Walking with Jesus means letting His light move you toward rescue when compassion is inconvenient.</w:t>
      </w:r>
    </w:p>
    <w:p>
      <w:pPr>
        <w:spacing w:after="40"/>
      </w:pPr>
      <w:r>
        <w:rPr>
          <w:rFonts w:ascii="Aptos" w:hAnsi="Aptos"/>
          <w:b/>
          <w:color w:val="24666A"/>
          <w:sz w:val="14"/>
        </w:rPr>
        <w:t>PRAYER</w:t>
      </w:r>
    </w:p>
    <w:p>
      <w:pPr>
        <w:spacing w:after="80"/>
      </w:pPr>
      <w:r>
        <w:rPr>
          <w:rFonts w:ascii="Georgia" w:hAnsi="Georgia"/>
          <w:b w:val="0"/>
          <w:i/>
          <w:color w:val="23211F"/>
          <w:sz w:val="18"/>
        </w:rPr>
        <w:t>Jesus, light of mercy, expose any reasoning in me that avoids compassion. Move me toward practical help with courage and humility. Amen.</w:t>
      </w:r>
    </w:p>
    <w:p>
      <w:pPr>
        <w:spacing w:after="40"/>
      </w:pPr>
      <w:r>
        <w:rPr>
          <w:rFonts w:ascii="Aptos" w:hAnsi="Aptos"/>
          <w:b/>
          <w:color w:val="24666A"/>
          <w:sz w:val="14"/>
        </w:rPr>
        <w:t>REFLECT AND RESPOND</w:t>
      </w:r>
    </w:p>
    <w:p>
      <w:pPr>
        <w:spacing w:after="0"/>
      </w:pPr>
      <w:r>
        <w:rPr>
          <w:rFonts w:ascii="Georgia" w:hAnsi="Georgia"/>
          <w:b/>
          <w:i w:val="0"/>
          <w:color w:val="23211F"/>
          <w:sz w:val="18"/>
        </w:rPr>
        <w:t>Notice one person or situation that needs practical mercy, and take one concrete step toward help. Then sit with this question: Where have I been defending a position while missing a person who needs mercy?</w:t>
      </w:r>
    </w:p>
    <w:p>
      <w:r>
        <w:br w:type="page"/>
      </w:r>
    </w:p>
    <w:p>
      <w:pPr>
        <w:spacing w:after="40"/>
      </w:pPr>
      <w:r>
        <w:rPr>
          <w:rFonts w:ascii="Aptos" w:hAnsi="Aptos"/>
          <w:b/>
          <w:color w:val="24666A"/>
          <w:sz w:val="15"/>
        </w:rPr>
        <w:t>DAY 116  |  APRIL 26</w:t>
      </w:r>
    </w:p>
    <w:p>
      <w:pPr>
        <w:pStyle w:val="Heading1"/>
        <w:keepNext/>
      </w:pPr>
      <w:r>
        <w:t>Jesus' Lordship Is Merciful Enough to Correct 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12:24  |  KJV</w:t>
            </w:r>
          </w:p>
          <w:p>
            <w:pPr>
              <w:spacing w:after="0" w:line="240" w:lineRule="auto"/>
            </w:pPr>
            <w:r>
              <w:rPr>
                <w:rFonts w:ascii="Georgia" w:hAnsi="Georgia"/>
                <w:i/>
                <w:color w:val="23211F"/>
                <w:sz w:val="18"/>
              </w:rPr>
              <w:t>And Jesus answering said unto them, Do ye not therefore err, because ye know not the scriptures, neither the power of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correction about Scripture and God's power because trusted Lordship anchors the heart in what God has said and what God can do.</w:t>
      </w:r>
    </w:p>
    <w:p>
      <w:pPr>
        <w:spacing w:after="70"/>
      </w:pPr>
      <w:r>
        <w:rPr>
          <w:rFonts w:ascii="Georgia" w:hAnsi="Georgia"/>
          <w:b w:val="0"/>
          <w:i w:val="0"/>
          <w:color w:val="23211F"/>
          <w:sz w:val="18"/>
        </w:rPr>
        <w:t>Mark 12:24 is a loving but serious correction. Jesus tells His hearers that they are mistaken because they do not know the Scriptures or the power of God. Jesus' Lordship is merciful enough to correct us.</w:t>
      </w:r>
    </w:p>
    <w:p>
      <w:pPr>
        <w:spacing w:after="70"/>
      </w:pPr>
      <w:r>
        <w:rPr>
          <w:rFonts w:ascii="Georgia" w:hAnsi="Georgia"/>
          <w:b w:val="0"/>
          <w:i w:val="0"/>
          <w:color w:val="23211F"/>
          <w:sz w:val="18"/>
        </w:rPr>
        <w:t>He does not flatter confusion. He anchors the heart in truth, and He brings the power of God back into view. Let the passage become lived obedience by letting Scripture and God's power sit at the head of the table.</w:t>
      </w:r>
    </w:p>
    <w:p>
      <w:pPr>
        <w:spacing w:after="70"/>
      </w:pPr>
      <w:r>
        <w:rPr>
          <w:rFonts w:ascii="Georgia" w:hAnsi="Georgia"/>
          <w:b w:val="0"/>
          <w:i w:val="0"/>
          <w:color w:val="23211F"/>
          <w:sz w:val="18"/>
        </w:rPr>
        <w:t>Serving with His compassion cannot be built only on emotion, habit, opinion, or human logic. It must be nourished by the Word and strengthened by the living God. If Jesus is correcting a mistaken place, receive the correction as grace.</w:t>
      </w:r>
    </w:p>
    <w:p>
      <w:pPr>
        <w:spacing w:after="70"/>
      </w:pPr>
      <w:r>
        <w:rPr>
          <w:rFonts w:ascii="Georgia" w:hAnsi="Georgia"/>
          <w:b w:val="0"/>
          <w:i w:val="0"/>
          <w:color w:val="23211F"/>
          <w:sz w:val="18"/>
        </w:rPr>
        <w:t>The Lord who corrects also feeds, heals, and restores.</w:t>
      </w:r>
    </w:p>
    <w:p>
      <w:pPr>
        <w:spacing w:before="40" w:after="100"/>
        <w:pBdr>
          <w:bottom w:val="single" w:sz="5" w:space="4" w:color="24666A"/>
        </w:pBdr>
      </w:pPr>
      <w:r>
        <w:rPr>
          <w:rFonts w:ascii="Georgia" w:hAnsi="Georgia"/>
          <w:b/>
          <w:color w:val="24666A"/>
          <w:sz w:val="20"/>
        </w:rPr>
        <w:t>Walking with Jesus means letting His authority bring you back to Scripture and the power of God.</w:t>
      </w:r>
    </w:p>
    <w:p>
      <w:pPr>
        <w:spacing w:after="40"/>
      </w:pPr>
      <w:r>
        <w:rPr>
          <w:rFonts w:ascii="Aptos" w:hAnsi="Aptos"/>
          <w:b/>
          <w:color w:val="24666A"/>
          <w:sz w:val="14"/>
        </w:rPr>
        <w:t>PRAYER</w:t>
      </w:r>
    </w:p>
    <w:p>
      <w:pPr>
        <w:spacing w:after="80"/>
      </w:pPr>
      <w:r>
        <w:rPr>
          <w:rFonts w:ascii="Georgia" w:hAnsi="Georgia"/>
          <w:b w:val="0"/>
          <w:i/>
          <w:color w:val="23211F"/>
          <w:sz w:val="18"/>
        </w:rPr>
        <w:t>Jesus, trusted Lord, correct what is mistaken in me. Anchor me in Your Word and in the power of God. Amen.</w:t>
      </w:r>
    </w:p>
    <w:p>
      <w:pPr>
        <w:spacing w:after="40"/>
      </w:pPr>
      <w:r>
        <w:rPr>
          <w:rFonts w:ascii="Aptos" w:hAnsi="Aptos"/>
          <w:b/>
          <w:color w:val="24666A"/>
          <w:sz w:val="14"/>
        </w:rPr>
        <w:t>REFLECT AND RESPOND</w:t>
      </w:r>
    </w:p>
    <w:p>
      <w:pPr>
        <w:spacing w:after="0"/>
      </w:pPr>
      <w:r>
        <w:rPr>
          <w:rFonts w:ascii="Georgia" w:hAnsi="Georgia"/>
          <w:b/>
          <w:i w:val="0"/>
          <w:color w:val="23211F"/>
          <w:sz w:val="18"/>
        </w:rPr>
        <w:t>Revisit one decision through Scripture and prayer before you act on your first reaction. Then sit with this question: Where do I need Scripture and God's power to correct my assumptions?</w:t>
      </w:r>
    </w:p>
    <w:p>
      <w:r>
        <w:br w:type="page"/>
      </w:r>
    </w:p>
    <w:p>
      <w:pPr>
        <w:spacing w:after="40"/>
      </w:pPr>
      <w:r>
        <w:rPr>
          <w:rFonts w:ascii="Aptos" w:hAnsi="Aptos"/>
          <w:b/>
          <w:color w:val="24666A"/>
          <w:sz w:val="15"/>
        </w:rPr>
        <w:t>DAY 117  |  APRIL 27</w:t>
      </w:r>
    </w:p>
    <w:p>
      <w:pPr>
        <w:pStyle w:val="Heading1"/>
        <w:keepNext/>
      </w:pPr>
      <w:r>
        <w:t>Jesus Did Not Let Need Become Someone Else's Problem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9:13  |  KJV</w:t>
            </w:r>
          </w:p>
          <w:p>
            <w:pPr>
              <w:spacing w:after="0" w:line="240" w:lineRule="auto"/>
            </w:pPr>
            <w:r>
              <w:rPr>
                <w:rFonts w:ascii="Georgia" w:hAnsi="Georgia"/>
                <w:i/>
                <w:color w:val="23211F"/>
                <w:sz w:val="18"/>
              </w:rPr>
              <w:t>But he said unto them, Give ye them to eat. And they said, We have no more but five loaves and two fishes; except we should go and buy meat for all this people.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to feed the crowd because the Teacher forms compassionate participation instead of sending need away.</w:t>
      </w:r>
    </w:p>
    <w:p>
      <w:pPr>
        <w:spacing w:after="70"/>
      </w:pPr>
      <w:r>
        <w:rPr>
          <w:rFonts w:ascii="Georgia" w:hAnsi="Georgia"/>
          <w:b w:val="0"/>
          <w:i w:val="0"/>
          <w:color w:val="23211F"/>
          <w:sz w:val="18"/>
        </w:rPr>
        <w:t>Jesus did not let need become someone else's problem.</w:t>
      </w:r>
    </w:p>
    <w:p>
      <w:pPr>
        <w:spacing w:after="70"/>
      </w:pPr>
      <w:r>
        <w:rPr>
          <w:rFonts w:ascii="Georgia" w:hAnsi="Georgia"/>
          <w:b w:val="0"/>
          <w:i w:val="0"/>
          <w:color w:val="23211F"/>
          <w:sz w:val="18"/>
        </w:rPr>
        <w:t>Luke 9:13 shows Him telling the disciples that the crowd did not need to go away and calling them into participation.</w:t>
      </w:r>
    </w:p>
    <w:p>
      <w:pPr>
        <w:spacing w:after="70"/>
      </w:pPr>
      <w:r>
        <w:rPr>
          <w:rFonts w:ascii="Georgia" w:hAnsi="Georgia"/>
          <w:b w:val="0"/>
          <w:i w:val="0"/>
          <w:color w:val="23211F"/>
          <w:sz w:val="18"/>
        </w:rPr>
        <w:t>Compassion became assignment. Jesus teaches by involving His disciples in mercy. He forms them beyond sympathy into faithful action.</w:t>
      </w:r>
    </w:p>
    <w:p>
      <w:pPr>
        <w:spacing w:after="70"/>
      </w:pPr>
      <w:r>
        <w:rPr>
          <w:rFonts w:ascii="Georgia" w:hAnsi="Georgia"/>
          <w:b w:val="0"/>
          <w:i w:val="0"/>
          <w:color w:val="23211F"/>
          <w:sz w:val="18"/>
        </w:rPr>
        <w:t>Need does not name you inadequate. Jesus names you invited.</w:t>
      </w:r>
    </w:p>
    <w:p>
      <w:pPr>
        <w:spacing w:after="70"/>
      </w:pPr>
      <w:r>
        <w:rPr>
          <w:rFonts w:ascii="Georgia" w:hAnsi="Georgia"/>
          <w:b w:val="0"/>
          <w:i w:val="0"/>
          <w:color w:val="23211F"/>
          <w:sz w:val="18"/>
        </w:rPr>
        <w:t>The passage asks for attention at this point: "We have no more but five loaves and two fishes." Its wisdom becomes lived truth as mercy at the table makes room for real people without pretending that wounds, hunger, failure, or the need for repentance are imaginary. Make room for obedience: ask Jesus what need is within reach and offer one simple mercy without performance pressure.</w:t>
      </w:r>
    </w:p>
    <w:p>
      <w:pPr>
        <w:spacing w:before="40" w:after="100"/>
        <w:pBdr>
          <w:bottom w:val="single" w:sz="5" w:space="4" w:color="24666A"/>
        </w:pBdr>
      </w:pPr>
      <w:r>
        <w:rPr>
          <w:rFonts w:ascii="Georgia" w:hAnsi="Georgia"/>
          <w:b/>
          <w:color w:val="24666A"/>
          <w:sz w:val="20"/>
        </w:rPr>
        <w:t>Walking with Jesus means learning from the Teacher who turns compassion into shared mercy.</w:t>
      </w:r>
    </w:p>
    <w:p>
      <w:pPr>
        <w:spacing w:after="40"/>
      </w:pPr>
      <w:r>
        <w:rPr>
          <w:rFonts w:ascii="Aptos" w:hAnsi="Aptos"/>
          <w:b/>
          <w:color w:val="24666A"/>
          <w:sz w:val="14"/>
        </w:rPr>
        <w:t>PRAYER</w:t>
      </w:r>
    </w:p>
    <w:p>
      <w:pPr>
        <w:spacing w:after="80"/>
      </w:pPr>
      <w:r>
        <w:rPr>
          <w:rFonts w:ascii="Georgia" w:hAnsi="Georgia"/>
          <w:b w:val="0"/>
          <w:i/>
          <w:color w:val="23211F"/>
          <w:sz w:val="18"/>
        </w:rPr>
        <w:t>Jesus, Teacher of mercy, awaken my heart to the need You are not sending away. Let a quiet pause for prayer form compassion without striving.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what need is within reach and offer one simple mercy without performance pressure. Then sit with this question: What simple mercy is Jesus inviting me to offer from a rested heart?</w:t>
      </w:r>
    </w:p>
    <w:p>
      <w:r>
        <w:br w:type="page"/>
      </w:r>
    </w:p>
    <w:p>
      <w:pPr>
        <w:spacing w:after="40"/>
      </w:pPr>
      <w:r>
        <w:rPr>
          <w:rFonts w:ascii="Aptos" w:hAnsi="Aptos"/>
          <w:b/>
          <w:color w:val="24666A"/>
          <w:sz w:val="15"/>
        </w:rPr>
        <w:t>DAY 118  |  APRIL 28</w:t>
      </w:r>
    </w:p>
    <w:p>
      <w:pPr>
        <w:pStyle w:val="Heading1"/>
        <w:keepNext/>
      </w:pPr>
      <w:r>
        <w:t>The Image Begins with Authority, Joy, Preparation, and Invitation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22:2  |  KJV</w:t>
            </w:r>
          </w:p>
          <w:p>
            <w:pPr>
              <w:spacing w:after="0" w:line="240" w:lineRule="auto"/>
            </w:pPr>
            <w:r>
              <w:rPr>
                <w:rFonts w:ascii="Georgia" w:hAnsi="Georgia"/>
                <w:i/>
                <w:color w:val="23211F"/>
                <w:sz w:val="18"/>
              </w:rPr>
              <w:t>The kingdom of heaven is like unto a certain king, which made a marriage for his son,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kingdom compared to a wedding feast because Lordship invites the heart into the joy of the Son.</w:t>
      </w:r>
    </w:p>
    <w:p>
      <w:pPr>
        <w:spacing w:after="70"/>
      </w:pPr>
      <w:r>
        <w:rPr>
          <w:rFonts w:ascii="Georgia" w:hAnsi="Georgia"/>
          <w:b w:val="0"/>
          <w:i w:val="0"/>
          <w:color w:val="23211F"/>
          <w:sz w:val="18"/>
        </w:rPr>
        <w:t>Matthew 22:2 frames the kingdom as a wedding feast prepared by a king for his son. The image begins with authority, joy, preparation, and invitation. The King is not offering a cold summons; He is announcing a celebration.</w:t>
      </w:r>
    </w:p>
    <w:p>
      <w:pPr>
        <w:spacing w:after="70"/>
      </w:pPr>
      <w:r>
        <w:rPr>
          <w:rFonts w:ascii="Georgia" w:hAnsi="Georgia"/>
          <w:b w:val="0"/>
          <w:i w:val="0"/>
          <w:color w:val="23211F"/>
          <w:sz w:val="18"/>
        </w:rPr>
        <w:t>The Lord who reigns is also the King who invites. Serving with His compassion means carrying the authority of mercy with the tone of a wedding invitation, not a threat.</w:t>
      </w:r>
    </w:p>
    <w:p>
      <w:pPr>
        <w:spacing w:after="70"/>
      </w:pPr>
      <w:r>
        <w:rPr>
          <w:rFonts w:ascii="Georgia" w:hAnsi="Georgia"/>
          <w:b w:val="0"/>
          <w:i w:val="0"/>
          <w:color w:val="23211F"/>
          <w:sz w:val="18"/>
        </w:rPr>
        <w:t>The heart comes back to the joy of the Son and remembers that service flows from worship. Then let your words, prayers, and presence carry the King's joy to someone else.</w:t>
      </w:r>
    </w:p>
    <w:p>
      <w:pPr>
        <w:spacing w:after="70"/>
      </w:pPr>
      <w:r>
        <w:rPr>
          <w:rFonts w:ascii="Georgia" w:hAnsi="Georgia"/>
          <w:b w:val="0"/>
          <w:i w:val="0"/>
          <w:color w:val="23211F"/>
          <w:sz w:val="18"/>
        </w:rPr>
        <w:t>The verse gives the day a clear center: "The kingdom of heaven is like unto a certain king." In ordinary life, mercy at the table makes room for real people without pretending that wounds, hunger, failure, or the need for repentance are imaginary. Let prayer become action: receive the King's invitation again, then share one word of mercy with someone else.</w:t>
      </w:r>
    </w:p>
    <w:p>
      <w:pPr>
        <w:spacing w:before="40" w:after="100"/>
        <w:pBdr>
          <w:bottom w:val="single" w:sz="5" w:space="4" w:color="24666A"/>
        </w:pBdr>
      </w:pPr>
      <w:r>
        <w:rPr>
          <w:rFonts w:ascii="Georgia" w:hAnsi="Georgia"/>
          <w:b/>
          <w:color w:val="24666A"/>
          <w:sz w:val="20"/>
        </w:rPr>
        <w:t>Walking with Jesus means serving from the feast, not from emptiness.</w:t>
      </w:r>
    </w:p>
    <w:p>
      <w:pPr>
        <w:spacing w:after="40"/>
      </w:pPr>
      <w:r>
        <w:rPr>
          <w:rFonts w:ascii="Aptos" w:hAnsi="Aptos"/>
          <w:b/>
          <w:color w:val="24666A"/>
          <w:sz w:val="14"/>
        </w:rPr>
        <w:t>PRAYER</w:t>
      </w:r>
    </w:p>
    <w:p>
      <w:pPr>
        <w:spacing w:after="80"/>
      </w:pPr>
      <w:r>
        <w:rPr>
          <w:rFonts w:ascii="Georgia" w:hAnsi="Georgia"/>
          <w:b w:val="0"/>
          <w:i/>
          <w:color w:val="23211F"/>
          <w:sz w:val="18"/>
        </w:rPr>
        <w:t>Jesus, trusted Lord, bring me back to the joy of Your feast. Let worship renew the mercy I carry to others. Amen.</w:t>
      </w:r>
    </w:p>
    <w:p>
      <w:pPr>
        <w:spacing w:after="40"/>
      </w:pPr>
      <w:r>
        <w:rPr>
          <w:rFonts w:ascii="Aptos" w:hAnsi="Aptos"/>
          <w:b/>
          <w:color w:val="24666A"/>
          <w:sz w:val="14"/>
        </w:rPr>
        <w:t>REFLECT AND RESPOND</w:t>
      </w:r>
    </w:p>
    <w:p>
      <w:pPr>
        <w:spacing w:after="0"/>
      </w:pPr>
      <w:r>
        <w:rPr>
          <w:rFonts w:ascii="Georgia" w:hAnsi="Georgia"/>
          <w:b/>
          <w:i w:val="0"/>
          <w:color w:val="23211F"/>
          <w:sz w:val="18"/>
        </w:rPr>
        <w:t>Receive the King's invitation again, then share one word of mercy with someone else. Then sit with this question: Where do I need to receive the invitation before I try to carry it?</w:t>
      </w:r>
    </w:p>
    <w:p>
      <w:r>
        <w:br w:type="page"/>
      </w:r>
    </w:p>
    <w:p>
      <w:pPr>
        <w:spacing w:after="40"/>
      </w:pPr>
      <w:r>
        <w:rPr>
          <w:rFonts w:ascii="Aptos" w:hAnsi="Aptos"/>
          <w:b/>
          <w:color w:val="24666A"/>
          <w:sz w:val="15"/>
        </w:rPr>
        <w:t>DAY 119  |  APRIL 29</w:t>
      </w:r>
    </w:p>
    <w:p>
      <w:pPr>
        <w:pStyle w:val="Heading1"/>
        <w:keepNext/>
      </w:pPr>
      <w:r>
        <w:t>Jesus Does Not Separate Holy Time from Holy Compassion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3:4  |  KJV</w:t>
            </w:r>
          </w:p>
          <w:p>
            <w:pPr>
              <w:spacing w:after="0" w:line="240" w:lineRule="auto"/>
            </w:pPr>
            <w:r>
              <w:rPr>
                <w:rFonts w:ascii="Georgia" w:hAnsi="Georgia"/>
                <w:i/>
                <w:color w:val="23211F"/>
                <w:sz w:val="18"/>
              </w:rPr>
              <w:t>And he saith unto them, Is it lawful to do good on the sabbath days, or to do evil? to save life, or to kill? But they held their peace.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affirmation that doing good is fitting because discipleship follows the Lord of mercy into Sabbath wholeness.</w:t>
      </w:r>
    </w:p>
    <w:p>
      <w:pPr>
        <w:spacing w:after="70"/>
      </w:pPr>
      <w:r>
        <w:rPr>
          <w:rFonts w:ascii="Georgia" w:hAnsi="Georgia"/>
          <w:b w:val="0"/>
          <w:i w:val="0"/>
          <w:color w:val="23211F"/>
          <w:sz w:val="18"/>
        </w:rPr>
        <w:t>Mark 3:4 lifts human worth and the goodness of mercy.</w:t>
      </w:r>
    </w:p>
    <w:p>
      <w:pPr>
        <w:spacing w:after="70"/>
      </w:pPr>
      <w:r>
        <w:rPr>
          <w:rFonts w:ascii="Georgia" w:hAnsi="Georgia"/>
          <w:b w:val="0"/>
          <w:i w:val="0"/>
          <w:color w:val="23211F"/>
          <w:sz w:val="18"/>
        </w:rPr>
        <w:t>Jesus does not separate holy time from holy compassion. To follow Jesus is to follow His mercy, not only admire His teachings.</w:t>
      </w:r>
    </w:p>
    <w:p>
      <w:pPr>
        <w:spacing w:after="70"/>
      </w:pPr>
      <w:r>
        <w:rPr>
          <w:rFonts w:ascii="Georgia" w:hAnsi="Georgia"/>
          <w:b w:val="0"/>
          <w:i w:val="0"/>
          <w:color w:val="23211F"/>
          <w:sz w:val="18"/>
        </w:rPr>
        <w:t>Sabbath rest is not indifference dressed in religion. In Christ, Sabbath becomes a place where worship and mercy belong together.</w:t>
      </w:r>
    </w:p>
    <w:p>
      <w:pPr>
        <w:spacing w:after="70"/>
      </w:pPr>
      <w:r>
        <w:rPr>
          <w:rFonts w:ascii="Georgia" w:hAnsi="Georgia"/>
          <w:b w:val="0"/>
          <w:i w:val="0"/>
          <w:color w:val="23211F"/>
          <w:sz w:val="18"/>
        </w:rPr>
        <w:t>During Sabbath rest, let Jesus lead you into restful compassion: not frantic fixing, but faithful goodness.</w:t>
      </w:r>
    </w:p>
    <w:p>
      <w:pPr>
        <w:spacing w:after="70"/>
      </w:pPr>
      <w:r>
        <w:rPr>
          <w:rFonts w:ascii="Georgia" w:hAnsi="Georgia"/>
          <w:b w:val="0"/>
          <w:i w:val="0"/>
          <w:color w:val="23211F"/>
          <w:sz w:val="18"/>
        </w:rPr>
        <w:t>Listen again to the movement of the text: "Is it lawful to do good on the sabbath days." This becomes more than an idea when mercy at the table makes room for real people without pretending that wounds, hunger, failure, or the need for repentance are imaginary. Practice the insight in one place: during Sabbath rest, practice one act of restful goodness that honors God and cares for a real need.</w:t>
      </w:r>
    </w:p>
    <w:p>
      <w:pPr>
        <w:spacing w:before="40" w:after="100"/>
        <w:pBdr>
          <w:bottom w:val="single" w:sz="5" w:space="4" w:color="24666A"/>
        </w:pBdr>
      </w:pPr>
      <w:r>
        <w:rPr>
          <w:rFonts w:ascii="Georgia" w:hAnsi="Georgia"/>
          <w:b/>
          <w:color w:val="24666A"/>
          <w:sz w:val="20"/>
        </w:rPr>
        <w:t>Walking with Jesus means resting with the Friend who leads His people into mercy and wholeness.</w:t>
      </w:r>
    </w:p>
    <w:p>
      <w:pPr>
        <w:spacing w:after="40"/>
      </w:pPr>
      <w:r>
        <w:rPr>
          <w:rFonts w:ascii="Aptos" w:hAnsi="Aptos"/>
          <w:b/>
          <w:color w:val="24666A"/>
          <w:sz w:val="14"/>
        </w:rPr>
        <w:t>PRAYER</w:t>
      </w:r>
    </w:p>
    <w:p>
      <w:pPr>
        <w:spacing w:after="80"/>
      </w:pPr>
      <w:r>
        <w:rPr>
          <w:rFonts w:ascii="Georgia" w:hAnsi="Georgia"/>
          <w:b w:val="0"/>
          <w:i/>
          <w:color w:val="23211F"/>
          <w:sz w:val="18"/>
        </w:rPr>
        <w:t>Jesus, Friend who leads, teach me Sabbath mercy. Let worship and compassion belong together in my life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During Sabbath rest, practice one act of restful goodness that honors God and cares for a real need. Then sit with this question: What act of restful goodness would honor God and care for a real need during Sabbath rest?</w:t>
      </w:r>
    </w:p>
    <w:p>
      <w:r>
        <w:br w:type="page"/>
      </w:r>
    </w:p>
    <w:p>
      <w:pPr>
        <w:spacing w:after="40"/>
      </w:pPr>
      <w:r>
        <w:rPr>
          <w:rFonts w:ascii="Aptos" w:hAnsi="Aptos"/>
          <w:b/>
          <w:color w:val="24666A"/>
          <w:sz w:val="15"/>
        </w:rPr>
        <w:t>DAY 120  |  APRIL 30</w:t>
      </w:r>
    </w:p>
    <w:p>
      <w:pPr>
        <w:pStyle w:val="Heading1"/>
        <w:keepNext/>
      </w:pPr>
      <w:r>
        <w:t>Grace Is Generous, But It Also Trains Response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13:12  |  KJV</w:t>
            </w:r>
          </w:p>
          <w:p>
            <w:pPr>
              <w:spacing w:after="0" w:line="240" w:lineRule="auto"/>
            </w:pPr>
            <w:r>
              <w:rPr>
                <w:rFonts w:ascii="Georgia" w:hAnsi="Georgia"/>
                <w:i/>
                <w:color w:val="23211F"/>
                <w:sz w:val="18"/>
              </w:rPr>
              <w:t>For whosoever hath, to him shall be given, and he shall have more abundance: but whosoever hath not, from him shall be taken away even that he hath.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receiving more light because resurrection-shaped hope grows where the heart stays responsive to what has already been given.</w:t>
      </w:r>
    </w:p>
    <w:p>
      <w:pPr>
        <w:spacing w:after="70"/>
      </w:pPr>
      <w:r>
        <w:rPr>
          <w:rFonts w:ascii="Georgia" w:hAnsi="Georgia"/>
          <w:b w:val="0"/>
          <w:i w:val="0"/>
          <w:color w:val="23211F"/>
          <w:sz w:val="18"/>
        </w:rPr>
        <w:t>Grace is generous, but it also trains response. Matthew 13:12 is sober because Jesus speaks about receiving, having, and losing. He is not playing games with the heart. He is teaching that receptivity matters.</w:t>
      </w:r>
    </w:p>
    <w:p>
      <w:pPr>
        <w:spacing w:after="70"/>
      </w:pPr>
      <w:r>
        <w:rPr>
          <w:rFonts w:ascii="Georgia" w:hAnsi="Georgia"/>
          <w:b w:val="0"/>
          <w:i w:val="0"/>
          <w:color w:val="23211F"/>
          <w:sz w:val="18"/>
        </w:rPr>
        <w:t>In the life of faith, resurrection hope does not make us passive. It wakes us up. The more the heart receives Christ's light, the more alive it becomes to His voice. Let the Word take root by asking whether you have responded to the light already given.</w:t>
      </w:r>
    </w:p>
    <w:p>
      <w:pPr>
        <w:spacing w:after="70"/>
      </w:pPr>
      <w:r>
        <w:rPr>
          <w:rFonts w:ascii="Georgia" w:hAnsi="Georgia"/>
          <w:b w:val="0"/>
          <w:i w:val="0"/>
          <w:color w:val="23211F"/>
          <w:sz w:val="18"/>
        </w:rPr>
        <w:t>Learning His Voice is not collecting spiritual impressions while avoiding obedience. Grace invites, cleanses, feeds, and then calls the heart to answer. If Jesus has given light, honor it. If He has corrected you, receive it.</w:t>
      </w:r>
    </w:p>
    <w:p>
      <w:pPr>
        <w:spacing w:after="70"/>
      </w:pPr>
      <w:r>
        <w:rPr>
          <w:rFonts w:ascii="Georgia" w:hAnsi="Georgia"/>
          <w:b w:val="0"/>
          <w:i w:val="0"/>
          <w:color w:val="23211F"/>
          <w:sz w:val="18"/>
        </w:rPr>
        <w:t>If He has comforted you, let comfort become courage.</w:t>
      </w:r>
    </w:p>
    <w:p>
      <w:pPr>
        <w:spacing w:before="40" w:after="100"/>
        <w:pBdr>
          <w:bottom w:val="single" w:sz="5" w:space="4" w:color="24666A"/>
        </w:pBdr>
      </w:pPr>
      <w:r>
        <w:rPr>
          <w:rFonts w:ascii="Georgia" w:hAnsi="Georgia"/>
          <w:b/>
          <w:color w:val="24666A"/>
          <w:sz w:val="20"/>
        </w:rPr>
        <w:t>Walking with Jesus means letting received light become living response.</w:t>
      </w:r>
    </w:p>
    <w:p>
      <w:pPr>
        <w:spacing w:after="40"/>
      </w:pPr>
      <w:r>
        <w:rPr>
          <w:rFonts w:ascii="Aptos" w:hAnsi="Aptos"/>
          <w:b/>
          <w:color w:val="24666A"/>
          <w:sz w:val="14"/>
        </w:rPr>
        <w:t>PRAYER</w:t>
      </w:r>
    </w:p>
    <w:p>
      <w:pPr>
        <w:spacing w:after="80"/>
      </w:pPr>
      <w:r>
        <w:rPr>
          <w:rFonts w:ascii="Georgia" w:hAnsi="Georgia"/>
          <w:b w:val="0"/>
          <w:i/>
          <w:color w:val="23211F"/>
          <w:sz w:val="18"/>
        </w:rPr>
        <w:t>Risen Jesus, refine my response to Your grace. Make me receptive, alive, and faithful with the light You have given.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truth Jesus has already shown you and take one response that honors it. Then sit with this question: What light have I received that now needs a living response?</w:t>
      </w:r>
    </w:p>
    <w:p>
      <w:r>
        <w:br w:type="page"/>
      </w:r>
    </w:p>
    <w:p/>
    <w:p/>
    <w:p/>
    <w:p/>
    <w:p/>
    <w:p>
      <w:pPr>
        <w:spacing w:after="140"/>
        <w:jc w:val="center"/>
      </w:pPr>
      <w:r>
        <w:rPr>
          <w:rFonts w:ascii="Georgia" w:hAnsi="Georgia"/>
          <w:b/>
          <w:i w:val="0"/>
          <w:color w:val="24666A"/>
          <w:sz w:val="18"/>
        </w:rPr>
        <w:t>MAY</w:t>
      </w:r>
    </w:p>
    <w:p>
      <w:pPr>
        <w:pStyle w:val="Title"/>
        <w:jc w:val="center"/>
      </w:pPr>
      <w:r>
        <w:t>Faith That Reaches for Jesus</w:t>
      </w:r>
    </w:p>
    <w:p>
      <w:pPr>
        <w:spacing w:after="360"/>
        <w:jc w:val="center"/>
      </w:pPr>
      <w:r>
        <w:rPr>
          <w:rFonts w:ascii="Georgia" w:hAnsi="Georgia"/>
          <w:b w:val="0"/>
          <w:i/>
          <w:color w:val="5E5953"/>
          <w:sz w:val="22"/>
        </w:rPr>
        <w:t>Bring real need to the One who heals and makes whole.</w:t>
      </w:r>
    </w:p>
    <w:p>
      <w:r>
        <w:br w:type="page"/>
      </w:r>
    </w:p>
    <w:p>
      <w:pPr>
        <w:spacing w:after="40"/>
      </w:pPr>
      <w:r>
        <w:rPr>
          <w:rFonts w:ascii="Aptos" w:hAnsi="Aptos"/>
          <w:b/>
          <w:color w:val="24666A"/>
          <w:sz w:val="15"/>
        </w:rPr>
        <w:t>DAY 121  |  MAY 1</w:t>
      </w:r>
    </w:p>
    <w:p>
      <w:pPr>
        <w:pStyle w:val="Heading1"/>
        <w:keepNext/>
      </w:pPr>
      <w:r>
        <w:t>The Healing Touch of Jesus Often Begins by Making the Heart Teachable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10:24  |  KJV</w:t>
            </w:r>
          </w:p>
          <w:p>
            <w:pPr>
              <w:spacing w:after="0" w:line="240" w:lineRule="auto"/>
            </w:pPr>
            <w:r>
              <w:rPr>
                <w:rFonts w:ascii="Georgia" w:hAnsi="Georgia"/>
                <w:i/>
                <w:color w:val="23211F"/>
                <w:sz w:val="18"/>
              </w:rPr>
              <w:t>The disciple is not above his master, nor the servant above his lord.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on the disciple and teacher because saving wholeness heals the pride that wants to follow without becoming teachable.</w:t>
      </w:r>
    </w:p>
    <w:p>
      <w:pPr>
        <w:spacing w:after="70"/>
      </w:pPr>
      <w:r>
        <w:rPr>
          <w:rFonts w:ascii="Georgia" w:hAnsi="Georgia"/>
          <w:b w:val="0"/>
          <w:i w:val="0"/>
          <w:color w:val="23211F"/>
          <w:sz w:val="18"/>
        </w:rPr>
        <w:t>The healing touch of Jesus often begins by making the heart teachable. Matthew 10:24 reminds the disciple that following has an order. The student does not stand above the teacher. The servant does not outrank the master. One of the wounds Jesus saves us from is the wound of needing to be above correction.</w:t>
      </w:r>
    </w:p>
    <w:p>
      <w:pPr>
        <w:spacing w:after="70"/>
      </w:pPr>
      <w:r>
        <w:rPr>
          <w:rFonts w:ascii="Georgia" w:hAnsi="Georgia"/>
          <w:b w:val="0"/>
          <w:i w:val="0"/>
          <w:color w:val="23211F"/>
          <w:sz w:val="18"/>
        </w:rPr>
        <w:t>Pride can wear spiritual clothing. It can speak religious words while refusing the humility that discipleship requires. Make room for this truth by letting Jesus lower the part of you that has been trying to stay in control. To walk with Him is to learn from Him.</w:t>
      </w:r>
    </w:p>
    <w:p>
      <w:pPr>
        <w:spacing w:after="70"/>
      </w:pPr>
      <w:r>
        <w:rPr>
          <w:rFonts w:ascii="Georgia" w:hAnsi="Georgia"/>
          <w:b w:val="0"/>
          <w:i w:val="0"/>
          <w:color w:val="23211F"/>
          <w:sz w:val="18"/>
        </w:rPr>
        <w:t>It is to let His way correct your instincts, your timing, your speech, your ambition, and your reactions. If correction comes today, receive what is true without collapsing into shame. If you notice pride rising, do not defend it as strength.</w:t>
      </w:r>
    </w:p>
    <w:p>
      <w:pPr>
        <w:spacing w:after="70"/>
      </w:pPr>
      <w:r>
        <w:rPr>
          <w:rFonts w:ascii="Georgia" w:hAnsi="Georgia"/>
          <w:b w:val="0"/>
          <w:i w:val="0"/>
          <w:color w:val="23211F"/>
          <w:sz w:val="18"/>
        </w:rPr>
        <w:t>Bring it to the Teacher who heals by forming humility.</w:t>
      </w:r>
    </w:p>
    <w:p>
      <w:pPr>
        <w:spacing w:before="40" w:after="100"/>
        <w:pBdr>
          <w:bottom w:val="single" w:sz="5" w:space="4" w:color="24666A"/>
        </w:pBdr>
      </w:pPr>
      <w:r>
        <w:rPr>
          <w:rFonts w:ascii="Georgia" w:hAnsi="Georgia"/>
          <w:b/>
          <w:color w:val="24666A"/>
          <w:sz w:val="20"/>
        </w:rPr>
        <w:t>The disciple becomes whole by staying near enough to be taught.</w:t>
      </w:r>
    </w:p>
    <w:p>
      <w:pPr>
        <w:spacing w:after="40"/>
      </w:pPr>
      <w:r>
        <w:rPr>
          <w:rFonts w:ascii="Aptos" w:hAnsi="Aptos"/>
          <w:b/>
          <w:color w:val="24666A"/>
          <w:sz w:val="14"/>
        </w:rPr>
        <w:t>PRAYER</w:t>
      </w:r>
    </w:p>
    <w:p>
      <w:pPr>
        <w:spacing w:after="80"/>
      </w:pPr>
      <w:r>
        <w:rPr>
          <w:rFonts w:ascii="Georgia" w:hAnsi="Georgia"/>
          <w:b w:val="0"/>
          <w:i/>
          <w:color w:val="23211F"/>
          <w:sz w:val="18"/>
        </w:rPr>
        <w:t>Jesus, heal the pride that resists Your instruction. Make me teachable, steady, and willing to learn Your way in ordinary places.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place where Jesus is making you teachable, then respond with humility instead of defensiveness. Then sit with this question: Where has defensiveness been blocking the healing Jesus wants to bring?</w:t>
      </w:r>
    </w:p>
    <w:p>
      <w:r>
        <w:br w:type="page"/>
      </w:r>
    </w:p>
    <w:p>
      <w:pPr>
        <w:spacing w:after="40"/>
      </w:pPr>
      <w:r>
        <w:rPr>
          <w:rFonts w:ascii="Aptos" w:hAnsi="Aptos"/>
          <w:b/>
          <w:color w:val="24666A"/>
          <w:sz w:val="15"/>
        </w:rPr>
        <w:t>DAY 122  |  MAY 2</w:t>
      </w:r>
    </w:p>
    <w:p>
      <w:pPr>
        <w:pStyle w:val="Heading1"/>
        <w:keepNext/>
      </w:pPr>
      <w:r>
        <w:t>Christ's Peace Is Not Approval from Every Observer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3:6  |  KJV</w:t>
            </w:r>
          </w:p>
          <w:p>
            <w:pPr>
              <w:spacing w:after="0" w:line="240" w:lineRule="auto"/>
            </w:pPr>
            <w:r>
              <w:rPr>
                <w:rFonts w:ascii="Georgia" w:hAnsi="Georgia"/>
                <w:i/>
                <w:color w:val="23211F"/>
                <w:sz w:val="18"/>
              </w:rPr>
              <w:t>And the Pharisees went forth, and straightway took counsel with the Herodians against him, how they might destroy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opposition after Jesus' mercy because peace in Christ remains whole even when goodness provokes resistance.</w:t>
      </w:r>
    </w:p>
    <w:p>
      <w:pPr>
        <w:spacing w:after="70"/>
      </w:pPr>
      <w:r>
        <w:rPr>
          <w:rFonts w:ascii="Georgia" w:hAnsi="Georgia"/>
          <w:b w:val="0"/>
          <w:i w:val="0"/>
          <w:color w:val="23211F"/>
          <w:sz w:val="18"/>
        </w:rPr>
        <w:t>Mark 3:6 shows opposition rising after mercy is shown. The passage is sobering: not everyone celebrates healing. Christ's peace is not approval from every observer.</w:t>
      </w:r>
    </w:p>
    <w:p>
      <w:pPr>
        <w:spacing w:after="70"/>
      </w:pPr>
      <w:r>
        <w:rPr>
          <w:rFonts w:ascii="Georgia" w:hAnsi="Georgia"/>
          <w:b w:val="0"/>
          <w:i w:val="0"/>
          <w:color w:val="23211F"/>
          <w:sz w:val="18"/>
        </w:rPr>
        <w:t>It is wholeness that remains anchored when mercy is misunderstood or opposed. Answer this word by refusing to let resistance make you regret compassion.</w:t>
      </w:r>
    </w:p>
    <w:p>
      <w:pPr>
        <w:spacing w:after="70"/>
      </w:pPr>
      <w:r>
        <w:rPr>
          <w:rFonts w:ascii="Georgia" w:hAnsi="Georgia"/>
          <w:b w:val="0"/>
          <w:i w:val="0"/>
          <w:color w:val="23211F"/>
          <w:sz w:val="18"/>
        </w:rPr>
        <w:t>Walking as His witness may mean doing good and still being misunderstood. Jesus understands that road. The day may demand self-protection. Christ reveals mercy that stays whole under pressure.</w:t>
      </w:r>
    </w:p>
    <w:p>
      <w:pPr>
        <w:spacing w:after="70"/>
      </w:pPr>
      <w:r>
        <w:rPr>
          <w:rFonts w:ascii="Georgia" w:hAnsi="Georgia"/>
          <w:b w:val="0"/>
          <w:i w:val="0"/>
          <w:color w:val="23211F"/>
          <w:sz w:val="18"/>
        </w:rPr>
        <w:t>Let this part of the verse come close: "and straightway took counsel with the Herodians against him." That matters because faith reaches for Jesus with an honest need and stays open to the way His healing may restore more than the symptom first named. Move gently but clearly: remember one faithful good you should not regret simply because it was misunderstood.</w:t>
      </w:r>
    </w:p>
    <w:p>
      <w:pPr>
        <w:spacing w:before="40" w:after="100"/>
        <w:pBdr>
          <w:bottom w:val="single" w:sz="5" w:space="4" w:color="24666A"/>
        </w:pBdr>
      </w:pPr>
      <w:r>
        <w:rPr>
          <w:rFonts w:ascii="Georgia" w:hAnsi="Georgia"/>
          <w:b/>
          <w:color w:val="24666A"/>
          <w:sz w:val="20"/>
        </w:rPr>
        <w:t>Walking with Jesus means remaining whole in Him when goodness is resisted.</w:t>
      </w:r>
    </w:p>
    <w:p>
      <w:pPr>
        <w:spacing w:after="40"/>
      </w:pPr>
      <w:r>
        <w:rPr>
          <w:rFonts w:ascii="Aptos" w:hAnsi="Aptos"/>
          <w:b/>
          <w:color w:val="24666A"/>
          <w:sz w:val="14"/>
        </w:rPr>
        <w:t>PRAYER</w:t>
      </w:r>
    </w:p>
    <w:p>
      <w:pPr>
        <w:spacing w:after="80"/>
      </w:pPr>
      <w:r>
        <w:rPr>
          <w:rFonts w:ascii="Georgia" w:hAnsi="Georgia"/>
          <w:b w:val="0"/>
          <w:i/>
          <w:color w:val="23211F"/>
          <w:sz w:val="18"/>
        </w:rPr>
        <w:t>Jesus, Prince of Peace, keep me whole when mercy is resisted. Let Your peace refine my motives and steady my witness. Amen.</w:t>
      </w:r>
    </w:p>
    <w:p>
      <w:pPr>
        <w:spacing w:after="40"/>
      </w:pPr>
      <w:r>
        <w:rPr>
          <w:rFonts w:ascii="Aptos" w:hAnsi="Aptos"/>
          <w:b/>
          <w:color w:val="24666A"/>
          <w:sz w:val="14"/>
        </w:rPr>
        <w:t>REFLECT AND RESPOND</w:t>
      </w:r>
    </w:p>
    <w:p>
      <w:pPr>
        <w:spacing w:after="0"/>
      </w:pPr>
      <w:r>
        <w:rPr>
          <w:rFonts w:ascii="Georgia" w:hAnsi="Georgia"/>
          <w:b/>
          <w:i w:val="0"/>
          <w:color w:val="23211F"/>
          <w:sz w:val="18"/>
        </w:rPr>
        <w:t>Remember one faithful good you should not regret simply because it was misunderstood. Then sit with this question: Where do I need to stop regretting a faithful act of mercy just because it was misunderstood?</w:t>
      </w:r>
    </w:p>
    <w:p>
      <w:r>
        <w:br w:type="page"/>
      </w:r>
    </w:p>
    <w:p>
      <w:pPr>
        <w:spacing w:after="40"/>
      </w:pPr>
      <w:r>
        <w:rPr>
          <w:rFonts w:ascii="Aptos" w:hAnsi="Aptos"/>
          <w:b/>
          <w:color w:val="24666A"/>
          <w:sz w:val="15"/>
        </w:rPr>
        <w:t>DAY 123  |  MAY 3</w:t>
      </w:r>
    </w:p>
    <w:p>
      <w:pPr>
        <w:pStyle w:val="Heading1"/>
        <w:keepNext/>
      </w:pPr>
      <w:r>
        <w:t>Jesus Is Not Confused by Division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11:17  |  KJV</w:t>
            </w:r>
          </w:p>
          <w:p>
            <w:pPr>
              <w:spacing w:after="0" w:line="240" w:lineRule="auto"/>
            </w:pPr>
            <w:r>
              <w:rPr>
                <w:rFonts w:ascii="Georgia" w:hAnsi="Georgia"/>
                <w:i/>
                <w:color w:val="23211F"/>
                <w:sz w:val="18"/>
              </w:rPr>
              <w:t>But he, knowing their thoughts, said unto them, Every kingdom divided against itself is brought to desolation; and a house divided against a house falleth.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knowledge of divided thoughts and divided kingdoms because His compassion moves toward wholeness, not denial.</w:t>
      </w:r>
    </w:p>
    <w:p>
      <w:pPr>
        <w:spacing w:after="70"/>
      </w:pPr>
      <w:r>
        <w:rPr>
          <w:rFonts w:ascii="Georgia" w:hAnsi="Georgia"/>
          <w:b w:val="0"/>
          <w:i w:val="0"/>
          <w:color w:val="23211F"/>
          <w:sz w:val="18"/>
        </w:rPr>
        <w:t>Jesus is not confused by division. Luke 11:17 says He knew their thoughts and answered the danger beneath them. He sees what is said aloud and what is being protected underneath. Jesus' compassion is not sentimental.</w:t>
      </w:r>
    </w:p>
    <w:p>
      <w:pPr>
        <w:spacing w:after="70"/>
      </w:pPr>
      <w:r>
        <w:rPr>
          <w:rFonts w:ascii="Georgia" w:hAnsi="Georgia"/>
          <w:b w:val="0"/>
          <w:i w:val="0"/>
          <w:color w:val="23211F"/>
          <w:sz w:val="18"/>
        </w:rPr>
        <w:t>He loves deeply enough to tell the truth about divided places. A divided house cannot stand, and a divided heart cannot rest. Respond to the Scripture by letting Jesus name the division without shame. Learning His Voice means hearing the difference between condemnation and holy clarity.</w:t>
      </w:r>
    </w:p>
    <w:p>
      <w:pPr>
        <w:spacing w:after="70"/>
      </w:pPr>
      <w:r>
        <w:rPr>
          <w:rFonts w:ascii="Georgia" w:hAnsi="Georgia"/>
          <w:b w:val="0"/>
          <w:i w:val="0"/>
          <w:color w:val="23211F"/>
          <w:sz w:val="18"/>
        </w:rPr>
        <w:t>Condemnation crushes. Christ's clarity heals. He shows the fracture so grace can begin making the heart whole. You do not have to pretend every motive is pure before you come to Jesus. Bring the divided place to the One who can gather what fear, pain, pride, and exhaustion have scattered.</w:t>
      </w:r>
    </w:p>
    <w:p>
      <w:pPr>
        <w:spacing w:before="40" w:after="100"/>
        <w:pBdr>
          <w:bottom w:val="single" w:sz="5" w:space="4" w:color="24666A"/>
        </w:pBdr>
      </w:pPr>
      <w:r>
        <w:rPr>
          <w:rFonts w:ascii="Georgia" w:hAnsi="Georgia"/>
          <w:b/>
          <w:color w:val="24666A"/>
          <w:sz w:val="20"/>
        </w:rPr>
        <w:t>Walking with Jesus means letting His compassionate truth make the heart whole.</w:t>
      </w:r>
    </w:p>
    <w:p>
      <w:pPr>
        <w:spacing w:after="40"/>
      </w:pPr>
      <w:r>
        <w:rPr>
          <w:rFonts w:ascii="Aptos" w:hAnsi="Aptos"/>
          <w:b/>
          <w:color w:val="24666A"/>
          <w:sz w:val="14"/>
        </w:rPr>
        <w:t>PRAYER</w:t>
      </w:r>
    </w:p>
    <w:p>
      <w:pPr>
        <w:spacing w:after="80"/>
      </w:pPr>
      <w:r>
        <w:rPr>
          <w:rFonts w:ascii="Georgia" w:hAnsi="Georgia"/>
          <w:b w:val="0"/>
          <w:i/>
          <w:color w:val="23211F"/>
          <w:sz w:val="18"/>
        </w:rPr>
        <w:t>Jesus, compassionate Savior, You know my thoughts and You do not turn away. Heal what is divided in me and lead me into whole-hearted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divided place in your heart and ask Jesus for one whole-hearted next step. Then sit with this question: Where am I divided, and what whole-hearted step is Jesus inviting?</w:t>
      </w:r>
    </w:p>
    <w:p>
      <w:r>
        <w:br w:type="page"/>
      </w:r>
    </w:p>
    <w:p>
      <w:pPr>
        <w:spacing w:after="40"/>
      </w:pPr>
      <w:r>
        <w:rPr>
          <w:rFonts w:ascii="Aptos" w:hAnsi="Aptos"/>
          <w:b/>
          <w:color w:val="24666A"/>
          <w:sz w:val="15"/>
        </w:rPr>
        <w:t>DAY 124  |  MAY 4</w:t>
      </w:r>
    </w:p>
    <w:p>
      <w:pPr>
        <w:pStyle w:val="Heading1"/>
        <w:keepNext/>
      </w:pPr>
      <w:r>
        <w:t>Jesus Speaks About Little Faith, Mustard-seed Trust, and Impossible-looking Obstacles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17:20  |  KJV</w:t>
            </w:r>
          </w:p>
          <w:p>
            <w:pPr>
              <w:spacing w:after="0" w:line="240" w:lineRule="auto"/>
            </w:pPr>
            <w:r>
              <w:rPr>
                <w:rFonts w:ascii="Georgia" w:hAnsi="Georgia"/>
                <w:i/>
                <w:color w:val="23211F"/>
                <w:sz w:val="18"/>
              </w:rPr>
              <w:t>And Jesus said unto them, Because of your unbelief: for verily I say unto you, If ye have faith as a grain of mustard seed, ye shall say unto this mountain, Remove hence to yonder place; and it shall remove; and nothing shall be impossible unto you.</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little faith and moving mountains because the Lord invites concrete trust, not religious display.</w:t>
      </w:r>
    </w:p>
    <w:p>
      <w:pPr>
        <w:spacing w:after="70"/>
      </w:pPr>
      <w:r>
        <w:rPr>
          <w:rFonts w:ascii="Georgia" w:hAnsi="Georgia"/>
          <w:b w:val="0"/>
          <w:i w:val="0"/>
          <w:color w:val="23211F"/>
          <w:sz w:val="18"/>
        </w:rPr>
        <w:t>Matthew 17:20 brings the disciples into the heart of faith. Jesus speaks about little faith, mustard-seed trust, and impossible-looking obstacles. He does not invite performance.</w:t>
      </w:r>
    </w:p>
    <w:p>
      <w:pPr>
        <w:spacing w:after="70"/>
      </w:pPr>
      <w:r>
        <w:rPr>
          <w:rFonts w:ascii="Georgia" w:hAnsi="Georgia"/>
          <w:b w:val="0"/>
          <w:i w:val="0"/>
          <w:color w:val="23211F"/>
          <w:sz w:val="18"/>
        </w:rPr>
        <w:t>He invites trust in Him. Jesus is not an inspiring accessory to a self-directed life. He is Lord over the mountain, the disciple, the fear, and the next obedient step.</w:t>
      </w:r>
    </w:p>
    <w:p>
      <w:pPr>
        <w:spacing w:after="70"/>
      </w:pPr>
      <w:r>
        <w:rPr>
          <w:rFonts w:ascii="Georgia" w:hAnsi="Georgia"/>
          <w:b w:val="0"/>
          <w:i w:val="0"/>
          <w:color w:val="23211F"/>
          <w:sz w:val="18"/>
        </w:rPr>
        <w:t>It gives the soul room to stop displaying strength and start trusting Christ's authority. Measure it by surrender to the Lord who can move what you cannot.</w:t>
      </w:r>
    </w:p>
    <w:p>
      <w:pPr>
        <w:spacing w:after="70"/>
      </w:pPr>
      <w:r>
        <w:rPr>
          <w:rFonts w:ascii="Georgia" w:hAnsi="Georgia"/>
          <w:b w:val="0"/>
          <w:i w:val="0"/>
          <w:color w:val="23211F"/>
          <w:sz w:val="18"/>
        </w:rPr>
        <w:t>Hear the weight carried by this line: "for verily I say unto you." Here is the pastoral weight of the text: faith reaches for Jesus with an honest need and stays open to the way His healing may restore more than the symptom first named. Take the reading with you: name one mountain and one small, concrete act of obedience under Christ's Lordship.</w:t>
      </w:r>
    </w:p>
    <w:p>
      <w:pPr>
        <w:spacing w:before="40" w:after="100"/>
        <w:pBdr>
          <w:bottom w:val="single" w:sz="5" w:space="4" w:color="24666A"/>
        </w:pBdr>
      </w:pPr>
      <w:r>
        <w:rPr>
          <w:rFonts w:ascii="Georgia" w:hAnsi="Georgia"/>
          <w:b/>
          <w:color w:val="24666A"/>
          <w:sz w:val="20"/>
        </w:rPr>
        <w:t>Walking with Jesus means anchoring faith in His Lordship before facing the mountain.</w:t>
      </w:r>
    </w:p>
    <w:p>
      <w:pPr>
        <w:spacing w:after="40"/>
      </w:pPr>
      <w:r>
        <w:rPr>
          <w:rFonts w:ascii="Aptos" w:hAnsi="Aptos"/>
          <w:b/>
          <w:color w:val="24666A"/>
          <w:sz w:val="14"/>
        </w:rPr>
        <w:t>PRAYER</w:t>
      </w:r>
    </w:p>
    <w:p>
      <w:pPr>
        <w:spacing w:after="80"/>
      </w:pPr>
      <w:r>
        <w:rPr>
          <w:rFonts w:ascii="Georgia" w:hAnsi="Georgia"/>
          <w:b w:val="0"/>
          <w:i/>
          <w:color w:val="23211F"/>
          <w:sz w:val="18"/>
        </w:rPr>
        <w:t>Jesus, my Lord, anchor my faith in You. Turn small trust into real obedience and keep my heart resting under Your authority.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mountain and one small, concrete act of obedience under Christ's Lordship. Then sit with this question: What mountain needs one small act of obedience under Christ's Lordship?</w:t>
      </w:r>
    </w:p>
    <w:p>
      <w:r>
        <w:br w:type="page"/>
      </w:r>
    </w:p>
    <w:p>
      <w:pPr>
        <w:spacing w:after="40"/>
      </w:pPr>
      <w:r>
        <w:rPr>
          <w:rFonts w:ascii="Aptos" w:hAnsi="Aptos"/>
          <w:b/>
          <w:color w:val="24666A"/>
          <w:sz w:val="15"/>
        </w:rPr>
        <w:t>DAY 125  |  MAY 5</w:t>
      </w:r>
    </w:p>
    <w:p>
      <w:pPr>
        <w:pStyle w:val="Heading1"/>
        <w:keepNext/>
      </w:pPr>
      <w:r>
        <w:t>The Heart Does Not Have to Be Its Own Horizon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1:8  |  KJV</w:t>
            </w:r>
          </w:p>
          <w:p>
            <w:pPr>
              <w:spacing w:after="0" w:line="240" w:lineRule="auto"/>
            </w:pPr>
            <w:r>
              <w:rPr>
                <w:rFonts w:ascii="Georgia" w:hAnsi="Georgia"/>
                <w:i/>
                <w:color w:val="23211F"/>
                <w:sz w:val="18"/>
              </w:rPr>
              <w:t>I am Alpha and Omega, the beginning and the ending, saith the Lord, which is, and which was, and which is to come, the Almighty.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God's declaration as Alpha and Omega because the light that heals begins with who God is before the day starts asking who we are.</w:t>
      </w:r>
    </w:p>
    <w:p>
      <w:pPr>
        <w:spacing w:after="70"/>
      </w:pPr>
      <w:r>
        <w:rPr>
          <w:rFonts w:ascii="Georgia" w:hAnsi="Georgia"/>
          <w:b w:val="0"/>
          <w:i w:val="0"/>
          <w:color w:val="23211F"/>
          <w:sz w:val="18"/>
        </w:rPr>
        <w:t>The Friend who leads is not limited by the part of the story we can see. Revelation 1:8 gathers time inside the faithfulness of God: beginning, ending, present, past, future, and almighty strength. The heart does not have to be its own horizon.</w:t>
      </w:r>
    </w:p>
    <w:p>
      <w:pPr>
        <w:spacing w:after="70"/>
      </w:pPr>
      <w:r>
        <w:rPr>
          <w:rFonts w:ascii="Georgia" w:hAnsi="Georgia"/>
          <w:b w:val="0"/>
          <w:i w:val="0"/>
          <w:color w:val="23211F"/>
          <w:sz w:val="18"/>
        </w:rPr>
        <w:t>One danger is living as though today's pressure is ultimate. Another danger is believing the wound has the first and last word. God's self-revelation shines light on both lies. Bring the Scripture into ordinary life by letting Jesus bring your family, work, grief, ministry, and private prayer back under the eternal faithfulness of God.</w:t>
      </w:r>
    </w:p>
    <w:p>
      <w:pPr>
        <w:spacing w:after="70"/>
      </w:pPr>
      <w:r>
        <w:rPr>
          <w:rFonts w:ascii="Georgia" w:hAnsi="Georgia"/>
          <w:b w:val="0"/>
          <w:i w:val="0"/>
          <w:color w:val="23211F"/>
          <w:sz w:val="18"/>
        </w:rPr>
        <w:t>Healing in Christ's presence starts when the soul remembers that the Lord was already faithful before this moment arrived and will still be faithful after it passes. Let the Alpha and Omega define the day before fear, memory, or demand tries to do it for Him.</w:t>
      </w:r>
    </w:p>
    <w:p>
      <w:pPr>
        <w:spacing w:before="40" w:after="100"/>
        <w:pBdr>
          <w:bottom w:val="single" w:sz="5" w:space="4" w:color="24666A"/>
        </w:pBdr>
      </w:pPr>
      <w:r>
        <w:rPr>
          <w:rFonts w:ascii="Georgia" w:hAnsi="Georgia"/>
          <w:b/>
          <w:color w:val="24666A"/>
          <w:sz w:val="20"/>
        </w:rPr>
        <w:t>Walking with Jesus means letting God's eternal faithfulness become light for one ordinary step.</w:t>
      </w:r>
    </w:p>
    <w:p>
      <w:pPr>
        <w:spacing w:after="40"/>
      </w:pPr>
      <w:r>
        <w:rPr>
          <w:rFonts w:ascii="Aptos" w:hAnsi="Aptos"/>
          <w:b/>
          <w:color w:val="24666A"/>
          <w:sz w:val="14"/>
        </w:rPr>
        <w:t>PRAYER</w:t>
      </w:r>
    </w:p>
    <w:p>
      <w:pPr>
        <w:spacing w:after="80"/>
      </w:pPr>
      <w:r>
        <w:rPr>
          <w:rFonts w:ascii="Georgia" w:hAnsi="Georgia"/>
          <w:b w:val="0"/>
          <w:i/>
          <w:color w:val="23211F"/>
          <w:sz w:val="18"/>
        </w:rPr>
        <w:t>Eternal God, shine Your light on the places where I have made pressure bigger than Your faithfulness. Lead me one surrendered step at a time.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pressure that feels final, then pray over it in the presence of the God who holds beginning and ending. Then sit with this question: What situation has been acting like it gets the first and last word in my heart?</w:t>
      </w:r>
    </w:p>
    <w:p>
      <w:r>
        <w:br w:type="page"/>
      </w:r>
    </w:p>
    <w:p>
      <w:pPr>
        <w:spacing w:after="40"/>
      </w:pPr>
      <w:r>
        <w:rPr>
          <w:rFonts w:ascii="Aptos" w:hAnsi="Aptos"/>
          <w:b/>
          <w:color w:val="24666A"/>
          <w:sz w:val="15"/>
        </w:rPr>
        <w:t>DAY 126  |  MAY 6</w:t>
      </w:r>
    </w:p>
    <w:p>
      <w:pPr>
        <w:pStyle w:val="Heading1"/>
        <w:keepNext/>
      </w:pPr>
      <w:r>
        <w:t>Saving Wholeness Is Not Always Slow and Decorative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13:15  |  KJV</w:t>
            </w:r>
          </w:p>
          <w:p>
            <w:pPr>
              <w:spacing w:after="0" w:line="240" w:lineRule="auto"/>
            </w:pPr>
            <w:r>
              <w:rPr>
                <w:rFonts w:ascii="Georgia" w:hAnsi="Georgia"/>
                <w:i/>
                <w:color w:val="23211F"/>
                <w:sz w:val="18"/>
              </w:rPr>
              <w:t>And let him that is on the housetop not go down into the house, neither enter therein, to take any thing out of his house: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urgent instruction not to turn back because saving wholeness sometimes requires holy simplicity and prompt obedience.</w:t>
      </w:r>
    </w:p>
    <w:p>
      <w:pPr>
        <w:spacing w:after="70"/>
      </w:pPr>
      <w:r>
        <w:rPr>
          <w:rFonts w:ascii="Georgia" w:hAnsi="Georgia"/>
          <w:b w:val="0"/>
          <w:i w:val="0"/>
          <w:color w:val="23211F"/>
          <w:sz w:val="18"/>
        </w:rPr>
        <w:t>Mark 13:15 carries urgency. Jesus speaks of a moment when lingering over what must be left behind would put the heart in danger. Saving wholeness is not always slow and decorative. Sometimes it is the Spirit-given clarity to leave what cannot save you and move with Jesus.</w:t>
      </w:r>
    </w:p>
    <w:p>
      <w:pPr>
        <w:spacing w:after="70"/>
      </w:pPr>
      <w:r>
        <w:rPr>
          <w:rFonts w:ascii="Georgia" w:hAnsi="Georgia"/>
          <w:b w:val="0"/>
          <w:i w:val="0"/>
          <w:color w:val="23211F"/>
          <w:sz w:val="18"/>
        </w:rPr>
        <w:t>Receive the passage's invitation by releasing what keeps pulling your compassion backward. Serving with His compassion requires freedom from the old place of control, resentment, fear, or false security. Peace does not always mean staying.</w:t>
      </w:r>
    </w:p>
    <w:p>
      <w:pPr>
        <w:spacing w:after="70"/>
      </w:pPr>
      <w:r>
        <w:rPr>
          <w:rFonts w:ascii="Georgia" w:hAnsi="Georgia"/>
          <w:b w:val="0"/>
          <w:i w:val="0"/>
          <w:color w:val="23211F"/>
          <w:sz w:val="18"/>
        </w:rPr>
        <w:t>Sometimes peace means obeying without returning to what God has told you to leave. Ask Him to heal your attachment to what cannot make you whole. Then let your service come from the freedom Christ is forming.</w:t>
      </w:r>
    </w:p>
    <w:p>
      <w:pPr>
        <w:spacing w:before="40" w:after="100"/>
        <w:pBdr>
          <w:bottom w:val="single" w:sz="5" w:space="4" w:color="24666A"/>
        </w:pBdr>
      </w:pPr>
      <w:r>
        <w:rPr>
          <w:rFonts w:ascii="Georgia" w:hAnsi="Georgia"/>
          <w:b/>
          <w:color w:val="24666A"/>
          <w:sz w:val="20"/>
        </w:rPr>
        <w:t>Walking with Jesus means receiving rescue deeply enough to move forward.</w:t>
      </w:r>
    </w:p>
    <w:p>
      <w:pPr>
        <w:spacing w:after="40"/>
      </w:pPr>
      <w:r>
        <w:rPr>
          <w:rFonts w:ascii="Aptos" w:hAnsi="Aptos"/>
          <w:b/>
          <w:color w:val="24666A"/>
          <w:sz w:val="14"/>
        </w:rPr>
        <w:t>PRAYER</w:t>
      </w:r>
    </w:p>
    <w:p>
      <w:pPr>
        <w:spacing w:after="80"/>
      </w:pPr>
      <w:r>
        <w:rPr>
          <w:rFonts w:ascii="Georgia" w:hAnsi="Georgia"/>
          <w:b w:val="0"/>
          <w:i/>
          <w:color w:val="23211F"/>
          <w:sz w:val="18"/>
        </w:rPr>
        <w:t>Jesus, saving Friend, give me the holy simplicity to move when You call. Heal what keeps reaching back for what cannot save.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backward pull and choose one obedient step away from it. Then sit with this question: What am I tempted to return to when Christ is calling me forward?</w:t>
      </w:r>
    </w:p>
    <w:p>
      <w:r>
        <w:br w:type="page"/>
      </w:r>
    </w:p>
    <w:p>
      <w:pPr>
        <w:spacing w:after="40"/>
      </w:pPr>
      <w:r>
        <w:rPr>
          <w:rFonts w:ascii="Aptos" w:hAnsi="Aptos"/>
          <w:b/>
          <w:color w:val="24666A"/>
          <w:sz w:val="15"/>
        </w:rPr>
        <w:t>DAY 127  |  MAY 7</w:t>
      </w:r>
    </w:p>
    <w:p>
      <w:pPr>
        <w:pStyle w:val="Heading1"/>
        <w:keepNext/>
      </w:pPr>
      <w:r>
        <w:t>The Friend Who Leads Does Not Treat Ordinary Movement As Empty Space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19:2  |  KJV</w:t>
            </w:r>
          </w:p>
          <w:p>
            <w:pPr>
              <w:spacing w:after="0" w:line="240" w:lineRule="auto"/>
            </w:pPr>
            <w:r>
              <w:rPr>
                <w:rFonts w:ascii="Georgia" w:hAnsi="Georgia"/>
                <w:i/>
                <w:color w:val="23211F"/>
                <w:sz w:val="18"/>
              </w:rPr>
              <w:t>And great multitudes followed him; and he healed them there.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crowds following Jesus and being healed because light gives direction for public need, ordinary movement, and mercy on the way.</w:t>
      </w:r>
    </w:p>
    <w:p>
      <w:pPr>
        <w:spacing w:after="70"/>
      </w:pPr>
      <w:r>
        <w:rPr>
          <w:rFonts w:ascii="Georgia" w:hAnsi="Georgia"/>
          <w:b w:val="0"/>
          <w:i w:val="0"/>
          <w:color w:val="23211F"/>
          <w:sz w:val="18"/>
        </w:rPr>
        <w:t>The Friend who leads does not treat ordinary movement as empty space. Matthew 19:2 shows crowds following Jesus and receiving healing. He is on the way, yet mercy is still present. Movement does not make Him unavailable.</w:t>
      </w:r>
    </w:p>
    <w:p>
      <w:pPr>
        <w:spacing w:after="70"/>
      </w:pPr>
      <w:r>
        <w:rPr>
          <w:rFonts w:ascii="Georgia" w:hAnsi="Georgia"/>
          <w:b w:val="0"/>
          <w:i w:val="0"/>
          <w:color w:val="23211F"/>
          <w:sz w:val="18"/>
        </w:rPr>
        <w:t>The light of Jesus exposes the danger of treating people as background while we are headed somewhere else. His light gives direction for mercy on the road, in the errand, between appointments, and inside ordinary days. Move from reflection to response by asking where Jesus is inviting you to notice need while you are moving.</w:t>
      </w:r>
    </w:p>
    <w:p>
      <w:pPr>
        <w:spacing w:after="70"/>
      </w:pPr>
      <w:r>
        <w:rPr>
          <w:rFonts w:ascii="Georgia" w:hAnsi="Georgia"/>
          <w:b w:val="0"/>
          <w:i w:val="0"/>
          <w:color w:val="23211F"/>
          <w:sz w:val="18"/>
        </w:rPr>
        <w:t>The way in ordinary days is often formed between the big moments. A conversation, a pause, a prayer, a patient response, or a kind word may become the place where His mercy is seen. Begin with the Friend who leads, not with the hurry that narrows your attention.</w:t>
      </w:r>
    </w:p>
    <w:p>
      <w:pPr>
        <w:spacing w:before="40" w:after="100"/>
        <w:pBdr>
          <w:bottom w:val="single" w:sz="5" w:space="4" w:color="24666A"/>
        </w:pBdr>
      </w:pPr>
      <w:r>
        <w:rPr>
          <w:rFonts w:ascii="Georgia" w:hAnsi="Georgia"/>
          <w:b/>
          <w:color w:val="24666A"/>
          <w:sz w:val="20"/>
        </w:rPr>
        <w:t>Walking with Jesus means letting His light make ordinary movement merciful.</w:t>
      </w:r>
    </w:p>
    <w:p>
      <w:pPr>
        <w:spacing w:after="40"/>
      </w:pPr>
      <w:r>
        <w:rPr>
          <w:rFonts w:ascii="Aptos" w:hAnsi="Aptos"/>
          <w:b/>
          <w:color w:val="24666A"/>
          <w:sz w:val="14"/>
        </w:rPr>
        <w:t>PRAYER</w:t>
      </w:r>
    </w:p>
    <w:p>
      <w:pPr>
        <w:spacing w:after="80"/>
      </w:pPr>
      <w:r>
        <w:rPr>
          <w:rFonts w:ascii="Georgia" w:hAnsi="Georgia"/>
          <w:b w:val="0"/>
          <w:i/>
          <w:color w:val="23211F"/>
          <w:sz w:val="18"/>
        </w:rPr>
        <w:t>Jesus, Friend who leads, open my eyes while I am on the way. Let Your light make my ordinary movement merciful. Amen.</w:t>
      </w:r>
    </w:p>
    <w:p>
      <w:pPr>
        <w:spacing w:after="40"/>
      </w:pPr>
      <w:r>
        <w:rPr>
          <w:rFonts w:ascii="Aptos" w:hAnsi="Aptos"/>
          <w:b/>
          <w:color w:val="24666A"/>
          <w:sz w:val="14"/>
        </w:rPr>
        <w:t>REFLECT AND RESPOND</w:t>
      </w:r>
    </w:p>
    <w:p>
      <w:pPr>
        <w:spacing w:after="0"/>
      </w:pPr>
      <w:r>
        <w:rPr>
          <w:rFonts w:ascii="Georgia" w:hAnsi="Georgia"/>
          <w:b/>
          <w:i w:val="0"/>
          <w:color w:val="23211F"/>
          <w:sz w:val="18"/>
        </w:rPr>
        <w:t>During one ordinary errand or transition, ask Jesus to help you notice one person with mercy. Then sit with this question: Where might Jesus be asking me to notice need while I am simply on the way?</w:t>
      </w:r>
    </w:p>
    <w:p>
      <w:r>
        <w:br w:type="page"/>
      </w:r>
    </w:p>
    <w:p>
      <w:pPr>
        <w:spacing w:after="40"/>
      </w:pPr>
      <w:r>
        <w:rPr>
          <w:rFonts w:ascii="Aptos" w:hAnsi="Aptos"/>
          <w:b/>
          <w:color w:val="24666A"/>
          <w:sz w:val="15"/>
        </w:rPr>
        <w:t>DAY 128  |  MAY 8</w:t>
      </w:r>
    </w:p>
    <w:p>
      <w:pPr>
        <w:pStyle w:val="Heading1"/>
        <w:keepNext/>
      </w:pPr>
      <w:r>
        <w:t>The Parable Does Not Pretend That Mercy Refused Is Harmless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18:34  |  KJV</w:t>
            </w:r>
          </w:p>
          <w:p>
            <w:pPr>
              <w:spacing w:after="0" w:line="240" w:lineRule="auto"/>
            </w:pPr>
            <w:r>
              <w:rPr>
                <w:rFonts w:ascii="Georgia" w:hAnsi="Georgia"/>
                <w:i/>
                <w:color w:val="23211F"/>
                <w:sz w:val="18"/>
              </w:rPr>
              <w:t>And his lord was wroth, and delivered him to the tormentors, till he should pay all that was due unto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master's severe response because salvation is not sentimental permission to keep harming others; Christ heals by telling the truth about bondage.</w:t>
      </w:r>
    </w:p>
    <w:p>
      <w:pPr>
        <w:spacing w:after="70"/>
      </w:pPr>
      <w:r>
        <w:rPr>
          <w:rFonts w:ascii="Georgia" w:hAnsi="Georgia"/>
          <w:b w:val="0"/>
          <w:i w:val="0"/>
          <w:color w:val="23211F"/>
          <w:sz w:val="18"/>
        </w:rPr>
        <w:t>Matthew 18:34 is sobering. The parable does not pretend that mercy refused is harmless. A heart that will not release another person can become imprisoned by the very hardness it protects.</w:t>
      </w:r>
    </w:p>
    <w:p>
      <w:pPr>
        <w:spacing w:after="70"/>
      </w:pPr>
      <w:r>
        <w:rPr>
          <w:rFonts w:ascii="Georgia" w:hAnsi="Georgia"/>
          <w:b w:val="0"/>
          <w:i w:val="0"/>
          <w:color w:val="23211F"/>
          <w:sz w:val="18"/>
        </w:rPr>
        <w:t>Sometimes rescue feels gentle. Sometimes rescue begins with a painful truth: unforgiveness is not freedom. Cruelty is not strength. Refusing mercy does not keep the soul safe. Turn insight into faithfulness by letting Jesus name bondage honestly.</w:t>
      </w:r>
    </w:p>
    <w:p>
      <w:pPr>
        <w:spacing w:after="70"/>
      </w:pPr>
      <w:r>
        <w:rPr>
          <w:rFonts w:ascii="Georgia" w:hAnsi="Georgia"/>
          <w:b w:val="0"/>
          <w:i w:val="0"/>
          <w:color w:val="23211F"/>
          <w:sz w:val="18"/>
        </w:rPr>
        <w:t>The way of Jesus loves too deeply to flatter the heart that is being chained by resentment. His saving work reaches into the places where bitterness has begun to feel normal.</w:t>
      </w:r>
    </w:p>
    <w:p>
      <w:pPr>
        <w:spacing w:after="70"/>
      </w:pPr>
      <w:r>
        <w:rPr>
          <w:rFonts w:ascii="Georgia" w:hAnsi="Georgia"/>
          <w:b w:val="0"/>
          <w:i w:val="0"/>
          <w:color w:val="23211F"/>
          <w:sz w:val="18"/>
        </w:rPr>
        <w:t>Do not only agree that mercy is important. Let Christ show where hardness is costing your peace.</w:t>
      </w:r>
    </w:p>
    <w:p>
      <w:pPr>
        <w:spacing w:before="40" w:after="100"/>
        <w:pBdr>
          <w:bottom w:val="single" w:sz="5" w:space="4" w:color="24666A"/>
        </w:pBdr>
      </w:pPr>
      <w:r>
        <w:rPr>
          <w:rFonts w:ascii="Georgia" w:hAnsi="Georgia"/>
          <w:b/>
          <w:color w:val="24666A"/>
          <w:sz w:val="20"/>
        </w:rPr>
        <w:t>Walking with Jesus means letting salvation tell the truth about bondage.</w:t>
      </w:r>
    </w:p>
    <w:p>
      <w:pPr>
        <w:spacing w:after="40"/>
      </w:pPr>
      <w:r>
        <w:rPr>
          <w:rFonts w:ascii="Aptos" w:hAnsi="Aptos"/>
          <w:b/>
          <w:color w:val="24666A"/>
          <w:sz w:val="14"/>
        </w:rPr>
        <w:t>PRAYER</w:t>
      </w:r>
    </w:p>
    <w:p>
      <w:pPr>
        <w:spacing w:after="80"/>
      </w:pPr>
      <w:r>
        <w:rPr>
          <w:rFonts w:ascii="Georgia" w:hAnsi="Georgia"/>
          <w:b w:val="0"/>
          <w:i/>
          <w:color w:val="23211F"/>
          <w:sz w:val="18"/>
        </w:rPr>
        <w:t>Jesus, saving Lord, tell me the truth where resentment has called itself protection. Heal the bondage I cannot break by defending it.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where unforgiveness is making you less free, then pray for the first step toward release. Then sit with this question: Where might unforgiveness be costing me freedom?</w:t>
      </w:r>
    </w:p>
    <w:p>
      <w:r>
        <w:br w:type="page"/>
      </w:r>
    </w:p>
    <w:p>
      <w:pPr>
        <w:spacing w:after="40"/>
      </w:pPr>
      <w:r>
        <w:rPr>
          <w:rFonts w:ascii="Aptos" w:hAnsi="Aptos"/>
          <w:b/>
          <w:color w:val="24666A"/>
          <w:sz w:val="15"/>
        </w:rPr>
        <w:t>DAY 129  |  MAY 9</w:t>
      </w:r>
    </w:p>
    <w:p>
      <w:pPr>
        <w:pStyle w:val="Heading1"/>
        <w:keepNext/>
      </w:pPr>
      <w:r>
        <w:t>The Question Reaches for Permission, Precedent, and Explanation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10:4  |  KJV</w:t>
            </w:r>
          </w:p>
          <w:p>
            <w:pPr>
              <w:spacing w:after="0" w:line="240" w:lineRule="auto"/>
            </w:pPr>
            <w:r>
              <w:rPr>
                <w:rFonts w:ascii="Georgia" w:hAnsi="Georgia"/>
                <w:i/>
                <w:color w:val="23211F"/>
                <w:sz w:val="18"/>
              </w:rPr>
              <w:t>And they said, Moses suffered to write a bill of divorcement, and to put her away.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question about Moses and divorce because Jesus' saving wholeness meets wounded reasoning without letting hardness become the teacher.</w:t>
      </w:r>
    </w:p>
    <w:p>
      <w:pPr>
        <w:spacing w:after="70"/>
      </w:pPr>
      <w:r>
        <w:rPr>
          <w:rFonts w:ascii="Georgia" w:hAnsi="Georgia"/>
          <w:b w:val="0"/>
          <w:i w:val="0"/>
          <w:color w:val="23211F"/>
          <w:sz w:val="18"/>
        </w:rPr>
        <w:t>Mark 10:4 continues the conversation. The question reaches for permission, precedent, and explanation. Human hearts often do this when pain, disappointment, or fear has made obedience feel complicated. Wholeness is not found in pretending wounds are simple.</w:t>
      </w:r>
    </w:p>
    <w:p>
      <w:pPr>
        <w:spacing w:after="70"/>
      </w:pPr>
      <w:r>
        <w:rPr>
          <w:rFonts w:ascii="Georgia" w:hAnsi="Georgia"/>
          <w:b w:val="0"/>
          <w:i w:val="0"/>
          <w:color w:val="23211F"/>
          <w:sz w:val="18"/>
        </w:rPr>
        <w:t>Wholeness comes when Jesus becomes the Friend who leads wounded reasoning back toward God's heart. Answer this word by asking Him to save you from building your life around loopholes. A surrendered heart can name pain honestly without letting pain become its highest authority.</w:t>
      </w:r>
    </w:p>
    <w:p>
      <w:pPr>
        <w:spacing w:after="70"/>
      </w:pPr>
      <w:r>
        <w:rPr>
          <w:rFonts w:ascii="Georgia" w:hAnsi="Georgia"/>
          <w:b w:val="0"/>
          <w:i w:val="0"/>
          <w:color w:val="23211F"/>
          <w:sz w:val="18"/>
        </w:rPr>
        <w:t>Jesus is tender with wounded people, and He is faithful enough to lead them toward truth. Ask where you are searching for permission to remain hard instead of asking Jesus to make you whole.</w:t>
      </w:r>
    </w:p>
    <w:p>
      <w:pPr>
        <w:spacing w:before="40" w:after="100"/>
        <w:pBdr>
          <w:bottom w:val="single" w:sz="5" w:space="4" w:color="24666A"/>
        </w:pBdr>
      </w:pPr>
      <w:r>
        <w:rPr>
          <w:rFonts w:ascii="Georgia" w:hAnsi="Georgia"/>
          <w:b/>
          <w:color w:val="24666A"/>
          <w:sz w:val="20"/>
        </w:rPr>
        <w:t>Walking with Jesus means letting saving wholeness lead wounded places.</w:t>
      </w:r>
    </w:p>
    <w:p>
      <w:pPr>
        <w:spacing w:after="40"/>
      </w:pPr>
      <w:r>
        <w:rPr>
          <w:rFonts w:ascii="Aptos" w:hAnsi="Aptos"/>
          <w:b/>
          <w:color w:val="24666A"/>
          <w:sz w:val="14"/>
        </w:rPr>
        <w:t>PRAYER</w:t>
      </w:r>
    </w:p>
    <w:p>
      <w:pPr>
        <w:spacing w:after="80"/>
      </w:pPr>
      <w:r>
        <w:rPr>
          <w:rFonts w:ascii="Georgia" w:hAnsi="Georgia"/>
          <w:b w:val="0"/>
          <w:i/>
          <w:color w:val="23211F"/>
          <w:sz w:val="18"/>
        </w:rPr>
        <w:t>Jesus, saving Friend, lead my wounded reasoning back to Your heart. Rescue me from loopholes and make me whole in truth and mercy.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one place where pain is asking for permission instead of healing. Then sit with this question: Where might I be asking for permission to stay hard instead of asking Jesus to heal me?</w:t>
      </w:r>
    </w:p>
    <w:p>
      <w:r>
        <w:br w:type="page"/>
      </w:r>
    </w:p>
    <w:p>
      <w:pPr>
        <w:spacing w:after="40"/>
      </w:pPr>
      <w:r>
        <w:rPr>
          <w:rFonts w:ascii="Aptos" w:hAnsi="Aptos"/>
          <w:b/>
          <w:color w:val="24666A"/>
          <w:sz w:val="15"/>
        </w:rPr>
        <w:t>DAY 130  |  MAY 10</w:t>
      </w:r>
    </w:p>
    <w:p>
      <w:pPr>
        <w:pStyle w:val="Heading1"/>
        <w:keepNext/>
      </w:pPr>
      <w:r>
        <w:t>The Invitation Is Generous, But the Response Is Resistance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22:3  |  KJV</w:t>
            </w:r>
          </w:p>
          <w:p>
            <w:pPr>
              <w:spacing w:after="0" w:line="240" w:lineRule="auto"/>
            </w:pPr>
            <w:r>
              <w:rPr>
                <w:rFonts w:ascii="Georgia" w:hAnsi="Georgia"/>
                <w:i/>
                <w:color w:val="23211F"/>
                <w:sz w:val="18"/>
              </w:rPr>
              <w:t>And sent forth his servants to call them that were bidden to the wedding: and they would not come.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invited guests refusing to come because light exposes the heart's resistance to grace.</w:t>
      </w:r>
    </w:p>
    <w:p>
      <w:pPr>
        <w:spacing w:after="70"/>
      </w:pPr>
      <w:r>
        <w:rPr>
          <w:rFonts w:ascii="Georgia" w:hAnsi="Georgia"/>
          <w:b w:val="0"/>
          <w:i w:val="0"/>
          <w:color w:val="23211F"/>
          <w:sz w:val="18"/>
        </w:rPr>
        <w:t>Matthew 22:3 shows servants being sent to call those who were invited to the wedding feast, but the invited ones would not come. The invitation is generous, but the response is resistance.</w:t>
      </w:r>
    </w:p>
    <w:p>
      <w:pPr>
        <w:spacing w:after="70"/>
      </w:pPr>
      <w:r>
        <w:rPr>
          <w:rFonts w:ascii="Georgia" w:hAnsi="Georgia"/>
          <w:b w:val="0"/>
          <w:i w:val="0"/>
          <w:color w:val="23211F"/>
          <w:sz w:val="18"/>
        </w:rPr>
        <w:t>Sometimes the danger is not open rebellion. Sometimes it is refusal wrapped in busyness, delay, familiarity, or quiet indifference. Turn insight into faithfulness by letting Jesus show you where you have resisted the invitation you already know.</w:t>
      </w:r>
    </w:p>
    <w:p>
      <w:pPr>
        <w:spacing w:after="70"/>
      </w:pPr>
      <w:r>
        <w:rPr>
          <w:rFonts w:ascii="Georgia" w:hAnsi="Georgia"/>
          <w:b w:val="0"/>
          <w:i w:val="0"/>
          <w:color w:val="23211F"/>
          <w:sz w:val="18"/>
        </w:rPr>
        <w:t>Serving with His compassion begins with receiving His compassion again. A heart that is avoiding the feast will struggle to invite others with joy. God has revealed invitation, mercy, welcome, and the joy of the Son.</w:t>
      </w:r>
    </w:p>
    <w:p>
      <w:pPr>
        <w:spacing w:after="70"/>
      </w:pPr>
      <w:r>
        <w:rPr>
          <w:rFonts w:ascii="Georgia" w:hAnsi="Georgia"/>
          <w:b w:val="0"/>
          <w:i w:val="0"/>
          <w:color w:val="23211F"/>
          <w:sz w:val="18"/>
        </w:rPr>
        <w:t>Let that revelation interrupt the schedule that keeps telling you there is no time to come.</w:t>
      </w:r>
    </w:p>
    <w:p>
      <w:pPr>
        <w:spacing w:before="40" w:after="100"/>
        <w:pBdr>
          <w:bottom w:val="single" w:sz="5" w:space="4" w:color="24666A"/>
        </w:pBdr>
      </w:pPr>
      <w:r>
        <w:rPr>
          <w:rFonts w:ascii="Georgia" w:hAnsi="Georgia"/>
          <w:b/>
          <w:color w:val="24666A"/>
          <w:sz w:val="20"/>
        </w:rPr>
        <w:t>Walking with Jesus means receiving the invitation before carrying it.</w:t>
      </w:r>
    </w:p>
    <w:p>
      <w:pPr>
        <w:spacing w:after="40"/>
      </w:pPr>
      <w:r>
        <w:rPr>
          <w:rFonts w:ascii="Aptos" w:hAnsi="Aptos"/>
          <w:b/>
          <w:color w:val="24666A"/>
          <w:sz w:val="14"/>
        </w:rPr>
        <w:t>PRAYER</w:t>
      </w:r>
    </w:p>
    <w:p>
      <w:pPr>
        <w:spacing w:after="80"/>
      </w:pPr>
      <w:r>
        <w:rPr>
          <w:rFonts w:ascii="Georgia" w:hAnsi="Georgia"/>
          <w:b w:val="0"/>
          <w:i/>
          <w:color w:val="23211F"/>
          <w:sz w:val="18"/>
        </w:rPr>
        <w:t>Jesus, true Light, show me where I have resisted Your invitation. Heal my hurry and bring me back to joy. Amen.</w:t>
      </w:r>
    </w:p>
    <w:p>
      <w:pPr>
        <w:spacing w:after="40"/>
      </w:pPr>
      <w:r>
        <w:rPr>
          <w:rFonts w:ascii="Aptos" w:hAnsi="Aptos"/>
          <w:b/>
          <w:color w:val="24666A"/>
          <w:sz w:val="14"/>
        </w:rPr>
        <w:t>REFLECT AND RESPOND</w:t>
      </w:r>
    </w:p>
    <w:p>
      <w:pPr>
        <w:spacing w:after="0"/>
      </w:pPr>
      <w:r>
        <w:rPr>
          <w:rFonts w:ascii="Georgia" w:hAnsi="Georgia"/>
          <w:b/>
          <w:i w:val="0"/>
          <w:color w:val="23211F"/>
          <w:sz w:val="18"/>
        </w:rPr>
        <w:t>Make room for ten unhurried minutes with Jesus before you rush into service. Then sit with this question: Where am I invited but still refusing to come close?</w:t>
      </w:r>
    </w:p>
    <w:p>
      <w:r>
        <w:br w:type="page"/>
      </w:r>
    </w:p>
    <w:p>
      <w:pPr>
        <w:spacing w:after="40"/>
      </w:pPr>
      <w:r>
        <w:rPr>
          <w:rFonts w:ascii="Aptos" w:hAnsi="Aptos"/>
          <w:b/>
          <w:color w:val="24666A"/>
          <w:sz w:val="15"/>
        </w:rPr>
        <w:t>DAY 131  |  MAY 11</w:t>
      </w:r>
    </w:p>
    <w:p>
      <w:pPr>
        <w:pStyle w:val="Heading1"/>
        <w:keepNext/>
      </w:pPr>
      <w:r>
        <w:t>Healing in Christ's Presence Begins with a Faithful Life Becoming Whole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12:43  |  KJV</w:t>
            </w:r>
          </w:p>
          <w:p>
            <w:pPr>
              <w:spacing w:after="0" w:line="240" w:lineRule="auto"/>
            </w:pPr>
            <w:r>
              <w:rPr>
                <w:rFonts w:ascii="Georgia" w:hAnsi="Georgia"/>
                <w:i/>
                <w:color w:val="23211F"/>
                <w:sz w:val="18"/>
              </w:rPr>
              <w:t>Blessed is that servant, whom his lord when he cometh shall find so doing.</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blessing the servant found faithful because trusted Lordship heals the split between belief and daily doing.</w:t>
      </w:r>
    </w:p>
    <w:p>
      <w:pPr>
        <w:spacing w:after="70"/>
      </w:pPr>
      <w:r>
        <w:rPr>
          <w:rFonts w:ascii="Georgia" w:hAnsi="Georgia"/>
          <w:b w:val="0"/>
          <w:i w:val="0"/>
          <w:color w:val="23211F"/>
          <w:sz w:val="18"/>
        </w:rPr>
        <w:t>Healing in Christ's presence begins with a faithful life becoming whole. Luke 12:43 blesses the servant found doing what was entrusted. Jesus is not asking for showy spirituality.</w:t>
      </w:r>
    </w:p>
    <w:p>
      <w:pPr>
        <w:spacing w:after="70"/>
      </w:pPr>
      <w:r>
        <w:rPr>
          <w:rFonts w:ascii="Georgia" w:hAnsi="Georgia"/>
          <w:b w:val="0"/>
          <w:i w:val="0"/>
          <w:color w:val="23211F"/>
          <w:sz w:val="18"/>
        </w:rPr>
        <w:t>He is naming the beauty of faithfulness that continues when no one is clapping. If Jesus is Lord, then His authority reaches the hidden task, the unfinished responsibility, the private attitude, and the way we serve when timing feels long.</w:t>
      </w:r>
    </w:p>
    <w:p>
      <w:pPr>
        <w:spacing w:after="70"/>
      </w:pPr>
      <w:r>
        <w:rPr>
          <w:rFonts w:ascii="Georgia" w:hAnsi="Georgia"/>
          <w:b w:val="0"/>
          <w:i w:val="0"/>
          <w:color w:val="23211F"/>
          <w:sz w:val="18"/>
        </w:rPr>
        <w:t>Carry the truth into the day by letting Lordship heal divided living. Healing is not only comfort after pain. Sometimes healing is integrity: the inner yes and the outer obedience coming back together.</w:t>
      </w:r>
    </w:p>
    <w:p>
      <w:pPr>
        <w:spacing w:before="40" w:after="100"/>
        <w:pBdr>
          <w:bottom w:val="single" w:sz="5" w:space="4" w:color="24666A"/>
        </w:pBdr>
      </w:pPr>
      <w:r>
        <w:rPr>
          <w:rFonts w:ascii="Georgia" w:hAnsi="Georgia"/>
          <w:b/>
          <w:color w:val="24666A"/>
          <w:sz w:val="20"/>
        </w:rPr>
        <w:t>Walking with Jesus means letting His Lordship make belief and daily doing whole.</w:t>
      </w:r>
    </w:p>
    <w:p>
      <w:pPr>
        <w:spacing w:after="40"/>
      </w:pPr>
      <w:r>
        <w:rPr>
          <w:rFonts w:ascii="Aptos" w:hAnsi="Aptos"/>
          <w:b/>
          <w:color w:val="24666A"/>
          <w:sz w:val="14"/>
        </w:rPr>
        <w:t>PRAYER</w:t>
      </w:r>
    </w:p>
    <w:p>
      <w:pPr>
        <w:spacing w:after="80"/>
      </w:pPr>
      <w:r>
        <w:rPr>
          <w:rFonts w:ascii="Georgia" w:hAnsi="Georgia"/>
          <w:b w:val="0"/>
          <w:i/>
          <w:color w:val="23211F"/>
          <w:sz w:val="18"/>
        </w:rPr>
        <w:t>Lord Jesus, heal the places where my belief and my doing have drifted apart. Make me faithful in the hidden places.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hidden responsibility and serve it as an act of love for Jesus. Then sit with this question: Where is Jesus inviting my inner yes and outer obedience to come back together?</w:t>
      </w:r>
    </w:p>
    <w:p>
      <w:r>
        <w:br w:type="page"/>
      </w:r>
    </w:p>
    <w:p>
      <w:pPr>
        <w:spacing w:after="40"/>
      </w:pPr>
      <w:r>
        <w:rPr>
          <w:rFonts w:ascii="Aptos" w:hAnsi="Aptos"/>
          <w:b/>
          <w:color w:val="24666A"/>
          <w:sz w:val="15"/>
        </w:rPr>
        <w:t>DAY 132  |  MAY 12</w:t>
      </w:r>
    </w:p>
    <w:p>
      <w:pPr>
        <w:pStyle w:val="Heading1"/>
        <w:keepNext/>
      </w:pPr>
      <w:r>
        <w:t>The Glory, Fear, and Confusion Settle Around One Center: Christ Himself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9:8  |  KJV</w:t>
            </w:r>
          </w:p>
          <w:p>
            <w:pPr>
              <w:spacing w:after="0" w:line="240" w:lineRule="auto"/>
            </w:pPr>
            <w:r>
              <w:rPr>
                <w:rFonts w:ascii="Georgia" w:hAnsi="Georgia"/>
                <w:i/>
                <w:color w:val="23211F"/>
                <w:sz w:val="18"/>
              </w:rPr>
              <w:t>And suddenly, when they had looked round about, they saw no man any more, save Jesus only with themselves.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lifting their eyes and seeing Jesus only because light gives direction by clearing the field of rival centers.</w:t>
      </w:r>
    </w:p>
    <w:p>
      <w:pPr>
        <w:spacing w:after="70"/>
      </w:pPr>
      <w:r>
        <w:rPr>
          <w:rFonts w:ascii="Georgia" w:hAnsi="Georgia"/>
          <w:b w:val="0"/>
          <w:i w:val="0"/>
          <w:color w:val="23211F"/>
          <w:sz w:val="18"/>
        </w:rPr>
        <w:t>Mark 9:8 brings the scene to a clear focus. The disciples lift their eyes and see Jesus. The glory, fear, and confusion settle around one center: Christ Himself. The danger is not only darkness.</w:t>
      </w:r>
    </w:p>
    <w:p>
      <w:pPr>
        <w:spacing w:after="70"/>
      </w:pPr>
      <w:r>
        <w:rPr>
          <w:rFonts w:ascii="Georgia" w:hAnsi="Georgia"/>
          <w:b w:val="0"/>
          <w:i w:val="0"/>
          <w:color w:val="23211F"/>
          <w:sz w:val="18"/>
        </w:rPr>
        <w:t>Sometimes the danger is spiritual clutter, too many centers, too many urgent voices, and too many things trying to become ultimate. Let the passage become lived obedience by letting Jesus become the first and clearest sight again.</w:t>
      </w:r>
    </w:p>
    <w:p>
      <w:pPr>
        <w:spacing w:after="70"/>
      </w:pPr>
      <w:r>
        <w:rPr>
          <w:rFonts w:ascii="Georgia" w:hAnsi="Georgia"/>
          <w:b w:val="0"/>
          <w:i w:val="0"/>
          <w:color w:val="23211F"/>
          <w:sz w:val="18"/>
        </w:rPr>
        <w:t>The way of Jesus heals attention. He does not merely give direction; He becomes the direction. God has revealed His Son. Begin there before messages, pressure, memory, or worry gets the first seat.</w:t>
      </w:r>
    </w:p>
    <w:p>
      <w:pPr>
        <w:spacing w:before="40" w:after="100"/>
        <w:pBdr>
          <w:bottom w:val="single" w:sz="5" w:space="4" w:color="24666A"/>
        </w:pBdr>
      </w:pPr>
      <w:r>
        <w:rPr>
          <w:rFonts w:ascii="Georgia" w:hAnsi="Georgia"/>
          <w:b/>
          <w:color w:val="24666A"/>
          <w:sz w:val="20"/>
        </w:rPr>
        <w:t>Walking with Jesus means lifting the eyes until Christ is central again.</w:t>
      </w:r>
    </w:p>
    <w:p>
      <w:pPr>
        <w:spacing w:after="40"/>
      </w:pPr>
      <w:r>
        <w:rPr>
          <w:rFonts w:ascii="Aptos" w:hAnsi="Aptos"/>
          <w:b/>
          <w:color w:val="24666A"/>
          <w:sz w:val="14"/>
        </w:rPr>
        <w:t>PRAYER</w:t>
      </w:r>
    </w:p>
    <w:p>
      <w:pPr>
        <w:spacing w:after="80"/>
      </w:pPr>
      <w:r>
        <w:rPr>
          <w:rFonts w:ascii="Georgia" w:hAnsi="Georgia"/>
          <w:b w:val="0"/>
          <w:i/>
          <w:color w:val="23211F"/>
          <w:sz w:val="18"/>
        </w:rPr>
        <w:t>Jesus, true Light, clear my attention. Heal the places where everything feels urgent except You. Make You central again.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the next decision, pause and ask, "What keeps Jesus central here?" Then sit with this question: What has been competing with Jesus for the center of my attention?</w:t>
      </w:r>
    </w:p>
    <w:p>
      <w:r>
        <w:br w:type="page"/>
      </w:r>
    </w:p>
    <w:p>
      <w:pPr>
        <w:spacing w:after="40"/>
      </w:pPr>
      <w:r>
        <w:rPr>
          <w:rFonts w:ascii="Aptos" w:hAnsi="Aptos"/>
          <w:b/>
          <w:color w:val="24666A"/>
          <w:sz w:val="15"/>
        </w:rPr>
        <w:t>DAY 133  |  MAY 13</w:t>
      </w:r>
    </w:p>
    <w:p>
      <w:pPr>
        <w:pStyle w:val="Heading1"/>
        <w:keepNext/>
      </w:pPr>
      <w:r>
        <w:t>Jesus Comes Near, Touches His Disciples, and Calls Them Up Out of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17:7  |  KJV</w:t>
            </w:r>
          </w:p>
          <w:p>
            <w:pPr>
              <w:spacing w:after="0" w:line="240" w:lineRule="auto"/>
            </w:pPr>
            <w:r>
              <w:rPr>
                <w:rFonts w:ascii="Georgia" w:hAnsi="Georgia"/>
                <w:i/>
                <w:color w:val="23211F"/>
                <w:sz w:val="18"/>
              </w:rPr>
              <w:t>And Jesus came and touched them, and said, Arise, and be not afraid.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touching the fearful disciples and calling them up because His Lordship is tender authority that raises the heart from fear into obedience.</w:t>
      </w:r>
    </w:p>
    <w:p>
      <w:pPr>
        <w:spacing w:after="70"/>
      </w:pPr>
      <w:r>
        <w:rPr>
          <w:rFonts w:ascii="Georgia" w:hAnsi="Georgia"/>
          <w:b w:val="0"/>
          <w:i w:val="0"/>
          <w:color w:val="23211F"/>
          <w:sz w:val="18"/>
        </w:rPr>
        <w:t>Matthew 17:7 is tender and strong. Jesus comes near, touches His disciples, and calls them up out of fear. His authority does not crush them. His presence lifts them.</w:t>
      </w:r>
    </w:p>
    <w:p>
      <w:pPr>
        <w:spacing w:after="70"/>
      </w:pPr>
      <w:r>
        <w:rPr>
          <w:rFonts w:ascii="Georgia" w:hAnsi="Georgia"/>
          <w:b w:val="0"/>
          <w:i w:val="0"/>
          <w:color w:val="23211F"/>
          <w:sz w:val="18"/>
        </w:rPr>
        <w:t>Jesus is Lord on the mountain, Lord over fear, Lord over the next step, and Lord in the gentle touch that makes obedience possible. Turn insight into faithfulness by receiving Christ's authority as mercy.</w:t>
      </w:r>
    </w:p>
    <w:p>
      <w:pPr>
        <w:spacing w:after="70"/>
      </w:pPr>
      <w:r>
        <w:rPr>
          <w:rFonts w:ascii="Georgia" w:hAnsi="Georgia"/>
          <w:b w:val="0"/>
          <w:i w:val="0"/>
          <w:color w:val="23211F"/>
          <w:sz w:val="18"/>
        </w:rPr>
        <w:t>The way of Jesus does not lead through intimidation. He leads through holy nearness that can be trusted. His command is not separated from His touch. If Jesus has raised your heart from fear, let one concrete action answer His mercy.</w:t>
      </w:r>
    </w:p>
    <w:p>
      <w:pPr>
        <w:spacing w:before="40" w:after="100"/>
        <w:pBdr>
          <w:bottom w:val="single" w:sz="5" w:space="4" w:color="24666A"/>
        </w:pBdr>
      </w:pPr>
      <w:r>
        <w:rPr>
          <w:rFonts w:ascii="Georgia" w:hAnsi="Georgia"/>
          <w:b/>
          <w:color w:val="24666A"/>
          <w:sz w:val="20"/>
        </w:rPr>
        <w:t>Walking with Jesus means rising because the Lord has come near.</w:t>
      </w:r>
    </w:p>
    <w:p>
      <w:pPr>
        <w:spacing w:after="40"/>
      </w:pPr>
      <w:r>
        <w:rPr>
          <w:rFonts w:ascii="Aptos" w:hAnsi="Aptos"/>
          <w:b/>
          <w:color w:val="24666A"/>
          <w:sz w:val="14"/>
        </w:rPr>
        <w:t>PRAYER</w:t>
      </w:r>
    </w:p>
    <w:p>
      <w:pPr>
        <w:spacing w:after="80"/>
      </w:pPr>
      <w:r>
        <w:rPr>
          <w:rFonts w:ascii="Georgia" w:hAnsi="Georgia"/>
          <w:b w:val="0"/>
          <w:i/>
          <w:color w:val="23211F"/>
          <w:sz w:val="18"/>
        </w:rPr>
        <w:t>Jesus, my Lord, come near with mercy and raise me from fear. Let Your authority become courage for the next faithful step.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place where fear has kept you low, and take one obedient step under Christ's tender authority. Then sit with this question: Where is Jesus calling me to rise from fear into obedient trust?</w:t>
      </w:r>
    </w:p>
    <w:p>
      <w:r>
        <w:br w:type="page"/>
      </w:r>
    </w:p>
    <w:p>
      <w:pPr>
        <w:spacing w:after="40"/>
      </w:pPr>
      <w:r>
        <w:rPr>
          <w:rFonts w:ascii="Aptos" w:hAnsi="Aptos"/>
          <w:b/>
          <w:color w:val="24666A"/>
          <w:sz w:val="15"/>
        </w:rPr>
        <w:t>DAY 134  |  MAY 14</w:t>
      </w:r>
    </w:p>
    <w:p>
      <w:pPr>
        <w:pStyle w:val="Heading1"/>
        <w:keepNext/>
      </w:pPr>
      <w:r>
        <w:t>The Healing Touch of Jesus Refines How We Use Influence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1 Peter 5:3  |  KJV</w:t>
            </w:r>
          </w:p>
          <w:p>
            <w:pPr>
              <w:spacing w:after="0" w:line="240" w:lineRule="auto"/>
            </w:pPr>
            <w:r>
              <w:rPr>
                <w:rFonts w:ascii="Georgia" w:hAnsi="Georgia"/>
                <w:i/>
                <w:color w:val="23211F"/>
                <w:sz w:val="18"/>
              </w:rPr>
              <w:t>Neither as being lords over God’s heritage, but being ensamples to the flock.</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Peter's warning against domineering leadership because peace is formed when influence becomes example instead of control.</w:t>
      </w:r>
    </w:p>
    <w:p>
      <w:pPr>
        <w:spacing w:after="70"/>
      </w:pPr>
      <w:r>
        <w:rPr>
          <w:rFonts w:ascii="Georgia" w:hAnsi="Georgia"/>
          <w:b w:val="0"/>
          <w:i w:val="0"/>
          <w:color w:val="23211F"/>
          <w:sz w:val="18"/>
        </w:rPr>
        <w:t>The healing touch of Jesus refines how we use influence. 1 Peter 5:3 warns against domineering over those entrusted to our care and calls leaders to become examples. That word reaches far beyond formal titles.</w:t>
      </w:r>
    </w:p>
    <w:p>
      <w:pPr>
        <w:spacing w:after="70"/>
      </w:pPr>
      <w:r>
        <w:rPr>
          <w:rFonts w:ascii="Georgia" w:hAnsi="Georgia"/>
          <w:b w:val="0"/>
          <w:i w:val="0"/>
          <w:color w:val="23211F"/>
          <w:sz w:val="18"/>
        </w:rPr>
        <w:t>Peace does not grow where people are managed by fear, pressure, or spiritual superiority. Peace grows where love becomes visible enough to follow. Take the next faithful step by asking Jesus to examine your influence in family, work, grief, ministry, and private prayer.</w:t>
      </w:r>
    </w:p>
    <w:p>
      <w:pPr>
        <w:spacing w:after="70"/>
      </w:pPr>
      <w:r>
        <w:rPr>
          <w:rFonts w:ascii="Georgia" w:hAnsi="Georgia"/>
          <w:b w:val="0"/>
          <w:i w:val="0"/>
          <w:color w:val="23211F"/>
          <w:sz w:val="18"/>
        </w:rPr>
        <w:t>Where have you tried to control because you were afraid? Where has your example needed more gentleness, consistency, or humility? Healing in Christ's presence includes letting Jesus turn pressure into shepherding, control into example, and anxiety into trust.</w:t>
      </w:r>
    </w:p>
    <w:p>
      <w:pPr>
        <w:spacing w:before="40" w:after="100"/>
        <w:pBdr>
          <w:bottom w:val="single" w:sz="5" w:space="4" w:color="24666A"/>
        </w:pBdr>
      </w:pPr>
      <w:r>
        <w:rPr>
          <w:rFonts w:ascii="Georgia" w:hAnsi="Georgia"/>
          <w:b/>
          <w:color w:val="24666A"/>
          <w:sz w:val="20"/>
        </w:rPr>
        <w:t>Walking with Jesus means letting peace reshape the way we lead, correct, help, and care.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refine my influence. Make my care humble, my example steady, and my correction gentle.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place where you have influence and practice example before instruction. Then sit with this question: Where am I tempted to control instead of becoming a faithful example?</w:t>
      </w:r>
    </w:p>
    <w:p>
      <w:r>
        <w:br w:type="page"/>
      </w:r>
    </w:p>
    <w:p>
      <w:pPr>
        <w:spacing w:after="40"/>
      </w:pPr>
      <w:r>
        <w:rPr>
          <w:rFonts w:ascii="Aptos" w:hAnsi="Aptos"/>
          <w:b/>
          <w:color w:val="24666A"/>
          <w:sz w:val="15"/>
        </w:rPr>
        <w:t>DAY 135  |  MAY 15</w:t>
      </w:r>
    </w:p>
    <w:p>
      <w:pPr>
        <w:pStyle w:val="Heading1"/>
        <w:keepNext/>
      </w:pPr>
      <w:r>
        <w:t>The Nearness of Christ Is Generous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10:8  |  KJV</w:t>
            </w:r>
          </w:p>
          <w:p>
            <w:pPr>
              <w:spacing w:after="0" w:line="240" w:lineRule="auto"/>
            </w:pPr>
            <w:r>
              <w:rPr>
                <w:rFonts w:ascii="Georgia" w:hAnsi="Georgia"/>
                <w:i/>
                <w:color w:val="23211F"/>
                <w:sz w:val="18"/>
              </w:rPr>
              <w:t>Heal the sick, cleanse the lepers, raise the dead, cast out devils: freely ye have received, freely give.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command to heal and give freely because saving wholeness received from Christ is meant to move outward as generous mercy.</w:t>
      </w:r>
    </w:p>
    <w:p>
      <w:pPr>
        <w:spacing w:after="70"/>
      </w:pPr>
      <w:r>
        <w:rPr>
          <w:rFonts w:ascii="Georgia" w:hAnsi="Georgia"/>
          <w:b w:val="0"/>
          <w:i w:val="0"/>
          <w:color w:val="23211F"/>
          <w:sz w:val="18"/>
        </w:rPr>
        <w:t>The nearness of Christ is generous. Matthew 10:8 sends disciples into healing work and reminds them that what they have received freely must be given freely. Grace is not meant to stop with the receiver.</w:t>
      </w:r>
    </w:p>
    <w:p>
      <w:pPr>
        <w:spacing w:after="70"/>
      </w:pPr>
      <w:r>
        <w:rPr>
          <w:rFonts w:ascii="Georgia" w:hAnsi="Georgia"/>
          <w:b w:val="0"/>
          <w:i w:val="0"/>
          <w:color w:val="23211F"/>
          <w:sz w:val="18"/>
        </w:rPr>
        <w:t>Jesus saves the heart from hoarding mercy as though there will not be enough. He heals the fear that generosity will leave us empty. Receive the passage's invitation by remembering what you have received before you decide what you can give.</w:t>
      </w:r>
    </w:p>
    <w:p>
      <w:pPr>
        <w:spacing w:after="70"/>
      </w:pPr>
      <w:r>
        <w:rPr>
          <w:rFonts w:ascii="Georgia" w:hAnsi="Georgia"/>
          <w:b w:val="0"/>
          <w:i w:val="0"/>
          <w:color w:val="23211F"/>
          <w:sz w:val="18"/>
        </w:rPr>
        <w:t>Healing in Christ's presence includes being honest about grace already given: forgiveness, provision, comfort, strength, truth, and help that arrived when you could not manufacture it. God has revealed generosity in Christ.</w:t>
      </w:r>
    </w:p>
    <w:p>
      <w:pPr>
        <w:spacing w:after="70"/>
      </w:pPr>
      <w:r>
        <w:rPr>
          <w:rFonts w:ascii="Georgia" w:hAnsi="Georgia"/>
          <w:b w:val="0"/>
          <w:i w:val="0"/>
          <w:color w:val="23211F"/>
          <w:sz w:val="18"/>
        </w:rPr>
        <w:t>Let that revelation open your hands before scarcity closes them.</w:t>
      </w:r>
    </w:p>
    <w:p>
      <w:pPr>
        <w:spacing w:before="40" w:after="100"/>
        <w:pBdr>
          <w:bottom w:val="single" w:sz="5" w:space="4" w:color="24666A"/>
        </w:pBdr>
      </w:pPr>
      <w:r>
        <w:rPr>
          <w:rFonts w:ascii="Georgia" w:hAnsi="Georgia"/>
          <w:b/>
          <w:color w:val="24666A"/>
          <w:sz w:val="20"/>
        </w:rPr>
        <w:t>Walking with Jesus means freely offering mercy because mercy has freely found us.</w:t>
      </w:r>
    </w:p>
    <w:p>
      <w:pPr>
        <w:spacing w:after="40"/>
      </w:pPr>
      <w:r>
        <w:rPr>
          <w:rFonts w:ascii="Aptos" w:hAnsi="Aptos"/>
          <w:b/>
          <w:color w:val="24666A"/>
          <w:sz w:val="14"/>
        </w:rPr>
        <w:t>PRAYER</w:t>
      </w:r>
    </w:p>
    <w:p>
      <w:pPr>
        <w:spacing w:after="80"/>
      </w:pPr>
      <w:r>
        <w:rPr>
          <w:rFonts w:ascii="Georgia" w:hAnsi="Georgia"/>
          <w:b w:val="0"/>
          <w:i/>
          <w:color w:val="23211F"/>
          <w:sz w:val="18"/>
        </w:rPr>
        <w:t>Jesus, generous Savior, anchor me in the mercy I have received. Make my life open-handed without fear.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mercy you have received freely, then give one mercy freely. Then sit with this question: What grace have I received that Jesus may be asking me to pass along?</w:t>
      </w:r>
    </w:p>
    <w:p>
      <w:r>
        <w:br w:type="page"/>
      </w:r>
    </w:p>
    <w:p>
      <w:pPr>
        <w:spacing w:after="40"/>
      </w:pPr>
      <w:r>
        <w:rPr>
          <w:rFonts w:ascii="Aptos" w:hAnsi="Aptos"/>
          <w:b/>
          <w:color w:val="24666A"/>
          <w:sz w:val="15"/>
        </w:rPr>
        <w:t>DAY 136  |  MAY 16</w:t>
      </w:r>
    </w:p>
    <w:p>
      <w:pPr>
        <w:pStyle w:val="Heading1"/>
        <w:keepNext/>
      </w:pPr>
      <w:r>
        <w:t>The Healing Touch of Jesus Does Not Remove Accountability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12:9  |  KJV</w:t>
            </w:r>
          </w:p>
          <w:p>
            <w:pPr>
              <w:spacing w:after="0" w:line="240" w:lineRule="auto"/>
            </w:pPr>
            <w:r>
              <w:rPr>
                <w:rFonts w:ascii="Georgia" w:hAnsi="Georgia"/>
                <w:i/>
                <w:color w:val="23211F"/>
                <w:sz w:val="18"/>
              </w:rPr>
              <w:t>What shall therefore the lord of the vineyard do? he will come and destroy the husbandmen, and will give the vineyard unto others.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vineyard owner's coming because peace includes honest accountability under God's rightful authority.</w:t>
      </w:r>
    </w:p>
    <w:p>
      <w:pPr>
        <w:spacing w:after="70"/>
      </w:pPr>
      <w:r>
        <w:rPr>
          <w:rFonts w:ascii="Georgia" w:hAnsi="Georgia"/>
          <w:b w:val="0"/>
          <w:i w:val="0"/>
          <w:color w:val="23211F"/>
          <w:sz w:val="18"/>
        </w:rPr>
        <w:t>The healing touch of Jesus does not remove accountability. Mark 12:9 asks what will happen when the owner comes. The question is direct. It pulls hidden motives into the light and reminds the hearer that stewardship will be answered for.</w:t>
      </w:r>
    </w:p>
    <w:p>
      <w:pPr>
        <w:spacing w:after="70"/>
      </w:pPr>
      <w:r>
        <w:rPr>
          <w:rFonts w:ascii="Georgia" w:hAnsi="Georgia"/>
          <w:b w:val="0"/>
          <w:i w:val="0"/>
          <w:color w:val="23211F"/>
          <w:sz w:val="18"/>
        </w:rPr>
        <w:t>Peace is not denial. It is the wholeness that comes when life is brought back under rightful authority. Accountability becomes terrifying when we are defending stolen control, but it becomes healing when we surrender to the Lord who is just and merciful.</w:t>
      </w:r>
    </w:p>
    <w:p>
      <w:pPr>
        <w:spacing w:after="70"/>
      </w:pPr>
      <w:r>
        <w:rPr>
          <w:rFonts w:ascii="Georgia" w:hAnsi="Georgia"/>
          <w:b w:val="0"/>
          <w:i w:val="0"/>
          <w:color w:val="23211F"/>
          <w:sz w:val="18"/>
        </w:rPr>
        <w:t>Practice what the verse reveals by letting Jesus ask what needs to be set right. The way in ordinary days includes honest review: how we speak, spend, serve, lead, forgive, and steward what belongs to God.</w:t>
      </w:r>
    </w:p>
    <w:p>
      <w:pPr>
        <w:spacing w:after="70"/>
      </w:pPr>
      <w:r>
        <w:rPr>
          <w:rFonts w:ascii="Georgia" w:hAnsi="Georgia"/>
          <w:b w:val="0"/>
          <w:i w:val="0"/>
          <w:color w:val="23211F"/>
          <w:sz w:val="18"/>
        </w:rPr>
        <w:t>Accountability under Jesus is an invitation to return before hardness settles.</w:t>
      </w:r>
    </w:p>
    <w:p>
      <w:pPr>
        <w:spacing w:before="40" w:after="100"/>
        <w:pBdr>
          <w:bottom w:val="single" w:sz="5" w:space="4" w:color="24666A"/>
        </w:pBdr>
      </w:pPr>
      <w:r>
        <w:rPr>
          <w:rFonts w:ascii="Georgia" w:hAnsi="Georgia"/>
          <w:b/>
          <w:color w:val="24666A"/>
          <w:sz w:val="20"/>
        </w:rPr>
        <w:t>Walking with Jesus means letting peace become honest before God.</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make me honest under Your rightful authority. Let accountability become healing and return. Amen.</w:t>
      </w:r>
    </w:p>
    <w:p>
      <w:pPr>
        <w:spacing w:after="40"/>
      </w:pPr>
      <w:r>
        <w:rPr>
          <w:rFonts w:ascii="Aptos" w:hAnsi="Aptos"/>
          <w:b/>
          <w:color w:val="24666A"/>
          <w:sz w:val="14"/>
        </w:rPr>
        <w:t>REFLECT AND RESPOND</w:t>
      </w:r>
    </w:p>
    <w:p>
      <w:pPr>
        <w:spacing w:after="0"/>
      </w:pPr>
      <w:r>
        <w:rPr>
          <w:rFonts w:ascii="Georgia" w:hAnsi="Georgia"/>
          <w:b/>
          <w:i w:val="0"/>
          <w:color w:val="23211F"/>
          <w:sz w:val="18"/>
        </w:rPr>
        <w:t>Review one area of stewardship honestly with Jesus, then make one corrective choice. Then sit with this question: What area of stewardship needs honest review with Jesus today?</w:t>
      </w:r>
    </w:p>
    <w:p>
      <w:r>
        <w:br w:type="page"/>
      </w:r>
    </w:p>
    <w:p>
      <w:pPr>
        <w:spacing w:after="40"/>
      </w:pPr>
      <w:r>
        <w:rPr>
          <w:rFonts w:ascii="Aptos" w:hAnsi="Aptos"/>
          <w:b/>
          <w:color w:val="24666A"/>
          <w:sz w:val="15"/>
        </w:rPr>
        <w:t>DAY 137  |  MAY 17</w:t>
      </w:r>
    </w:p>
    <w:p>
      <w:pPr>
        <w:pStyle w:val="Heading1"/>
        <w:keepNext/>
      </w:pPr>
      <w:r>
        <w:t>The Nearness of Christ Can Be Heard in a Desperate Cry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20:30  |  KJV</w:t>
            </w:r>
          </w:p>
          <w:p>
            <w:pPr>
              <w:spacing w:after="0" w:line="240" w:lineRule="auto"/>
            </w:pPr>
            <w:r>
              <w:rPr>
                <w:rFonts w:ascii="Georgia" w:hAnsi="Georgia"/>
                <w:i/>
                <w:color w:val="23211F"/>
                <w:sz w:val="18"/>
              </w:rPr>
              <w:t>And, behold, two blind men sitting by the way side, when they heard that Jesus passed by, cried out, saying, Have mercy on us, O Lord, thou Son of David.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cry of the blind men. This verse centers on Jesus as Lord whose authority is near enough to receive mercy-seeking faith.</w:t>
      </w:r>
    </w:p>
    <w:p>
      <w:pPr>
        <w:spacing w:after="70"/>
      </w:pPr>
      <w:r>
        <w:rPr>
          <w:rFonts w:ascii="Georgia" w:hAnsi="Georgia"/>
          <w:b w:val="0"/>
          <w:i w:val="0"/>
          <w:color w:val="23211F"/>
          <w:sz w:val="18"/>
        </w:rPr>
        <w:t>The nearness of Christ can be heard in a desperate cry. Matthew 20:30 shows two blind men recognizing Jesus as more than a passing figure. Their need does not make them polite and distant. It makes them call out for mercy. To call Jesus Lord is not only to use a title.</w:t>
      </w:r>
    </w:p>
    <w:p>
      <w:pPr>
        <w:spacing w:after="70"/>
      </w:pPr>
      <w:r>
        <w:rPr>
          <w:rFonts w:ascii="Georgia" w:hAnsi="Georgia"/>
          <w:b w:val="0"/>
          <w:i w:val="0"/>
          <w:color w:val="23211F"/>
          <w:sz w:val="18"/>
        </w:rPr>
        <w:t>It is to entrust need to His authority. These men do not have power to fix their own sight, but they have enough faith to cry toward the One who can have mercy. It lets the heart come to Jesus without the noise of proving.</w:t>
      </w:r>
    </w:p>
    <w:p>
      <w:pPr>
        <w:spacing w:after="70"/>
      </w:pPr>
      <w:r>
        <w:rPr>
          <w:rFonts w:ascii="Georgia" w:hAnsi="Georgia"/>
          <w:b w:val="0"/>
          <w:i w:val="0"/>
          <w:color w:val="23211F"/>
          <w:sz w:val="18"/>
        </w:rPr>
        <w:t>The Lord of mercy is not irritated by honest dependence. Carry the truth into the day by bringing Him the place where you have grown tired of pretending you can see clearly. Maybe you need mercy in grief, in decision-making, in family tension, in ministry, or in the private ache nobody else knows how to read.</w:t>
      </w:r>
    </w:p>
    <w:p>
      <w:pPr>
        <w:spacing w:after="70"/>
      </w:pPr>
      <w:r>
        <w:rPr>
          <w:rFonts w:ascii="Georgia" w:hAnsi="Georgia"/>
          <w:b w:val="0"/>
          <w:i w:val="0"/>
          <w:color w:val="23211F"/>
          <w:sz w:val="18"/>
        </w:rPr>
        <w:t>Jesus is near enough to hear mercy-seeking faith.</w:t>
      </w:r>
    </w:p>
    <w:p>
      <w:pPr>
        <w:spacing w:before="40" w:after="100"/>
        <w:pBdr>
          <w:bottom w:val="single" w:sz="5" w:space="4" w:color="24666A"/>
        </w:pBdr>
      </w:pPr>
      <w:r>
        <w:rPr>
          <w:rFonts w:ascii="Georgia" w:hAnsi="Georgia"/>
          <w:b/>
          <w:color w:val="24666A"/>
          <w:sz w:val="20"/>
        </w:rPr>
        <w:t>The Lord who passes near is merciful enough to hear the cry that faith brings honestly.</w:t>
      </w:r>
    </w:p>
    <w:p>
      <w:pPr>
        <w:spacing w:after="40"/>
      </w:pPr>
      <w:r>
        <w:rPr>
          <w:rFonts w:ascii="Aptos" w:hAnsi="Aptos"/>
          <w:b/>
          <w:color w:val="24666A"/>
          <w:sz w:val="14"/>
        </w:rPr>
        <w:t>PRAYER</w:t>
      </w:r>
    </w:p>
    <w:p>
      <w:pPr>
        <w:spacing w:after="80"/>
      </w:pPr>
      <w:r>
        <w:rPr>
          <w:rFonts w:ascii="Georgia" w:hAnsi="Georgia"/>
          <w:b w:val="0"/>
          <w:i/>
          <w:color w:val="23211F"/>
          <w:sz w:val="18"/>
        </w:rPr>
        <w:t>Jesus, Lord of mercy, help me stop pretending I can see without You. Draw near to my need and teach my heart to rest in Your compassion.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where you need mercy, and bring it honestly to Jesus before you attempt to manage it. Then sit with this question: Where do I need to cry for mercy instead of hiding my need?</w:t>
      </w:r>
    </w:p>
    <w:p>
      <w:r>
        <w:br w:type="page"/>
      </w:r>
    </w:p>
    <w:p>
      <w:pPr>
        <w:spacing w:after="40"/>
      </w:pPr>
      <w:r>
        <w:rPr>
          <w:rFonts w:ascii="Aptos" w:hAnsi="Aptos"/>
          <w:b/>
          <w:color w:val="24666A"/>
          <w:sz w:val="15"/>
        </w:rPr>
        <w:t>DAY 138  |  MAY 18</w:t>
      </w:r>
    </w:p>
    <w:p>
      <w:pPr>
        <w:pStyle w:val="Heading1"/>
        <w:keepNext/>
      </w:pPr>
      <w:r>
        <w:t>The Road with Jesus Leads Toward Healing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22:2  |  KJV</w:t>
            </w:r>
          </w:p>
          <w:p>
            <w:pPr>
              <w:spacing w:after="0" w:line="240" w:lineRule="auto"/>
            </w:pPr>
            <w:r>
              <w:rPr>
                <w:rFonts w:ascii="Georgia" w:hAnsi="Georgia"/>
                <w:i/>
                <w:color w:val="23211F"/>
                <w:sz w:val="18"/>
              </w:rPr>
              <w:t>In the midst of the street of it, and on either side of the river, was there the tree of life, which bare twelve manner of fruits, and yielded her fruit every month: and the leaves of the tree were for the healing of the nations.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tree of life and healing of the nations because Jesus' Lordship leads history toward life, restoration, and healed communion.</w:t>
      </w:r>
    </w:p>
    <w:p>
      <w:pPr>
        <w:spacing w:after="70"/>
      </w:pPr>
      <w:r>
        <w:rPr>
          <w:rFonts w:ascii="Georgia" w:hAnsi="Georgia"/>
          <w:b w:val="0"/>
          <w:i w:val="0"/>
          <w:color w:val="23211F"/>
          <w:sz w:val="18"/>
        </w:rPr>
        <w:t>The road with Jesus leads toward healing. Revelation 22:2 gives a picture of life, fruitfulness, and leaves for the healing of the nations. The story does not end with exhaustion, division, or wound. It ends with the Lord's restoration. Jesus' Lordship is not only authority over private feelings.</w:t>
      </w:r>
    </w:p>
    <w:p>
      <w:pPr>
        <w:spacing w:after="70"/>
      </w:pPr>
      <w:r>
        <w:rPr>
          <w:rFonts w:ascii="Georgia" w:hAnsi="Georgia"/>
          <w:b w:val="0"/>
          <w:i w:val="0"/>
          <w:color w:val="23211F"/>
          <w:sz w:val="18"/>
        </w:rPr>
        <w:t>He is Lord over history, bodies, nations, relationships, and the future of creation. His reign moves toward life. Bring the Scripture into ordinary life by bringing your ordinary world under that hope. Family fractures, work burdens, grief, ministry fatigue, and private prayer all need a vision bigger than survival.</w:t>
      </w:r>
    </w:p>
    <w:p>
      <w:pPr>
        <w:spacing w:after="70"/>
      </w:pPr>
      <w:r>
        <w:rPr>
          <w:rFonts w:ascii="Georgia" w:hAnsi="Georgia"/>
          <w:b w:val="0"/>
          <w:i w:val="0"/>
          <w:color w:val="23211F"/>
          <w:sz w:val="18"/>
        </w:rPr>
        <w:t>Healing in Christ's presence lets the future restoration of God strengthen today's faithful love. If Jesus is leading all things toward healing, then let one part of your day become a small preview: speak life, choose reconciliation where wise, tend what is fruitful, or pray for a wounded place without cynicism.</w:t>
      </w:r>
    </w:p>
    <w:p>
      <w:pPr>
        <w:spacing w:before="40" w:after="100"/>
        <w:pBdr>
          <w:bottom w:val="single" w:sz="5" w:space="4" w:color="24666A"/>
        </w:pBdr>
      </w:pPr>
      <w:r>
        <w:rPr>
          <w:rFonts w:ascii="Georgia" w:hAnsi="Georgia"/>
          <w:b/>
          <w:color w:val="24666A"/>
          <w:sz w:val="20"/>
        </w:rPr>
        <w:t>Walking with Jesus means following the Lord whose road ends in restored life.</w:t>
      </w:r>
    </w:p>
    <w:p>
      <w:pPr>
        <w:spacing w:after="40"/>
      </w:pPr>
      <w:r>
        <w:rPr>
          <w:rFonts w:ascii="Aptos" w:hAnsi="Aptos"/>
          <w:b/>
          <w:color w:val="24666A"/>
          <w:sz w:val="14"/>
        </w:rPr>
        <w:t>PRAYER</w:t>
      </w:r>
    </w:p>
    <w:p>
      <w:pPr>
        <w:spacing w:after="80"/>
      </w:pPr>
      <w:r>
        <w:rPr>
          <w:rFonts w:ascii="Georgia" w:hAnsi="Georgia"/>
          <w:b w:val="0"/>
          <w:i/>
          <w:color w:val="23211F"/>
          <w:sz w:val="18"/>
        </w:rPr>
        <w:t>Lord Jesus, lead me on the road of life. Let Your coming restoration shape my words, my hope, and my love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small action that previews healing: a peace-making word, a restorative task, or a prayer for a wounded place. Then sit with this question: What wounded place needs to be seen in the light of Christ's promised healing?</w:t>
      </w:r>
    </w:p>
    <w:p>
      <w:r>
        <w:br w:type="page"/>
      </w:r>
    </w:p>
    <w:p>
      <w:pPr>
        <w:spacing w:after="40"/>
      </w:pPr>
      <w:r>
        <w:rPr>
          <w:rFonts w:ascii="Aptos" w:hAnsi="Aptos"/>
          <w:b/>
          <w:color w:val="24666A"/>
          <w:sz w:val="15"/>
        </w:rPr>
        <w:t>DAY 139  |  MAY 19</w:t>
      </w:r>
    </w:p>
    <w:p>
      <w:pPr>
        <w:pStyle w:val="Heading1"/>
        <w:keepNext/>
      </w:pPr>
      <w:r>
        <w:t>The Healing Touch of Jesus Sometimes Begins by Telling the Truth About False Peace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10:34  |  KJV</w:t>
            </w:r>
          </w:p>
          <w:p>
            <w:pPr>
              <w:spacing w:after="0" w:line="240" w:lineRule="auto"/>
            </w:pPr>
            <w:r>
              <w:rPr>
                <w:rFonts w:ascii="Georgia" w:hAnsi="Georgia"/>
                <w:i/>
                <w:color w:val="23211F"/>
                <w:sz w:val="18"/>
              </w:rPr>
              <w:t>Think not that I am come to send peace on earth: I came not to send peace, but a sword.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hard word about division because following Him heals false peace by making allegiance truthful.</w:t>
      </w:r>
    </w:p>
    <w:p>
      <w:pPr>
        <w:spacing w:after="70"/>
      </w:pPr>
      <w:r>
        <w:rPr>
          <w:rFonts w:ascii="Georgia" w:hAnsi="Georgia"/>
          <w:b w:val="0"/>
          <w:i w:val="0"/>
          <w:color w:val="23211F"/>
          <w:sz w:val="18"/>
        </w:rPr>
        <w:t>The healing touch of Jesus sometimes begins by telling the truth about false peace. Matthew 10:34 is not a call to cruelty or needless conflict. It is Jesus preparing disciples to understand that allegiance to Him can expose divisions that polite silence has been hiding.</w:t>
      </w:r>
    </w:p>
    <w:p>
      <w:pPr>
        <w:spacing w:after="70"/>
      </w:pPr>
      <w:r>
        <w:rPr>
          <w:rFonts w:ascii="Georgia" w:hAnsi="Georgia"/>
          <w:b w:val="0"/>
          <w:i w:val="0"/>
          <w:color w:val="23211F"/>
          <w:sz w:val="18"/>
        </w:rPr>
        <w:t>Following Jesus does not mean worshiping conflict. It means refusing to make comfort the highest lord. The disciple learns to love people honestly while keeping Christ first. Live the passage with honesty by asking where you have called avoidance "peace." Some family patterns, work habits, ministry pressures, and private compromises stay sick because nobody wants the discomfort of truth.</w:t>
      </w:r>
    </w:p>
    <w:p>
      <w:pPr>
        <w:spacing w:after="70"/>
      </w:pPr>
      <w:r>
        <w:rPr>
          <w:rFonts w:ascii="Georgia" w:hAnsi="Georgia"/>
          <w:b w:val="0"/>
          <w:i w:val="0"/>
          <w:color w:val="23211F"/>
          <w:sz w:val="18"/>
        </w:rPr>
        <w:t>Jesus does not wound for sport. He heals by bringing allegiance into the light. Let Him make you gentle and firm at the same time. A healed heart can speak truth without becoming harsh, and it can keep loving without surrendering obedience.</w:t>
      </w:r>
    </w:p>
    <w:p>
      <w:pPr>
        <w:spacing w:before="40" w:after="100"/>
        <w:pBdr>
          <w:bottom w:val="single" w:sz="5" w:space="4" w:color="24666A"/>
        </w:pBdr>
      </w:pPr>
      <w:r>
        <w:rPr>
          <w:rFonts w:ascii="Georgia" w:hAnsi="Georgia"/>
          <w:b/>
          <w:color w:val="24666A"/>
          <w:sz w:val="20"/>
        </w:rPr>
        <w:t>Walking with Jesus means letting His truth heal false peace.</w:t>
      </w:r>
    </w:p>
    <w:p>
      <w:pPr>
        <w:spacing w:after="40"/>
      </w:pPr>
      <w:r>
        <w:rPr>
          <w:rFonts w:ascii="Aptos" w:hAnsi="Aptos"/>
          <w:b/>
          <w:color w:val="24666A"/>
          <w:sz w:val="14"/>
        </w:rPr>
        <w:t>PRAYER</w:t>
      </w:r>
    </w:p>
    <w:p>
      <w:pPr>
        <w:spacing w:after="80"/>
      </w:pPr>
      <w:r>
        <w:rPr>
          <w:rFonts w:ascii="Georgia" w:hAnsi="Georgia"/>
          <w:b w:val="0"/>
          <w:i/>
          <w:color w:val="23211F"/>
          <w:sz w:val="18"/>
        </w:rPr>
        <w:t>Jesus, heal the false peace in me. Teach me to follow You with courage, gentleness, and honest love.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place where avoidance has been pretending to be peace, then pray for a gentle, truthful next step. Then sit with this question: Where has avoidance been pretending to be peace in my life?</w:t>
      </w:r>
    </w:p>
    <w:p>
      <w:r>
        <w:br w:type="page"/>
      </w:r>
    </w:p>
    <w:p>
      <w:pPr>
        <w:spacing w:after="40"/>
      </w:pPr>
      <w:r>
        <w:rPr>
          <w:rFonts w:ascii="Aptos" w:hAnsi="Aptos"/>
          <w:b/>
          <w:color w:val="24666A"/>
          <w:sz w:val="15"/>
        </w:rPr>
        <w:t>DAY 140  |  MAY 20</w:t>
      </w:r>
    </w:p>
    <w:p>
      <w:pPr>
        <w:pStyle w:val="Heading1"/>
        <w:keepNext/>
      </w:pPr>
      <w:r>
        <w:t>The Call to Follow Sometimes Sounds Like a Cry That Refuses to Be Silenced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10:48  |  KJV</w:t>
            </w:r>
          </w:p>
          <w:p>
            <w:pPr>
              <w:spacing w:after="0" w:line="240" w:lineRule="auto"/>
            </w:pPr>
            <w:r>
              <w:rPr>
                <w:rFonts w:ascii="Georgia" w:hAnsi="Georgia"/>
                <w:i/>
                <w:color w:val="23211F"/>
                <w:sz w:val="18"/>
              </w:rPr>
              <w:t>And many charged him that he should hold his peace: but he cried the more a great deal, Thou Son of David, have mercy on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blind men's intensified cry after rebuke. This verse centers on light giving courage to seek mercy when voices try to silence faith.</w:t>
      </w:r>
    </w:p>
    <w:p>
      <w:pPr>
        <w:spacing w:after="70"/>
      </w:pPr>
      <w:r>
        <w:rPr>
          <w:rFonts w:ascii="Georgia" w:hAnsi="Georgia"/>
          <w:b w:val="0"/>
          <w:i w:val="0"/>
          <w:color w:val="23211F"/>
          <w:sz w:val="18"/>
        </w:rPr>
        <w:t>The call to follow sometimes sounds like a cry that refuses to be silenced. Mark 10:48 shows the crowd trying to quiet the blind men, but their need presses their faith louder. They are not performing drama. They are reaching for mercy.</w:t>
      </w:r>
    </w:p>
    <w:p>
      <w:pPr>
        <w:spacing w:after="70"/>
      </w:pPr>
      <w:r>
        <w:rPr>
          <w:rFonts w:ascii="Georgia" w:hAnsi="Georgia"/>
          <w:b w:val="0"/>
          <w:i w:val="0"/>
          <w:color w:val="23211F"/>
          <w:sz w:val="18"/>
        </w:rPr>
        <w:t>The light here exposes a danger in the crowd: religious nearness can still become dismissive toward desperate need. It also gives direction to the heart that has been told to be quiet when it needs Jesus. Carry the truth into the day by asking where discouraging voices have trained you to shrink your prayer.</w:t>
      </w:r>
    </w:p>
    <w:p>
      <w:pPr>
        <w:spacing w:after="70"/>
      </w:pPr>
      <w:r>
        <w:rPr>
          <w:rFonts w:ascii="Georgia" w:hAnsi="Georgia"/>
          <w:b w:val="0"/>
          <w:i w:val="0"/>
          <w:color w:val="23211F"/>
          <w:sz w:val="18"/>
        </w:rPr>
        <w:t>Maybe the voice is outside you. Maybe it is an old inner voice telling you your need is too much, too late, or too repetitive. If you need mercy, call for mercy. If you need Jesus, do not let shame make your faith silent.</w:t>
      </w:r>
    </w:p>
    <w:p>
      <w:pPr>
        <w:spacing w:before="40" w:after="100"/>
        <w:pBdr>
          <w:bottom w:val="single" w:sz="5" w:space="4" w:color="24666A"/>
        </w:pBdr>
      </w:pPr>
      <w:r>
        <w:rPr>
          <w:rFonts w:ascii="Georgia" w:hAnsi="Georgia"/>
          <w:b/>
          <w:color w:val="24666A"/>
          <w:sz w:val="20"/>
        </w:rPr>
        <w:t>Walking with Jesus gives courage to keep seeking Him when the crowd does not understand.</w:t>
      </w:r>
    </w:p>
    <w:p>
      <w:pPr>
        <w:spacing w:after="40"/>
      </w:pPr>
      <w:r>
        <w:rPr>
          <w:rFonts w:ascii="Aptos" w:hAnsi="Aptos"/>
          <w:b/>
          <w:color w:val="24666A"/>
          <w:sz w:val="14"/>
        </w:rPr>
        <w:t>PRAYER</w:t>
      </w:r>
    </w:p>
    <w:p>
      <w:pPr>
        <w:spacing w:after="80"/>
      </w:pPr>
      <w:r>
        <w:rPr>
          <w:rFonts w:ascii="Georgia" w:hAnsi="Georgia"/>
          <w:b w:val="0"/>
          <w:i/>
          <w:color w:val="23211F"/>
          <w:sz w:val="18"/>
        </w:rPr>
        <w:t>Jesus, Son of mercy, give me courage to seek You when fear or shame tells me to be quiet. Let Your light lead my cry back to You. Amen.</w:t>
      </w:r>
    </w:p>
    <w:p>
      <w:pPr>
        <w:spacing w:after="40"/>
      </w:pPr>
      <w:r>
        <w:rPr>
          <w:rFonts w:ascii="Aptos" w:hAnsi="Aptos"/>
          <w:b/>
          <w:color w:val="24666A"/>
          <w:sz w:val="14"/>
        </w:rPr>
        <w:t>REFLECT AND RESPOND</w:t>
      </w:r>
    </w:p>
    <w:p>
      <w:pPr>
        <w:spacing w:after="0"/>
      </w:pPr>
      <w:r>
        <w:rPr>
          <w:rFonts w:ascii="Georgia" w:hAnsi="Georgia"/>
          <w:b/>
          <w:i w:val="0"/>
          <w:color w:val="23211F"/>
          <w:sz w:val="18"/>
        </w:rPr>
        <w:t>Pray one honest mercy prayer out loud, especially in a place where discouragement has made you quiet. Then sit with this question: What voice has been trying to silence my prayer for mercy?</w:t>
      </w:r>
    </w:p>
    <w:p>
      <w:r>
        <w:br w:type="page"/>
      </w:r>
    </w:p>
    <w:p>
      <w:pPr>
        <w:spacing w:after="40"/>
      </w:pPr>
      <w:r>
        <w:rPr>
          <w:rFonts w:ascii="Aptos" w:hAnsi="Aptos"/>
          <w:b/>
          <w:color w:val="24666A"/>
          <w:sz w:val="15"/>
        </w:rPr>
        <w:t>DAY 141  |  MAY 21</w:t>
      </w:r>
    </w:p>
    <w:p>
      <w:pPr>
        <w:pStyle w:val="Heading1"/>
        <w:keepNext/>
      </w:pPr>
      <w:r>
        <w:t>The Healing Touch of Jesus Reaches the Place Where Scarcity Starts Talking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9:12  |  KJV</w:t>
            </w:r>
          </w:p>
          <w:p>
            <w:pPr>
              <w:spacing w:after="0" w:line="240" w:lineRule="auto"/>
            </w:pPr>
            <w:r>
              <w:rPr>
                <w:rFonts w:ascii="Georgia" w:hAnsi="Georgia"/>
                <w:i/>
                <w:color w:val="23211F"/>
                <w:sz w:val="18"/>
              </w:rPr>
              <w:t>And when the day began to wear away, then came the twelve, and said unto him, Send the multitude away, that they may go into the towns and country round about, and lodge, and get victuals: for we are here in a desert place.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concern about evening, wilderness, and hungry crowds because saving wholeness meets fear about limited resources.</w:t>
      </w:r>
    </w:p>
    <w:p>
      <w:pPr>
        <w:spacing w:after="70"/>
      </w:pPr>
      <w:r>
        <w:rPr>
          <w:rFonts w:ascii="Georgia" w:hAnsi="Georgia"/>
          <w:b w:val="0"/>
          <w:i w:val="0"/>
          <w:color w:val="23211F"/>
          <w:sz w:val="18"/>
        </w:rPr>
        <w:t>The healing touch of Jesus reaches the place where scarcity starts talking. Luke 9:12 shows the disciples noticing the hour, the remote place, and the hungry crowd. Their concern is understandable. Need can look larger than provision.</w:t>
      </w:r>
    </w:p>
    <w:p>
      <w:pPr>
        <w:spacing w:after="70"/>
      </w:pPr>
      <w:r>
        <w:rPr>
          <w:rFonts w:ascii="Georgia" w:hAnsi="Georgia"/>
          <w:b w:val="0"/>
          <w:i w:val="0"/>
          <w:color w:val="23211F"/>
          <w:sz w:val="18"/>
        </w:rPr>
        <w:t>Jesus saves the heart from measuring possibility only by visible resources. He does not shame honest concern, but He does not let scarcity become lord. Let the Word take root by naming what feels insufficient.</w:t>
      </w:r>
    </w:p>
    <w:p>
      <w:pPr>
        <w:spacing w:after="70"/>
      </w:pPr>
      <w:r>
        <w:rPr>
          <w:rFonts w:ascii="Georgia" w:hAnsi="Georgia"/>
          <w:b w:val="0"/>
          <w:i w:val="0"/>
          <w:color w:val="23211F"/>
          <w:sz w:val="18"/>
        </w:rPr>
        <w:t>Time may feel insufficient. Money, energy, wisdom, patience, or help may feel insufficient. Abiding close to Jesus means bringing the shortage to Him before fear turns it into a final verdict. Do not begin with "not enough." Begin with Jesus.</w:t>
      </w:r>
    </w:p>
    <w:p>
      <w:pPr>
        <w:spacing w:after="70"/>
      </w:pPr>
      <w:r>
        <w:rPr>
          <w:rFonts w:ascii="Georgia" w:hAnsi="Georgia"/>
          <w:b w:val="0"/>
          <w:i w:val="0"/>
          <w:color w:val="23211F"/>
          <w:sz w:val="18"/>
        </w:rPr>
        <w:t>Then ask what faithful action belongs to you.</w:t>
      </w:r>
    </w:p>
    <w:p>
      <w:pPr>
        <w:spacing w:before="40" w:after="100"/>
        <w:pBdr>
          <w:bottom w:val="single" w:sz="5" w:space="4" w:color="24666A"/>
        </w:pBdr>
      </w:pPr>
      <w:r>
        <w:rPr>
          <w:rFonts w:ascii="Georgia" w:hAnsi="Georgia"/>
          <w:b/>
          <w:color w:val="24666A"/>
          <w:sz w:val="20"/>
        </w:rPr>
        <w:t>Walking with Jesus means letting His wholeness meet the fear of lack.</w:t>
      </w:r>
    </w:p>
    <w:p>
      <w:pPr>
        <w:spacing w:after="40"/>
      </w:pPr>
      <w:r>
        <w:rPr>
          <w:rFonts w:ascii="Aptos" w:hAnsi="Aptos"/>
          <w:b/>
          <w:color w:val="24666A"/>
          <w:sz w:val="14"/>
        </w:rPr>
        <w:t>PRAYER</w:t>
      </w:r>
    </w:p>
    <w:p>
      <w:pPr>
        <w:spacing w:after="80"/>
      </w:pPr>
      <w:r>
        <w:rPr>
          <w:rFonts w:ascii="Georgia" w:hAnsi="Georgia"/>
          <w:b w:val="0"/>
          <w:i/>
          <w:color w:val="23211F"/>
          <w:sz w:val="18"/>
        </w:rPr>
        <w:t>Jesus, save me from letting scarcity rule my heart. Meet my honest concern with Your healing presence and faithful direction.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shortage you feel, then ask Jesus for the next faithful step instead of rehearsing the lack. Then sit with this question: What "not enough" thought needs to be brought near to Jesus today?</w:t>
      </w:r>
    </w:p>
    <w:p>
      <w:r>
        <w:br w:type="page"/>
      </w:r>
    </w:p>
    <w:p>
      <w:pPr>
        <w:spacing w:after="40"/>
      </w:pPr>
      <w:r>
        <w:rPr>
          <w:rFonts w:ascii="Aptos" w:hAnsi="Aptos"/>
          <w:b/>
          <w:color w:val="24666A"/>
          <w:sz w:val="15"/>
        </w:rPr>
        <w:t>DAY 142  |  MAY 22</w:t>
      </w:r>
    </w:p>
    <w:p>
      <w:pPr>
        <w:pStyle w:val="Heading1"/>
        <w:keepNext/>
      </w:pPr>
      <w:r>
        <w:t>Turn Insight Into Faithfulness by Letting Warning Become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10:33  |  KJV</w:t>
            </w:r>
          </w:p>
          <w:p>
            <w:pPr>
              <w:spacing w:after="0" w:line="240" w:lineRule="auto"/>
            </w:pPr>
            <w:r>
              <w:rPr>
                <w:rFonts w:ascii="Georgia" w:hAnsi="Georgia"/>
                <w:i/>
                <w:color w:val="23211F"/>
                <w:sz w:val="18"/>
              </w:rPr>
              <w:t>But whosoever shall deny me before men, him will I also deny before my Father which is in heaven.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denying Him because saving wholeness includes truthful allegiance when fear tempts the heart to hide.</w:t>
      </w:r>
    </w:p>
    <w:p>
      <w:pPr>
        <w:spacing w:after="70"/>
      </w:pPr>
      <w:r>
        <w:rPr>
          <w:rFonts w:ascii="Georgia" w:hAnsi="Georgia"/>
          <w:b w:val="0"/>
          <w:i w:val="0"/>
          <w:color w:val="23211F"/>
          <w:sz w:val="18"/>
        </w:rPr>
        <w:t>Matthew 10:33 is sobering. Jesus does not treat denial as a small matter because love and allegiance belong together. His saving work does not leave the witness fragmented: believing one thing privately while denying Him publicly.</w:t>
      </w:r>
    </w:p>
    <w:p>
      <w:pPr>
        <w:spacing w:after="70"/>
      </w:pPr>
      <w:r>
        <w:rPr>
          <w:rFonts w:ascii="Georgia" w:hAnsi="Georgia"/>
          <w:b w:val="0"/>
          <w:i w:val="0"/>
          <w:color w:val="23211F"/>
          <w:sz w:val="18"/>
        </w:rPr>
        <w:t>He heals the divided heart. Turn insight into faithfulness by letting warning become mercy. Walking as His witness means bringing fear into Christ's care before it trains you to hide Him.</w:t>
      </w:r>
    </w:p>
    <w:p>
      <w:pPr>
        <w:spacing w:after="70"/>
      </w:pPr>
      <w:r>
        <w:rPr>
          <w:rFonts w:ascii="Georgia" w:hAnsi="Georgia"/>
          <w:b w:val="0"/>
          <w:i w:val="0"/>
          <w:color w:val="23211F"/>
          <w:sz w:val="18"/>
        </w:rPr>
        <w:t>Do not wait for a dramatic test.</w:t>
      </w:r>
    </w:p>
    <w:p>
      <w:pPr>
        <w:spacing w:after="70"/>
      </w:pPr>
      <w:r>
        <w:rPr>
          <w:rFonts w:ascii="Georgia" w:hAnsi="Georgia"/>
          <w:b w:val="0"/>
          <w:i w:val="0"/>
          <w:color w:val="23211F"/>
          <w:sz w:val="18"/>
        </w:rPr>
        <w:t>Ask Jesus to make you whole in one small allegiance today.</w:t>
      </w:r>
    </w:p>
    <w:p>
      <w:pPr>
        <w:spacing w:after="70"/>
      </w:pPr>
      <w:r>
        <w:rPr>
          <w:rFonts w:ascii="Georgia" w:hAnsi="Georgia"/>
          <w:b w:val="0"/>
          <w:i w:val="0"/>
          <w:color w:val="23211F"/>
          <w:sz w:val="18"/>
        </w:rPr>
        <w:t>Listen again to the movement of the text: "But whosoever shall deny me before men." The verse reaches the heart by showing that faith reaches for Jesus with an honest need and stays open to the way His healing may restore more than the symptom first named. Answer the passage today: pray today about one place where fear tempts you to hide your allegiance to Jesus.</w:t>
      </w:r>
    </w:p>
    <w:p>
      <w:pPr>
        <w:spacing w:before="40" w:after="100"/>
        <w:pBdr>
          <w:bottom w:val="single" w:sz="5" w:space="4" w:color="24666A"/>
        </w:pBdr>
      </w:pPr>
      <w:r>
        <w:rPr>
          <w:rFonts w:ascii="Georgia" w:hAnsi="Georgia"/>
          <w:b/>
          <w:color w:val="24666A"/>
          <w:sz w:val="20"/>
        </w:rPr>
        <w:t>Walking with Jesus means receiving saving wholeness until fear no longer gets to make you deny the One who rescued you.</w:t>
      </w:r>
    </w:p>
    <w:p>
      <w:pPr>
        <w:spacing w:after="40"/>
      </w:pPr>
      <w:r>
        <w:rPr>
          <w:rFonts w:ascii="Aptos" w:hAnsi="Aptos"/>
          <w:b/>
          <w:color w:val="24666A"/>
          <w:sz w:val="14"/>
        </w:rPr>
        <w:t>PRAYER</w:t>
      </w:r>
    </w:p>
    <w:p>
      <w:pPr>
        <w:spacing w:after="80"/>
      </w:pPr>
      <w:r>
        <w:rPr>
          <w:rFonts w:ascii="Georgia" w:hAnsi="Georgia"/>
          <w:b w:val="0"/>
          <w:i/>
          <w:color w:val="23211F"/>
          <w:sz w:val="18"/>
        </w:rPr>
        <w:t>Jesus, saving Shepherd, heal the divided places in me. Give me truthful allegiance that is humble, whole, and free from fear. Amen.</w:t>
      </w:r>
    </w:p>
    <w:p>
      <w:pPr>
        <w:spacing w:after="40"/>
      </w:pPr>
      <w:r>
        <w:rPr>
          <w:rFonts w:ascii="Aptos" w:hAnsi="Aptos"/>
          <w:b/>
          <w:color w:val="24666A"/>
          <w:sz w:val="14"/>
        </w:rPr>
        <w:t>REFLECT AND RESPOND</w:t>
      </w:r>
    </w:p>
    <w:p>
      <w:pPr>
        <w:spacing w:after="0"/>
      </w:pPr>
      <w:r>
        <w:rPr>
          <w:rFonts w:ascii="Georgia" w:hAnsi="Georgia"/>
          <w:b/>
          <w:i w:val="0"/>
          <w:color w:val="23211F"/>
          <w:sz w:val="18"/>
        </w:rPr>
        <w:t>Pray today about one place where fear tempts you to hide your allegiance to Jesus. Then sit with this question: Where has fear tempted me to hide the One who rescued me?</w:t>
      </w:r>
    </w:p>
    <w:p>
      <w:r>
        <w:br w:type="page"/>
      </w:r>
    </w:p>
    <w:p>
      <w:pPr>
        <w:spacing w:after="40"/>
      </w:pPr>
      <w:r>
        <w:rPr>
          <w:rFonts w:ascii="Aptos" w:hAnsi="Aptos"/>
          <w:b/>
          <w:color w:val="24666A"/>
          <w:sz w:val="15"/>
        </w:rPr>
        <w:t>DAY 143  |  MAY 23</w:t>
      </w:r>
    </w:p>
    <w:p>
      <w:pPr>
        <w:pStyle w:val="Heading1"/>
        <w:keepNext/>
      </w:pPr>
      <w:r>
        <w:t>The Healing Touch of Jesus Reaches Even Into Ordinary Forgetfulness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8:14  |  KJV</w:t>
            </w:r>
          </w:p>
          <w:p>
            <w:pPr>
              <w:spacing w:after="0" w:line="240" w:lineRule="auto"/>
            </w:pPr>
            <w:r>
              <w:rPr>
                <w:rFonts w:ascii="Georgia" w:hAnsi="Georgia"/>
                <w:i/>
                <w:color w:val="23211F"/>
                <w:sz w:val="18"/>
              </w:rPr>
              <w:t>Now the disciples had forgotten to take bread, neither had they in the ship with them more than one loaf.</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forgotten bread because trusted Lordship meets ordinary lack, practical oversight, and the anxiety that follows.</w:t>
      </w:r>
    </w:p>
    <w:p>
      <w:pPr>
        <w:spacing w:after="70"/>
      </w:pPr>
      <w:r>
        <w:rPr>
          <w:rFonts w:ascii="Georgia" w:hAnsi="Georgia"/>
          <w:b w:val="0"/>
          <w:i w:val="0"/>
          <w:color w:val="23211F"/>
          <w:sz w:val="18"/>
        </w:rPr>
        <w:t>The healing touch of Jesus reaches even into ordinary forgetfulness. Mark 8:14 is not dramatic at first glance. The disciples cross over and realize bread has been left behind. It is the kind of small practical failure that can quickly become worry, blame, or self-reproach.</w:t>
      </w:r>
    </w:p>
    <w:p>
      <w:pPr>
        <w:spacing w:after="70"/>
      </w:pPr>
      <w:r>
        <w:rPr>
          <w:rFonts w:ascii="Georgia" w:hAnsi="Georgia"/>
          <w:b w:val="0"/>
          <w:i w:val="0"/>
          <w:color w:val="23211F"/>
          <w:sz w:val="18"/>
        </w:rPr>
        <w:t>Jesus is Lord over the large storm and the small oversight. Abiding close to Him means even common concerns can be brought under His care before they become larger than they are. Make room for this truth by noticing how quickly lack can become the center of attention.</w:t>
      </w:r>
    </w:p>
    <w:p>
      <w:pPr>
        <w:spacing w:after="70"/>
      </w:pPr>
      <w:r>
        <w:rPr>
          <w:rFonts w:ascii="Georgia" w:hAnsi="Georgia"/>
          <w:b w:val="0"/>
          <w:i w:val="0"/>
          <w:color w:val="23211F"/>
          <w:sz w:val="18"/>
        </w:rPr>
        <w:t>Sometimes the heart forgets more than bread. It forgets the One who has already fed crowds, carried fear, and provided mercy on the road. If something was forgotten, missed, or mishandled, bring it to Jesus without letting shame lead.</w:t>
      </w:r>
    </w:p>
    <w:p>
      <w:pPr>
        <w:spacing w:before="40" w:after="100"/>
        <w:pBdr>
          <w:bottom w:val="single" w:sz="5" w:space="4" w:color="24666A"/>
        </w:pBdr>
      </w:pPr>
      <w:r>
        <w:rPr>
          <w:rFonts w:ascii="Georgia" w:hAnsi="Georgia"/>
          <w:b/>
          <w:color w:val="24666A"/>
          <w:sz w:val="20"/>
        </w:rPr>
        <w:t>Walking with Jesus means letting His Lordship steady ordinary lack before worry grows teeth.</w:t>
      </w:r>
    </w:p>
    <w:p>
      <w:pPr>
        <w:spacing w:after="40"/>
      </w:pPr>
      <w:r>
        <w:rPr>
          <w:rFonts w:ascii="Aptos" w:hAnsi="Aptos"/>
          <w:b/>
          <w:color w:val="24666A"/>
          <w:sz w:val="14"/>
        </w:rPr>
        <w:t>PRAYER</w:t>
      </w:r>
    </w:p>
    <w:p>
      <w:pPr>
        <w:spacing w:after="80"/>
      </w:pPr>
      <w:r>
        <w:rPr>
          <w:rFonts w:ascii="Georgia" w:hAnsi="Georgia"/>
          <w:b w:val="0"/>
          <w:i/>
          <w:color w:val="23211F"/>
          <w:sz w:val="18"/>
        </w:rPr>
        <w:t>Lord Jesus, meet me in ordinary lack and practical oversight. Teach me to trust Your care before worry becomes my guide.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practical concern, then ask Jesus to help you respond without blame, panic, or shame. Then sit with this question: What small practical concern is trying to become larger than Jesus in my attention?</w:t>
      </w:r>
    </w:p>
    <w:p>
      <w:r>
        <w:br w:type="page"/>
      </w:r>
    </w:p>
    <w:p>
      <w:pPr>
        <w:spacing w:after="40"/>
      </w:pPr>
      <w:r>
        <w:rPr>
          <w:rFonts w:ascii="Aptos" w:hAnsi="Aptos"/>
          <w:b/>
          <w:color w:val="24666A"/>
          <w:sz w:val="15"/>
        </w:rPr>
        <w:t>DAY 144  |  MAY 24</w:t>
      </w:r>
    </w:p>
    <w:p>
      <w:pPr>
        <w:pStyle w:val="Heading1"/>
        <w:keepNext/>
      </w:pPr>
      <w:r>
        <w:t>The Invitation Is Generous, But the King's Presence Is Not Treated Casually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22:13  |  KJV</w:t>
            </w:r>
          </w:p>
          <w:p>
            <w:pPr>
              <w:spacing w:after="0" w:line="240" w:lineRule="auto"/>
            </w:pPr>
            <w:r>
              <w:rPr>
                <w:rFonts w:ascii="Georgia" w:hAnsi="Georgia"/>
                <w:i/>
                <w:color w:val="23211F"/>
                <w:sz w:val="18"/>
              </w:rPr>
              <w:t>Then said the king to the servants, Bind him hand and foot, and take him away, and cast him into outer darkness; there shall be weeping and gnashing of teeth.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wedding garment warning because saving wholeness receives grace seriously rather than treating the King's invitation casually.</w:t>
      </w:r>
    </w:p>
    <w:p>
      <w:pPr>
        <w:spacing w:after="70"/>
      </w:pPr>
      <w:r>
        <w:rPr>
          <w:rFonts w:ascii="Georgia" w:hAnsi="Georgia"/>
          <w:b w:val="0"/>
          <w:i w:val="0"/>
          <w:color w:val="23211F"/>
          <w:sz w:val="18"/>
        </w:rPr>
        <w:t>Matthew 22:13 is a severe moment in the parable. The invitation is generous, but the king's presence is not treated casually. The warning reminds us that grace is not costume jewelry; it is a covering we must truly receive.</w:t>
      </w:r>
    </w:p>
    <w:p>
      <w:pPr>
        <w:spacing w:after="70"/>
      </w:pPr>
      <w:r>
        <w:rPr>
          <w:rFonts w:ascii="Georgia" w:hAnsi="Georgia"/>
          <w:b w:val="0"/>
          <w:i w:val="0"/>
          <w:color w:val="23211F"/>
          <w:sz w:val="18"/>
        </w:rPr>
        <w:t>Saving wholeness includes rescue from casual religion. Jesus does not invite us merely to enter a room; He clothes the heart with grace, truth, repentance, and belonging. Bring the Scripture into ordinary life by letting Jesus examine whether you are receiving His grace deeply.</w:t>
      </w:r>
    </w:p>
    <w:p>
      <w:pPr>
        <w:spacing w:after="70"/>
      </w:pPr>
      <w:r>
        <w:rPr>
          <w:rFonts w:ascii="Georgia" w:hAnsi="Georgia"/>
          <w:b w:val="0"/>
          <w:i w:val="0"/>
          <w:color w:val="23211F"/>
          <w:sz w:val="18"/>
        </w:rPr>
        <w:t>Serving with His compassion cannot be built on appearance. It must be clothed in the mercy we ourselves have received. Ask where you are near holy things but not allowing grace to cover and change you.</w:t>
      </w:r>
    </w:p>
    <w:p>
      <w:pPr>
        <w:spacing w:after="70"/>
      </w:pPr>
      <w:r>
        <w:rPr>
          <w:rFonts w:ascii="Georgia" w:hAnsi="Georgia"/>
          <w:b w:val="0"/>
          <w:i w:val="0"/>
          <w:color w:val="23211F"/>
          <w:sz w:val="18"/>
        </w:rPr>
        <w:t>The Friend who leads is faithful enough to dress what shame tried to expose.</w:t>
      </w:r>
    </w:p>
    <w:p>
      <w:pPr>
        <w:spacing w:before="40" w:after="100"/>
        <w:pBdr>
          <w:bottom w:val="single" w:sz="5" w:space="4" w:color="24666A"/>
        </w:pBdr>
      </w:pPr>
      <w:r>
        <w:rPr>
          <w:rFonts w:ascii="Georgia" w:hAnsi="Georgia"/>
          <w:b/>
          <w:color w:val="24666A"/>
          <w:sz w:val="20"/>
        </w:rPr>
        <w:t>Walking with Jesus means receiving the garment of grace, not just entering the room.</w:t>
      </w:r>
    </w:p>
    <w:p>
      <w:pPr>
        <w:spacing w:after="40"/>
      </w:pPr>
      <w:r>
        <w:rPr>
          <w:rFonts w:ascii="Aptos" w:hAnsi="Aptos"/>
          <w:b/>
          <w:color w:val="24666A"/>
          <w:sz w:val="14"/>
        </w:rPr>
        <w:t>PRAYER</w:t>
      </w:r>
    </w:p>
    <w:p>
      <w:pPr>
        <w:spacing w:after="80"/>
      </w:pPr>
      <w:r>
        <w:rPr>
          <w:rFonts w:ascii="Georgia" w:hAnsi="Georgia"/>
          <w:b w:val="0"/>
          <w:i/>
          <w:color w:val="23211F"/>
          <w:sz w:val="18"/>
        </w:rPr>
        <w:t>Jesus, saving Friend, rescue me from casual religion. Clothe me in the grace I cannot create and make my service honest before You.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uncovered place to Jesus and ask Him to clothe it with grace and repentance. Then sit with this question: Where am I near the invitation but not fully receiving the covering of grace?</w:t>
      </w:r>
    </w:p>
    <w:p>
      <w:r>
        <w:br w:type="page"/>
      </w:r>
    </w:p>
    <w:p>
      <w:pPr>
        <w:spacing w:after="40"/>
      </w:pPr>
      <w:r>
        <w:rPr>
          <w:rFonts w:ascii="Aptos" w:hAnsi="Aptos"/>
          <w:b/>
          <w:color w:val="24666A"/>
          <w:sz w:val="15"/>
        </w:rPr>
        <w:t>DAY 145  |  MAY 25</w:t>
      </w:r>
    </w:p>
    <w:p>
      <w:pPr>
        <w:pStyle w:val="Heading1"/>
        <w:keepNext/>
      </w:pPr>
      <w:r>
        <w:t>Heaven Does Not Treat Redemption As a Small Religious Idea</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5:9  |  KJV</w:t>
            </w:r>
          </w:p>
          <w:p>
            <w:pPr>
              <w:spacing w:after="0" w:line="240" w:lineRule="auto"/>
            </w:pPr>
            <w:r>
              <w:rPr>
                <w:rFonts w:ascii="Georgia" w:hAnsi="Georgia"/>
                <w:i/>
                <w:color w:val="23211F"/>
                <w:sz w:val="18"/>
              </w:rPr>
              <w:t>And they sung a new song, saying, Thou art worthy to take the book, and to open the seals thereof: for thou wast slain, and hast redeemed us to God by thy blood out of every kindred, and tongue, and people, and nation;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new song of redemption because Jesus teaches healing by showing the worth, cost, and reach of His saving work.</w:t>
      </w:r>
    </w:p>
    <w:p>
      <w:pPr>
        <w:spacing w:after="70"/>
      </w:pPr>
      <w:r>
        <w:rPr>
          <w:rFonts w:ascii="Georgia" w:hAnsi="Georgia"/>
          <w:b w:val="0"/>
          <w:i w:val="0"/>
          <w:color w:val="23211F"/>
          <w:sz w:val="18"/>
        </w:rPr>
        <w:t>Revelation 5:9 brings worship to the Lamb who redeems. Heaven does not treat redemption as a small religious idea. It becomes a song. Jesus teaches the heart what healing is by centering it on the Lamb.</w:t>
      </w:r>
    </w:p>
    <w:p>
      <w:pPr>
        <w:spacing w:after="70"/>
      </w:pPr>
      <w:r>
        <w:rPr>
          <w:rFonts w:ascii="Georgia" w:hAnsi="Georgia"/>
          <w:b w:val="0"/>
          <w:i w:val="0"/>
          <w:color w:val="23211F"/>
          <w:sz w:val="18"/>
        </w:rPr>
        <w:t>Healing is not merely feeling better. It is being brought back to God through costly love. Live the passage with honesty by letting worship tell you what your wound cannot fully explain.</w:t>
      </w:r>
    </w:p>
    <w:p>
      <w:pPr>
        <w:spacing w:after="70"/>
      </w:pPr>
      <w:r>
        <w:rPr>
          <w:rFonts w:ascii="Georgia" w:hAnsi="Georgia"/>
          <w:b w:val="0"/>
          <w:i w:val="0"/>
          <w:color w:val="23211F"/>
          <w:sz w:val="18"/>
        </w:rPr>
        <w:t>Resurrection hope begins to sing where shame, grief, and fear have been repeating the same old sentence. If the Lamb has redeemed you, then the wound is real, but it is not lord.</w:t>
      </w:r>
    </w:p>
    <w:p>
      <w:pPr>
        <w:spacing w:before="40" w:after="100"/>
        <w:pBdr>
          <w:bottom w:val="single" w:sz="5" w:space="4" w:color="24666A"/>
        </w:pBdr>
      </w:pPr>
      <w:r>
        <w:rPr>
          <w:rFonts w:ascii="Georgia" w:hAnsi="Georgia"/>
          <w:b/>
          <w:color w:val="24666A"/>
          <w:sz w:val="20"/>
        </w:rPr>
        <w:t>Walking with Jesus means letting the song of redemption become stronger than the wound's old story.</w:t>
      </w:r>
    </w:p>
    <w:p>
      <w:pPr>
        <w:spacing w:after="40"/>
      </w:pPr>
      <w:r>
        <w:rPr>
          <w:rFonts w:ascii="Aptos" w:hAnsi="Aptos"/>
          <w:b/>
          <w:color w:val="24666A"/>
          <w:sz w:val="14"/>
        </w:rPr>
        <w:t>PRAYER</w:t>
      </w:r>
    </w:p>
    <w:p>
      <w:pPr>
        <w:spacing w:after="80"/>
      </w:pPr>
      <w:r>
        <w:rPr>
          <w:rFonts w:ascii="Georgia" w:hAnsi="Georgia"/>
          <w:b w:val="0"/>
          <w:i/>
          <w:color w:val="23211F"/>
          <w:sz w:val="18"/>
        </w:rPr>
        <w:t>Jesus, worthy Lamb, let Your redemption become the song my heart learns again. Heal what has been speaking louder than grace.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old sentence your pain repeats, then answer it with the truth that Jesus has redeemed you. Then sit with this question: What old sentence needs to be answered by the Lamb's redeeming love?</w:t>
      </w:r>
    </w:p>
    <w:p>
      <w:r>
        <w:br w:type="page"/>
      </w:r>
    </w:p>
    <w:p>
      <w:pPr>
        <w:spacing w:after="40"/>
      </w:pPr>
      <w:r>
        <w:rPr>
          <w:rFonts w:ascii="Aptos" w:hAnsi="Aptos"/>
          <w:b/>
          <w:color w:val="24666A"/>
          <w:sz w:val="15"/>
        </w:rPr>
        <w:t>DAY 146  |  MAY 26</w:t>
      </w:r>
    </w:p>
    <w:p>
      <w:pPr>
        <w:pStyle w:val="Heading1"/>
        <w:keepNext/>
      </w:pPr>
      <w:r>
        <w:t>The Healing Touch of Jesus Does Not Make Serious Things Light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25:46  |  KJV</w:t>
            </w:r>
          </w:p>
          <w:p>
            <w:pPr>
              <w:spacing w:after="0" w:line="240" w:lineRule="auto"/>
            </w:pPr>
            <w:r>
              <w:rPr>
                <w:rFonts w:ascii="Georgia" w:hAnsi="Georgia"/>
                <w:i/>
                <w:color w:val="23211F"/>
                <w:sz w:val="18"/>
              </w:rPr>
              <w:t>And these shall go away into everlasting punishment: but the righteous into life eternal.</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sober contrast of final outcomes because discipleship takes mercy, life, and judgment seriously without using fear as manipulation.</w:t>
      </w:r>
    </w:p>
    <w:p>
      <w:pPr>
        <w:spacing w:after="70"/>
      </w:pPr>
      <w:r>
        <w:rPr>
          <w:rFonts w:ascii="Georgia" w:hAnsi="Georgia"/>
          <w:b w:val="0"/>
          <w:i w:val="0"/>
          <w:color w:val="23211F"/>
          <w:sz w:val="18"/>
        </w:rPr>
        <w:t>The healing touch of Jesus does not make serious things light. Matthew 25:46 closes a sobering teaching. Jesus speaks with weight because mercy matters, life matters, and the direction of the heart matters.</w:t>
      </w:r>
    </w:p>
    <w:p>
      <w:pPr>
        <w:spacing w:after="70"/>
      </w:pPr>
      <w:r>
        <w:rPr>
          <w:rFonts w:ascii="Georgia" w:hAnsi="Georgia"/>
          <w:b w:val="0"/>
          <w:i w:val="0"/>
          <w:color w:val="23211F"/>
          <w:sz w:val="18"/>
        </w:rPr>
        <w:t>Following Jesus includes receiving His seriousness. Discipleship is not sentimental agreement with compassion. It is a life being trained into mercy, obedience, and reverence. Follow the Scripture's direction by letting the weight of Jesus' words form tenderness instead of fear.</w:t>
      </w:r>
    </w:p>
    <w:p>
      <w:pPr>
        <w:spacing w:after="70"/>
      </w:pPr>
      <w:r>
        <w:rPr>
          <w:rFonts w:ascii="Georgia" w:hAnsi="Georgia"/>
          <w:b w:val="0"/>
          <w:i w:val="0"/>
          <w:color w:val="23211F"/>
          <w:sz w:val="18"/>
        </w:rPr>
        <w:t>Healing in Christ's presence includes being delivered from casual faith. It also includes being delivered from shame-heavy religion. Jesus calls us into life. Let this text move you toward mercy, not despair; toward faithful love, not spiritual self-display.</w:t>
      </w:r>
    </w:p>
    <w:p>
      <w:pPr>
        <w:spacing w:before="40" w:after="100"/>
        <w:pBdr>
          <w:bottom w:val="single" w:sz="5" w:space="4" w:color="24666A"/>
        </w:pBdr>
      </w:pPr>
      <w:r>
        <w:rPr>
          <w:rFonts w:ascii="Georgia" w:hAnsi="Georgia"/>
          <w:b/>
          <w:color w:val="24666A"/>
          <w:sz w:val="20"/>
        </w:rPr>
        <w:t>Walking with Jesus means taking His words seriously enough to let mercy become a way of life.</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make my heart tender and reverent. Let Your serious words form mercy, not fear. Amen.</w:t>
      </w:r>
    </w:p>
    <w:p>
      <w:pPr>
        <w:spacing w:after="40"/>
      </w:pPr>
      <w:r>
        <w:rPr>
          <w:rFonts w:ascii="Aptos" w:hAnsi="Aptos"/>
          <w:b/>
          <w:color w:val="24666A"/>
          <w:sz w:val="14"/>
        </w:rPr>
        <w:t>REFLECT AND RESPOND</w:t>
      </w:r>
    </w:p>
    <w:p>
      <w:pPr>
        <w:spacing w:after="0"/>
      </w:pPr>
      <w:r>
        <w:rPr>
          <w:rFonts w:ascii="Georgia" w:hAnsi="Georgia"/>
          <w:b/>
          <w:i w:val="0"/>
          <w:color w:val="23211F"/>
          <w:sz w:val="18"/>
        </w:rPr>
        <w:t>Turn one conviction into one act of mercy before the day is over. Then sit with this question: Where is Jesus moving me from casual agreement into lived mercy?</w:t>
      </w:r>
    </w:p>
    <w:p>
      <w:r>
        <w:br w:type="page"/>
      </w:r>
    </w:p>
    <w:p>
      <w:pPr>
        <w:spacing w:after="40"/>
      </w:pPr>
      <w:r>
        <w:rPr>
          <w:rFonts w:ascii="Aptos" w:hAnsi="Aptos"/>
          <w:b/>
          <w:color w:val="24666A"/>
          <w:sz w:val="15"/>
        </w:rPr>
        <w:t>DAY 147  |  MAY 27</w:t>
      </w:r>
    </w:p>
    <w:p>
      <w:pPr>
        <w:pStyle w:val="Heading1"/>
        <w:keepNext/>
      </w:pPr>
      <w:r>
        <w:t>Mercy Does Not Hide the Truth from the People Jesus Loves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10:32  |  KJV</w:t>
            </w:r>
          </w:p>
          <w:p>
            <w:pPr>
              <w:spacing w:after="0" w:line="240" w:lineRule="auto"/>
            </w:pPr>
            <w:r>
              <w:rPr>
                <w:rFonts w:ascii="Georgia" w:hAnsi="Georgia"/>
                <w:i/>
                <w:color w:val="23211F"/>
                <w:sz w:val="18"/>
              </w:rPr>
              <w:t>And they were in the way going up to Jerusalem; and Jesus went before them: and they were amazed; and as they followed, they were afraid. And he took again the twelve, and began to tell them what things should happen unto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taking the Twelve aside on the road to Jerusalem. This verse centers on the Lord's trusted authority telling the truth before the painful path unfolds.</w:t>
      </w:r>
    </w:p>
    <w:p>
      <w:pPr>
        <w:spacing w:after="70"/>
      </w:pPr>
      <w:r>
        <w:rPr>
          <w:rFonts w:ascii="Georgia" w:hAnsi="Georgia"/>
          <w:b w:val="0"/>
          <w:i w:val="0"/>
          <w:color w:val="23211F"/>
          <w:sz w:val="18"/>
        </w:rPr>
        <w:t>Mercy does not hide the truth from the people Jesus loves. Mark 10:32 places Jesus on the road to Jerusalem with the Twelve drawn close. He is not drifting toward suffering unknowingly. He leads with authority, and He prepares His disciples with truth.</w:t>
      </w:r>
    </w:p>
    <w:p>
      <w:pPr>
        <w:spacing w:after="70"/>
      </w:pPr>
      <w:r>
        <w:rPr>
          <w:rFonts w:ascii="Georgia" w:hAnsi="Georgia"/>
          <w:b w:val="0"/>
          <w:i w:val="0"/>
          <w:color w:val="23211F"/>
          <w:sz w:val="18"/>
        </w:rPr>
        <w:t>Jesus is Lord over the road even when the road moves toward pain. His authority is not proven by avoiding the cross. It is revealed in His obedient movement toward the Father's will. Follow the Scripture's direction by allowing Jesus to tell the truth in places where you would rather stay vague.</w:t>
      </w:r>
    </w:p>
    <w:p>
      <w:pPr>
        <w:spacing w:after="70"/>
      </w:pPr>
      <w:r>
        <w:rPr>
          <w:rFonts w:ascii="Georgia" w:hAnsi="Georgia"/>
          <w:b w:val="0"/>
          <w:i w:val="0"/>
          <w:color w:val="23211F"/>
          <w:sz w:val="18"/>
        </w:rPr>
        <w:t>Sometimes the healing word is not easy at first. It names the road. It prepares the heart. It refuses false comfort so deeper trust can grow. If Jesus has given light about a difficult obedience, do not bury it under distraction.</w:t>
      </w:r>
    </w:p>
    <w:p>
      <w:pPr>
        <w:spacing w:after="70"/>
      </w:pPr>
      <w:r>
        <w:rPr>
          <w:rFonts w:ascii="Georgia" w:hAnsi="Georgia"/>
          <w:b w:val="0"/>
          <w:i w:val="0"/>
          <w:color w:val="23211F"/>
          <w:sz w:val="18"/>
        </w:rPr>
        <w:t>Let His Lordship steady you before fear writes the story.</w:t>
      </w:r>
    </w:p>
    <w:p>
      <w:pPr>
        <w:spacing w:before="40" w:after="100"/>
        <w:pBdr>
          <w:bottom w:val="single" w:sz="5" w:space="4" w:color="24666A"/>
        </w:pBdr>
      </w:pPr>
      <w:r>
        <w:rPr>
          <w:rFonts w:ascii="Georgia" w:hAnsi="Georgia"/>
          <w:b/>
          <w:color w:val="24666A"/>
          <w:sz w:val="20"/>
        </w:rPr>
        <w:t>The Lord who tells the truth also walks the road He reveals.</w:t>
      </w:r>
    </w:p>
    <w:p>
      <w:pPr>
        <w:spacing w:after="40"/>
      </w:pPr>
      <w:r>
        <w:rPr>
          <w:rFonts w:ascii="Aptos" w:hAnsi="Aptos"/>
          <w:b/>
          <w:color w:val="24666A"/>
          <w:sz w:val="14"/>
        </w:rPr>
        <w:t>PRAYER</w:t>
      </w:r>
    </w:p>
    <w:p>
      <w:pPr>
        <w:spacing w:after="80"/>
      </w:pPr>
      <w:r>
        <w:rPr>
          <w:rFonts w:ascii="Georgia" w:hAnsi="Georgia"/>
          <w:b w:val="0"/>
          <w:i/>
          <w:color w:val="23211F"/>
          <w:sz w:val="18"/>
        </w:rPr>
        <w:t>Jesus, Lord of the road, speak truth with mercy in me. Heal the places that hide from hard obedience and teach me to trust Your authority.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truth Jesus has been making clear, then ask for courage to receive it without running from the road. Then sit with this question: What truth from Jesus have I been avoiding because the road feels costly?</w:t>
      </w:r>
    </w:p>
    <w:p>
      <w:r>
        <w:br w:type="page"/>
      </w:r>
    </w:p>
    <w:p>
      <w:pPr>
        <w:spacing w:after="40"/>
      </w:pPr>
      <w:r>
        <w:rPr>
          <w:rFonts w:ascii="Aptos" w:hAnsi="Aptos"/>
          <w:b/>
          <w:color w:val="24666A"/>
          <w:sz w:val="15"/>
        </w:rPr>
        <w:t>DAY 148  |  MAY 28</w:t>
      </w:r>
    </w:p>
    <w:p>
      <w:pPr>
        <w:pStyle w:val="Heading1"/>
        <w:keepNext/>
      </w:pPr>
      <w:r>
        <w:t>The Healing Touch of Jesus Sometimes Wakes Us Up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24:39  |  KJV</w:t>
            </w:r>
          </w:p>
          <w:p>
            <w:pPr>
              <w:spacing w:after="0" w:line="240" w:lineRule="auto"/>
            </w:pPr>
            <w:r>
              <w:rPr>
                <w:rFonts w:ascii="Georgia" w:hAnsi="Georgia"/>
                <w:i/>
                <w:color w:val="23211F"/>
                <w:sz w:val="18"/>
              </w:rPr>
              <w:t>And knew not until the flood came, and took them all away; so shall also the coming of the Son of man be.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unpreparedness because light awakens the heart to readiness without turning watchfulness into fear.</w:t>
      </w:r>
    </w:p>
    <w:p>
      <w:pPr>
        <w:spacing w:after="70"/>
      </w:pPr>
      <w:r>
        <w:rPr>
          <w:rFonts w:ascii="Georgia" w:hAnsi="Georgia"/>
          <w:b w:val="0"/>
          <w:i w:val="0"/>
          <w:color w:val="23211F"/>
          <w:sz w:val="18"/>
        </w:rPr>
        <w:t>The healing touch of Jesus sometimes wakes us up. Matthew 24:39 looks back to people unaware until judgment came.</w:t>
      </w:r>
    </w:p>
    <w:p>
      <w:pPr>
        <w:spacing w:after="70"/>
      </w:pPr>
      <w:r>
        <w:rPr>
          <w:rFonts w:ascii="Georgia" w:hAnsi="Georgia"/>
          <w:b w:val="0"/>
          <w:i w:val="0"/>
          <w:color w:val="23211F"/>
          <w:sz w:val="18"/>
        </w:rPr>
        <w:t>Jesus is not inviting morbid fear. He is calling the disciple out of sleepy distraction and into faithful readiness.</w:t>
      </w:r>
    </w:p>
    <w:p>
      <w:pPr>
        <w:spacing w:after="70"/>
      </w:pPr>
      <w:r>
        <w:rPr>
          <w:rFonts w:ascii="Georgia" w:hAnsi="Georgia"/>
          <w:b w:val="0"/>
          <w:i w:val="0"/>
          <w:color w:val="23211F"/>
          <w:sz w:val="18"/>
        </w:rPr>
        <w:t>Light helps the heart see what numbness hides. Ordinary life is a gift, but ordinary life can also lull us into living as if God never speaks, never calls, and never returns.</w:t>
      </w:r>
    </w:p>
    <w:p>
      <w:pPr>
        <w:spacing w:after="70"/>
      </w:pPr>
      <w:r>
        <w:rPr>
          <w:rFonts w:ascii="Georgia" w:hAnsi="Georgia"/>
          <w:b w:val="0"/>
          <w:i w:val="0"/>
          <w:color w:val="23211F"/>
          <w:sz w:val="18"/>
        </w:rPr>
        <w:t>It helps the heart stop, remember, worship, and become awake to Jesus without becoming anxious.</w:t>
      </w:r>
    </w:p>
    <w:p>
      <w:pPr>
        <w:spacing w:after="70"/>
      </w:pPr>
      <w:r>
        <w:rPr>
          <w:rFonts w:ascii="Georgia" w:hAnsi="Georgia"/>
          <w:b w:val="0"/>
          <w:i w:val="0"/>
          <w:color w:val="23211F"/>
          <w:sz w:val="18"/>
        </w:rPr>
        <w:t>Hear the weight carried by this line: "knew not until the flood came." The reading calls for honesty because faith reaches for Jesus with an honest need and stays open to the way His healing may restore more than the symptom first named. Begin with one honest response: set aside one distraction long enough to pray, listen, and ask Jesus what readiness looks like today.</w:t>
      </w:r>
    </w:p>
    <w:p>
      <w:pPr>
        <w:spacing w:before="40" w:after="100"/>
        <w:pBdr>
          <w:bottom w:val="single" w:sz="5" w:space="4" w:color="24666A"/>
        </w:pBdr>
      </w:pPr>
      <w:r>
        <w:rPr>
          <w:rFonts w:ascii="Georgia" w:hAnsi="Georgia"/>
          <w:b/>
          <w:color w:val="24666A"/>
          <w:sz w:val="20"/>
        </w:rPr>
        <w:t>It means receiving the day as a gift from the Lord and letting His light bring your attention back to what matters.</w:t>
      </w:r>
    </w:p>
    <w:p>
      <w:pPr>
        <w:spacing w:after="40"/>
      </w:pPr>
      <w:r>
        <w:rPr>
          <w:rFonts w:ascii="Aptos" w:hAnsi="Aptos"/>
          <w:b/>
          <w:color w:val="24666A"/>
          <w:sz w:val="14"/>
        </w:rPr>
        <w:t>PRAYER</w:t>
      </w:r>
    </w:p>
    <w:p>
      <w:pPr>
        <w:spacing w:after="80"/>
      </w:pPr>
      <w:r>
        <w:rPr>
          <w:rFonts w:ascii="Georgia" w:hAnsi="Georgia"/>
          <w:b w:val="0"/>
          <w:i/>
          <w:color w:val="23211F"/>
          <w:sz w:val="18"/>
        </w:rPr>
        <w:t>Jesus, Light of my path, wake my heart without frightening it. Let an unhurried moment with God make me attentive, faithful, and ready in hope. Amen.</w:t>
      </w:r>
    </w:p>
    <w:p>
      <w:pPr>
        <w:spacing w:after="40"/>
      </w:pPr>
      <w:r>
        <w:rPr>
          <w:rFonts w:ascii="Aptos" w:hAnsi="Aptos"/>
          <w:b/>
          <w:color w:val="24666A"/>
          <w:sz w:val="14"/>
        </w:rPr>
        <w:t>REFLECT AND RESPOND</w:t>
      </w:r>
    </w:p>
    <w:p>
      <w:pPr>
        <w:spacing w:after="0"/>
      </w:pPr>
      <w:r>
        <w:rPr>
          <w:rFonts w:ascii="Georgia" w:hAnsi="Georgia"/>
          <w:b/>
          <w:i w:val="0"/>
          <w:color w:val="23211F"/>
          <w:sz w:val="18"/>
        </w:rPr>
        <w:t>Set aside one distraction long enough to pray, listen, and ask Jesus what readiness looks like today. Then sit with this question: Where have I grown spiritually sleepy, and how is Jesus waking me in mercy?</w:t>
      </w:r>
    </w:p>
    <w:p>
      <w:r>
        <w:br w:type="page"/>
      </w:r>
    </w:p>
    <w:p>
      <w:pPr>
        <w:spacing w:after="40"/>
      </w:pPr>
      <w:r>
        <w:rPr>
          <w:rFonts w:ascii="Aptos" w:hAnsi="Aptos"/>
          <w:b/>
          <w:color w:val="24666A"/>
          <w:sz w:val="15"/>
        </w:rPr>
        <w:t>DAY 149  |  MAY 29</w:t>
      </w:r>
    </w:p>
    <w:p>
      <w:pPr>
        <w:pStyle w:val="Heading1"/>
        <w:keepNext/>
      </w:pPr>
      <w:r>
        <w:t>The King Enters His City Through Humble Preparation and Ordinary Obedience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19:30  |  KJV</w:t>
            </w:r>
          </w:p>
          <w:p>
            <w:pPr>
              <w:spacing w:after="0" w:line="240" w:lineRule="auto"/>
            </w:pPr>
            <w:r>
              <w:rPr>
                <w:rFonts w:ascii="Georgia" w:hAnsi="Georgia"/>
                <w:i/>
                <w:color w:val="23211F"/>
                <w:sz w:val="18"/>
              </w:rPr>
              <w:t>Saying, Go ye into the village over against you; in the which at your entering ye shall find a colt tied, whereon yet never man sat: loose him, and bring him hither.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to bring the donkey and colt because saving wholeness often begins with humble obedience that makes room for the King.</w:t>
      </w:r>
    </w:p>
    <w:p>
      <w:pPr>
        <w:spacing w:after="70"/>
      </w:pPr>
      <w:r>
        <w:rPr>
          <w:rFonts w:ascii="Georgia" w:hAnsi="Georgia"/>
          <w:b w:val="0"/>
          <w:i w:val="0"/>
          <w:color w:val="23211F"/>
          <w:sz w:val="18"/>
        </w:rPr>
        <w:t>Luke 19:30 is practical and specific. Jesus sends disciples into the village and tells them what they will find. The King enters His city through humble preparation and ordinary obedience. Saving wholeness does not always begin with a dramatic feeling.</w:t>
      </w:r>
    </w:p>
    <w:p>
      <w:pPr>
        <w:spacing w:after="70"/>
      </w:pPr>
      <w:r>
        <w:rPr>
          <w:rFonts w:ascii="Georgia" w:hAnsi="Georgia"/>
          <w:b w:val="0"/>
          <w:i w:val="0"/>
          <w:color w:val="23211F"/>
          <w:sz w:val="18"/>
        </w:rPr>
        <w:t>Sometimes it begins when a disciple does the next clear thing Jesus has said, even if the task looks small. Answer this word by trusting that humble obedience can carry holy purpose. A surrendered heart does not despise simple assignments.</w:t>
      </w:r>
    </w:p>
    <w:p>
      <w:pPr>
        <w:spacing w:after="70"/>
      </w:pPr>
      <w:r>
        <w:rPr>
          <w:rFonts w:ascii="Georgia" w:hAnsi="Georgia"/>
          <w:b w:val="0"/>
          <w:i w:val="0"/>
          <w:color w:val="23211F"/>
          <w:sz w:val="18"/>
        </w:rPr>
        <w:t>It understands that Jesus can use a borrowed animal, a village errand, and obedient hands to reveal the shape of His kingdom. Ask what small act of obedience could prepare room for Jesus today. A conversation, apology, note, chore, prayer, or quiet yes may become part of His healing entry.</w:t>
      </w:r>
    </w:p>
    <w:p>
      <w:pPr>
        <w:spacing w:before="40" w:after="100"/>
        <w:pBdr>
          <w:bottom w:val="single" w:sz="5" w:space="4" w:color="24666A"/>
        </w:pBdr>
      </w:pPr>
      <w:r>
        <w:rPr>
          <w:rFonts w:ascii="Georgia" w:hAnsi="Georgia"/>
          <w:b/>
          <w:color w:val="24666A"/>
          <w:sz w:val="20"/>
        </w:rPr>
        <w:t>Walking with Jesus means preparing the way for His humble kingdom.</w:t>
      </w:r>
    </w:p>
    <w:p>
      <w:pPr>
        <w:spacing w:after="40"/>
      </w:pPr>
      <w:r>
        <w:rPr>
          <w:rFonts w:ascii="Aptos" w:hAnsi="Aptos"/>
          <w:b/>
          <w:color w:val="24666A"/>
          <w:sz w:val="14"/>
        </w:rPr>
        <w:t>PRAYER</w:t>
      </w:r>
    </w:p>
    <w:p>
      <w:pPr>
        <w:spacing w:after="80"/>
      </w:pPr>
      <w:r>
        <w:rPr>
          <w:rFonts w:ascii="Georgia" w:hAnsi="Georgia"/>
          <w:b w:val="0"/>
          <w:i/>
          <w:color w:val="23211F"/>
          <w:sz w:val="18"/>
        </w:rPr>
        <w:t>Jesus, saving King, teach me to honor humble assignments. Let my ordinary obedience make room for Your healing presence. Amen.</w:t>
      </w:r>
    </w:p>
    <w:p>
      <w:pPr>
        <w:spacing w:after="40"/>
      </w:pPr>
      <w:r>
        <w:rPr>
          <w:rFonts w:ascii="Aptos" w:hAnsi="Aptos"/>
          <w:b/>
          <w:color w:val="24666A"/>
          <w:sz w:val="14"/>
        </w:rPr>
        <w:t>REFLECT AND RESPOND</w:t>
      </w:r>
    </w:p>
    <w:p>
      <w:pPr>
        <w:spacing w:after="0"/>
      </w:pPr>
      <w:r>
        <w:rPr>
          <w:rFonts w:ascii="Georgia" w:hAnsi="Georgia"/>
          <w:b/>
          <w:i w:val="0"/>
          <w:color w:val="23211F"/>
          <w:sz w:val="18"/>
        </w:rPr>
        <w:t>Complete one simple act of obedience you have been postponing. Then sit with this question: What small obedience may be preparing room for Jesus to enter?</w:t>
      </w:r>
    </w:p>
    <w:p>
      <w:r>
        <w:br w:type="page"/>
      </w:r>
    </w:p>
    <w:p>
      <w:pPr>
        <w:spacing w:after="40"/>
      </w:pPr>
      <w:r>
        <w:rPr>
          <w:rFonts w:ascii="Aptos" w:hAnsi="Aptos"/>
          <w:b/>
          <w:color w:val="24666A"/>
          <w:sz w:val="15"/>
        </w:rPr>
        <w:t>DAY 150  |  MAY 30</w:t>
      </w:r>
    </w:p>
    <w:p>
      <w:pPr>
        <w:pStyle w:val="Heading1"/>
        <w:keepNext/>
      </w:pPr>
      <w:r>
        <w:t>The Issue Is Not Only Grain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2:24  |  KJV</w:t>
            </w:r>
          </w:p>
          <w:p>
            <w:pPr>
              <w:spacing w:after="0" w:line="240" w:lineRule="auto"/>
            </w:pPr>
            <w:r>
              <w:rPr>
                <w:rFonts w:ascii="Georgia" w:hAnsi="Georgia"/>
                <w:i/>
                <w:color w:val="23211F"/>
                <w:sz w:val="18"/>
              </w:rPr>
              <w:t>And the Pharisees said unto him, Behold, why do they on the sabbath day that which is not lawful?</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biblical Sabbath controversy over hunger and accusation because learning Jesus' voice means discerning mercy from religious suspicion.</w:t>
      </w:r>
    </w:p>
    <w:p>
      <w:pPr>
        <w:spacing w:after="70"/>
      </w:pPr>
      <w:r>
        <w:rPr>
          <w:rFonts w:ascii="Georgia" w:hAnsi="Georgia"/>
          <w:b w:val="0"/>
          <w:i w:val="0"/>
          <w:color w:val="23211F"/>
          <w:sz w:val="18"/>
        </w:rPr>
        <w:t>The healing touch of Jesus begins to teach His voice. Mark 2:24 shows accusation rising around hungry disciples in a biblical Sabbath context. The issue is not only grain. It is how quickly religious suspicion can speak before mercy listens.</w:t>
      </w:r>
    </w:p>
    <w:p>
      <w:pPr>
        <w:spacing w:after="70"/>
      </w:pPr>
      <w:r>
        <w:rPr>
          <w:rFonts w:ascii="Georgia" w:hAnsi="Georgia"/>
          <w:b w:val="0"/>
          <w:i w:val="0"/>
          <w:color w:val="23211F"/>
          <w:sz w:val="18"/>
        </w:rPr>
        <w:t>Jesus does not merely point toward mercy; He walks the road of mercy Himself. Learning His Voice means noticing the difference between holy conviction and brittle accusation. Let the passage become lived obedience by letting Jesus examine your inner tone.</w:t>
      </w:r>
    </w:p>
    <w:p>
      <w:pPr>
        <w:spacing w:after="70"/>
      </w:pPr>
      <w:r>
        <w:rPr>
          <w:rFonts w:ascii="Georgia" w:hAnsi="Georgia"/>
          <w:b w:val="0"/>
          <w:i w:val="0"/>
          <w:color w:val="23211F"/>
          <w:sz w:val="18"/>
        </w:rPr>
        <w:t>It receives the passage's Sabbath context as a lesson in hearing Jesus rightly when need, hunger, and judgment collide. Courage tells the truth. Tenderness sees the person. Clarity learns the voice of Jesus above the noise of suspicion.</w:t>
      </w:r>
    </w:p>
    <w:p>
      <w:pPr>
        <w:spacing w:before="40" w:after="100"/>
        <w:pBdr>
          <w:bottom w:val="single" w:sz="5" w:space="4" w:color="24666A"/>
        </w:pBdr>
      </w:pPr>
      <w:r>
        <w:rPr>
          <w:rFonts w:ascii="Georgia" w:hAnsi="Georgia"/>
          <w:b/>
          <w:color w:val="24666A"/>
          <w:sz w:val="20"/>
        </w:rPr>
        <w:t>Walking with Jesus means learning His voice until mercy becomes easier to hear.</w:t>
      </w:r>
    </w:p>
    <w:p>
      <w:pPr>
        <w:spacing w:after="40"/>
      </w:pPr>
      <w:r>
        <w:rPr>
          <w:rFonts w:ascii="Aptos" w:hAnsi="Aptos"/>
          <w:b/>
          <w:color w:val="24666A"/>
          <w:sz w:val="14"/>
        </w:rPr>
        <w:t>PRAYER</w:t>
      </w:r>
    </w:p>
    <w:p>
      <w:pPr>
        <w:spacing w:after="80"/>
      </w:pPr>
      <w:r>
        <w:rPr>
          <w:rFonts w:ascii="Georgia" w:hAnsi="Georgia"/>
          <w:b w:val="0"/>
          <w:i/>
          <w:color w:val="23211F"/>
          <w:sz w:val="18"/>
        </w:rPr>
        <w:t>Jesus, Way of mercy, train my ear to know Your voice. Heal suspicion in me and teach me courage with tenderness.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judging one situation, ask Jesus, "What need am I missing?" Then sit with this question: Where do I need to hear Jesus' mercy before I speak judgment?</w:t>
      </w:r>
    </w:p>
    <w:p>
      <w:r>
        <w:br w:type="page"/>
      </w:r>
    </w:p>
    <w:p>
      <w:pPr>
        <w:spacing w:after="40"/>
      </w:pPr>
      <w:r>
        <w:rPr>
          <w:rFonts w:ascii="Aptos" w:hAnsi="Aptos"/>
          <w:b/>
          <w:color w:val="24666A"/>
          <w:sz w:val="15"/>
        </w:rPr>
        <w:t>DAY 151  |  MAY 31</w:t>
      </w:r>
    </w:p>
    <w:p>
      <w:pPr>
        <w:pStyle w:val="Heading1"/>
        <w:keepNext/>
      </w:pPr>
      <w:r>
        <w:t>Jesus Does Not Enter with the Posture of Domination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21:5  |  KJV</w:t>
            </w:r>
          </w:p>
          <w:p>
            <w:pPr>
              <w:spacing w:after="0" w:line="240" w:lineRule="auto"/>
            </w:pPr>
            <w:r>
              <w:rPr>
                <w:rFonts w:ascii="Georgia" w:hAnsi="Georgia"/>
                <w:i/>
                <w:color w:val="23211F"/>
                <w:sz w:val="18"/>
              </w:rPr>
              <w:t>Tell ye the daughter of Sion, Behold, thy King cometh unto thee, meek, and sitting upon an ass, and a colt the foal of an ass.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humble King entering on the donkey because peace becomes whole when compassion travels in meekness instead of force.</w:t>
      </w:r>
    </w:p>
    <w:p>
      <w:pPr>
        <w:spacing w:after="70"/>
      </w:pPr>
      <w:r>
        <w:rPr>
          <w:rFonts w:ascii="Georgia" w:hAnsi="Georgia"/>
          <w:b w:val="0"/>
          <w:i w:val="0"/>
          <w:color w:val="23211F"/>
          <w:sz w:val="18"/>
        </w:rPr>
        <w:t>Matthew 21:5 reveals the King who comes gently. Jesus does not enter with the posture of domination. He fulfills the promise with humility, and His compassion carries strength without harshness. Serving with His compassion begins here: peace learns the difference between meekness and weakness.</w:t>
      </w:r>
    </w:p>
    <w:p>
      <w:pPr>
        <w:spacing w:after="70"/>
      </w:pPr>
      <w:r>
        <w:rPr>
          <w:rFonts w:ascii="Georgia" w:hAnsi="Georgia"/>
          <w:b w:val="0"/>
          <w:i w:val="0"/>
          <w:color w:val="23211F"/>
          <w:sz w:val="18"/>
        </w:rPr>
        <w:t>Jesus is not less King because He is gentle. His gentleness is part of His authority. Let the Word take root by letting His way correct your way. When you serve, you do not have to push, posture, or prove yourself.</w:t>
      </w:r>
    </w:p>
    <w:p>
      <w:pPr>
        <w:spacing w:after="70"/>
      </w:pPr>
      <w:r>
        <w:rPr>
          <w:rFonts w:ascii="Georgia" w:hAnsi="Georgia"/>
          <w:b w:val="0"/>
          <w:i w:val="0"/>
          <w:color w:val="23211F"/>
          <w:sz w:val="18"/>
        </w:rPr>
        <w:t>Compassion can move quietly and still be strong because it is carrying the heart of Christ. Let the step be gentle, but let it be real. A soft answer, a patient presence, a faithful task, or a quiet act of mercy can carry the King's healing.</w:t>
      </w:r>
    </w:p>
    <w:p>
      <w:pPr>
        <w:spacing w:before="40" w:after="100"/>
        <w:pBdr>
          <w:bottom w:val="single" w:sz="5" w:space="4" w:color="24666A"/>
        </w:pBdr>
      </w:pPr>
      <w:r>
        <w:rPr>
          <w:rFonts w:ascii="Georgia" w:hAnsi="Georgia"/>
          <w:b/>
          <w:color w:val="24666A"/>
          <w:sz w:val="20"/>
        </w:rPr>
        <w:t>Walking with Jesus means serving in the strength of His gentleness.</w:t>
      </w:r>
    </w:p>
    <w:p>
      <w:pPr>
        <w:spacing w:after="40"/>
      </w:pPr>
      <w:r>
        <w:rPr>
          <w:rFonts w:ascii="Aptos" w:hAnsi="Aptos"/>
          <w:b/>
          <w:color w:val="24666A"/>
          <w:sz w:val="14"/>
        </w:rPr>
        <w:t>PRAYER</w:t>
      </w:r>
    </w:p>
    <w:p>
      <w:pPr>
        <w:spacing w:after="80"/>
      </w:pPr>
      <w:r>
        <w:rPr>
          <w:rFonts w:ascii="Georgia" w:hAnsi="Georgia"/>
          <w:b w:val="0"/>
          <w:i/>
          <w:color w:val="23211F"/>
          <w:sz w:val="18"/>
        </w:rPr>
        <w:t>Jesus, Prince of Peace, teach me the strength of Your gentleness. Let my service bring healing without force and compassion without fear.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act of service that carries gentleness instead of pressure. Then sit with this question: Where is Jesus asking me to serve with meek strength?</w:t>
      </w:r>
    </w:p>
    <w:p>
      <w:r>
        <w:br w:type="page"/>
      </w:r>
    </w:p>
    <w:p/>
    <w:p/>
    <w:p/>
    <w:p/>
    <w:p/>
    <w:p>
      <w:pPr>
        <w:spacing w:after="140"/>
        <w:jc w:val="center"/>
      </w:pPr>
      <w:r>
        <w:rPr>
          <w:rFonts w:ascii="Georgia" w:hAnsi="Georgia"/>
          <w:b/>
          <w:i w:val="0"/>
          <w:color w:val="24666A"/>
          <w:sz w:val="18"/>
        </w:rPr>
        <w:t>JUNE</w:t>
      </w:r>
    </w:p>
    <w:p>
      <w:pPr>
        <w:pStyle w:val="Title"/>
        <w:jc w:val="center"/>
      </w:pPr>
      <w:r>
        <w:t>Prayer and Abiding</w:t>
      </w:r>
    </w:p>
    <w:p>
      <w:pPr>
        <w:spacing w:after="360"/>
        <w:jc w:val="center"/>
      </w:pPr>
      <w:r>
        <w:rPr>
          <w:rFonts w:ascii="Georgia" w:hAnsi="Georgia"/>
          <w:b w:val="0"/>
          <w:i/>
          <w:color w:val="5E5953"/>
          <w:sz w:val="22"/>
        </w:rPr>
        <w:t>Stay near enough for prayer to become relationship.</w:t>
      </w:r>
    </w:p>
    <w:p>
      <w:r>
        <w:br w:type="page"/>
      </w:r>
    </w:p>
    <w:p>
      <w:pPr>
        <w:spacing w:after="40"/>
      </w:pPr>
      <w:r>
        <w:rPr>
          <w:rFonts w:ascii="Aptos" w:hAnsi="Aptos"/>
          <w:b/>
          <w:color w:val="24666A"/>
          <w:sz w:val="15"/>
        </w:rPr>
        <w:t>DAY 152  |  JUNE 1</w:t>
      </w:r>
    </w:p>
    <w:p>
      <w:pPr>
        <w:pStyle w:val="Heading1"/>
        <w:keepNext/>
      </w:pPr>
      <w:r>
        <w:t>The Invitation of Jesus Is Wide Enough for Desperate Prayer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15:22  |  KJV</w:t>
            </w:r>
          </w:p>
          <w:p>
            <w:pPr>
              <w:spacing w:after="0" w:line="240" w:lineRule="auto"/>
            </w:pPr>
            <w:r>
              <w:rPr>
                <w:rFonts w:ascii="Georgia" w:hAnsi="Georgia"/>
                <w:i/>
                <w:color w:val="23211F"/>
                <w:sz w:val="18"/>
              </w:rPr>
              <w:t>And, behold, a woman of Canaan came out of the same coasts, and cried unto him, saying, Have mercy on me, O Lord, thou Son of David; my daughter is grievously vexed with a devil.</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Canaanite woman's desperate cry because peace begins when pain is carried toward the mercy of Jesus instead of hidden in isolation.</w:t>
      </w:r>
    </w:p>
    <w:p>
      <w:pPr>
        <w:spacing w:after="70"/>
      </w:pPr>
      <w:r>
        <w:rPr>
          <w:rFonts w:ascii="Georgia" w:hAnsi="Georgia"/>
          <w:b w:val="0"/>
          <w:i w:val="0"/>
          <w:color w:val="23211F"/>
          <w:sz w:val="18"/>
        </w:rPr>
        <w:t>The invitation of Jesus is wide enough for desperate prayer. Matthew 15:22 shows a woman crying out for mercy because someone she loves is suffering. Her need is not polished. Her request comes from a wounded place, but she brings it to the right Person.</w:t>
      </w:r>
    </w:p>
    <w:p>
      <w:pPr>
        <w:spacing w:after="70"/>
      </w:pPr>
      <w:r>
        <w:rPr>
          <w:rFonts w:ascii="Georgia" w:hAnsi="Georgia"/>
          <w:b w:val="0"/>
          <w:i w:val="0"/>
          <w:color w:val="23211F"/>
          <w:sz w:val="18"/>
        </w:rPr>
        <w:t>Peace does not mean the pain is imaginary. Peace means the pain is no longer carried alone. The heart begins to become whole when it turns toward Jesus with honest need. Bring the Scripture into ordinary life by bringing Him the burden you have been trying to manage in private.</w:t>
      </w:r>
    </w:p>
    <w:p>
      <w:pPr>
        <w:spacing w:after="70"/>
      </w:pPr>
      <w:r>
        <w:rPr>
          <w:rFonts w:ascii="Georgia" w:hAnsi="Georgia"/>
          <w:b w:val="0"/>
          <w:i w:val="0"/>
          <w:color w:val="23211F"/>
          <w:sz w:val="18"/>
        </w:rPr>
        <w:t>Abiding close to Jesus gives prayer a real voice. You do not have to make your need sound impressive. You can cry for mercy with faith that He hears what love cannot fix by itself. If the Spirit is showing you a burden to bring, do not delay it into vague intention.</w:t>
      </w:r>
    </w:p>
    <w:p>
      <w:pPr>
        <w:spacing w:before="40" w:after="100"/>
        <w:pBdr>
          <w:bottom w:val="single" w:sz="5" w:space="4" w:color="24666A"/>
        </w:pBdr>
      </w:pPr>
      <w:r>
        <w:rPr>
          <w:rFonts w:ascii="Georgia" w:hAnsi="Georgia"/>
          <w:b/>
          <w:color w:val="24666A"/>
          <w:sz w:val="20"/>
        </w:rPr>
        <w:t>Walking with Jesus means letting honest need come near His mercy.</w:t>
      </w:r>
    </w:p>
    <w:p>
      <w:pPr>
        <w:spacing w:after="40"/>
      </w:pPr>
      <w:r>
        <w:rPr>
          <w:rFonts w:ascii="Aptos" w:hAnsi="Aptos"/>
          <w:b/>
          <w:color w:val="24666A"/>
          <w:sz w:val="14"/>
        </w:rPr>
        <w:t>PRAYER</w:t>
      </w:r>
    </w:p>
    <w:p>
      <w:pPr>
        <w:spacing w:after="80"/>
      </w:pPr>
      <w:r>
        <w:rPr>
          <w:rFonts w:ascii="Georgia" w:hAnsi="Georgia"/>
          <w:b w:val="0"/>
          <w:i/>
          <w:color w:val="23211F"/>
          <w:sz w:val="18"/>
        </w:rPr>
        <w:t>Jesus, Prince of Peace, receive my honest cry. Bring mercy into the places I cannot heal by control, worry, or silence.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person, wound, or concern before Jesus in plain language, then ask for mercy without editing your heart. Then sit with this question: What burden have I been carrying privately that Jesus is inviting me to bring near Him?</w:t>
      </w:r>
    </w:p>
    <w:p>
      <w:r>
        <w:br w:type="page"/>
      </w:r>
    </w:p>
    <w:p>
      <w:pPr>
        <w:spacing w:after="40"/>
      </w:pPr>
      <w:r>
        <w:rPr>
          <w:rFonts w:ascii="Aptos" w:hAnsi="Aptos"/>
          <w:b/>
          <w:color w:val="24666A"/>
          <w:sz w:val="15"/>
        </w:rPr>
        <w:t>DAY 153  |  JUNE 2</w:t>
      </w:r>
    </w:p>
    <w:p>
      <w:pPr>
        <w:pStyle w:val="Heading1"/>
        <w:keepNext/>
      </w:pPr>
      <w:r>
        <w:t>Jesus Does Not Romanticize Discipleship or Pretend That Every Wound Will Come from Strangers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13:12  |  KJV</w:t>
            </w:r>
          </w:p>
          <w:p>
            <w:pPr>
              <w:spacing w:after="0" w:line="240" w:lineRule="auto"/>
            </w:pPr>
            <w:r>
              <w:rPr>
                <w:rFonts w:ascii="Georgia" w:hAnsi="Georgia"/>
                <w:i/>
                <w:color w:val="23211F"/>
                <w:sz w:val="18"/>
              </w:rPr>
              <w:t>Now the brother shall betray the brother to death, and the father the son; and children shall rise up against their parents, and shall cause them to be put to death.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family betrayal because Christ's compassion tells the truth about pain without abandoning the wounded heart.</w:t>
      </w:r>
    </w:p>
    <w:p>
      <w:pPr>
        <w:spacing w:after="70"/>
      </w:pPr>
      <w:r>
        <w:rPr>
          <w:rFonts w:ascii="Georgia" w:hAnsi="Georgia"/>
          <w:b w:val="0"/>
          <w:i w:val="0"/>
          <w:color w:val="23211F"/>
          <w:sz w:val="18"/>
        </w:rPr>
        <w:t>Mark 13:12 names one of the hardest kinds of pain: opposition that comes through close relationships. Jesus does not romanticize discipleship or pretend that every wound will come from strangers.</w:t>
      </w:r>
    </w:p>
    <w:p>
      <w:pPr>
        <w:spacing w:after="70"/>
      </w:pPr>
      <w:r>
        <w:rPr>
          <w:rFonts w:ascii="Georgia" w:hAnsi="Georgia"/>
          <w:b w:val="0"/>
          <w:i w:val="0"/>
          <w:color w:val="23211F"/>
          <w:sz w:val="18"/>
        </w:rPr>
        <w:t>His compassion is honest enough to name betrayal and tender enough to sit with the ache it leaves. Practice the nearness of Christ by refusing to let family pain convince you that Jesus is far away.</w:t>
      </w:r>
    </w:p>
    <w:p>
      <w:pPr>
        <w:spacing w:after="70"/>
      </w:pPr>
      <w:r>
        <w:rPr>
          <w:rFonts w:ascii="Georgia" w:hAnsi="Georgia"/>
          <w:b w:val="0"/>
          <w:i w:val="0"/>
          <w:color w:val="23211F"/>
          <w:sz w:val="18"/>
        </w:rPr>
        <w:t>Resurrection hope does not erase grief. It says even relational breaking is not stronger than the Lord who raises life. Courage to follow Christ, tenderness toward your own ache, clarity not to call harm healthy.</w:t>
      </w:r>
    </w:p>
    <w:p>
      <w:pPr>
        <w:spacing w:before="40" w:after="100"/>
        <w:pBdr>
          <w:bottom w:val="single" w:sz="5" w:space="4" w:color="24666A"/>
        </w:pBdr>
      </w:pPr>
      <w:r>
        <w:rPr>
          <w:rFonts w:ascii="Georgia" w:hAnsi="Georgia"/>
          <w:b/>
          <w:color w:val="24666A"/>
          <w:sz w:val="20"/>
        </w:rPr>
        <w:t>Walking with Jesus means bringing close relational pain into the nearness of the compassionate Christ.</w:t>
      </w:r>
    </w:p>
    <w:p>
      <w:pPr>
        <w:spacing w:after="40"/>
      </w:pPr>
      <w:r>
        <w:rPr>
          <w:rFonts w:ascii="Aptos" w:hAnsi="Aptos"/>
          <w:b/>
          <w:color w:val="24666A"/>
          <w:sz w:val="14"/>
        </w:rPr>
        <w:t>PRAYER</w:t>
      </w:r>
    </w:p>
    <w:p>
      <w:pPr>
        <w:spacing w:after="80"/>
      </w:pPr>
      <w:r>
        <w:rPr>
          <w:rFonts w:ascii="Georgia" w:hAnsi="Georgia"/>
          <w:b w:val="0"/>
          <w:i/>
          <w:color w:val="23211F"/>
          <w:sz w:val="18"/>
        </w:rPr>
        <w:t>Jesus, compassionate Christ, meet me in the places where close pain has shaken me. Keep me tender, clear, and faithful in Your nearness. Amen.</w:t>
      </w:r>
    </w:p>
    <w:p>
      <w:pPr>
        <w:spacing w:after="40"/>
      </w:pPr>
      <w:r>
        <w:rPr>
          <w:rFonts w:ascii="Aptos" w:hAnsi="Aptos"/>
          <w:b/>
          <w:color w:val="24666A"/>
          <w:sz w:val="14"/>
        </w:rPr>
        <w:t>REFLECT AND RESPOND</w:t>
      </w:r>
    </w:p>
    <w:p>
      <w:pPr>
        <w:spacing w:after="0"/>
      </w:pPr>
      <w:r>
        <w:rPr>
          <w:rFonts w:ascii="Georgia" w:hAnsi="Georgia"/>
          <w:b/>
          <w:i w:val="0"/>
          <w:color w:val="23211F"/>
          <w:sz w:val="18"/>
        </w:rPr>
        <w:t>Tell Jesus the truth about one relational wound without minimizing it or using it as permission to become cruel. Then sit with this question: What close wound needs the honest compassion of Jesus today?</w:t>
      </w:r>
    </w:p>
    <w:p>
      <w:r>
        <w:br w:type="page"/>
      </w:r>
    </w:p>
    <w:p>
      <w:pPr>
        <w:spacing w:after="40"/>
      </w:pPr>
      <w:r>
        <w:rPr>
          <w:rFonts w:ascii="Aptos" w:hAnsi="Aptos"/>
          <w:b/>
          <w:color w:val="24666A"/>
          <w:sz w:val="15"/>
        </w:rPr>
        <w:t>DAY 154  |  JUNE 3</w:t>
      </w:r>
    </w:p>
    <w:p>
      <w:pPr>
        <w:pStyle w:val="Heading1"/>
        <w:keepNext/>
      </w:pPr>
      <w:r>
        <w:t>When Reverence Becomes Stronger Than Fear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12:4  |  KJV</w:t>
            </w:r>
          </w:p>
          <w:p>
            <w:pPr>
              <w:spacing w:after="0" w:line="240" w:lineRule="auto"/>
            </w:pPr>
            <w:r>
              <w:rPr>
                <w:rFonts w:ascii="Georgia" w:hAnsi="Georgia"/>
                <w:i/>
                <w:color w:val="23211F"/>
                <w:sz w:val="18"/>
              </w:rPr>
              <w:t>And I say unto you my friends, Be not afraid of them that kill the body, and after that have no more that they can do.</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on fear of God over fear of people because abiding courage places ultimate reverence where it belongs.</w:t>
      </w:r>
    </w:p>
    <w:p>
      <w:pPr>
        <w:spacing w:after="70"/>
      </w:pPr>
      <w:r>
        <w:rPr>
          <w:rFonts w:ascii="Georgia" w:hAnsi="Georgia"/>
          <w:b w:val="0"/>
          <w:i w:val="0"/>
          <w:color w:val="23211F"/>
          <w:sz w:val="18"/>
        </w:rPr>
        <w:t>Luke 12:4 is direct and holy. Jesus does not deny human danger, but He refuses to let human threat become ultimate.</w:t>
      </w:r>
    </w:p>
    <w:p>
      <w:pPr>
        <w:spacing w:after="70"/>
      </w:pPr>
      <w:r>
        <w:rPr>
          <w:rFonts w:ascii="Georgia" w:hAnsi="Georgia"/>
          <w:b w:val="0"/>
          <w:i w:val="0"/>
          <w:color w:val="23211F"/>
          <w:sz w:val="18"/>
        </w:rPr>
        <w:t>Abiding courage remains with Jesus until reverence for God becomes stronger than fear of people.</w:t>
      </w:r>
    </w:p>
    <w:p>
      <w:pPr>
        <w:spacing w:after="70"/>
      </w:pPr>
      <w:r>
        <w:rPr>
          <w:rFonts w:ascii="Georgia" w:hAnsi="Georgia"/>
          <w:b w:val="0"/>
          <w:i w:val="0"/>
          <w:color w:val="23211F"/>
          <w:sz w:val="18"/>
        </w:rPr>
        <w:t>In worship, the heart remembers that people are real, pressure is real, but God alone is ultimate.</w:t>
      </w:r>
    </w:p>
    <w:p>
      <w:pPr>
        <w:spacing w:after="70"/>
      </w:pPr>
      <w:r>
        <w:rPr>
          <w:rFonts w:ascii="Georgia" w:hAnsi="Georgia"/>
          <w:b w:val="0"/>
          <w:i w:val="0"/>
          <w:color w:val="23211F"/>
          <w:sz w:val="18"/>
        </w:rPr>
        <w:t>Let this part of the verse come close: "I say unto you my friends." Here is the pastoral weight of the text: prayer becomes relationship when the heart stops presenting a polished report and remains with Jesus long enough to listen and answer honestly. Answer the passage today: bring one fear of people into worship and ask God to restore holy reverence in its place.</w:t>
      </w:r>
    </w:p>
    <w:p>
      <w:pPr>
        <w:spacing w:before="40" w:after="100"/>
        <w:pBdr>
          <w:bottom w:val="single" w:sz="5" w:space="4" w:color="24666A"/>
        </w:pBdr>
      </w:pPr>
      <w:r>
        <w:rPr>
          <w:rFonts w:ascii="Georgia" w:hAnsi="Georgia"/>
          <w:b/>
          <w:color w:val="24666A"/>
          <w:sz w:val="20"/>
        </w:rPr>
        <w:t>Walking with Jesus means resting near enough to God that fear loses its throne.</w:t>
      </w:r>
    </w:p>
    <w:p>
      <w:pPr>
        <w:spacing w:after="40"/>
      </w:pPr>
      <w:r>
        <w:rPr>
          <w:rFonts w:ascii="Aptos" w:hAnsi="Aptos"/>
          <w:b/>
          <w:color w:val="24666A"/>
          <w:sz w:val="14"/>
        </w:rPr>
        <w:t>PRAYER</w:t>
      </w:r>
    </w:p>
    <w:p>
      <w:pPr>
        <w:spacing w:after="80"/>
      </w:pPr>
      <w:r>
        <w:rPr>
          <w:rFonts w:ascii="Georgia" w:hAnsi="Georgia"/>
          <w:b w:val="0"/>
          <w:i/>
          <w:color w:val="23211F"/>
          <w:sz w:val="18"/>
        </w:rPr>
        <w:t>Jesus, Lord over my fear, draw me near in an unhurried moment with God. Teach me holy reverence that frees me from living under human threat.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fear of people into worship and ask God to restore holy reverence in its place. Then sit with this question: What fear of people needs to be reordered before God in worship?</w:t>
      </w:r>
    </w:p>
    <w:p>
      <w:r>
        <w:br w:type="page"/>
      </w:r>
    </w:p>
    <w:p>
      <w:pPr>
        <w:spacing w:after="40"/>
      </w:pPr>
      <w:r>
        <w:rPr>
          <w:rFonts w:ascii="Aptos" w:hAnsi="Aptos"/>
          <w:b/>
          <w:color w:val="24666A"/>
          <w:sz w:val="15"/>
        </w:rPr>
        <w:t>DAY 155  |  JUNE 4</w:t>
      </w:r>
    </w:p>
    <w:p>
      <w:pPr>
        <w:pStyle w:val="Heading1"/>
        <w:keepNext/>
      </w:pPr>
      <w:r>
        <w:t>The Father Has Revealed Truth, and Jesus Names the Grace in That Moment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16:17  |  KJV</w:t>
            </w:r>
          </w:p>
          <w:p>
            <w:pPr>
              <w:spacing w:after="0" w:line="240" w:lineRule="auto"/>
            </w:pPr>
            <w:r>
              <w:rPr>
                <w:rFonts w:ascii="Georgia" w:hAnsi="Georgia"/>
                <w:i/>
                <w:color w:val="23211F"/>
                <w:sz w:val="18"/>
              </w:rPr>
              <w:t>And Jesus answered and said unto him, Blessed art thou, Simon Bar-jona: for flesh and blood hath not revealed it unto thee, but my Father which is in heaven.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blessing Peter because revelation from the Father becomes a place to abide, not a trophy to hold.</w:t>
      </w:r>
    </w:p>
    <w:p>
      <w:pPr>
        <w:spacing w:after="70"/>
      </w:pPr>
      <w:r>
        <w:rPr>
          <w:rFonts w:ascii="Georgia" w:hAnsi="Georgia"/>
          <w:b w:val="0"/>
          <w:i w:val="0"/>
          <w:color w:val="23211F"/>
          <w:sz w:val="18"/>
        </w:rPr>
        <w:t>Matthew 16:17 shows Jesus blessing Peter for receiving what human cleverness could not produce. The Father has revealed truth, and Jesus names the grace in that moment. Revelation is not decoration for spiritual confidence.</w:t>
      </w:r>
    </w:p>
    <w:p>
      <w:pPr>
        <w:spacing w:after="70"/>
      </w:pPr>
      <w:r>
        <w:rPr>
          <w:rFonts w:ascii="Georgia" w:hAnsi="Georgia"/>
          <w:b w:val="0"/>
          <w:i w:val="0"/>
          <w:color w:val="23211F"/>
          <w:sz w:val="18"/>
        </w:rPr>
        <w:t>It is light to live in.</w:t>
      </w:r>
    </w:p>
    <w:p>
      <w:pPr>
        <w:spacing w:after="70"/>
      </w:pPr>
      <w:r>
        <w:rPr>
          <w:rFonts w:ascii="Georgia" w:hAnsi="Georgia"/>
          <w:b w:val="0"/>
          <w:i w:val="0"/>
          <w:color w:val="23211F"/>
          <w:sz w:val="18"/>
        </w:rPr>
        <w:t>Let the passage become lived obedience by remaining with what the Father has made clear. Christ's peace under pressure grows when the heart stops treating truth as information and begins to abide in it.</w:t>
      </w:r>
    </w:p>
    <w:p>
      <w:pPr>
        <w:spacing w:after="70"/>
      </w:pPr>
      <w:r>
        <w:rPr>
          <w:rFonts w:ascii="Georgia" w:hAnsi="Georgia"/>
          <w:b w:val="0"/>
          <w:i w:val="0"/>
          <w:color w:val="23211F"/>
          <w:sz w:val="18"/>
        </w:rPr>
        <w:t>What God reveals is meant to steady the life. If Jesus has made Himself clear to you, stay there. Let the revealed Christ shape your next response.</w:t>
      </w:r>
    </w:p>
    <w:p>
      <w:pPr>
        <w:spacing w:before="40" w:after="100"/>
        <w:pBdr>
          <w:bottom w:val="single" w:sz="5" w:space="4" w:color="24666A"/>
        </w:pBdr>
      </w:pPr>
      <w:r>
        <w:rPr>
          <w:rFonts w:ascii="Georgia" w:hAnsi="Georgia"/>
          <w:b/>
          <w:color w:val="24666A"/>
          <w:sz w:val="20"/>
        </w:rPr>
        <w:t>Walking with Jesus means abiding in the light He has already given.</w:t>
      </w:r>
    </w:p>
    <w:p>
      <w:pPr>
        <w:spacing w:after="40"/>
      </w:pPr>
      <w:r>
        <w:rPr>
          <w:rFonts w:ascii="Aptos" w:hAnsi="Aptos"/>
          <w:b/>
          <w:color w:val="24666A"/>
          <w:sz w:val="14"/>
        </w:rPr>
        <w:t>PRAYER</w:t>
      </w:r>
    </w:p>
    <w:p>
      <w:pPr>
        <w:spacing w:after="80"/>
      </w:pPr>
      <w:r>
        <w:rPr>
          <w:rFonts w:ascii="Georgia" w:hAnsi="Georgia"/>
          <w:b w:val="0"/>
          <w:i/>
          <w:color w:val="23211F"/>
          <w:sz w:val="18"/>
        </w:rPr>
        <w:t>Jesus, revealed Son of God, help me remain in the light You have given. Let truth become obedience, peace, and worship in me.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one truth about Jesus that God has made clear to you, and choose one way to live from it today. Then sit with this question: What revealed truth about Jesus do I need to abide in today?</w:t>
      </w:r>
    </w:p>
    <w:p>
      <w:r>
        <w:br w:type="page"/>
      </w:r>
    </w:p>
    <w:p>
      <w:pPr>
        <w:spacing w:after="40"/>
      </w:pPr>
      <w:r>
        <w:rPr>
          <w:rFonts w:ascii="Aptos" w:hAnsi="Aptos"/>
          <w:b/>
          <w:color w:val="24666A"/>
          <w:sz w:val="15"/>
        </w:rPr>
        <w:t>DAY 156  |  JUNE 5</w:t>
      </w:r>
    </w:p>
    <w:p>
      <w:pPr>
        <w:pStyle w:val="Heading1"/>
        <w:keepNext/>
      </w:pPr>
      <w:r>
        <w:t>Abiding Hope Does Not Try to Force Its Way Into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22:14  |  KJV</w:t>
            </w:r>
          </w:p>
          <w:p>
            <w:pPr>
              <w:spacing w:after="0" w:line="240" w:lineRule="auto"/>
            </w:pPr>
            <w:r>
              <w:rPr>
                <w:rFonts w:ascii="Georgia" w:hAnsi="Georgia"/>
                <w:i/>
                <w:color w:val="23211F"/>
                <w:sz w:val="18"/>
              </w:rPr>
              <w:t>Blessed are they that do his commandments, that they may have right to the tree of life, and may enter in through the gates into the city.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blessed ones entering toward the tree of life because abiding hope receives cleansing and access as grace.</w:t>
      </w:r>
    </w:p>
    <w:p>
      <w:pPr>
        <w:spacing w:after="70"/>
      </w:pPr>
      <w:r>
        <w:rPr>
          <w:rFonts w:ascii="Georgia" w:hAnsi="Georgia"/>
          <w:b w:val="0"/>
          <w:i w:val="0"/>
          <w:color w:val="23211F"/>
          <w:sz w:val="18"/>
        </w:rPr>
        <w:t>Revelation 22:14 speaks blessing, cleansing, access, and the tree of life. The image carries homecoming after long exile. Abiding hope does not try to force its way into life.</w:t>
      </w:r>
    </w:p>
    <w:p>
      <w:pPr>
        <w:spacing w:after="70"/>
      </w:pPr>
      <w:r>
        <w:rPr>
          <w:rFonts w:ascii="Georgia" w:hAnsi="Georgia"/>
          <w:b w:val="0"/>
          <w:i w:val="0"/>
          <w:color w:val="23211F"/>
          <w:sz w:val="18"/>
        </w:rPr>
        <w:t>It remains near the One who cleanses, welcomes, and opens the way. Answer this word by receiving grace as access, not merely relief. Resurrection Hope is not only about surviving pain.</w:t>
      </w:r>
    </w:p>
    <w:p>
      <w:pPr>
        <w:spacing w:after="70"/>
      </w:pPr>
      <w:r>
        <w:rPr>
          <w:rFonts w:ascii="Georgia" w:hAnsi="Georgia"/>
          <w:b w:val="0"/>
          <w:i w:val="0"/>
          <w:color w:val="23211F"/>
          <w:sz w:val="18"/>
        </w:rPr>
        <w:t>It is about being welcomed into life with God, healed deeply enough to belong without fear. Shame may call you outside. Christ's cleansing grace calls you invited.</w:t>
      </w:r>
    </w:p>
    <w:p>
      <w:pPr>
        <w:spacing w:after="70"/>
      </w:pPr>
      <w:r>
        <w:rPr>
          <w:rFonts w:ascii="Georgia" w:hAnsi="Georgia"/>
          <w:b w:val="0"/>
          <w:i w:val="0"/>
          <w:color w:val="23211F"/>
          <w:sz w:val="18"/>
        </w:rPr>
        <w:t>The verse gives the day a clear center: "Blessed are they that do his commandments." For the life in front of you, prayer becomes relationship when the heart stops presenting a polished report and remains with Jesus long enough to listen and answer honestly. Let prayer become action: release one shame-name in prayer and receive Christ's invitation to remain near.</w:t>
      </w:r>
    </w:p>
    <w:p>
      <w:pPr>
        <w:spacing w:before="40" w:after="100"/>
        <w:pBdr>
          <w:bottom w:val="single" w:sz="5" w:space="4" w:color="24666A"/>
        </w:pBdr>
      </w:pPr>
      <w:r>
        <w:rPr>
          <w:rFonts w:ascii="Georgia" w:hAnsi="Georgia"/>
          <w:b/>
          <w:color w:val="24666A"/>
          <w:sz w:val="20"/>
        </w:rPr>
        <w:t>Walking with Jesus means remaining near the One who opens the way to life.</w:t>
      </w:r>
    </w:p>
    <w:p>
      <w:pPr>
        <w:spacing w:after="40"/>
      </w:pPr>
      <w:r>
        <w:rPr>
          <w:rFonts w:ascii="Aptos" w:hAnsi="Aptos"/>
          <w:b/>
          <w:color w:val="24666A"/>
          <w:sz w:val="14"/>
        </w:rPr>
        <w:t>PRAYER</w:t>
      </w:r>
    </w:p>
    <w:p>
      <w:pPr>
        <w:spacing w:after="80"/>
      </w:pPr>
      <w:r>
        <w:rPr>
          <w:rFonts w:ascii="Georgia" w:hAnsi="Georgia"/>
          <w:b w:val="0"/>
          <w:i/>
          <w:color w:val="23211F"/>
          <w:sz w:val="18"/>
        </w:rPr>
        <w:t>Jesus, cleansing Lord, keep me near Your grace. Heal the shame that makes me feel outside and teach me to receive life as gift.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shame-name in prayer and receive Christ's invitation to remain near. Then sit with this question: What shame-name needs to be answered by Christ's welcome?</w:t>
      </w:r>
    </w:p>
    <w:p>
      <w:r>
        <w:br w:type="page"/>
      </w:r>
    </w:p>
    <w:p>
      <w:pPr>
        <w:spacing w:after="40"/>
      </w:pPr>
      <w:r>
        <w:rPr>
          <w:rFonts w:ascii="Aptos" w:hAnsi="Aptos"/>
          <w:b/>
          <w:color w:val="24666A"/>
          <w:sz w:val="15"/>
        </w:rPr>
        <w:t>DAY 157  |  JUNE 6</w:t>
      </w:r>
    </w:p>
    <w:p>
      <w:pPr>
        <w:pStyle w:val="Heading1"/>
        <w:keepNext/>
      </w:pPr>
      <w:r>
        <w:t>Jesus Came to Them in the Dark Watch of the Night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6:48  |  KJV</w:t>
            </w:r>
          </w:p>
          <w:p>
            <w:pPr>
              <w:spacing w:after="0" w:line="240" w:lineRule="auto"/>
            </w:pPr>
            <w:r>
              <w:rPr>
                <w:rFonts w:ascii="Georgia" w:hAnsi="Georgia"/>
                <w:i/>
                <w:color w:val="23211F"/>
                <w:sz w:val="18"/>
              </w:rPr>
              <w:t>And he saw them toiling in rowing; for the wind was contrary unto them: and about the fourth watch of the night he cometh unto them, walking upon the sea, and would have passed by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coming to the disciples on the sea because abiding learns nearness even when help arrives in the storm.</w:t>
      </w:r>
    </w:p>
    <w:p>
      <w:pPr>
        <w:spacing w:after="70"/>
      </w:pPr>
      <w:r>
        <w:rPr>
          <w:rFonts w:ascii="Georgia" w:hAnsi="Georgia"/>
          <w:b w:val="0"/>
          <w:i w:val="0"/>
          <w:color w:val="23211F"/>
          <w:sz w:val="18"/>
        </w:rPr>
        <w:t>Jesus came to them in the dark watch of the night. Mark 6:48 places Him on the sea, moving toward frightened disciples while the storm was still real. His nearness did not wait for calm water.</w:t>
      </w:r>
    </w:p>
    <w:p>
      <w:pPr>
        <w:spacing w:after="70"/>
      </w:pPr>
      <w:r>
        <w:rPr>
          <w:rFonts w:ascii="Georgia" w:hAnsi="Georgia"/>
          <w:b w:val="0"/>
          <w:i w:val="0"/>
          <w:color w:val="23211F"/>
          <w:sz w:val="18"/>
        </w:rPr>
        <w:t>Abiding in a storm does not mean pretending the wind is gentle. It means staying with Christ when He comes near in ways you did not expect. Answer this word by watching for Him inside the hour you would rather skip.</w:t>
      </w:r>
    </w:p>
    <w:p>
      <w:pPr>
        <w:spacing w:after="70"/>
      </w:pPr>
      <w:r>
        <w:rPr>
          <w:rFonts w:ascii="Georgia" w:hAnsi="Georgia"/>
          <w:b w:val="0"/>
          <w:i w:val="0"/>
          <w:color w:val="23211F"/>
          <w:sz w:val="18"/>
        </w:rPr>
        <w:t>Christ's peace under pressure is not first the absence of waves. It is the presence of Jesus coming toward you. The promise is not ornamental. When the night feels long, let His nearness feed your next breath.</w:t>
      </w:r>
    </w:p>
    <w:p>
      <w:pPr>
        <w:spacing w:before="40" w:after="100"/>
        <w:pBdr>
          <w:bottom w:val="single" w:sz="5" w:space="4" w:color="24666A"/>
        </w:pBdr>
      </w:pPr>
      <w:r>
        <w:rPr>
          <w:rFonts w:ascii="Georgia" w:hAnsi="Georgia"/>
          <w:b/>
          <w:color w:val="24666A"/>
          <w:sz w:val="20"/>
        </w:rPr>
        <w:t>Walking with Jesus means remaining awake to His presence in the storm.</w:t>
      </w:r>
    </w:p>
    <w:p>
      <w:pPr>
        <w:spacing w:after="40"/>
      </w:pPr>
      <w:r>
        <w:rPr>
          <w:rFonts w:ascii="Aptos" w:hAnsi="Aptos"/>
          <w:b/>
          <w:color w:val="24666A"/>
          <w:sz w:val="14"/>
        </w:rPr>
        <w:t>PRAYER</w:t>
      </w:r>
    </w:p>
    <w:p>
      <w:pPr>
        <w:spacing w:after="80"/>
      </w:pPr>
      <w:r>
        <w:rPr>
          <w:rFonts w:ascii="Georgia" w:hAnsi="Georgia"/>
          <w:b w:val="0"/>
          <w:i/>
          <w:color w:val="23211F"/>
          <w:sz w:val="18"/>
        </w:rPr>
        <w:t>Jesus, near Lord, teach me to recognize You in the dark watch. Keep me close when the water is not calm. Amen.</w:t>
      </w:r>
    </w:p>
    <w:p>
      <w:pPr>
        <w:spacing w:after="40"/>
      </w:pPr>
      <w:r>
        <w:rPr>
          <w:rFonts w:ascii="Aptos" w:hAnsi="Aptos"/>
          <w:b/>
          <w:color w:val="24666A"/>
          <w:sz w:val="14"/>
        </w:rPr>
        <w:t>REFLECT AND RESPOND</w:t>
      </w:r>
    </w:p>
    <w:p>
      <w:pPr>
        <w:spacing w:after="0"/>
      </w:pPr>
      <w:r>
        <w:rPr>
          <w:rFonts w:ascii="Georgia" w:hAnsi="Georgia"/>
          <w:b/>
          <w:i w:val="0"/>
          <w:color w:val="23211F"/>
          <w:sz w:val="18"/>
        </w:rPr>
        <w:t>In one difficult place, pause and ask, "Jesus, how are You coming near here?" Then sit with this question: Where do I need to wake up to Christ's nearness inside the storm?</w:t>
      </w:r>
    </w:p>
    <w:p>
      <w:r>
        <w:br w:type="page"/>
      </w:r>
    </w:p>
    <w:p>
      <w:pPr>
        <w:spacing w:after="40"/>
      </w:pPr>
      <w:r>
        <w:rPr>
          <w:rFonts w:ascii="Aptos" w:hAnsi="Aptos"/>
          <w:b/>
          <w:color w:val="24666A"/>
          <w:sz w:val="15"/>
        </w:rPr>
        <w:t>DAY 158  |  JUNE 7</w:t>
      </w:r>
    </w:p>
    <w:p>
      <w:pPr>
        <w:pStyle w:val="Heading1"/>
        <w:keepNext/>
      </w:pPr>
      <w:r>
        <w:t>God's Reign Has Come Near in Christ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10:7  |  KJV</w:t>
            </w:r>
          </w:p>
          <w:p>
            <w:pPr>
              <w:spacing w:after="0" w:line="240" w:lineRule="auto"/>
            </w:pPr>
            <w:r>
              <w:rPr>
                <w:rFonts w:ascii="Georgia" w:hAnsi="Georgia"/>
                <w:i/>
                <w:color w:val="23211F"/>
                <w:sz w:val="18"/>
              </w:rPr>
              <w:t>And as ye go, preach, saying, The kingdom of heaven is at hand.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message of the nearness of the kingdom because peace becomes witness when the reign of God is announced and embodied.</w:t>
      </w:r>
    </w:p>
    <w:p>
      <w:pPr>
        <w:spacing w:after="70"/>
      </w:pPr>
      <w:r>
        <w:rPr>
          <w:rFonts w:ascii="Georgia" w:hAnsi="Georgia"/>
          <w:b w:val="0"/>
          <w:i w:val="0"/>
          <w:color w:val="23211F"/>
          <w:sz w:val="18"/>
        </w:rPr>
        <w:t>Matthew 10:7 gives the disciples a message of nearness. The kingdom is not presented as a distant idea. God's reign has come near in Christ.</w:t>
      </w:r>
    </w:p>
    <w:p>
      <w:pPr>
        <w:spacing w:after="70"/>
      </w:pPr>
      <w:r>
        <w:rPr>
          <w:rFonts w:ascii="Georgia" w:hAnsi="Georgia"/>
          <w:b w:val="0"/>
          <w:i w:val="0"/>
          <w:color w:val="23211F"/>
          <w:sz w:val="18"/>
        </w:rPr>
        <w:t>The nearness of God's kingdom brings peace that does not depend on circumstances becoming convenient. Put the passage into practice by allowing the nearness of Christ to shape your tone.</w:t>
      </w:r>
    </w:p>
    <w:p>
      <w:pPr>
        <w:spacing w:after="70"/>
      </w:pPr>
      <w:r>
        <w:rPr>
          <w:rFonts w:ascii="Georgia" w:hAnsi="Georgia"/>
          <w:b w:val="0"/>
          <w:i w:val="0"/>
          <w:color w:val="23211F"/>
          <w:sz w:val="18"/>
        </w:rPr>
        <w:t>Walking as His witness is not announcing pressure; it is bearing witness that God has come near with authority, mercy, and hope. The day may demand panic.</w:t>
      </w:r>
    </w:p>
    <w:p>
      <w:pPr>
        <w:spacing w:after="70"/>
      </w:pPr>
      <w:r>
        <w:rPr>
          <w:rFonts w:ascii="Georgia" w:hAnsi="Georgia"/>
          <w:b w:val="0"/>
          <w:i w:val="0"/>
          <w:color w:val="23211F"/>
          <w:sz w:val="18"/>
        </w:rPr>
        <w:t>The kingdom announces nearness.</w:t>
      </w:r>
    </w:p>
    <w:p>
      <w:pPr>
        <w:spacing w:after="70"/>
      </w:pPr>
      <w:r>
        <w:rPr>
          <w:rFonts w:ascii="Georgia" w:hAnsi="Georgia"/>
          <w:b w:val="0"/>
          <w:i w:val="0"/>
          <w:color w:val="23211F"/>
          <w:sz w:val="18"/>
        </w:rPr>
        <w:t>The passage becomes personal in the line, "The kingdom of heaven is at hand." Let this shape the next decision: prayer becomes relationship when the heart stops presenting a polished report and remains with Jesus long enough to listen and answer honestly. Practice the insight in one place: speak or act from kingdom nearness in one ordinary moment: bring calm, mercy, truth, or hope where pressure expects fear.</w:t>
      </w:r>
    </w:p>
    <w:p>
      <w:pPr>
        <w:spacing w:before="40" w:after="100"/>
        <w:pBdr>
          <w:bottom w:val="single" w:sz="5" w:space="4" w:color="24666A"/>
        </w:pBdr>
      </w:pPr>
      <w:r>
        <w:rPr>
          <w:rFonts w:ascii="Georgia" w:hAnsi="Georgia"/>
          <w:b/>
          <w:color w:val="24666A"/>
          <w:sz w:val="20"/>
        </w:rPr>
        <w:t>Walking with Jesus means carrying the nearness of God's reign into ordinary speech and action.</w:t>
      </w:r>
    </w:p>
    <w:p>
      <w:pPr>
        <w:spacing w:after="40"/>
      </w:pPr>
      <w:r>
        <w:rPr>
          <w:rFonts w:ascii="Aptos" w:hAnsi="Aptos"/>
          <w:b/>
          <w:color w:val="24666A"/>
          <w:sz w:val="14"/>
        </w:rPr>
        <w:t>PRAYER</w:t>
      </w:r>
    </w:p>
    <w:p>
      <w:pPr>
        <w:spacing w:after="80"/>
      </w:pPr>
      <w:r>
        <w:rPr>
          <w:rFonts w:ascii="Georgia" w:hAnsi="Georgia"/>
          <w:b w:val="0"/>
          <w:i/>
          <w:color w:val="23211F"/>
          <w:sz w:val="18"/>
        </w:rPr>
        <w:t>Jesus, Prince of Peace, let Your nearness form my witness. Make my words and actions carry grace instead of panic. Amen.</w:t>
      </w:r>
    </w:p>
    <w:p>
      <w:pPr>
        <w:spacing w:after="40"/>
      </w:pPr>
      <w:r>
        <w:rPr>
          <w:rFonts w:ascii="Aptos" w:hAnsi="Aptos"/>
          <w:b/>
          <w:color w:val="24666A"/>
          <w:sz w:val="14"/>
        </w:rPr>
        <w:t>REFLECT AND RESPOND</w:t>
      </w:r>
    </w:p>
    <w:p>
      <w:pPr>
        <w:spacing w:after="0"/>
      </w:pPr>
      <w:r>
        <w:rPr>
          <w:rFonts w:ascii="Georgia" w:hAnsi="Georgia"/>
          <w:b/>
          <w:i w:val="0"/>
          <w:color w:val="23211F"/>
          <w:sz w:val="18"/>
        </w:rPr>
        <w:t>Speak or act from kingdom nearness in one ordinary moment: bring calm, mercy, truth, or hope where pressure expects fear. Then sit with this question: Where does my day need the nearness of God's kingdom more than the pressure of my worry?</w:t>
      </w:r>
    </w:p>
    <w:p>
      <w:r>
        <w:br w:type="page"/>
      </w:r>
    </w:p>
    <w:p>
      <w:pPr>
        <w:spacing w:after="40"/>
      </w:pPr>
      <w:r>
        <w:rPr>
          <w:rFonts w:ascii="Aptos" w:hAnsi="Aptos"/>
          <w:b/>
          <w:color w:val="24666A"/>
          <w:sz w:val="15"/>
        </w:rPr>
        <w:t>DAY 159  |  JUNE 8</w:t>
      </w:r>
    </w:p>
    <w:p>
      <w:pPr>
        <w:pStyle w:val="Heading1"/>
        <w:keepNext/>
      </w:pPr>
      <w:r>
        <w:t>Jesus Tells the Truth About Spiritual Dullness Because He Wants Healing, Not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13:15  |  KJV</w:t>
            </w:r>
          </w:p>
          <w:p>
            <w:pPr>
              <w:spacing w:after="0" w:line="240" w:lineRule="auto"/>
            </w:pPr>
            <w:r>
              <w:rPr>
                <w:rFonts w:ascii="Georgia" w:hAnsi="Georgia"/>
                <w:i/>
                <w:color w:val="23211F"/>
                <w:sz w:val="18"/>
              </w:rPr>
              <w:t>For this people’s heart is waxed gross, and their ears are dull of hearing, and their eyes they have closed; lest at any time they should see with their eyes, and hear with their ears, and should understand with their heart, and should be converted, and I should heal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dull hearts, ears, and eyes because abiding keeps the heart soft enough to receive healing.</w:t>
      </w:r>
    </w:p>
    <w:p>
      <w:pPr>
        <w:spacing w:after="70"/>
      </w:pPr>
      <w:r>
        <w:rPr>
          <w:rFonts w:ascii="Georgia" w:hAnsi="Georgia"/>
          <w:b w:val="0"/>
          <w:i w:val="0"/>
          <w:color w:val="23211F"/>
          <w:sz w:val="18"/>
        </w:rPr>
        <w:t>Jesus tells the truth about spiritual dullness because He wants healing, not distance. Matthew 13:15 names a heart grown heavy, ears slow to hear, and eyes closed. The warning is serious, but the desire underneath it is restoration.</w:t>
      </w:r>
    </w:p>
    <w:p>
      <w:pPr>
        <w:spacing w:after="70"/>
      </w:pPr>
      <w:r>
        <w:rPr>
          <w:rFonts w:ascii="Georgia" w:hAnsi="Georgia"/>
          <w:b w:val="0"/>
          <w:i w:val="0"/>
          <w:color w:val="23211F"/>
          <w:sz w:val="18"/>
        </w:rPr>
        <w:t>A hard heart does not soften by performing softness. It softens by remaining with Jesus long enough to let truth reach the guarded place. Move from reflection to response by asking where you have been avoiding what Jesus wants to heal.</w:t>
      </w:r>
    </w:p>
    <w:p>
      <w:pPr>
        <w:spacing w:after="70"/>
      </w:pPr>
      <w:r>
        <w:rPr>
          <w:rFonts w:ascii="Georgia" w:hAnsi="Georgia"/>
          <w:b w:val="0"/>
          <w:i w:val="0"/>
          <w:color w:val="23211F"/>
          <w:sz w:val="18"/>
        </w:rPr>
        <w:t>Learning His Voice means letting Him speak beneath defensiveness. Sometimes the first sign of healing is not emotion. It is willingness. Do not admire the idea of a soft heart while protecting the hard place.</w:t>
      </w:r>
    </w:p>
    <w:p>
      <w:pPr>
        <w:spacing w:after="70"/>
      </w:pPr>
      <w:r>
        <w:rPr>
          <w:rFonts w:ascii="Georgia" w:hAnsi="Georgia"/>
          <w:b w:val="0"/>
          <w:i w:val="0"/>
          <w:color w:val="23211F"/>
          <w:sz w:val="18"/>
        </w:rPr>
        <w:t>Stay with Jesus there.</w:t>
      </w:r>
    </w:p>
    <w:p>
      <w:pPr>
        <w:spacing w:before="40" w:after="100"/>
        <w:pBdr>
          <w:bottom w:val="single" w:sz="5" w:space="4" w:color="24666A"/>
        </w:pBdr>
      </w:pPr>
      <w:r>
        <w:rPr>
          <w:rFonts w:ascii="Georgia" w:hAnsi="Georgia"/>
          <w:b/>
          <w:color w:val="24666A"/>
          <w:sz w:val="20"/>
        </w:rPr>
        <w:t>Walking with Jesus means abiding until the heart can hear again.</w:t>
      </w:r>
    </w:p>
    <w:p>
      <w:pPr>
        <w:spacing w:after="40"/>
      </w:pPr>
      <w:r>
        <w:rPr>
          <w:rFonts w:ascii="Aptos" w:hAnsi="Aptos"/>
          <w:b/>
          <w:color w:val="24666A"/>
          <w:sz w:val="14"/>
        </w:rPr>
        <w:t>PRAYER</w:t>
      </w:r>
    </w:p>
    <w:p>
      <w:pPr>
        <w:spacing w:after="80"/>
      </w:pPr>
      <w:r>
        <w:rPr>
          <w:rFonts w:ascii="Georgia" w:hAnsi="Georgia"/>
          <w:b w:val="0"/>
          <w:i/>
          <w:color w:val="23211F"/>
          <w:sz w:val="18"/>
        </w:rPr>
        <w:t>Jesus, gentle Healer, soften what has grown dull in me. Open my ears, my eyes, and my heart to Your restoring voice.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you one guarded place, then remain in prayer long enough to listen. Then sit with this question: Where might Jesus be inviting my guarded heart to come home?</w:t>
      </w:r>
    </w:p>
    <w:p>
      <w:r>
        <w:br w:type="page"/>
      </w:r>
    </w:p>
    <w:p>
      <w:pPr>
        <w:spacing w:after="40"/>
      </w:pPr>
      <w:r>
        <w:rPr>
          <w:rFonts w:ascii="Aptos" w:hAnsi="Aptos"/>
          <w:b/>
          <w:color w:val="24666A"/>
          <w:sz w:val="15"/>
        </w:rPr>
        <w:t>DAY 160  |  JUNE 9</w:t>
      </w:r>
    </w:p>
    <w:p>
      <w:pPr>
        <w:pStyle w:val="Heading1"/>
        <w:keepNext/>
      </w:pPr>
      <w:r>
        <w:t>In the Middle of It, the Father Directs Their Attention to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9:7  |  KJV</w:t>
            </w:r>
          </w:p>
          <w:p>
            <w:pPr>
              <w:spacing w:after="0" w:line="240" w:lineRule="auto"/>
            </w:pPr>
            <w:r>
              <w:rPr>
                <w:rFonts w:ascii="Georgia" w:hAnsi="Georgia"/>
                <w:i/>
                <w:color w:val="23211F"/>
                <w:sz w:val="18"/>
              </w:rPr>
              <w:t>And there was a cloud that overshadowed them: and a voice came out of the cloud, saying, This is my beloved Son: hear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Father's voice at the transfiguration because saving nearness centers the disciple on Jesus, the beloved Son, before fear or confusion can scatter attention.</w:t>
      </w:r>
    </w:p>
    <w:p>
      <w:pPr>
        <w:spacing w:after="70"/>
      </w:pPr>
      <w:r>
        <w:rPr>
          <w:rFonts w:ascii="Georgia" w:hAnsi="Georgia"/>
          <w:b w:val="0"/>
          <w:i w:val="0"/>
          <w:color w:val="23211F"/>
          <w:sz w:val="18"/>
        </w:rPr>
        <w:t>Mark 9:7 brings the Father's witness over the mountain. The disciples are surrounded by glory, cloud, and holy awe. In the middle of it, the Father directs their attention to Jesus. Sometimes salvation feels like a dramatic rescue.</w:t>
      </w:r>
    </w:p>
    <w:p>
      <w:pPr>
        <w:spacing w:after="70"/>
      </w:pPr>
      <w:r>
        <w:rPr>
          <w:rFonts w:ascii="Georgia" w:hAnsi="Georgia"/>
          <w:b w:val="0"/>
          <w:i w:val="0"/>
          <w:color w:val="23211F"/>
          <w:sz w:val="18"/>
        </w:rPr>
        <w:t>Sometimes it is the Father's voice drawing the scattered heart back to the Son. The safest place for the disciple is not a controlled explanation, but nearness to Christ. Practice the Scripture's invitation when life feels too bright, too heavy, or too confusing to sort quickly.</w:t>
      </w:r>
    </w:p>
    <w:p>
      <w:pPr>
        <w:spacing w:after="70"/>
      </w:pPr>
      <w:r>
        <w:rPr>
          <w:rFonts w:ascii="Georgia" w:hAnsi="Georgia"/>
          <w:b w:val="0"/>
          <w:i w:val="0"/>
          <w:color w:val="23211F"/>
          <w:sz w:val="18"/>
        </w:rPr>
        <w:t>The way of Jesus is not an idea floating above the moment. He is the beloved Son to whom the soul must listen. Do not only agree that Jesus matters. Let His nearness reorder what gets your attention first.</w:t>
      </w:r>
    </w:p>
    <w:p>
      <w:pPr>
        <w:spacing w:before="40" w:after="100"/>
        <w:pBdr>
          <w:bottom w:val="single" w:sz="5" w:space="4" w:color="24666A"/>
        </w:pBdr>
      </w:pPr>
      <w:r>
        <w:rPr>
          <w:rFonts w:ascii="Georgia" w:hAnsi="Georgia"/>
          <w:b/>
          <w:color w:val="24666A"/>
          <w:sz w:val="20"/>
        </w:rPr>
        <w:t>Walking with Jesus means letting the Father's witness center the whole life on Christ.</w:t>
      </w:r>
    </w:p>
    <w:p>
      <w:pPr>
        <w:spacing w:after="40"/>
      </w:pPr>
      <w:r>
        <w:rPr>
          <w:rFonts w:ascii="Aptos" w:hAnsi="Aptos"/>
          <w:b/>
          <w:color w:val="24666A"/>
          <w:sz w:val="14"/>
        </w:rPr>
        <w:t>PRAYER</w:t>
      </w:r>
    </w:p>
    <w:p>
      <w:pPr>
        <w:spacing w:after="80"/>
      </w:pPr>
      <w:r>
        <w:rPr>
          <w:rFonts w:ascii="Georgia" w:hAnsi="Georgia"/>
          <w:b w:val="0"/>
          <w:i/>
          <w:color w:val="23211F"/>
          <w:sz w:val="18"/>
        </w:rPr>
        <w:t>Father, center me on Your Son. Jesus, saving Lord, gather my scattered attention and make listening part of my healing. Amen.</w:t>
      </w:r>
    </w:p>
    <w:p>
      <w:pPr>
        <w:spacing w:after="40"/>
      </w:pPr>
      <w:r>
        <w:rPr>
          <w:rFonts w:ascii="Aptos" w:hAnsi="Aptos"/>
          <w:b/>
          <w:color w:val="24666A"/>
          <w:sz w:val="14"/>
        </w:rPr>
        <w:t>REFLECT AND RESPOND</w:t>
      </w:r>
    </w:p>
    <w:p>
      <w:pPr>
        <w:spacing w:after="0"/>
      </w:pPr>
      <w:r>
        <w:rPr>
          <w:rFonts w:ascii="Georgia" w:hAnsi="Georgia"/>
          <w:b/>
          <w:i w:val="0"/>
          <w:color w:val="23211F"/>
          <w:sz w:val="18"/>
        </w:rPr>
        <w:t>Silence one competing voice for a few minutes and turn your attention deliberately back to Jesus. Then sit with this question: What competing voice needs to become quiet so I can listen to Jesus?</w:t>
      </w:r>
    </w:p>
    <w:p>
      <w:r>
        <w:br w:type="page"/>
      </w:r>
    </w:p>
    <w:p>
      <w:pPr>
        <w:spacing w:after="40"/>
      </w:pPr>
      <w:r>
        <w:rPr>
          <w:rFonts w:ascii="Aptos" w:hAnsi="Aptos"/>
          <w:b/>
          <w:color w:val="24666A"/>
          <w:sz w:val="15"/>
        </w:rPr>
        <w:t>DAY 161  |  JUNE 10</w:t>
      </w:r>
    </w:p>
    <w:p>
      <w:pPr>
        <w:pStyle w:val="Heading1"/>
        <w:keepNext/>
      </w:pPr>
      <w:r>
        <w:t>Jesus Lets the Scene Uncover How Deeply Mercy Is Needed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18:26  |  KJV</w:t>
            </w:r>
          </w:p>
          <w:p>
            <w:pPr>
              <w:spacing w:after="0" w:line="240" w:lineRule="auto"/>
            </w:pPr>
            <w:r>
              <w:rPr>
                <w:rFonts w:ascii="Georgia" w:hAnsi="Georgia"/>
                <w:i/>
                <w:color w:val="23211F"/>
                <w:sz w:val="18"/>
              </w:rPr>
              <w:t>The servant therefore fell down, and worshipped him, saying, Lord, have patience with me, and I will pay thee all.</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servant's desperate plea because following Jesus includes kneeling dependence instead of distant admiration.</w:t>
      </w:r>
    </w:p>
    <w:p>
      <w:pPr>
        <w:spacing w:after="70"/>
      </w:pPr>
      <w:r>
        <w:rPr>
          <w:rFonts w:ascii="Georgia" w:hAnsi="Georgia"/>
          <w:b w:val="0"/>
          <w:i w:val="0"/>
          <w:color w:val="23211F"/>
          <w:sz w:val="18"/>
        </w:rPr>
        <w:t>Matthew 18:26 shows the servant falling down and pleading. It is not polished. It is not composed. It is need spoken from the floor. Jesus lets the scene uncover how deeply mercy is needed.</w:t>
      </w:r>
    </w:p>
    <w:p>
      <w:pPr>
        <w:spacing w:after="70"/>
      </w:pPr>
      <w:r>
        <w:rPr>
          <w:rFonts w:ascii="Georgia" w:hAnsi="Georgia"/>
          <w:b w:val="0"/>
          <w:i w:val="0"/>
          <w:color w:val="23211F"/>
          <w:sz w:val="18"/>
        </w:rPr>
        <w:t>Discipleship is not only walking upright in visible obedience. Sometimes following begins with kneeling dependence, admitting need, and coming near enough for mercy to answer. Live the passage with honesty by letting Jesus bring your need into prayer honestly.</w:t>
      </w:r>
    </w:p>
    <w:p>
      <w:pPr>
        <w:spacing w:after="70"/>
      </w:pPr>
      <w:r>
        <w:rPr>
          <w:rFonts w:ascii="Georgia" w:hAnsi="Georgia"/>
          <w:b w:val="0"/>
          <w:i w:val="0"/>
          <w:color w:val="23211F"/>
          <w:sz w:val="18"/>
        </w:rPr>
        <w:t>The way of Jesus is not offended by desperate prayer. He leads the disciple out of distance and into surrendered nearness. Do not turn need into performance. Do not turn prayer into religious language that never touches the real wound.</w:t>
      </w:r>
    </w:p>
    <w:p>
      <w:pPr>
        <w:spacing w:before="40" w:after="100"/>
        <w:pBdr>
          <w:bottom w:val="single" w:sz="5" w:space="4" w:color="24666A"/>
        </w:pBdr>
      </w:pPr>
      <w:r>
        <w:rPr>
          <w:rFonts w:ascii="Georgia" w:hAnsi="Georgia"/>
          <w:b/>
          <w:color w:val="24666A"/>
          <w:sz w:val="20"/>
        </w:rPr>
        <w:t>Walking with Jesus means following Him into honest dependence.</w:t>
      </w:r>
    </w:p>
    <w:p>
      <w:pPr>
        <w:spacing w:after="40"/>
      </w:pPr>
      <w:r>
        <w:rPr>
          <w:rFonts w:ascii="Aptos" w:hAnsi="Aptos"/>
          <w:b/>
          <w:color w:val="24666A"/>
          <w:sz w:val="14"/>
        </w:rPr>
        <w:t>PRAYER</w:t>
      </w:r>
    </w:p>
    <w:p>
      <w:pPr>
        <w:spacing w:after="80"/>
      </w:pPr>
      <w:r>
        <w:rPr>
          <w:rFonts w:ascii="Georgia" w:hAnsi="Georgia"/>
          <w:b w:val="0"/>
          <w:i/>
          <w:color w:val="23211F"/>
          <w:sz w:val="18"/>
        </w:rPr>
        <w:t>Jesus, patient Way, teach me to follow You close enough to be honest. Receive my need and form my heart in surrendered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Pray one plain sentence of need without editing it to sound stronger. Then sit with this question: What need do I need to bring to Jesus plainly, without dressing it up?</w:t>
      </w:r>
    </w:p>
    <w:p>
      <w:r>
        <w:br w:type="page"/>
      </w:r>
    </w:p>
    <w:p>
      <w:pPr>
        <w:spacing w:after="40"/>
      </w:pPr>
      <w:r>
        <w:rPr>
          <w:rFonts w:ascii="Aptos" w:hAnsi="Aptos"/>
          <w:b/>
          <w:color w:val="24666A"/>
          <w:sz w:val="15"/>
        </w:rPr>
        <w:t>DAY 162  |  JUNE 11</w:t>
      </w:r>
    </w:p>
    <w:p>
      <w:pPr>
        <w:pStyle w:val="Heading1"/>
        <w:keepNext/>
      </w:pPr>
      <w:r>
        <w:t>Jesus Teaches That the Nature of the Tree Becomes Visible in What It Bears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6:43  |  KJV</w:t>
            </w:r>
          </w:p>
          <w:p>
            <w:pPr>
              <w:spacing w:after="0" w:line="240" w:lineRule="auto"/>
            </w:pPr>
            <w:r>
              <w:rPr>
                <w:rFonts w:ascii="Georgia" w:hAnsi="Georgia"/>
                <w:i/>
                <w:color w:val="23211F"/>
                <w:sz w:val="18"/>
              </w:rPr>
              <w:t>For a good tree bringeth not forth corrupt fruit; neither doth a corrupt tree bring forth good fruit.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tree-and-fruit teaching because saving wholeness forms visible fruit from a renewed root.</w:t>
      </w:r>
    </w:p>
    <w:p>
      <w:pPr>
        <w:spacing w:after="70"/>
      </w:pPr>
      <w:r>
        <w:rPr>
          <w:rFonts w:ascii="Georgia" w:hAnsi="Georgia"/>
          <w:b w:val="0"/>
          <w:i w:val="0"/>
          <w:color w:val="23211F"/>
          <w:sz w:val="18"/>
        </w:rPr>
        <w:t>Luke 6:43 moves from appearance to fruit. Jesus teaches that the nature of the tree becomes visible in what it bears. His saving work is not cosmetic.</w:t>
      </w:r>
    </w:p>
    <w:p>
      <w:pPr>
        <w:spacing w:after="70"/>
      </w:pPr>
      <w:r>
        <w:rPr>
          <w:rFonts w:ascii="Georgia" w:hAnsi="Georgia"/>
          <w:b w:val="0"/>
          <w:i w:val="0"/>
          <w:color w:val="23211F"/>
          <w:sz w:val="18"/>
        </w:rPr>
        <w:t>He heals the root so the fruit can change. Carry the road with Jesus by asking for root-level formation. Walking as His witness is not fruit taped onto a tired branch.</w:t>
      </w:r>
    </w:p>
    <w:p>
      <w:pPr>
        <w:spacing w:after="70"/>
      </w:pPr>
      <w:r>
        <w:rPr>
          <w:rFonts w:ascii="Georgia" w:hAnsi="Georgia"/>
          <w:b w:val="0"/>
          <w:i w:val="0"/>
          <w:color w:val="23211F"/>
          <w:sz w:val="18"/>
        </w:rPr>
        <w:t>It is life from Christ becoming visible in speech, habits, mercy, courage, and truth. Ask Jesus to form the root before you try to decorate the fruit.</w:t>
      </w:r>
    </w:p>
    <w:p>
      <w:pPr>
        <w:spacing w:after="70"/>
      </w:pPr>
      <w:r>
        <w:rPr>
          <w:rFonts w:ascii="Georgia" w:hAnsi="Georgia"/>
          <w:b w:val="0"/>
          <w:i w:val="0"/>
          <w:color w:val="23211F"/>
          <w:sz w:val="18"/>
        </w:rPr>
        <w:t>Return once more to the phrase, "For a good tree bringeth not forth corrupt fruit." This is where faith becomes visible: prayer becomes relationship when the heart stops presenting a polished report and remains with Jesus long enough to listen and answer honestly. Choose one concrete response: bring one recurring fruit problem to Jesus and ask what root He wants to heal or form.</w:t>
      </w:r>
    </w:p>
    <w:p>
      <w:pPr>
        <w:spacing w:before="40" w:after="100"/>
        <w:pBdr>
          <w:bottom w:val="single" w:sz="5" w:space="4" w:color="24666A"/>
        </w:pBdr>
      </w:pPr>
      <w:r>
        <w:rPr>
          <w:rFonts w:ascii="Georgia" w:hAnsi="Georgia"/>
          <w:b/>
          <w:color w:val="24666A"/>
          <w:sz w:val="20"/>
        </w:rPr>
        <w:t>Walking with Jesus means letting saving wholeness become visible fruit.</w:t>
      </w:r>
    </w:p>
    <w:p>
      <w:pPr>
        <w:spacing w:after="40"/>
      </w:pPr>
      <w:r>
        <w:rPr>
          <w:rFonts w:ascii="Aptos" w:hAnsi="Aptos"/>
          <w:b/>
          <w:color w:val="24666A"/>
          <w:sz w:val="14"/>
        </w:rPr>
        <w:t>PRAYER</w:t>
      </w:r>
    </w:p>
    <w:p>
      <w:pPr>
        <w:spacing w:after="80"/>
      </w:pPr>
      <w:r>
        <w:rPr>
          <w:rFonts w:ascii="Georgia" w:hAnsi="Georgia"/>
          <w:b w:val="0"/>
          <w:i/>
          <w:color w:val="23211F"/>
          <w:sz w:val="18"/>
        </w:rPr>
        <w:t>Jesus, saving Lord, heal the root of my life. Let Your wholeness bear visible fruit in my witness.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recurring fruit problem to Jesus and ask what root He wants to heal or form. Then sit with this question: What fruit in my life reveals a root Jesus wants to heal?</w:t>
      </w:r>
    </w:p>
    <w:p>
      <w:r>
        <w:br w:type="page"/>
      </w:r>
    </w:p>
    <w:p>
      <w:pPr>
        <w:spacing w:after="40"/>
      </w:pPr>
      <w:r>
        <w:rPr>
          <w:rFonts w:ascii="Aptos" w:hAnsi="Aptos"/>
          <w:b/>
          <w:color w:val="24666A"/>
          <w:sz w:val="15"/>
        </w:rPr>
        <w:t>DAY 163  |  JUNE 12</w:t>
      </w:r>
    </w:p>
    <w:p>
      <w:pPr>
        <w:pStyle w:val="Heading1"/>
        <w:keepNext/>
      </w:pPr>
      <w:r>
        <w:t>A Mother Comes Near with Her Sons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10:35  |  KJV</w:t>
            </w:r>
          </w:p>
          <w:p>
            <w:pPr>
              <w:spacing w:after="0" w:line="240" w:lineRule="auto"/>
            </w:pPr>
            <w:r>
              <w:rPr>
                <w:rFonts w:ascii="Georgia" w:hAnsi="Georgia"/>
                <w:i/>
                <w:color w:val="23211F"/>
                <w:sz w:val="18"/>
              </w:rPr>
              <w:t>And James and John, the sons of Zebedee, come unto him, saying, Master, we would that thou shouldest do for us whatsoever we shall desire.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request brought by the mother of Zebedee's sons because saving wholeness reaches family ambition, protective love, and hidden status desires.</w:t>
      </w:r>
    </w:p>
    <w:p>
      <w:pPr>
        <w:spacing w:after="70"/>
      </w:pPr>
      <w:r>
        <w:rPr>
          <w:rFonts w:ascii="Georgia" w:hAnsi="Georgia"/>
          <w:b w:val="0"/>
          <w:i w:val="0"/>
          <w:color w:val="23211F"/>
          <w:sz w:val="18"/>
        </w:rPr>
        <w:t>Mark 10:35 brings a family request to Jesus. A mother comes near with her sons. The request carries love, ambition, hope, misunderstanding, and the desire for a secure place near greatness. Jesus saves not only obvious sin, but the tangled places where love and ambition become mixed together.</w:t>
      </w:r>
    </w:p>
    <w:p>
      <w:pPr>
        <w:spacing w:after="70"/>
      </w:pPr>
      <w:r>
        <w:rPr>
          <w:rFonts w:ascii="Georgia" w:hAnsi="Georgia"/>
          <w:b w:val="0"/>
          <w:i w:val="0"/>
          <w:color w:val="23211F"/>
          <w:sz w:val="18"/>
        </w:rPr>
        <w:t>He can make family concern whole without letting status rule the heart. Move from reflection to response by letting Him examine what you ask for yourself and for the people you love.</w:t>
      </w:r>
    </w:p>
    <w:p>
      <w:pPr>
        <w:spacing w:after="70"/>
      </w:pPr>
      <w:r>
        <w:rPr>
          <w:rFonts w:ascii="Georgia" w:hAnsi="Georgia"/>
          <w:b w:val="0"/>
          <w:i w:val="0"/>
          <w:color w:val="23211F"/>
          <w:sz w:val="18"/>
        </w:rPr>
        <w:t>A surrendered heart can bring family desires to Jesus, but it also allows Him to purify those desires until love is no longer controlled by position. Ask where nearness to Jesus has been confused with being seen, preferred, or promoted.</w:t>
      </w:r>
    </w:p>
    <w:p>
      <w:pPr>
        <w:spacing w:before="40" w:after="100"/>
        <w:pBdr>
          <w:bottom w:val="single" w:sz="5" w:space="4" w:color="24666A"/>
        </w:pBdr>
      </w:pPr>
      <w:r>
        <w:rPr>
          <w:rFonts w:ascii="Georgia" w:hAnsi="Georgia"/>
          <w:b/>
          <w:color w:val="24666A"/>
          <w:sz w:val="20"/>
        </w:rPr>
        <w:t>Walking with Jesus means letting Him make ambition whole.</w:t>
      </w:r>
    </w:p>
    <w:p>
      <w:pPr>
        <w:spacing w:after="40"/>
      </w:pPr>
      <w:r>
        <w:rPr>
          <w:rFonts w:ascii="Aptos" w:hAnsi="Aptos"/>
          <w:b/>
          <w:color w:val="24666A"/>
          <w:sz w:val="14"/>
        </w:rPr>
        <w:t>PRAYER</w:t>
      </w:r>
    </w:p>
    <w:p>
      <w:pPr>
        <w:spacing w:after="80"/>
      </w:pPr>
      <w:r>
        <w:rPr>
          <w:rFonts w:ascii="Georgia" w:hAnsi="Georgia"/>
          <w:b w:val="0"/>
          <w:i/>
          <w:color w:val="23211F"/>
          <w:sz w:val="18"/>
        </w:rPr>
        <w:t>Jesus, saving Savior, make my love whole where ambition has entered it. Keep me near You without needing status to prove I belong.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family or ministry desire to Jesus and ask Him to purify the motive beneath it. Then sit with this question: Where might love and ambition be mixed together in my prayers?</w:t>
      </w:r>
    </w:p>
    <w:p>
      <w:r>
        <w:br w:type="page"/>
      </w:r>
    </w:p>
    <w:p>
      <w:pPr>
        <w:spacing w:after="40"/>
      </w:pPr>
      <w:r>
        <w:rPr>
          <w:rFonts w:ascii="Aptos" w:hAnsi="Aptos"/>
          <w:b/>
          <w:color w:val="24666A"/>
          <w:sz w:val="15"/>
        </w:rPr>
        <w:t>DAY 164  |  JUNE 13</w:t>
      </w:r>
    </w:p>
    <w:p>
      <w:pPr>
        <w:pStyle w:val="Heading1"/>
        <w:keepNext/>
      </w:pPr>
      <w:r>
        <w:t>Abiding with Jesus Teaches the Soul to Stop Scattering Itself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15:29  |  KJV</w:t>
            </w:r>
          </w:p>
          <w:p>
            <w:pPr>
              <w:spacing w:after="0" w:line="240" w:lineRule="auto"/>
            </w:pPr>
            <w:r>
              <w:rPr>
                <w:rFonts w:ascii="Georgia" w:hAnsi="Georgia"/>
                <w:i/>
                <w:color w:val="23211F"/>
                <w:sz w:val="18"/>
              </w:rPr>
              <w:t>And Jesus departed from thence, and came nigh unto the sea of Galilee; and went up into a mountain, and sat down there.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going by the Sea of Galilee, going up the mountain, and sitting there because healing presence begins with remaining near the One who receives the needy.</w:t>
      </w:r>
    </w:p>
    <w:p>
      <w:pPr>
        <w:spacing w:after="70"/>
      </w:pPr>
      <w:r>
        <w:rPr>
          <w:rFonts w:ascii="Georgia" w:hAnsi="Georgia"/>
          <w:b w:val="0"/>
          <w:i w:val="0"/>
          <w:color w:val="23211F"/>
          <w:sz w:val="18"/>
        </w:rPr>
        <w:t>Matthew 15:29 places Jesus by the sea, then on the mountain, seated and present. He is not frantic. He is available. Abiding with Jesus teaches the soul to stop scattering itself.</w:t>
      </w:r>
    </w:p>
    <w:p>
      <w:pPr>
        <w:spacing w:after="70"/>
      </w:pPr>
      <w:r>
        <w:rPr>
          <w:rFonts w:ascii="Georgia" w:hAnsi="Georgia"/>
          <w:b w:val="0"/>
          <w:i w:val="0"/>
          <w:color w:val="23211F"/>
          <w:sz w:val="18"/>
        </w:rPr>
        <w:t>His presence becomes the place where need can be brought without panic. Let the passage become lived obedience by remaining near Christ before you try to carry everyone else's need.</w:t>
      </w:r>
    </w:p>
    <w:p>
      <w:pPr>
        <w:spacing w:after="70"/>
      </w:pPr>
      <w:r>
        <w:rPr>
          <w:rFonts w:ascii="Georgia" w:hAnsi="Georgia"/>
          <w:b w:val="0"/>
          <w:i w:val="0"/>
          <w:color w:val="23211F"/>
          <w:sz w:val="18"/>
        </w:rPr>
        <w:t>Christ's peace under pressure is not emotional hurry. It is settled availability formed by Jesus. There is a difference between being available in Christ and being consumed by pressure.</w:t>
      </w:r>
    </w:p>
    <w:p>
      <w:pPr>
        <w:spacing w:after="70"/>
      </w:pPr>
      <w:r>
        <w:rPr>
          <w:rFonts w:ascii="Georgia" w:hAnsi="Georgia"/>
          <w:b w:val="0"/>
          <w:i w:val="0"/>
          <w:color w:val="23211F"/>
          <w:sz w:val="18"/>
        </w:rPr>
        <w:t>Jesus knows that difference.</w:t>
      </w:r>
    </w:p>
    <w:p>
      <w:pPr>
        <w:spacing w:after="70"/>
      </w:pPr>
      <w:r>
        <w:rPr>
          <w:rFonts w:ascii="Georgia" w:hAnsi="Georgia"/>
          <w:b w:val="0"/>
          <w:i w:val="0"/>
          <w:color w:val="23211F"/>
          <w:sz w:val="18"/>
        </w:rPr>
        <w:t>Stay with the verse's own words: "and came nigh unto the sea of Galilee." The words meet real pressure because prayer becomes relationship when the heart stops presenting a polished report and remains with Jesus long enough to listen and answer honestly. Take the reading with you: before responding to another person's need, pause and ask Jesus to make your presence settled rather than frantic.</w:t>
      </w:r>
    </w:p>
    <w:p>
      <w:pPr>
        <w:spacing w:before="40" w:after="100"/>
        <w:pBdr>
          <w:bottom w:val="single" w:sz="5" w:space="4" w:color="24666A"/>
        </w:pBdr>
      </w:pPr>
      <w:r>
        <w:rPr>
          <w:rFonts w:ascii="Georgia" w:hAnsi="Georgia"/>
          <w:b/>
          <w:color w:val="24666A"/>
          <w:sz w:val="20"/>
        </w:rPr>
        <w:t>Walking with Jesus means remaining near Him until your help is shaped by His peace.</w:t>
      </w:r>
    </w:p>
    <w:p>
      <w:pPr>
        <w:spacing w:after="40"/>
      </w:pPr>
      <w:r>
        <w:rPr>
          <w:rFonts w:ascii="Aptos" w:hAnsi="Aptos"/>
          <w:b/>
          <w:color w:val="24666A"/>
          <w:sz w:val="14"/>
        </w:rPr>
        <w:t>PRAYER</w:t>
      </w:r>
    </w:p>
    <w:p>
      <w:pPr>
        <w:spacing w:after="80"/>
      </w:pPr>
      <w:r>
        <w:rPr>
          <w:rFonts w:ascii="Georgia" w:hAnsi="Georgia"/>
          <w:b w:val="0"/>
          <w:i/>
          <w:color w:val="23211F"/>
          <w:sz w:val="18"/>
        </w:rPr>
        <w:t>Jesus, present Lord, teach me to remain near You. Shape my help so it carries Your peace instead of my panic.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responding to another person's need, pause and ask Jesus to make your presence settled rather than frantic. Then sit with this question: Where am I trying to help from hurry instead of abiding presence?</w:t>
      </w:r>
    </w:p>
    <w:p>
      <w:r>
        <w:br w:type="page"/>
      </w:r>
    </w:p>
    <w:p>
      <w:pPr>
        <w:spacing w:after="40"/>
      </w:pPr>
      <w:r>
        <w:rPr>
          <w:rFonts w:ascii="Aptos" w:hAnsi="Aptos"/>
          <w:b/>
          <w:color w:val="24666A"/>
          <w:sz w:val="15"/>
        </w:rPr>
        <w:t>DAY 165  |  JUNE 14</w:t>
      </w:r>
    </w:p>
    <w:p>
      <w:pPr>
        <w:pStyle w:val="Heading1"/>
        <w:keepNext/>
      </w:pPr>
      <w:r>
        <w:t>The Feast Is Prepared, and the Call Moves Beyond the Expected Circle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22:9  |  KJV</w:t>
            </w:r>
          </w:p>
          <w:p>
            <w:pPr>
              <w:spacing w:after="0" w:line="240" w:lineRule="auto"/>
            </w:pPr>
            <w:r>
              <w:rPr>
                <w:rFonts w:ascii="Georgia" w:hAnsi="Georgia"/>
                <w:i/>
                <w:color w:val="23211F"/>
                <w:sz w:val="18"/>
              </w:rPr>
              <w:t>Go ye therefore into the highways, and as many as ye shall find, bid to the marriage.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king sending servants to the roads because trusted Lordship sends compassion beyond familiar rooms.</w:t>
      </w:r>
    </w:p>
    <w:p>
      <w:pPr>
        <w:spacing w:after="70"/>
      </w:pPr>
      <w:r>
        <w:rPr>
          <w:rFonts w:ascii="Georgia" w:hAnsi="Georgia"/>
          <w:b w:val="0"/>
          <w:i w:val="0"/>
          <w:color w:val="23211F"/>
          <w:sz w:val="18"/>
        </w:rPr>
        <w:t>Matthew 22:9 sends the servants out to the roads with an open invitation. The feast is prepared, and the call moves beyond the expected circle. Jesus is Lord not only over the sanctuary moment, but also over the road, the crossing place, the overlooked person, and the unexpected interruption.</w:t>
      </w:r>
    </w:p>
    <w:p>
      <w:pPr>
        <w:spacing w:after="70"/>
      </w:pPr>
      <w:r>
        <w:rPr>
          <w:rFonts w:ascii="Georgia" w:hAnsi="Georgia"/>
          <w:b w:val="0"/>
          <w:i w:val="0"/>
          <w:color w:val="23211F"/>
          <w:sz w:val="18"/>
        </w:rPr>
        <w:t>His authority carries a generous command: go invite. Let the passage become lived obedience by remembering that the Lord who sends you also goes before you. Serving with His compassion does not begin with your ability to persuade.</w:t>
      </w:r>
    </w:p>
    <w:p>
      <w:pPr>
        <w:spacing w:after="70"/>
      </w:pPr>
      <w:r>
        <w:rPr>
          <w:rFonts w:ascii="Georgia" w:hAnsi="Georgia"/>
          <w:b w:val="0"/>
          <w:i w:val="0"/>
          <w:color w:val="23211F"/>
          <w:sz w:val="18"/>
        </w:rPr>
        <w:t>It begins with His heart for people who may feel far from the table. Ask Jesus where compassion needs legs today. A phone call, a kind word, a quiet prayer, a patient welcome, or a faithful act of service can become part of the invitation.</w:t>
      </w:r>
    </w:p>
    <w:p>
      <w:pPr>
        <w:spacing w:before="40" w:after="100"/>
        <w:pBdr>
          <w:bottom w:val="single" w:sz="5" w:space="4" w:color="24666A"/>
        </w:pBdr>
      </w:pPr>
      <w:r>
        <w:rPr>
          <w:rFonts w:ascii="Georgia" w:hAnsi="Georgia"/>
          <w:b/>
          <w:color w:val="24666A"/>
          <w:sz w:val="20"/>
        </w:rPr>
        <w:t>Walking with Jesus means trusting His Lordship enough to carry His welcome to the road.</w:t>
      </w:r>
    </w:p>
    <w:p>
      <w:pPr>
        <w:spacing w:after="40"/>
      </w:pPr>
      <w:r>
        <w:rPr>
          <w:rFonts w:ascii="Aptos" w:hAnsi="Aptos"/>
          <w:b/>
          <w:color w:val="24666A"/>
          <w:sz w:val="14"/>
        </w:rPr>
        <w:t>PRAYER</w:t>
      </w:r>
    </w:p>
    <w:p>
      <w:pPr>
        <w:spacing w:after="80"/>
      </w:pPr>
      <w:r>
        <w:rPr>
          <w:rFonts w:ascii="Georgia" w:hAnsi="Georgia"/>
          <w:b w:val="0"/>
          <w:i/>
          <w:color w:val="23211F"/>
          <w:sz w:val="18"/>
        </w:rPr>
        <w:t>Jesus, trusted Lord, send my compassion where Your invitation is already moving. Keep me near to You as I serve beyond what is familiar. Amen.</w:t>
      </w:r>
    </w:p>
    <w:p>
      <w:pPr>
        <w:spacing w:after="40"/>
      </w:pPr>
      <w:r>
        <w:rPr>
          <w:rFonts w:ascii="Aptos" w:hAnsi="Aptos"/>
          <w:b/>
          <w:color w:val="24666A"/>
          <w:sz w:val="14"/>
        </w:rPr>
        <w:t>REFLECT AND RESPOND</w:t>
      </w:r>
    </w:p>
    <w:p>
      <w:pPr>
        <w:spacing w:after="0"/>
      </w:pPr>
      <w:r>
        <w:rPr>
          <w:rFonts w:ascii="Georgia" w:hAnsi="Georgia"/>
          <w:b/>
          <w:i w:val="0"/>
          <w:color w:val="23211F"/>
          <w:sz w:val="18"/>
        </w:rPr>
        <w:t>Look for one person outside your usual circle and offer a concrete mercy. Then sit with this question: Who may be waiting on the road for a gentle sign of Christ's welcome?</w:t>
      </w:r>
    </w:p>
    <w:p>
      <w:r>
        <w:br w:type="page"/>
      </w:r>
    </w:p>
    <w:p>
      <w:pPr>
        <w:spacing w:after="40"/>
      </w:pPr>
      <w:r>
        <w:rPr>
          <w:rFonts w:ascii="Aptos" w:hAnsi="Aptos"/>
          <w:b/>
          <w:color w:val="24666A"/>
          <w:sz w:val="15"/>
        </w:rPr>
        <w:t>DAY 166  |  JUNE 15</w:t>
      </w:r>
    </w:p>
    <w:p>
      <w:pPr>
        <w:pStyle w:val="Heading1"/>
        <w:keepNext/>
      </w:pPr>
      <w:r>
        <w:t>Wake Up to the Shepherd's Voice by Remembering That Jesus Stands Among His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1:13  |  KJV</w:t>
            </w:r>
          </w:p>
          <w:p>
            <w:pPr>
              <w:spacing w:after="0" w:line="240" w:lineRule="auto"/>
            </w:pPr>
            <w:r>
              <w:rPr>
                <w:rFonts w:ascii="Georgia" w:hAnsi="Georgia"/>
                <w:i/>
                <w:color w:val="23211F"/>
                <w:sz w:val="18"/>
              </w:rPr>
              <w:t>And in the midst of the seven candlesticks one like unto the Son of man, clothed with a garment down to the foot, and girt about the paps with a golden girdle.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 among the lampstands because Jesus' compassion stands near His people with priestly presence.</w:t>
      </w:r>
    </w:p>
    <w:p>
      <w:pPr>
        <w:spacing w:after="70"/>
      </w:pPr>
      <w:r>
        <w:rPr>
          <w:rFonts w:ascii="Georgia" w:hAnsi="Georgia"/>
          <w:b w:val="0"/>
          <w:i w:val="0"/>
          <w:color w:val="23211F"/>
          <w:sz w:val="18"/>
        </w:rPr>
        <w:t>Revelation 1:13 reveals Christ in the midst of the lampstands. He is not far from His people. He stands among them with holy presence.</w:t>
      </w:r>
    </w:p>
    <w:p>
      <w:pPr>
        <w:spacing w:after="70"/>
      </w:pPr>
      <w:r>
        <w:rPr>
          <w:rFonts w:ascii="Georgia" w:hAnsi="Georgia"/>
          <w:b w:val="0"/>
          <w:i w:val="0"/>
          <w:color w:val="23211F"/>
          <w:sz w:val="18"/>
        </w:rPr>
        <w:t>His compassion is not distant sympathy. It is nearness with authority, holiness, and care. Wake up to the Shepherd's voice by remembering that Jesus stands among His people.</w:t>
      </w:r>
    </w:p>
    <w:p>
      <w:pPr>
        <w:spacing w:after="70"/>
      </w:pPr>
      <w:r>
        <w:rPr>
          <w:rFonts w:ascii="Georgia" w:hAnsi="Georgia"/>
          <w:b w:val="0"/>
          <w:i w:val="0"/>
          <w:color w:val="23211F"/>
          <w:sz w:val="18"/>
        </w:rPr>
        <w:t>Courage comes because He is near. Tenderness comes because He is compassionate.</w:t>
      </w:r>
    </w:p>
    <w:p>
      <w:pPr>
        <w:spacing w:after="70"/>
      </w:pPr>
      <w:r>
        <w:rPr>
          <w:rFonts w:ascii="Georgia" w:hAnsi="Georgia"/>
          <w:b w:val="0"/>
          <w:i w:val="0"/>
          <w:color w:val="23211F"/>
          <w:sz w:val="18"/>
        </w:rPr>
        <w:t>Clarity comes because His presence is holy.</w:t>
      </w:r>
    </w:p>
    <w:p>
      <w:pPr>
        <w:spacing w:after="70"/>
      </w:pPr>
      <w:r>
        <w:rPr>
          <w:rFonts w:ascii="Georgia" w:hAnsi="Georgia"/>
          <w:b w:val="0"/>
          <w:i w:val="0"/>
          <w:color w:val="23211F"/>
          <w:sz w:val="18"/>
        </w:rPr>
        <w:t>The heart of the passage can be heard here: "in the midst of the seven candlesticks one like unto the Son of man." That matters because prayer becomes relationship when the heart stops presenting a polished report and remains with Jesus long enough to listen and answer honestly. Choose one concrete response: before serving, picture your work as done in the presence of Christ among His people.</w:t>
      </w:r>
    </w:p>
    <w:p>
      <w:pPr>
        <w:spacing w:before="40" w:after="100"/>
        <w:pBdr>
          <w:bottom w:val="single" w:sz="5" w:space="4" w:color="24666A"/>
        </w:pBdr>
      </w:pPr>
      <w:r>
        <w:rPr>
          <w:rFonts w:ascii="Georgia" w:hAnsi="Georgia"/>
          <w:b/>
          <w:color w:val="24666A"/>
          <w:sz w:val="20"/>
        </w:rPr>
        <w:t>Walking with Jesus means serving under the Shepherd who stands in the midst.</w:t>
      </w:r>
    </w:p>
    <w:p>
      <w:pPr>
        <w:spacing w:after="40"/>
      </w:pPr>
      <w:r>
        <w:rPr>
          <w:rFonts w:ascii="Aptos" w:hAnsi="Aptos"/>
          <w:b/>
          <w:color w:val="24666A"/>
          <w:sz w:val="14"/>
        </w:rPr>
        <w:t>PRAYER</w:t>
      </w:r>
    </w:p>
    <w:p>
      <w:pPr>
        <w:spacing w:after="80"/>
      </w:pPr>
      <w:r>
        <w:rPr>
          <w:rFonts w:ascii="Georgia" w:hAnsi="Georgia"/>
          <w:b w:val="0"/>
          <w:i/>
          <w:color w:val="23211F"/>
          <w:sz w:val="18"/>
        </w:rPr>
        <w:t>Jesus, compassionate Shepherd, wake me to Your nearness. Let Your holy presence give courage, tenderness, and clarity to my service.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serving, picture your work as done in the presence of Christ among His people. Then sit with this question: How would my service change if I remembered Jesus stands in the midst?</w:t>
      </w:r>
    </w:p>
    <w:p>
      <w:r>
        <w:br w:type="page"/>
      </w:r>
    </w:p>
    <w:p>
      <w:pPr>
        <w:spacing w:after="40"/>
      </w:pPr>
      <w:r>
        <w:rPr>
          <w:rFonts w:ascii="Aptos" w:hAnsi="Aptos"/>
          <w:b/>
          <w:color w:val="24666A"/>
          <w:sz w:val="15"/>
        </w:rPr>
        <w:t>DAY 167  |  JUNE 16</w:t>
      </w:r>
    </w:p>
    <w:p>
      <w:pPr>
        <w:pStyle w:val="Heading1"/>
        <w:keepNext/>
      </w:pPr>
      <w:r>
        <w:t>The Call to Follow Includes Learning When to Step Away and Pray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6:46  |  KJV</w:t>
            </w:r>
          </w:p>
          <w:p>
            <w:pPr>
              <w:spacing w:after="0" w:line="240" w:lineRule="auto"/>
            </w:pPr>
            <w:r>
              <w:rPr>
                <w:rFonts w:ascii="Georgia" w:hAnsi="Georgia"/>
                <w:i/>
                <w:color w:val="23211F"/>
                <w:sz w:val="18"/>
              </w:rPr>
              <w:t>And when he had sent them away, he departed into a mountain to pray.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dismissing the crowds and going up the mountain alone to pray because peace is formed through communion with the Father.</w:t>
      </w:r>
    </w:p>
    <w:p>
      <w:pPr>
        <w:spacing w:after="70"/>
      </w:pPr>
      <w:r>
        <w:rPr>
          <w:rFonts w:ascii="Georgia" w:hAnsi="Georgia"/>
          <w:b w:val="0"/>
          <w:i w:val="0"/>
          <w:color w:val="23211F"/>
          <w:sz w:val="18"/>
        </w:rPr>
        <w:t>The call to follow includes learning when to step away and pray. Mark 6:46 shows Jesus dismissing the crowd and going up the mountain by Himself. He had served with compassion, but He did not confuse endless public demand with the Father's voice.</w:t>
      </w:r>
    </w:p>
    <w:p>
      <w:pPr>
        <w:spacing w:after="70"/>
      </w:pPr>
      <w:r>
        <w:rPr>
          <w:rFonts w:ascii="Georgia" w:hAnsi="Georgia"/>
          <w:b w:val="0"/>
          <w:i w:val="0"/>
          <w:color w:val="23211F"/>
          <w:sz w:val="18"/>
        </w:rPr>
        <w:t>Peace is formed when the heart returns to God in hidden communion. Ministry, family, work, and service become distorted when prayer is treated as optional. Carry the truth into the day by honoring the private place with God.</w:t>
      </w:r>
    </w:p>
    <w:p>
      <w:pPr>
        <w:spacing w:after="70"/>
      </w:pPr>
      <w:r>
        <w:rPr>
          <w:rFonts w:ascii="Georgia" w:hAnsi="Georgia"/>
          <w:b w:val="0"/>
          <w:i w:val="0"/>
          <w:color w:val="23211F"/>
          <w:sz w:val="18"/>
        </w:rPr>
        <w:t>Abiding close to Jesus will sometimes require dismissing the noise, closing the door, stepping away from the crowd, and letting the Father restore your center. Do not only agree that prayer matters.</w:t>
      </w:r>
    </w:p>
    <w:p>
      <w:pPr>
        <w:spacing w:after="70"/>
      </w:pPr>
      <w:r>
        <w:rPr>
          <w:rFonts w:ascii="Georgia" w:hAnsi="Georgia"/>
          <w:b w:val="0"/>
          <w:i w:val="0"/>
          <w:color w:val="23211F"/>
          <w:sz w:val="18"/>
        </w:rPr>
        <w:t>Make room for it today.</w:t>
      </w:r>
    </w:p>
    <w:p>
      <w:pPr>
        <w:spacing w:before="40" w:after="100"/>
        <w:pBdr>
          <w:bottom w:val="single" w:sz="5" w:space="4" w:color="24666A"/>
        </w:pBdr>
      </w:pPr>
      <w:r>
        <w:rPr>
          <w:rFonts w:ascii="Georgia" w:hAnsi="Georgia"/>
          <w:b/>
          <w:color w:val="24666A"/>
          <w:sz w:val="20"/>
        </w:rPr>
        <w:t>Walking with Jesus means letting hidden prayer keep love whole.</w:t>
      </w:r>
    </w:p>
    <w:p>
      <w:pPr>
        <w:spacing w:after="40"/>
      </w:pPr>
      <w:r>
        <w:rPr>
          <w:rFonts w:ascii="Aptos" w:hAnsi="Aptos"/>
          <w:b/>
          <w:color w:val="24666A"/>
          <w:sz w:val="14"/>
        </w:rPr>
        <w:t>PRAYER</w:t>
      </w:r>
    </w:p>
    <w:p>
      <w:pPr>
        <w:spacing w:after="80"/>
      </w:pPr>
      <w:r>
        <w:rPr>
          <w:rFonts w:ascii="Georgia" w:hAnsi="Georgia"/>
          <w:b w:val="0"/>
          <w:i/>
          <w:color w:val="23211F"/>
          <w:sz w:val="18"/>
        </w:rPr>
        <w:t>Jesus, teach me to come away with the Father. Let prayer make my love peaceful, whole, and obedient. Amen.</w:t>
      </w:r>
    </w:p>
    <w:p>
      <w:pPr>
        <w:spacing w:after="40"/>
      </w:pPr>
      <w:r>
        <w:rPr>
          <w:rFonts w:ascii="Aptos" w:hAnsi="Aptos"/>
          <w:b/>
          <w:color w:val="24666A"/>
          <w:sz w:val="14"/>
        </w:rPr>
        <w:t>REFLECT AND RESPOND</w:t>
      </w:r>
    </w:p>
    <w:p>
      <w:pPr>
        <w:spacing w:after="0"/>
      </w:pPr>
      <w:r>
        <w:rPr>
          <w:rFonts w:ascii="Georgia" w:hAnsi="Georgia"/>
          <w:b/>
          <w:i w:val="0"/>
          <w:color w:val="23211F"/>
          <w:sz w:val="18"/>
        </w:rPr>
        <w:t>Set aside one protected prayer moment today, even if it is brief, and keep it without apology. Then sit with this question: What crowd, demand, or noise do I need to dismiss long enough to pray?</w:t>
      </w:r>
    </w:p>
    <w:p>
      <w:r>
        <w:br w:type="page"/>
      </w:r>
    </w:p>
    <w:p>
      <w:pPr>
        <w:spacing w:after="40"/>
      </w:pPr>
      <w:r>
        <w:rPr>
          <w:rFonts w:ascii="Aptos" w:hAnsi="Aptos"/>
          <w:b/>
          <w:color w:val="24666A"/>
          <w:sz w:val="15"/>
        </w:rPr>
        <w:t>DAY 168  |  JUNE 17</w:t>
      </w:r>
    </w:p>
    <w:p>
      <w:pPr>
        <w:pStyle w:val="Heading1"/>
        <w:keepNext/>
      </w:pPr>
      <w:r>
        <w:t>The Nearness of Christ Changes How We See One Another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23:8  |  KJV</w:t>
            </w:r>
          </w:p>
          <w:p>
            <w:pPr>
              <w:spacing w:after="0" w:line="240" w:lineRule="auto"/>
            </w:pPr>
            <w:r>
              <w:rPr>
                <w:rFonts w:ascii="Georgia" w:hAnsi="Georgia"/>
                <w:i/>
                <w:color w:val="23211F"/>
                <w:sz w:val="18"/>
              </w:rPr>
              <w:t>But be not ye called Rabbi: for one is your Master, even Christ; and all ye are brethren.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about one Teacher and the family of disciples because saving wholeness heals religious hierarchy into humble belonging.</w:t>
      </w:r>
    </w:p>
    <w:p>
      <w:pPr>
        <w:spacing w:after="70"/>
      </w:pPr>
      <w:r>
        <w:rPr>
          <w:rFonts w:ascii="Georgia" w:hAnsi="Georgia"/>
          <w:b w:val="0"/>
          <w:i w:val="0"/>
          <w:color w:val="23211F"/>
          <w:sz w:val="18"/>
        </w:rPr>
        <w:t>The nearness of Christ changes how we see one another. Matthew 23:8 corrects the spirit that uses spiritual position to stand above people. Jesus gathers disciples under one true Teacher and reminds them that they belong to one another without superiority.</w:t>
      </w:r>
    </w:p>
    <w:p>
      <w:pPr>
        <w:spacing w:after="70"/>
      </w:pPr>
      <w:r>
        <w:rPr>
          <w:rFonts w:ascii="Georgia" w:hAnsi="Georgia"/>
          <w:b w:val="0"/>
          <w:i w:val="0"/>
          <w:color w:val="23211F"/>
          <w:sz w:val="18"/>
        </w:rPr>
        <w:t>Jesus saves us from the hidden sickness of needing to be above. He heals the insecurity that turns knowledge, experience, age, ministry, or gifting into a ladder.</w:t>
      </w:r>
    </w:p>
    <w:p>
      <w:pPr>
        <w:spacing w:after="70"/>
      </w:pPr>
      <w:r>
        <w:rPr>
          <w:rFonts w:ascii="Georgia" w:hAnsi="Georgia"/>
          <w:b w:val="0"/>
          <w:i w:val="0"/>
          <w:color w:val="23211F"/>
          <w:sz w:val="18"/>
        </w:rPr>
        <w:t>Move from reflection to response by practicing humble belonging. The way in ordinary days includes how we speak to people who know less, people who know more, people who differ, and people who need patience.</w:t>
      </w:r>
    </w:p>
    <w:p>
      <w:pPr>
        <w:spacing w:after="70"/>
      </w:pPr>
      <w:r>
        <w:rPr>
          <w:rFonts w:ascii="Georgia" w:hAnsi="Georgia"/>
          <w:b w:val="0"/>
          <w:i w:val="0"/>
          <w:color w:val="23211F"/>
          <w:sz w:val="18"/>
        </w:rPr>
        <w:t>Nearness to Jesus should make us more reachable, not less. God has revealed Christ as the Teacher who forms all of us by grace. That truth can soften status anxiety before it shapes the room.</w:t>
      </w:r>
    </w:p>
    <w:p>
      <w:pPr>
        <w:spacing w:before="40" w:after="100"/>
        <w:pBdr>
          <w:bottom w:val="single" w:sz="5" w:space="4" w:color="24666A"/>
        </w:pBdr>
      </w:pPr>
      <w:r>
        <w:rPr>
          <w:rFonts w:ascii="Georgia" w:hAnsi="Georgia"/>
          <w:b/>
          <w:color w:val="24666A"/>
          <w:sz w:val="20"/>
        </w:rPr>
        <w:t>Walking with Jesus means letting His saving wholeness turn superiority into family humility.</w:t>
      </w:r>
    </w:p>
    <w:p>
      <w:pPr>
        <w:spacing w:after="40"/>
      </w:pPr>
      <w:r>
        <w:rPr>
          <w:rFonts w:ascii="Aptos" w:hAnsi="Aptos"/>
          <w:b/>
          <w:color w:val="24666A"/>
          <w:sz w:val="14"/>
        </w:rPr>
        <w:t>PRAYER</w:t>
      </w:r>
    </w:p>
    <w:p>
      <w:pPr>
        <w:spacing w:after="80"/>
      </w:pPr>
      <w:r>
        <w:rPr>
          <w:rFonts w:ascii="Georgia" w:hAnsi="Georgia"/>
          <w:b w:val="0"/>
          <w:i/>
          <w:color w:val="23211F"/>
          <w:sz w:val="18"/>
        </w:rPr>
        <w:t>Jesus, true Teacher, save me from superiority. Make me humble, reachable, and faithful among Your people. Amen.</w:t>
      </w:r>
    </w:p>
    <w:p>
      <w:pPr>
        <w:spacing w:after="40"/>
      </w:pPr>
      <w:r>
        <w:rPr>
          <w:rFonts w:ascii="Aptos" w:hAnsi="Aptos"/>
          <w:b/>
          <w:color w:val="24666A"/>
          <w:sz w:val="14"/>
        </w:rPr>
        <w:t>REFLECT AND RESPOND</w:t>
      </w:r>
    </w:p>
    <w:p>
      <w:pPr>
        <w:spacing w:after="0"/>
      </w:pPr>
      <w:r>
        <w:rPr>
          <w:rFonts w:ascii="Georgia" w:hAnsi="Georgia"/>
          <w:b/>
          <w:i w:val="0"/>
          <w:color w:val="23211F"/>
          <w:sz w:val="18"/>
        </w:rPr>
        <w:t>Treat one person as a fellow learner today by listening before correcting or advising. Then sit with this question: Where do I need Jesus to heal my need to be above, right, or impressive?</w:t>
      </w:r>
    </w:p>
    <w:p>
      <w:r>
        <w:br w:type="page"/>
      </w:r>
    </w:p>
    <w:p>
      <w:pPr>
        <w:spacing w:after="40"/>
      </w:pPr>
      <w:r>
        <w:rPr>
          <w:rFonts w:ascii="Aptos" w:hAnsi="Aptos"/>
          <w:b/>
          <w:color w:val="24666A"/>
          <w:sz w:val="15"/>
        </w:rPr>
        <w:t>DAY 169  |  JUNE 18</w:t>
      </w:r>
    </w:p>
    <w:p>
      <w:pPr>
        <w:pStyle w:val="Heading1"/>
        <w:keepNext/>
      </w:pPr>
      <w:r>
        <w:t>A Surrendered Heart Does Not Call Every Disruption Punishment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11:15  |  KJV</w:t>
            </w:r>
          </w:p>
          <w:p>
            <w:pPr>
              <w:spacing w:after="0" w:line="240" w:lineRule="auto"/>
            </w:pPr>
            <w:r>
              <w:rPr>
                <w:rFonts w:ascii="Georgia" w:hAnsi="Georgia"/>
                <w:i/>
                <w:color w:val="23211F"/>
                <w:sz w:val="18"/>
              </w:rPr>
              <w:t>And they come to Jerusalem: and Jesus went into the temple, and began to cast out them that sold and bought in the temple, and overthrew the tables of the moneychangers, and the seats of them that sold doves;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cleansing the temple because saving wholeness sometimes removes what has crowded out worship, prayer, and mercy.</w:t>
      </w:r>
    </w:p>
    <w:p>
      <w:pPr>
        <w:spacing w:after="70"/>
      </w:pPr>
      <w:r>
        <w:rPr>
          <w:rFonts w:ascii="Georgia" w:hAnsi="Georgia"/>
          <w:b w:val="0"/>
          <w:i w:val="0"/>
          <w:color w:val="23211F"/>
          <w:sz w:val="18"/>
        </w:rPr>
        <w:t>Mark 11:15 is strong. Jesus enters the temple and confronts what has corrupted a place meant for holy communion.</w:t>
      </w:r>
    </w:p>
    <w:p>
      <w:pPr>
        <w:spacing w:after="70"/>
      </w:pPr>
      <w:r>
        <w:rPr>
          <w:rFonts w:ascii="Georgia" w:hAnsi="Georgia"/>
          <w:b w:val="0"/>
          <w:i w:val="0"/>
          <w:color w:val="23211F"/>
          <w:sz w:val="18"/>
        </w:rPr>
        <w:t>His mercy is not passive toward what damages worship. Saving wholeness can feel disruptive when Jesus overturns what the heart has allowed to occupy sacred space.</w:t>
      </w:r>
    </w:p>
    <w:p>
      <w:pPr>
        <w:spacing w:after="70"/>
      </w:pPr>
      <w:r>
        <w:rPr>
          <w:rFonts w:ascii="Georgia" w:hAnsi="Georgia"/>
          <w:b w:val="0"/>
          <w:i w:val="0"/>
          <w:color w:val="23211F"/>
          <w:sz w:val="18"/>
        </w:rPr>
        <w:t>He rescues worship from clutter, exploitation, distraction, and divided motives. Respond to the Scripture by allowing Jesus to cleanse what has crowded your inner temple. A surrendered heart does not call every disruption punishment.</w:t>
      </w:r>
    </w:p>
    <w:p>
      <w:pPr>
        <w:spacing w:after="70"/>
      </w:pPr>
      <w:r>
        <w:rPr>
          <w:rFonts w:ascii="Georgia" w:hAnsi="Georgia"/>
          <w:b w:val="0"/>
          <w:i w:val="0"/>
          <w:color w:val="23211F"/>
          <w:sz w:val="18"/>
        </w:rPr>
        <w:t>Sometimes the Lord is making room for prayer again. Ask what needs to be removed so communion with God can become clean, honest, and alive.</w:t>
      </w:r>
    </w:p>
    <w:p>
      <w:pPr>
        <w:spacing w:before="40" w:after="100"/>
        <w:pBdr>
          <w:bottom w:val="single" w:sz="5" w:space="4" w:color="24666A"/>
        </w:pBdr>
      </w:pPr>
      <w:r>
        <w:rPr>
          <w:rFonts w:ascii="Georgia" w:hAnsi="Georgia"/>
          <w:b/>
          <w:color w:val="24666A"/>
          <w:sz w:val="20"/>
        </w:rPr>
        <w:t>Walking with Jesus means letting mercy cleanse the places meant for prayer.</w:t>
      </w:r>
    </w:p>
    <w:p>
      <w:pPr>
        <w:spacing w:after="40"/>
      </w:pPr>
      <w:r>
        <w:rPr>
          <w:rFonts w:ascii="Aptos" w:hAnsi="Aptos"/>
          <w:b/>
          <w:color w:val="24666A"/>
          <w:sz w:val="14"/>
        </w:rPr>
        <w:t>PRAYER</w:t>
      </w:r>
    </w:p>
    <w:p>
      <w:pPr>
        <w:spacing w:after="80"/>
      </w:pPr>
      <w:r>
        <w:rPr>
          <w:rFonts w:ascii="Georgia" w:hAnsi="Georgia"/>
          <w:b w:val="0"/>
          <w:i/>
          <w:color w:val="23211F"/>
          <w:sz w:val="18"/>
        </w:rPr>
        <w:t>Jesus, saving Shepherd, cleanse what has crowded my worship. Make room in me for prayer, mercy, and holy communion again. Amen.</w:t>
      </w:r>
    </w:p>
    <w:p>
      <w:pPr>
        <w:spacing w:after="40"/>
      </w:pPr>
      <w:r>
        <w:rPr>
          <w:rFonts w:ascii="Aptos" w:hAnsi="Aptos"/>
          <w:b/>
          <w:color w:val="24666A"/>
          <w:sz w:val="14"/>
        </w:rPr>
        <w:t>REFLECT AND RESPOND</w:t>
      </w:r>
    </w:p>
    <w:p>
      <w:pPr>
        <w:spacing w:after="0"/>
      </w:pPr>
      <w:r>
        <w:rPr>
          <w:rFonts w:ascii="Georgia" w:hAnsi="Georgia"/>
          <w:b/>
          <w:i w:val="0"/>
          <w:color w:val="23211F"/>
          <w:sz w:val="18"/>
        </w:rPr>
        <w:t>Remove one distraction, habit, or compromise that has been crowding prayer. Then sit with this question: What has been crowding the place in me that belongs to prayer?</w:t>
      </w:r>
    </w:p>
    <w:p>
      <w:r>
        <w:br w:type="page"/>
      </w:r>
    </w:p>
    <w:p>
      <w:pPr>
        <w:spacing w:after="40"/>
      </w:pPr>
      <w:r>
        <w:rPr>
          <w:rFonts w:ascii="Aptos" w:hAnsi="Aptos"/>
          <w:b/>
          <w:color w:val="24666A"/>
          <w:sz w:val="15"/>
        </w:rPr>
        <w:t>DAY 170  |  JUNE 19</w:t>
      </w:r>
    </w:p>
    <w:p>
      <w:pPr>
        <w:pStyle w:val="Heading1"/>
        <w:keepNext/>
      </w:pPr>
      <w:r>
        <w:t>Peter Saw the Wind and Began to Sink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14:30  |  KJV</w:t>
            </w:r>
          </w:p>
          <w:p>
            <w:pPr>
              <w:spacing w:after="0" w:line="240" w:lineRule="auto"/>
            </w:pPr>
            <w:r>
              <w:rPr>
                <w:rFonts w:ascii="Georgia" w:hAnsi="Georgia"/>
                <w:i/>
                <w:color w:val="23211F"/>
                <w:sz w:val="18"/>
              </w:rPr>
              <w:t>But when he saw the wind boisterous, he was afraid; and beginning to sink, he cried, saying, Lord, save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 seeing the wind and crying out because the road with Jesus turns panic into prayer.</w:t>
      </w:r>
    </w:p>
    <w:p>
      <w:pPr>
        <w:spacing w:after="70"/>
      </w:pPr>
      <w:r>
        <w:rPr>
          <w:rFonts w:ascii="Georgia" w:hAnsi="Georgia"/>
          <w:b w:val="0"/>
          <w:i w:val="0"/>
          <w:color w:val="23211F"/>
          <w:sz w:val="18"/>
        </w:rPr>
        <w:t>Peter saw the wind and began to sink. Matthew 14:30 is honest about how quickly courage can become fear. But the verse also shows panic becoming prayer. The road with Jesus does not require pretending you never sink.</w:t>
      </w:r>
    </w:p>
    <w:p>
      <w:pPr>
        <w:spacing w:after="70"/>
      </w:pPr>
      <w:r>
        <w:rPr>
          <w:rFonts w:ascii="Georgia" w:hAnsi="Georgia"/>
          <w:b w:val="0"/>
          <w:i w:val="0"/>
          <w:color w:val="23211F"/>
          <w:sz w:val="18"/>
        </w:rPr>
        <w:t>It teaches you where to cry out when you do. Move from reflection to response by making your fear a prayer before it becomes a spiral. Christ's peace under pressure is not the absence of trembling.</w:t>
      </w:r>
    </w:p>
    <w:p>
      <w:pPr>
        <w:spacing w:after="70"/>
      </w:pPr>
      <w:r>
        <w:rPr>
          <w:rFonts w:ascii="Georgia" w:hAnsi="Georgia"/>
          <w:b w:val="0"/>
          <w:i w:val="0"/>
          <w:color w:val="23211F"/>
          <w:sz w:val="18"/>
        </w:rPr>
        <w:t>It is learning to call on Jesus while the water is still under your feet. Courage cries out. Tenderness refuses self-contempt. Clarity turns toward the only One who saves.</w:t>
      </w:r>
    </w:p>
    <w:p>
      <w:pPr>
        <w:spacing w:before="40" w:after="100"/>
        <w:pBdr>
          <w:bottom w:val="single" w:sz="5" w:space="4" w:color="24666A"/>
        </w:pBdr>
      </w:pPr>
      <w:r>
        <w:rPr>
          <w:rFonts w:ascii="Georgia" w:hAnsi="Georgia"/>
          <w:b/>
          <w:color w:val="24666A"/>
          <w:sz w:val="20"/>
        </w:rPr>
        <w:t>Walking with Jesus means letting sinking become the place where prayer gets honest.</w:t>
      </w:r>
    </w:p>
    <w:p>
      <w:pPr>
        <w:spacing w:after="40"/>
      </w:pPr>
      <w:r>
        <w:rPr>
          <w:rFonts w:ascii="Aptos" w:hAnsi="Aptos"/>
          <w:b/>
          <w:color w:val="24666A"/>
          <w:sz w:val="14"/>
        </w:rPr>
        <w:t>PRAYER</w:t>
      </w:r>
    </w:p>
    <w:p>
      <w:pPr>
        <w:spacing w:after="80"/>
      </w:pPr>
      <w:r>
        <w:rPr>
          <w:rFonts w:ascii="Georgia" w:hAnsi="Georgia"/>
          <w:b w:val="0"/>
          <w:i/>
          <w:color w:val="23211F"/>
          <w:sz w:val="18"/>
        </w:rPr>
        <w:t>Lord Jesus, save me where I am sinking. Turn my panic into prayer and my fear into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Turn one anxious sentence into a direct prayer to Jesus. Then sit with this question: What fear needs to become a direct prayer today?</w:t>
      </w:r>
    </w:p>
    <w:p>
      <w:r>
        <w:br w:type="page"/>
      </w:r>
    </w:p>
    <w:p>
      <w:pPr>
        <w:spacing w:after="40"/>
      </w:pPr>
      <w:r>
        <w:rPr>
          <w:rFonts w:ascii="Aptos" w:hAnsi="Aptos"/>
          <w:b/>
          <w:color w:val="24666A"/>
          <w:sz w:val="15"/>
        </w:rPr>
        <w:t>DAY 171  |  JUNE 20</w:t>
      </w:r>
    </w:p>
    <w:p>
      <w:pPr>
        <w:pStyle w:val="Heading1"/>
        <w:keepNext/>
      </w:pPr>
      <w:r>
        <w:t>Jesus Shows That Speech Is Not Detached from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6:45  |  KJV</w:t>
            </w:r>
          </w:p>
          <w:p>
            <w:pPr>
              <w:spacing w:after="0" w:line="240" w:lineRule="auto"/>
            </w:pPr>
            <w:r>
              <w:rPr>
                <w:rFonts w:ascii="Georgia" w:hAnsi="Georgia"/>
                <w:i/>
                <w:color w:val="23211F"/>
                <w:sz w:val="18"/>
              </w:rPr>
              <w:t>A good man out of the good treasure of his heart bringeth forth that which is good; and an evil man out of the evil treasure of his heart bringeth forth that which is evil: for of the abundance of the heart his mouth speaketh.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the mouth speaking from the heart because Christ's peace begins where witness is sourced, not only where words are heard.</w:t>
      </w:r>
    </w:p>
    <w:p>
      <w:pPr>
        <w:spacing w:after="70"/>
      </w:pPr>
      <w:r>
        <w:rPr>
          <w:rFonts w:ascii="Georgia" w:hAnsi="Georgia"/>
          <w:b w:val="0"/>
          <w:i w:val="0"/>
          <w:color w:val="23211F"/>
          <w:sz w:val="18"/>
        </w:rPr>
        <w:t>Luke 6:45 moves witness beneath the surface. Jesus shows that speech is not detached from the heart. Words reveal what has been stored, protected, rehearsed, and loved within.</w:t>
      </w:r>
    </w:p>
    <w:p>
      <w:pPr>
        <w:spacing w:after="70"/>
      </w:pPr>
      <w:r>
        <w:rPr>
          <w:rFonts w:ascii="Georgia" w:hAnsi="Georgia"/>
          <w:b w:val="0"/>
          <w:i w:val="0"/>
          <w:color w:val="23211F"/>
          <w:sz w:val="18"/>
        </w:rPr>
        <w:t>Peaceful witness is not merely a softer tone. It is a heart brought near to Christ until speech begins to flow from wholeness rather than resentment, fear, or performance.</w:t>
      </w:r>
    </w:p>
    <w:p>
      <w:pPr>
        <w:spacing w:after="70"/>
      </w:pPr>
      <w:r>
        <w:rPr>
          <w:rFonts w:ascii="Georgia" w:hAnsi="Georgia"/>
          <w:b w:val="0"/>
          <w:i w:val="0"/>
          <w:color w:val="23211F"/>
          <w:sz w:val="18"/>
        </w:rPr>
        <w:t>Lean into the nearness of Christ by bringing the source of your words to Him. Walking as His witness means asking not only, What did I say? But, What is filling me?</w:t>
      </w:r>
    </w:p>
    <w:p>
      <w:pPr>
        <w:spacing w:after="70"/>
      </w:pPr>
      <w:r>
        <w:rPr>
          <w:rFonts w:ascii="Georgia" w:hAnsi="Georgia"/>
          <w:b w:val="0"/>
          <w:i w:val="0"/>
          <w:color w:val="23211F"/>
          <w:sz w:val="18"/>
        </w:rPr>
        <w:t>The day may demand quick words. Jesus invites a healed source.</w:t>
      </w:r>
    </w:p>
    <w:p>
      <w:pPr>
        <w:spacing w:before="40" w:after="100"/>
        <w:pBdr>
          <w:bottom w:val="single" w:sz="5" w:space="4" w:color="24666A"/>
        </w:pBdr>
      </w:pPr>
      <w:r>
        <w:rPr>
          <w:rFonts w:ascii="Georgia" w:hAnsi="Georgia"/>
          <w:b/>
          <w:color w:val="24666A"/>
          <w:sz w:val="20"/>
        </w:rPr>
        <w:t>Walking with Jesus means letting His nearness shape the heart before the mouth speaks.</w:t>
      </w:r>
    </w:p>
    <w:p>
      <w:pPr>
        <w:spacing w:after="40"/>
      </w:pPr>
      <w:r>
        <w:rPr>
          <w:rFonts w:ascii="Aptos" w:hAnsi="Aptos"/>
          <w:b/>
          <w:color w:val="24666A"/>
          <w:sz w:val="14"/>
        </w:rPr>
        <w:t>PRAYER</w:t>
      </w:r>
    </w:p>
    <w:p>
      <w:pPr>
        <w:spacing w:after="80"/>
      </w:pPr>
      <w:r>
        <w:rPr>
          <w:rFonts w:ascii="Georgia" w:hAnsi="Georgia"/>
          <w:b w:val="0"/>
          <w:i/>
          <w:color w:val="23211F"/>
          <w:sz w:val="18"/>
        </w:rPr>
        <w:t>Jesus, Prince of Peace, come near to the source of my words. Heal what fills my heart so my witness can speak from Your wholeness.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important conversation, pause and ask Jesus what has been filling your heart. Then sit with this question: What has been filling my heart and shaping my words?</w:t>
      </w:r>
    </w:p>
    <w:p>
      <w:r>
        <w:br w:type="page"/>
      </w:r>
    </w:p>
    <w:p>
      <w:pPr>
        <w:spacing w:after="40"/>
      </w:pPr>
      <w:r>
        <w:rPr>
          <w:rFonts w:ascii="Aptos" w:hAnsi="Aptos"/>
          <w:b/>
          <w:color w:val="24666A"/>
          <w:sz w:val="15"/>
        </w:rPr>
        <w:t>DAY 172  |  JUNE 21</w:t>
      </w:r>
    </w:p>
    <w:p>
      <w:pPr>
        <w:pStyle w:val="Heading1"/>
        <w:keepNext/>
      </w:pPr>
      <w:r>
        <w:t>The Nearness of Christ Can Expose What Only Looked Alive from a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21:20  |  KJV</w:t>
            </w:r>
          </w:p>
          <w:p>
            <w:pPr>
              <w:spacing w:after="0" w:line="240" w:lineRule="auto"/>
            </w:pPr>
            <w:r>
              <w:rPr>
                <w:rFonts w:ascii="Georgia" w:hAnsi="Georgia"/>
                <w:i/>
                <w:color w:val="23211F"/>
                <w:sz w:val="18"/>
              </w:rPr>
              <w:t>And when the disciples saw it, they marvelled, saying, How soon is the fig tree withered away!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amazement at the withered fig tree because light exposes fruitless appearance and calls the heart toward living faith.</w:t>
      </w:r>
    </w:p>
    <w:p>
      <w:pPr>
        <w:spacing w:after="70"/>
      </w:pPr>
      <w:r>
        <w:rPr>
          <w:rFonts w:ascii="Georgia" w:hAnsi="Georgia"/>
          <w:b w:val="0"/>
          <w:i w:val="0"/>
          <w:color w:val="23211F"/>
          <w:sz w:val="18"/>
        </w:rPr>
        <w:t>The nearness of Christ can expose what only looked alive from a distance. Matthew 21:20 records the disciples' amazement after the fig tree withered. The moment is sobering. Jesus is teaching more than botanical surprise.</w:t>
      </w:r>
    </w:p>
    <w:p>
      <w:pPr>
        <w:spacing w:after="70"/>
      </w:pPr>
      <w:r>
        <w:rPr>
          <w:rFonts w:ascii="Georgia" w:hAnsi="Georgia"/>
          <w:b w:val="0"/>
          <w:i w:val="0"/>
          <w:color w:val="23211F"/>
          <w:sz w:val="18"/>
        </w:rPr>
        <w:t>He is revealing the seriousness of fruitless appearance. The light of Jesus exposes the danger of religious leaves without living fruit. It gives direction toward honest faith, prayer, repentance, and life that is actually connected to God.</w:t>
      </w:r>
    </w:p>
    <w:p>
      <w:pPr>
        <w:spacing w:after="70"/>
      </w:pPr>
      <w:r>
        <w:rPr>
          <w:rFonts w:ascii="Georgia" w:hAnsi="Georgia"/>
          <w:b w:val="0"/>
          <w:i w:val="0"/>
          <w:color w:val="23211F"/>
          <w:sz w:val="18"/>
        </w:rPr>
        <w:t>Take the next faithful step by letting Him examine what appears healthy but may be disconnected. The way in ordinary days is not about looking spiritual from far away. It is about bearing fruit in private, practical, relational obedience.</w:t>
      </w:r>
    </w:p>
    <w:p>
      <w:pPr>
        <w:spacing w:after="70"/>
      </w:pPr>
      <w:r>
        <w:rPr>
          <w:rFonts w:ascii="Georgia" w:hAnsi="Georgia"/>
          <w:b w:val="0"/>
          <w:i w:val="0"/>
          <w:color w:val="23211F"/>
          <w:sz w:val="18"/>
        </w:rPr>
        <w:t>Do not panic under His light. Bring the fruitless place near Him for restoration.</w:t>
      </w:r>
    </w:p>
    <w:p>
      <w:pPr>
        <w:spacing w:before="40" w:after="100"/>
        <w:pBdr>
          <w:bottom w:val="single" w:sz="5" w:space="4" w:color="24666A"/>
        </w:pBdr>
      </w:pPr>
      <w:r>
        <w:rPr>
          <w:rFonts w:ascii="Georgia" w:hAnsi="Georgia"/>
          <w:b/>
          <w:color w:val="24666A"/>
          <w:sz w:val="20"/>
        </w:rPr>
        <w:t>Walking with Jesus means letting His light turn appearance into living faith.</w:t>
      </w:r>
    </w:p>
    <w:p>
      <w:pPr>
        <w:spacing w:after="40"/>
      </w:pPr>
      <w:r>
        <w:rPr>
          <w:rFonts w:ascii="Aptos" w:hAnsi="Aptos"/>
          <w:b/>
          <w:color w:val="24666A"/>
          <w:sz w:val="14"/>
        </w:rPr>
        <w:t>PRAYER</w:t>
      </w:r>
    </w:p>
    <w:p>
      <w:pPr>
        <w:spacing w:after="80"/>
      </w:pPr>
      <w:r>
        <w:rPr>
          <w:rFonts w:ascii="Georgia" w:hAnsi="Georgia"/>
          <w:b w:val="0"/>
          <w:i/>
          <w:color w:val="23211F"/>
          <w:sz w:val="18"/>
        </w:rPr>
        <w:t>Jesus, Light of truth, expose what is only appearance and restore living fruit in me. Keep me near You in honest faith.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one place where appearance needs to become real fruit, then take one honest step. Then sit with this question: Where might I have leaves without fruit, and what honest step is Jesus asking of me?</w:t>
      </w:r>
    </w:p>
    <w:p>
      <w:r>
        <w:br w:type="page"/>
      </w:r>
    </w:p>
    <w:p>
      <w:pPr>
        <w:spacing w:after="40"/>
      </w:pPr>
      <w:r>
        <w:rPr>
          <w:rFonts w:ascii="Aptos" w:hAnsi="Aptos"/>
          <w:b/>
          <w:color w:val="24666A"/>
          <w:sz w:val="15"/>
        </w:rPr>
        <w:t>DAY 173  |  JUNE 22</w:t>
      </w:r>
    </w:p>
    <w:p>
      <w:pPr>
        <w:pStyle w:val="Heading1"/>
        <w:keepNext/>
      </w:pPr>
      <w:r>
        <w:t>Abiding Is Not Pretending to Have No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13:4  |  KJV</w:t>
            </w:r>
          </w:p>
          <w:p>
            <w:pPr>
              <w:spacing w:after="0" w:line="240" w:lineRule="auto"/>
            </w:pPr>
            <w:r>
              <w:rPr>
                <w:rFonts w:ascii="Georgia" w:hAnsi="Georgia"/>
                <w:i/>
                <w:color w:val="23211F"/>
                <w:sz w:val="18"/>
              </w:rPr>
              <w:t>Tell us, when shall these things be? and what shall be the sign when all these things shall be fulfilled?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asking when Jesus' words will be fulfilled because abiding begins by bringing honest questions close to Him.</w:t>
      </w:r>
    </w:p>
    <w:p>
      <w:pPr>
        <w:spacing w:after="70"/>
      </w:pPr>
      <w:r>
        <w:rPr>
          <w:rFonts w:ascii="Georgia" w:hAnsi="Georgia"/>
          <w:b w:val="0"/>
          <w:i w:val="0"/>
          <w:color w:val="23211F"/>
          <w:sz w:val="18"/>
        </w:rPr>
        <w:t>Mark 13:4 records the disciples' question about when Jesus' words will be fulfilled and what sign will announce it. They do not understand everything, but they bring their concern near. Abiding is not pretending to have no questions.</w:t>
      </w:r>
    </w:p>
    <w:p>
      <w:pPr>
        <w:spacing w:after="70"/>
      </w:pPr>
      <w:r>
        <w:rPr>
          <w:rFonts w:ascii="Georgia" w:hAnsi="Georgia"/>
          <w:b w:val="0"/>
          <w:i w:val="0"/>
          <w:color w:val="23211F"/>
          <w:sz w:val="18"/>
        </w:rPr>
        <w:t>It is refusing to let questions pull the heart away from Jesus. Follow the Scripture's direction by bringing your honest concern to Christ instead of hiding it beneath religious composure. Daily life under the cross does not require a shallow certainty.</w:t>
      </w:r>
    </w:p>
    <w:p>
      <w:pPr>
        <w:spacing w:after="70"/>
      </w:pPr>
      <w:r>
        <w:rPr>
          <w:rFonts w:ascii="Georgia" w:hAnsi="Georgia"/>
          <w:b w:val="0"/>
          <w:i w:val="0"/>
          <w:color w:val="23211F"/>
          <w:sz w:val="18"/>
        </w:rPr>
        <w:t>It asks for nearness that lets Jesus form the questioner while He gives light for the path. Before pressure names you anxious, behind, confused, or alone, sit close to Jesus. Let mercy remind you that disciples can ask, wait, listen, and remain.</w:t>
      </w:r>
    </w:p>
    <w:p>
      <w:pPr>
        <w:spacing w:before="40" w:after="100"/>
        <w:pBdr>
          <w:bottom w:val="single" w:sz="5" w:space="4" w:color="24666A"/>
        </w:pBdr>
      </w:pPr>
      <w:r>
        <w:rPr>
          <w:rFonts w:ascii="Georgia" w:hAnsi="Georgia"/>
          <w:b/>
          <w:color w:val="24666A"/>
          <w:sz w:val="20"/>
        </w:rPr>
        <w:t>Walking with Jesus means bringing the question near enough for mercy to guide it.</w:t>
      </w:r>
    </w:p>
    <w:p>
      <w:pPr>
        <w:spacing w:after="40"/>
      </w:pPr>
      <w:r>
        <w:rPr>
          <w:rFonts w:ascii="Aptos" w:hAnsi="Aptos"/>
          <w:b/>
          <w:color w:val="24666A"/>
          <w:sz w:val="14"/>
        </w:rPr>
        <w:t>PRAYER</w:t>
      </w:r>
    </w:p>
    <w:p>
      <w:pPr>
        <w:spacing w:after="80"/>
      </w:pPr>
      <w:r>
        <w:rPr>
          <w:rFonts w:ascii="Georgia" w:hAnsi="Georgia"/>
          <w:b w:val="0"/>
          <w:i/>
          <w:color w:val="23211F"/>
          <w:sz w:val="18"/>
        </w:rPr>
        <w:t>Jesus, merciful Teacher, keep me close when I do not understand. Let Your light guide my questions without letting fear name me.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honest question to Jesus in prayer before you seek a dozen other answers. Then sit with this question: What question do I need to bring close to Jesus instead of carrying alone?</w:t>
      </w:r>
    </w:p>
    <w:p>
      <w:r>
        <w:br w:type="page"/>
      </w:r>
    </w:p>
    <w:p>
      <w:pPr>
        <w:spacing w:after="40"/>
      </w:pPr>
      <w:r>
        <w:rPr>
          <w:rFonts w:ascii="Aptos" w:hAnsi="Aptos"/>
          <w:b/>
          <w:color w:val="24666A"/>
          <w:sz w:val="15"/>
        </w:rPr>
        <w:t>DAY 174  |  JUNE 23</w:t>
      </w:r>
    </w:p>
    <w:p>
      <w:pPr>
        <w:pStyle w:val="Heading1"/>
        <w:keepNext/>
      </w:pPr>
      <w:r>
        <w:t>The Light of Jesus Is Not Only Public Inspiration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13:36  |  KJV</w:t>
            </w:r>
          </w:p>
          <w:p>
            <w:pPr>
              <w:spacing w:after="0" w:line="240" w:lineRule="auto"/>
            </w:pPr>
            <w:r>
              <w:rPr>
                <w:rFonts w:ascii="Georgia" w:hAnsi="Georgia"/>
                <w:i/>
                <w:color w:val="23211F"/>
                <w:sz w:val="18"/>
              </w:rPr>
              <w:t>Then Jesus sent the multitude away, and went into the house: and his disciples came unto him, saying, Declare unto us the parable of the tares of the field.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asking Jesus for understanding after the crowd leaves. This verse centers on light forming hope through private instruction.</w:t>
      </w:r>
    </w:p>
    <w:p>
      <w:pPr>
        <w:spacing w:after="70"/>
      </w:pPr>
      <w:r>
        <w:rPr>
          <w:rFonts w:ascii="Georgia" w:hAnsi="Georgia"/>
          <w:b w:val="0"/>
          <w:i w:val="0"/>
          <w:color w:val="23211F"/>
          <w:sz w:val="18"/>
        </w:rPr>
        <w:t>Grace forms hope when Jesus welcomes the questions that remain after the crowd is gone. Matthew 13:36 moves from public teaching into a more private moment. The disciples come near and ask for understanding. They do not pretend to understand everything simply because they were near the sermon.</w:t>
      </w:r>
    </w:p>
    <w:p>
      <w:pPr>
        <w:spacing w:after="70"/>
      </w:pPr>
      <w:r>
        <w:rPr>
          <w:rFonts w:ascii="Georgia" w:hAnsi="Georgia"/>
          <w:b w:val="0"/>
          <w:i w:val="0"/>
          <w:color w:val="23211F"/>
          <w:sz w:val="18"/>
        </w:rPr>
        <w:t>The light of Jesus is not only public inspiration. It is also patient explanation. He gives direction to hearts willing to come closer and ask. Take the next faithful step by bringing Jesus the places where you need understanding, not just encouragement.</w:t>
      </w:r>
    </w:p>
    <w:p>
      <w:pPr>
        <w:spacing w:after="70"/>
      </w:pPr>
      <w:r>
        <w:rPr>
          <w:rFonts w:ascii="Georgia" w:hAnsi="Georgia"/>
          <w:b w:val="0"/>
          <w:i w:val="0"/>
          <w:color w:val="23211F"/>
          <w:sz w:val="18"/>
        </w:rPr>
        <w:t>Some confusion cannot be healed by noise. Some hope grows when the heart sits with Christ long enough to let Him explain what fear has misunderstood. You are allowed to come closer. You are allowed to ask. Discipleship does not require pretending.</w:t>
      </w:r>
    </w:p>
    <w:p>
      <w:pPr>
        <w:spacing w:after="70"/>
      </w:pPr>
      <w:r>
        <w:rPr>
          <w:rFonts w:ascii="Georgia" w:hAnsi="Georgia"/>
          <w:b w:val="0"/>
          <w:i w:val="0"/>
          <w:color w:val="23211F"/>
          <w:sz w:val="18"/>
        </w:rPr>
        <w:t>It requires nearness, humility, and a teachable hunger for the light Jesus gives.</w:t>
      </w:r>
    </w:p>
    <w:p>
      <w:pPr>
        <w:spacing w:before="40" w:after="100"/>
        <w:pBdr>
          <w:bottom w:val="single" w:sz="5" w:space="4" w:color="24666A"/>
        </w:pBdr>
      </w:pPr>
      <w:r>
        <w:rPr>
          <w:rFonts w:ascii="Georgia" w:hAnsi="Georgia"/>
          <w:b/>
          <w:color w:val="24666A"/>
          <w:sz w:val="20"/>
        </w:rPr>
        <w:t>The One who teaches in public is also faithful to form hope in private.</w:t>
      </w:r>
    </w:p>
    <w:p>
      <w:pPr>
        <w:spacing w:after="40"/>
      </w:pPr>
      <w:r>
        <w:rPr>
          <w:rFonts w:ascii="Aptos" w:hAnsi="Aptos"/>
          <w:b/>
          <w:color w:val="24666A"/>
          <w:sz w:val="14"/>
        </w:rPr>
        <w:t>PRAYER</w:t>
      </w:r>
    </w:p>
    <w:p>
      <w:pPr>
        <w:spacing w:after="80"/>
      </w:pPr>
      <w:r>
        <w:rPr>
          <w:rFonts w:ascii="Georgia" w:hAnsi="Georgia"/>
          <w:b w:val="0"/>
          <w:i/>
          <w:color w:val="23211F"/>
          <w:sz w:val="18"/>
        </w:rPr>
        <w:t>Jesus, shine Your light where I am confused. Teach me privately, patiently, and truthfully until hope rises from Your word.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question to Jesus in prayer today and wait for light before forcing an answer. Then sit with this question: What question do I need to bring closer to Jesus instead of hiding it?</w:t>
      </w:r>
    </w:p>
    <w:p>
      <w:r>
        <w:br w:type="page"/>
      </w:r>
    </w:p>
    <w:p>
      <w:pPr>
        <w:spacing w:after="40"/>
      </w:pPr>
      <w:r>
        <w:rPr>
          <w:rFonts w:ascii="Aptos" w:hAnsi="Aptos"/>
          <w:b/>
          <w:color w:val="24666A"/>
          <w:sz w:val="15"/>
        </w:rPr>
        <w:t>DAY 175  |  JUNE 24</w:t>
      </w:r>
    </w:p>
    <w:p>
      <w:pPr>
        <w:pStyle w:val="Heading1"/>
        <w:keepNext/>
      </w:pPr>
      <w:r>
        <w:t>The Promise Is Breathtaking, But It Is Not Detached from the Way Jesus Overcame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3:21  |  KJV</w:t>
            </w:r>
          </w:p>
          <w:p>
            <w:pPr>
              <w:spacing w:after="0" w:line="240" w:lineRule="auto"/>
            </w:pPr>
            <w:r>
              <w:rPr>
                <w:rFonts w:ascii="Georgia" w:hAnsi="Georgia"/>
                <w:i/>
                <w:color w:val="23211F"/>
                <w:sz w:val="18"/>
              </w:rPr>
              <w:t>To him that overcometh will I grant to sit with me in my throne, even as I also overcame, and am set down with my Father in his throne.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overcoming and shared throne because resurrection hope joins victory to intimacy with the risen Lord.</w:t>
      </w:r>
    </w:p>
    <w:p>
      <w:pPr>
        <w:spacing w:after="70"/>
      </w:pPr>
      <w:r>
        <w:rPr>
          <w:rFonts w:ascii="Georgia" w:hAnsi="Georgia"/>
          <w:b w:val="0"/>
          <w:i w:val="0"/>
          <w:color w:val="23211F"/>
          <w:sz w:val="18"/>
        </w:rPr>
        <w:t>Revelation 3:21 speaks of overcoming with Christ and sharing in His victory.</w:t>
      </w:r>
    </w:p>
    <w:p>
      <w:pPr>
        <w:spacing w:after="70"/>
      </w:pPr>
      <w:r>
        <w:rPr>
          <w:rFonts w:ascii="Georgia" w:hAnsi="Georgia"/>
          <w:b w:val="0"/>
          <w:i w:val="0"/>
          <w:color w:val="23211F"/>
          <w:sz w:val="18"/>
        </w:rPr>
        <w:t>The promise is breathtaking, but it is not detached from the way Jesus overcame. Resurrection hope stands on the risen Christ, the One whose victory was not cheap triumph but faithful love through suffering and beyond the grave.</w:t>
      </w:r>
    </w:p>
    <w:p>
      <w:pPr>
        <w:spacing w:after="70"/>
      </w:pPr>
      <w:r>
        <w:rPr>
          <w:rFonts w:ascii="Georgia" w:hAnsi="Georgia"/>
          <w:b w:val="0"/>
          <w:i w:val="0"/>
          <w:color w:val="23211F"/>
          <w:sz w:val="18"/>
        </w:rPr>
        <w:t>Bring the Scripture into ordinary life by remembering that His victory is not far away from your weakness. He does not call you to overcome by pretending to be untouched.</w:t>
      </w:r>
    </w:p>
    <w:p>
      <w:pPr>
        <w:spacing w:after="70"/>
      </w:pPr>
      <w:r>
        <w:rPr>
          <w:rFonts w:ascii="Georgia" w:hAnsi="Georgia"/>
          <w:b w:val="0"/>
          <w:i w:val="0"/>
          <w:color w:val="23211F"/>
          <w:sz w:val="18"/>
        </w:rPr>
        <w:t>He calls you to remain near the Overcomer. Your weakness is not the throne. Christ is.</w:t>
      </w:r>
    </w:p>
    <w:p>
      <w:pPr>
        <w:spacing w:after="70"/>
      </w:pPr>
      <w:r>
        <w:rPr>
          <w:rFonts w:ascii="Georgia" w:hAnsi="Georgia"/>
          <w:b w:val="0"/>
          <w:i w:val="0"/>
          <w:color w:val="23211F"/>
          <w:sz w:val="18"/>
        </w:rPr>
        <w:t>Stay with the verse's own words: "To him that overcometh will I grant to sit with me in my throne." This is where faith becomes visible: prayer becomes relationship when the heart stops presenting a polished report and remains with Jesus long enough to listen and answer honestly. Let the truth enter the schedule: bring one weakness to Jesus and ask Him for courage that comes from His victory, not your image.</w:t>
      </w:r>
    </w:p>
    <w:p>
      <w:pPr>
        <w:spacing w:before="40" w:after="100"/>
        <w:pBdr>
          <w:bottom w:val="single" w:sz="5" w:space="4" w:color="24666A"/>
        </w:pBdr>
      </w:pPr>
      <w:r>
        <w:rPr>
          <w:rFonts w:ascii="Georgia" w:hAnsi="Georgia"/>
          <w:b/>
          <w:color w:val="24666A"/>
          <w:sz w:val="20"/>
        </w:rPr>
        <w:t>Walking with Jesus means drawing near to the risen Overcomer until His victory becomes your courage.</w:t>
      </w:r>
    </w:p>
    <w:p>
      <w:pPr>
        <w:spacing w:after="40"/>
      </w:pPr>
      <w:r>
        <w:rPr>
          <w:rFonts w:ascii="Aptos" w:hAnsi="Aptos"/>
          <w:b/>
          <w:color w:val="24666A"/>
          <w:sz w:val="14"/>
        </w:rPr>
        <w:t>PRAYER</w:t>
      </w:r>
    </w:p>
    <w:p>
      <w:pPr>
        <w:spacing w:after="80"/>
      </w:pPr>
      <w:r>
        <w:rPr>
          <w:rFonts w:ascii="Georgia" w:hAnsi="Georgia"/>
          <w:b w:val="0"/>
          <w:i/>
          <w:color w:val="23211F"/>
          <w:sz w:val="18"/>
        </w:rPr>
        <w:t>Jesus, risen Overcomer, keep me near Your victory. Let resurrection hope strengthen my obedience and rest my heart in You.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weakness to Jesus and ask Him for courage that comes from His victory, not your image. Then sit with this question: What weakness needs to be brought near to Christ's victory?</w:t>
      </w:r>
    </w:p>
    <w:p>
      <w:r>
        <w:br w:type="page"/>
      </w:r>
    </w:p>
    <w:p>
      <w:pPr>
        <w:spacing w:after="40"/>
      </w:pPr>
      <w:r>
        <w:rPr>
          <w:rFonts w:ascii="Aptos" w:hAnsi="Aptos"/>
          <w:b/>
          <w:color w:val="24666A"/>
          <w:sz w:val="15"/>
        </w:rPr>
        <w:t>DAY 176  |  JUNE 25</w:t>
      </w:r>
    </w:p>
    <w:p>
      <w:pPr>
        <w:pStyle w:val="Heading1"/>
        <w:keepNext/>
      </w:pPr>
      <w:r>
        <w:t>The Buried Gift Becomes a Picture of Fear Disguised As Caution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25:18  |  KJV</w:t>
            </w:r>
          </w:p>
          <w:p>
            <w:pPr>
              <w:spacing w:after="0" w:line="240" w:lineRule="auto"/>
            </w:pPr>
            <w:r>
              <w:rPr>
                <w:rFonts w:ascii="Georgia" w:hAnsi="Georgia"/>
                <w:i/>
                <w:color w:val="23211F"/>
                <w:sz w:val="18"/>
              </w:rPr>
              <w:t>But he that had received one went and digged in the earth, and hid his lord’s money.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buried talent because abiding with Jesus keeps fear from hiding what grace meant to multiply.</w:t>
      </w:r>
    </w:p>
    <w:p>
      <w:pPr>
        <w:spacing w:after="70"/>
      </w:pPr>
      <w:r>
        <w:rPr>
          <w:rFonts w:ascii="Georgia" w:hAnsi="Georgia"/>
          <w:b w:val="0"/>
          <w:i w:val="0"/>
          <w:color w:val="23211F"/>
          <w:sz w:val="18"/>
        </w:rPr>
        <w:t>Matthew 25:18 shows a servant hiding what was entrusted. The buried gift becomes a picture of fear disguised as caution. Abiding keeps the servant near the Master's heart.</w:t>
      </w:r>
    </w:p>
    <w:p>
      <w:pPr>
        <w:spacing w:after="70"/>
      </w:pPr>
      <w:r>
        <w:rPr>
          <w:rFonts w:ascii="Georgia" w:hAnsi="Georgia"/>
          <w:b w:val="0"/>
          <w:i w:val="0"/>
          <w:color w:val="23211F"/>
          <w:sz w:val="18"/>
        </w:rPr>
        <w:t>When closeness is lost, fear begins to interpret the assignment. Practice what the verse reveals by bringing the buried place back into the light with Jesus. Daily life under the cross does not flatter hidden fear, but it also does not crush the fearful servant.</w:t>
      </w:r>
    </w:p>
    <w:p>
      <w:pPr>
        <w:spacing w:after="70"/>
      </w:pPr>
      <w:r>
        <w:rPr>
          <w:rFonts w:ascii="Georgia" w:hAnsi="Georgia"/>
          <w:b w:val="0"/>
          <w:i w:val="0"/>
          <w:color w:val="23211F"/>
          <w:sz w:val="18"/>
        </w:rPr>
        <w:t>Grace calls what is buried back toward life. Fear may name you incapable, behind, exposed, or too late. Jesus names you invited to return, remain, and act from nearness.</w:t>
      </w:r>
    </w:p>
    <w:p>
      <w:pPr>
        <w:spacing w:before="40" w:after="100"/>
        <w:pBdr>
          <w:bottom w:val="single" w:sz="5" w:space="4" w:color="24666A"/>
        </w:pBdr>
      </w:pPr>
      <w:r>
        <w:rPr>
          <w:rFonts w:ascii="Georgia" w:hAnsi="Georgia"/>
          <w:b/>
          <w:color w:val="24666A"/>
          <w:sz w:val="20"/>
        </w:rPr>
        <w:t>Walking with Jesus means refusing to let fear bury what grace entrusted.</w:t>
      </w:r>
    </w:p>
    <w:p>
      <w:pPr>
        <w:spacing w:after="40"/>
      </w:pPr>
      <w:r>
        <w:rPr>
          <w:rFonts w:ascii="Aptos" w:hAnsi="Aptos"/>
          <w:b/>
          <w:color w:val="24666A"/>
          <w:sz w:val="14"/>
        </w:rPr>
        <w:t>PRAYER</w:t>
      </w:r>
    </w:p>
    <w:p>
      <w:pPr>
        <w:spacing w:after="80"/>
      </w:pPr>
      <w:r>
        <w:rPr>
          <w:rFonts w:ascii="Georgia" w:hAnsi="Georgia"/>
          <w:b w:val="0"/>
          <w:i/>
          <w:color w:val="23211F"/>
          <w:sz w:val="18"/>
        </w:rPr>
        <w:t>Jesus, abiding Lord, bring my buried places back into Your light. Let nearness to You quiet fear and awaken faithful action. Amen.</w:t>
      </w:r>
    </w:p>
    <w:p>
      <w:pPr>
        <w:spacing w:after="40"/>
      </w:pPr>
      <w:r>
        <w:rPr>
          <w:rFonts w:ascii="Aptos" w:hAnsi="Aptos"/>
          <w:b/>
          <w:color w:val="24666A"/>
          <w:sz w:val="14"/>
        </w:rPr>
        <w:t>REFLECT AND RESPOND</w:t>
      </w:r>
    </w:p>
    <w:p>
      <w:pPr>
        <w:spacing w:after="0"/>
      </w:pPr>
      <w:r>
        <w:rPr>
          <w:rFonts w:ascii="Georgia" w:hAnsi="Georgia"/>
          <w:b/>
          <w:i w:val="0"/>
          <w:color w:val="23211F"/>
          <w:sz w:val="18"/>
        </w:rPr>
        <w:t>Unbury one neglected responsibility by taking the smallest faithful next action. Then sit with this question: What have I buried because fear sounded like wisdom?</w:t>
      </w:r>
    </w:p>
    <w:p>
      <w:r>
        <w:br w:type="page"/>
      </w:r>
    </w:p>
    <w:p>
      <w:pPr>
        <w:spacing w:after="40"/>
      </w:pPr>
      <w:r>
        <w:rPr>
          <w:rFonts w:ascii="Aptos" w:hAnsi="Aptos"/>
          <w:b/>
          <w:color w:val="24666A"/>
          <w:sz w:val="15"/>
        </w:rPr>
        <w:t>DAY 177  |  JUNE 26</w:t>
      </w:r>
    </w:p>
    <w:p>
      <w:pPr>
        <w:pStyle w:val="Heading1"/>
        <w:keepNext/>
      </w:pPr>
      <w:r>
        <w:t>The Nearness of Christ Is Not Only for the Mountaintop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9:9  |  KJV</w:t>
            </w:r>
          </w:p>
          <w:p>
            <w:pPr>
              <w:spacing w:after="0" w:line="240" w:lineRule="auto"/>
            </w:pPr>
            <w:r>
              <w:rPr>
                <w:rFonts w:ascii="Georgia" w:hAnsi="Georgia"/>
                <w:i/>
                <w:color w:val="23211F"/>
                <w:sz w:val="18"/>
              </w:rPr>
              <w:t>And as they came down from the mountain, he charged them that they should tell no man what things they had seen, till the Son of man were risen from the dead.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leading the disciples down from the mountain with timing and restraint. This verse centers on following Him from holy encounter into obedient waiting.</w:t>
      </w:r>
    </w:p>
    <w:p>
      <w:pPr>
        <w:spacing w:after="70"/>
      </w:pPr>
      <w:r>
        <w:rPr>
          <w:rFonts w:ascii="Georgia" w:hAnsi="Georgia"/>
          <w:b w:val="0"/>
          <w:i w:val="0"/>
          <w:color w:val="23211F"/>
          <w:sz w:val="18"/>
        </w:rPr>
        <w:t>The nearness of Christ is not only for the mountaintop. Mark 9:9 comes as Jesus and the disciples are coming down after a holy glimpse of glory. He gives instruction about timing. They have seen something sacred, but following Him means carrying the sacred with obedience, not self-directed announcement.</w:t>
      </w:r>
    </w:p>
    <w:p>
      <w:pPr>
        <w:spacing w:after="70"/>
      </w:pPr>
      <w:r>
        <w:rPr>
          <w:rFonts w:ascii="Georgia" w:hAnsi="Georgia"/>
          <w:b w:val="0"/>
          <w:i w:val="0"/>
          <w:color w:val="23211F"/>
          <w:sz w:val="18"/>
        </w:rPr>
        <w:t>Discipleship continues after the powerful moment. It continues when the heart must come down the mountain and live faithfully in ordinary obedience. Let the passage become lived obedience by asking whether you only trust Him when you feel spiritual intensity.</w:t>
      </w:r>
    </w:p>
    <w:p>
      <w:pPr>
        <w:spacing w:after="70"/>
      </w:pPr>
      <w:r>
        <w:rPr>
          <w:rFonts w:ascii="Georgia" w:hAnsi="Georgia"/>
          <w:b w:val="0"/>
          <w:i w:val="0"/>
          <w:color w:val="23211F"/>
          <w:sz w:val="18"/>
        </w:rPr>
        <w:t>Jesus is near in glory, and He is near in the descent. He is near when the moment is bright, and He is near when He asks you to wait. Do not turn yesterday's encounter into today's pride.</w:t>
      </w:r>
    </w:p>
    <w:p>
      <w:pPr>
        <w:spacing w:after="70"/>
      </w:pPr>
      <w:r>
        <w:rPr>
          <w:rFonts w:ascii="Georgia" w:hAnsi="Georgia"/>
          <w:b w:val="0"/>
          <w:i w:val="0"/>
          <w:color w:val="23211F"/>
          <w:sz w:val="18"/>
        </w:rPr>
        <w:t>Let it become humility, patience, and quiet faithfulness.</w:t>
      </w:r>
    </w:p>
    <w:p>
      <w:pPr>
        <w:spacing w:before="40" w:after="100"/>
        <w:pBdr>
          <w:bottom w:val="single" w:sz="5" w:space="4" w:color="24666A"/>
        </w:pBdr>
      </w:pPr>
      <w:r>
        <w:rPr>
          <w:rFonts w:ascii="Georgia" w:hAnsi="Georgia"/>
          <w:b/>
          <w:color w:val="24666A"/>
          <w:sz w:val="20"/>
        </w:rPr>
        <w:t>Walking with Jesus means carrying holy moments under His timing.</w:t>
      </w:r>
    </w:p>
    <w:p>
      <w:pPr>
        <w:spacing w:after="40"/>
      </w:pPr>
      <w:r>
        <w:rPr>
          <w:rFonts w:ascii="Aptos" w:hAnsi="Aptos"/>
          <w:b/>
          <w:color w:val="24666A"/>
          <w:sz w:val="14"/>
        </w:rPr>
        <w:t>PRAYER</w:t>
      </w:r>
    </w:p>
    <w:p>
      <w:pPr>
        <w:spacing w:after="80"/>
      </w:pPr>
      <w:r>
        <w:rPr>
          <w:rFonts w:ascii="Georgia" w:hAnsi="Georgia"/>
          <w:b w:val="0"/>
          <w:i/>
          <w:color w:val="23211F"/>
          <w:sz w:val="18"/>
        </w:rPr>
        <w:t>Jesus, keep me near You after the mountain. Teach me to carry what You reveal with humility, obedience, and patience.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sacred insight God has given you, then ask how to carry it humbly instead of rushing to display it. Then sit with this question: Where do I need to follow Jesus in the descent, not only in the moment of glory?</w:t>
      </w:r>
    </w:p>
    <w:p>
      <w:r>
        <w:br w:type="page"/>
      </w:r>
    </w:p>
    <w:p>
      <w:pPr>
        <w:spacing w:after="40"/>
      </w:pPr>
      <w:r>
        <w:rPr>
          <w:rFonts w:ascii="Aptos" w:hAnsi="Aptos"/>
          <w:b/>
          <w:color w:val="24666A"/>
          <w:sz w:val="15"/>
        </w:rPr>
        <w:t>DAY 178  |  JUNE 27</w:t>
      </w:r>
    </w:p>
    <w:p>
      <w:pPr>
        <w:pStyle w:val="Heading1"/>
        <w:keepNext/>
      </w:pPr>
      <w:r>
        <w:t>Saving Wholeness Does Not Float Above Ordinary Pain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20:28  |  KJV</w:t>
            </w:r>
          </w:p>
          <w:p>
            <w:pPr>
              <w:spacing w:after="0" w:line="240" w:lineRule="auto"/>
            </w:pPr>
            <w:r>
              <w:rPr>
                <w:rFonts w:ascii="Georgia" w:hAnsi="Georgia"/>
                <w:i/>
                <w:color w:val="23211F"/>
                <w:sz w:val="18"/>
              </w:rPr>
              <w:t>Saying, Master, Moses wrote unto us, If any man’s brother die, having a wife, and he die without children, that his brother should take his wife, and raise up seed unto his brother.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reference to death, family obligation, and inheritance because saving wholeness meets real human loss before it corrects confused reasoning.</w:t>
      </w:r>
    </w:p>
    <w:p>
      <w:pPr>
        <w:spacing w:after="70"/>
      </w:pPr>
      <w:r>
        <w:rPr>
          <w:rFonts w:ascii="Georgia" w:hAnsi="Georgia"/>
          <w:b w:val="0"/>
          <w:i w:val="0"/>
          <w:color w:val="23211F"/>
          <w:sz w:val="18"/>
        </w:rPr>
        <w:t>Luke 20:28 reaches into a complicated law about family responsibility after death. In the hands of the questioners, the situation becomes a test case. In the presence of Jesus, it also reminds us that God is not distant from grief, family pressure, and unresolved human stories.</w:t>
      </w:r>
    </w:p>
    <w:p>
      <w:pPr>
        <w:spacing w:after="70"/>
      </w:pPr>
      <w:r>
        <w:rPr>
          <w:rFonts w:ascii="Georgia" w:hAnsi="Georgia"/>
          <w:b w:val="0"/>
          <w:i w:val="0"/>
          <w:color w:val="23211F"/>
          <w:sz w:val="18"/>
        </w:rPr>
        <w:t>Saving wholeness does not float above ordinary pain. It comes near to homes, names, relationships, responsibilities, and the ache left by loss. Bring the Scripture into ordinary life by refusing to treat wounded places as arguments only. Serving with His compassion means noticing the person inside the problem.</w:t>
      </w:r>
    </w:p>
    <w:p>
      <w:pPr>
        <w:spacing w:after="70"/>
      </w:pPr>
      <w:r>
        <w:rPr>
          <w:rFonts w:ascii="Georgia" w:hAnsi="Georgia"/>
          <w:b w:val="0"/>
          <w:i w:val="0"/>
          <w:color w:val="23211F"/>
          <w:sz w:val="18"/>
        </w:rPr>
        <w:t>Before correction, there is presence. Before a practical answer, there is a Savior who sees. Ask Him to make you gentler where family history is complicated. Ask Him to make you wiser where grief has turned into control. Jesus can heal what people have learned to discuss without tenderness.</w:t>
      </w:r>
    </w:p>
    <w:p>
      <w:pPr>
        <w:spacing w:before="40" w:after="100"/>
        <w:pBdr>
          <w:bottom w:val="single" w:sz="5" w:space="4" w:color="24666A"/>
        </w:pBdr>
      </w:pPr>
      <w:r>
        <w:rPr>
          <w:rFonts w:ascii="Georgia" w:hAnsi="Georgia"/>
          <w:b/>
          <w:color w:val="24666A"/>
          <w:sz w:val="20"/>
        </w:rPr>
        <w:t>Walking with Jesus means letting His saving nearness enter the places we are tempted to handle coldly.</w:t>
      </w:r>
    </w:p>
    <w:p>
      <w:pPr>
        <w:spacing w:after="40"/>
      </w:pPr>
      <w:r>
        <w:rPr>
          <w:rFonts w:ascii="Aptos" w:hAnsi="Aptos"/>
          <w:b/>
          <w:color w:val="24666A"/>
          <w:sz w:val="14"/>
        </w:rPr>
        <w:t>PRAYER</w:t>
      </w:r>
    </w:p>
    <w:p>
      <w:pPr>
        <w:spacing w:after="80"/>
      </w:pPr>
      <w:r>
        <w:rPr>
          <w:rFonts w:ascii="Georgia" w:hAnsi="Georgia"/>
          <w:b w:val="0"/>
          <w:i/>
          <w:color w:val="23211F"/>
          <w:sz w:val="18"/>
        </w:rPr>
        <w:t>Jesus, saving Friend, come near to the places I have turned into problems instead of prayers. Heal my heart for compassionate service.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family, grief, or responsibility burden to Jesus without dressing it up. Then sit with this question: Where do I need Jesus' nearness before I try to solve anything?</w:t>
      </w:r>
    </w:p>
    <w:p>
      <w:r>
        <w:br w:type="page"/>
      </w:r>
    </w:p>
    <w:p>
      <w:pPr>
        <w:spacing w:after="40"/>
      </w:pPr>
      <w:r>
        <w:rPr>
          <w:rFonts w:ascii="Aptos" w:hAnsi="Aptos"/>
          <w:b/>
          <w:color w:val="24666A"/>
          <w:sz w:val="15"/>
        </w:rPr>
        <w:t>DAY 179  |  JUNE 28</w:t>
      </w:r>
    </w:p>
    <w:p>
      <w:pPr>
        <w:pStyle w:val="Heading1"/>
        <w:keepNext/>
      </w:pPr>
      <w:r>
        <w:t>The Chief Priests and Scribes See Wonderful Things in the Temple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21:15  |  KJV</w:t>
            </w:r>
          </w:p>
          <w:p>
            <w:pPr>
              <w:spacing w:after="0" w:line="240" w:lineRule="auto"/>
            </w:pPr>
            <w:r>
              <w:rPr>
                <w:rFonts w:ascii="Georgia" w:hAnsi="Georgia"/>
                <w:i/>
                <w:color w:val="23211F"/>
                <w:sz w:val="18"/>
              </w:rPr>
              <w:t>And when the chief priests and scribes saw the wonderful things that he did, and the children crying in the temple, and saying, Hosanna to the Son of David; they were sore displeased,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temple leaders' reaction to Jesus' wonderful works and the children's praise because Lordship reveals itself through mercy that religion cannot control.</w:t>
      </w:r>
    </w:p>
    <w:p>
      <w:pPr>
        <w:spacing w:after="70"/>
      </w:pPr>
      <w:r>
        <w:rPr>
          <w:rFonts w:ascii="Georgia" w:hAnsi="Georgia"/>
          <w:b w:val="0"/>
          <w:i w:val="0"/>
          <w:color w:val="23211F"/>
          <w:sz w:val="18"/>
        </w:rPr>
        <w:t>Matthew 21:15 shows a painful contrast. The chief priests and scribes see wonderful things in the temple. They also hear children crying praise to Jesus. Instead of rejoicing, they become indignant. Jesus' Lordship is not threatened by children, healing, praise, or holy interruption.</w:t>
      </w:r>
    </w:p>
    <w:p>
      <w:pPr>
        <w:spacing w:after="70"/>
      </w:pPr>
      <w:r>
        <w:rPr>
          <w:rFonts w:ascii="Georgia" w:hAnsi="Georgia"/>
          <w:b w:val="0"/>
          <w:i w:val="0"/>
          <w:color w:val="23211F"/>
          <w:sz w:val="18"/>
        </w:rPr>
        <w:t>His authority fills the temple with mercy, and a surrendered heart learns to recognize Him even when His nearness unsettles old expectations. Let the reading shape one choice by noticing what mercy is doing before judging what feels unfamiliar.</w:t>
      </w:r>
    </w:p>
    <w:p>
      <w:pPr>
        <w:spacing w:after="70"/>
      </w:pPr>
      <w:r>
        <w:rPr>
          <w:rFonts w:ascii="Georgia" w:hAnsi="Georgia"/>
          <w:b w:val="0"/>
          <w:i w:val="0"/>
          <w:color w:val="23211F"/>
          <w:sz w:val="18"/>
        </w:rPr>
        <w:t>Sometimes the Lord draws near through healed people, honest praise, simple faith, and voices that powerful people would rather quiet. Ask Jesus to make your heart tender enough to celebrate His work even when it does not arrive through the channels you expected.</w:t>
      </w:r>
    </w:p>
    <w:p>
      <w:pPr>
        <w:spacing w:before="40" w:after="100"/>
        <w:pBdr>
          <w:bottom w:val="single" w:sz="5" w:space="4" w:color="24666A"/>
        </w:pBdr>
      </w:pPr>
      <w:r>
        <w:rPr>
          <w:rFonts w:ascii="Georgia" w:hAnsi="Georgia"/>
          <w:b/>
          <w:color w:val="24666A"/>
          <w:sz w:val="20"/>
        </w:rPr>
        <w:t>Walking with Jesus means honoring the Lord when His mercy becomes visible.</w:t>
      </w:r>
    </w:p>
    <w:p>
      <w:pPr>
        <w:spacing w:after="40"/>
      </w:pPr>
      <w:r>
        <w:rPr>
          <w:rFonts w:ascii="Aptos" w:hAnsi="Aptos"/>
          <w:b/>
          <w:color w:val="24666A"/>
          <w:sz w:val="14"/>
        </w:rPr>
        <w:t>PRAYER</w:t>
      </w:r>
    </w:p>
    <w:p>
      <w:pPr>
        <w:spacing w:after="80"/>
      </w:pPr>
      <w:r>
        <w:rPr>
          <w:rFonts w:ascii="Georgia" w:hAnsi="Georgia"/>
          <w:b w:val="0"/>
          <w:i/>
          <w:color w:val="23211F"/>
          <w:sz w:val="18"/>
        </w:rPr>
        <w:t>Jesus, trusted Lord, keep my heart from resisting Your mercy because it comes simply. Teach me to rejoice when Your nearness heals, restores, and receives praise.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where Jesus may be working in a humble or unexpected way, and thank Him before critiquing it. Then sit with this question: Where have I been slow to celebrate the wonderful things Jesus is doing?</w:t>
      </w:r>
    </w:p>
    <w:p>
      <w:r>
        <w:br w:type="page"/>
      </w:r>
    </w:p>
    <w:p>
      <w:pPr>
        <w:spacing w:after="40"/>
      </w:pPr>
      <w:r>
        <w:rPr>
          <w:rFonts w:ascii="Aptos" w:hAnsi="Aptos"/>
          <w:b/>
          <w:color w:val="24666A"/>
          <w:sz w:val="15"/>
        </w:rPr>
        <w:t>DAY 180  |  JUNE 29</w:t>
      </w:r>
    </w:p>
    <w:p>
      <w:pPr>
        <w:pStyle w:val="Heading1"/>
        <w:keepNext/>
      </w:pPr>
      <w:r>
        <w:t>Hope Rises When Jesus Calls His Disciples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6:7  |  KJV</w:t>
            </w:r>
          </w:p>
          <w:p>
            <w:pPr>
              <w:spacing w:after="0" w:line="240" w:lineRule="auto"/>
            </w:pPr>
            <w:r>
              <w:rPr>
                <w:rFonts w:ascii="Georgia" w:hAnsi="Georgia"/>
                <w:i/>
                <w:color w:val="23211F"/>
                <w:sz w:val="18"/>
              </w:rPr>
              <w:t>And he called unto him the twelve, and began to send them forth by two and two; and gave them power over unclean spirits;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calling the Twelve near and giving authority because peace is formed by nearness to Christ before mission is carried outward.</w:t>
      </w:r>
    </w:p>
    <w:p>
      <w:pPr>
        <w:spacing w:after="70"/>
      </w:pPr>
      <w:r>
        <w:rPr>
          <w:rFonts w:ascii="Georgia" w:hAnsi="Georgia"/>
          <w:b w:val="0"/>
          <w:i w:val="0"/>
          <w:color w:val="23211F"/>
          <w:sz w:val="18"/>
        </w:rPr>
        <w:t>Hope rises when Jesus calls His disciples near. Mark 6:7 comes before the sending. Jesus calls the Twelve to Himself and gives them authority for the work ahead. Mission does not begin with noise.</w:t>
      </w:r>
    </w:p>
    <w:p>
      <w:pPr>
        <w:spacing w:after="70"/>
      </w:pPr>
      <w:r>
        <w:rPr>
          <w:rFonts w:ascii="Georgia" w:hAnsi="Georgia"/>
          <w:b w:val="0"/>
          <w:i w:val="0"/>
          <w:color w:val="23211F"/>
          <w:sz w:val="18"/>
        </w:rPr>
        <w:t>It begins with nearness. The disciples will face need, resistance, sickness, spiritual darkness, and uncertainty. But first, they are called near to Jesus. His presence is the peace before their assignment. Let hope rise in the nearness of Christ by refusing to run into responsibility without first receiving from Him.</w:t>
      </w:r>
    </w:p>
    <w:p>
      <w:pPr>
        <w:spacing w:after="70"/>
      </w:pPr>
      <w:r>
        <w:rPr>
          <w:rFonts w:ascii="Georgia" w:hAnsi="Georgia"/>
          <w:b w:val="0"/>
          <w:i w:val="0"/>
          <w:color w:val="23211F"/>
          <w:sz w:val="18"/>
        </w:rPr>
        <w:t>Family, work, grief, ministry, and private prayer can become exhausting when nearness is replaced by drivenness. Jesus still calls the worker before He sends the worker. Come near before you go forward. Let His authority correct both fear and self-reliance.</w:t>
      </w:r>
    </w:p>
    <w:p>
      <w:pPr>
        <w:spacing w:before="40" w:after="100"/>
        <w:pBdr>
          <w:bottom w:val="single" w:sz="5" w:space="4" w:color="24666A"/>
        </w:pBdr>
      </w:pPr>
      <w:r>
        <w:rPr>
          <w:rFonts w:ascii="Georgia" w:hAnsi="Georgia"/>
          <w:b/>
          <w:color w:val="24666A"/>
          <w:sz w:val="20"/>
        </w:rPr>
        <w:t>Walking with Jesus means receiving nearness before carrying assignment.</w:t>
      </w:r>
    </w:p>
    <w:p>
      <w:pPr>
        <w:spacing w:after="40"/>
      </w:pPr>
      <w:r>
        <w:rPr>
          <w:rFonts w:ascii="Aptos" w:hAnsi="Aptos"/>
          <w:b/>
          <w:color w:val="24666A"/>
          <w:sz w:val="14"/>
        </w:rPr>
        <w:t>PRAYER</w:t>
      </w:r>
    </w:p>
    <w:p>
      <w:pPr>
        <w:spacing w:after="80"/>
      </w:pPr>
      <w:r>
        <w:rPr>
          <w:rFonts w:ascii="Georgia" w:hAnsi="Georgia"/>
          <w:b w:val="0"/>
          <w:i/>
          <w:color w:val="23211F"/>
          <w:sz w:val="18"/>
        </w:rPr>
        <w:t>Jesus, call me near before You send me out. Let Your peace shape my work, my words, and my obedience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Spend a quiet moment with Jesus before beginning one responsibility, asking Him to make your obedience flow from nearness. Then sit with this question: Where have I been trying to serve without first coming near to Jesus?</w:t>
      </w:r>
    </w:p>
    <w:p>
      <w:r>
        <w:br w:type="page"/>
      </w:r>
    </w:p>
    <w:p>
      <w:pPr>
        <w:spacing w:after="40"/>
      </w:pPr>
      <w:r>
        <w:rPr>
          <w:rFonts w:ascii="Aptos" w:hAnsi="Aptos"/>
          <w:b/>
          <w:color w:val="24666A"/>
          <w:sz w:val="15"/>
        </w:rPr>
        <w:t>DAY 181  |  JUNE 30</w:t>
      </w:r>
    </w:p>
    <w:p>
      <w:pPr>
        <w:pStyle w:val="Heading1"/>
        <w:keepNext/>
      </w:pPr>
      <w:r>
        <w:t>Jesus Is Not Naive About the People Near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10:4  |  KJV</w:t>
            </w:r>
          </w:p>
          <w:p>
            <w:pPr>
              <w:spacing w:after="0" w:line="240" w:lineRule="auto"/>
            </w:pPr>
            <w:r>
              <w:rPr>
                <w:rFonts w:ascii="Georgia" w:hAnsi="Georgia"/>
                <w:i/>
                <w:color w:val="23211F"/>
                <w:sz w:val="18"/>
              </w:rPr>
              <w:t>Simon the Canaanite, and Judas Iscariot, who also betrayed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 list, including a future betrayer, because the Lord's authority is steady even when human loyalty is complicated.</w:t>
      </w:r>
    </w:p>
    <w:p>
      <w:pPr>
        <w:spacing w:after="70"/>
      </w:pPr>
      <w:r>
        <w:rPr>
          <w:rFonts w:ascii="Georgia" w:hAnsi="Georgia"/>
          <w:b w:val="0"/>
          <w:i w:val="0"/>
          <w:color w:val="23211F"/>
          <w:sz w:val="18"/>
        </w:rPr>
        <w:t>Matthew 10:4 sits inside the naming of the twelve. It includes zeal, calling, complexity, and the shadow of betrayal. Jesus is not naive about the people near Him.</w:t>
      </w:r>
    </w:p>
    <w:p>
      <w:pPr>
        <w:spacing w:after="70"/>
      </w:pPr>
      <w:r>
        <w:rPr>
          <w:rFonts w:ascii="Georgia" w:hAnsi="Georgia"/>
          <w:b w:val="0"/>
          <w:i w:val="0"/>
          <w:color w:val="23211F"/>
          <w:sz w:val="18"/>
        </w:rPr>
        <w:t>The Lordship of Jesus is not shaken by mixed motives, complicated histories, or the pain of betrayal. He remains Lord in rooms where loyalty is not simple.</w:t>
      </w:r>
    </w:p>
    <w:p>
      <w:pPr>
        <w:spacing w:after="70"/>
      </w:pPr>
      <w:r>
        <w:rPr>
          <w:rFonts w:ascii="Georgia" w:hAnsi="Georgia"/>
          <w:b w:val="0"/>
          <w:i w:val="0"/>
          <w:color w:val="23211F"/>
          <w:sz w:val="18"/>
        </w:rPr>
        <w:t>It lets the witness stop pretending she can manage every heart and return to the nearness of the Lord who sees truly.</w:t>
      </w:r>
    </w:p>
    <w:p>
      <w:pPr>
        <w:spacing w:after="70"/>
      </w:pPr>
      <w:r>
        <w:rPr>
          <w:rFonts w:ascii="Georgia" w:hAnsi="Georgia"/>
          <w:b w:val="0"/>
          <w:i w:val="0"/>
          <w:color w:val="23211F"/>
          <w:sz w:val="18"/>
        </w:rPr>
        <w:t>The verse gives the day a clear center: "Simon the Canaanite." Let this shape the next decision: prayer becomes relationship when the heart stops presenting a polished report and remains with Jesus long enough to listen and answer honestly. The next step can be simple: place one complicated relationship under the Lordship of Jesus before you try to manage it.</w:t>
      </w:r>
    </w:p>
    <w:p>
      <w:pPr>
        <w:spacing w:before="40" w:after="100"/>
        <w:pBdr>
          <w:bottom w:val="single" w:sz="5" w:space="4" w:color="24666A"/>
        </w:pBdr>
      </w:pPr>
      <w:r>
        <w:rPr>
          <w:rFonts w:ascii="Georgia" w:hAnsi="Georgia"/>
          <w:b/>
          <w:color w:val="24666A"/>
          <w:sz w:val="20"/>
        </w:rPr>
        <w:t>Walking with Jesus means resting near the Lord whose authority is steady when human loyalty feels complicated.</w:t>
      </w:r>
    </w:p>
    <w:p>
      <w:pPr>
        <w:spacing w:after="40"/>
      </w:pPr>
      <w:r>
        <w:rPr>
          <w:rFonts w:ascii="Aptos" w:hAnsi="Aptos"/>
          <w:b/>
          <w:color w:val="24666A"/>
          <w:sz w:val="14"/>
        </w:rPr>
        <w:t>PRAYER</w:t>
      </w:r>
    </w:p>
    <w:p>
      <w:pPr>
        <w:spacing w:after="80"/>
      </w:pPr>
      <w:r>
        <w:rPr>
          <w:rFonts w:ascii="Georgia" w:hAnsi="Georgia"/>
          <w:b w:val="0"/>
          <w:i/>
          <w:color w:val="23211F"/>
          <w:sz w:val="18"/>
        </w:rPr>
        <w:t>Jesus, trusted Lord, rule over the complicated rooms of my life. Let a slower rhythm of worship bring me near enough to trust Your authority and release my need to manage every heart. Amen.</w:t>
      </w:r>
    </w:p>
    <w:p>
      <w:pPr>
        <w:spacing w:after="40"/>
      </w:pPr>
      <w:r>
        <w:rPr>
          <w:rFonts w:ascii="Aptos" w:hAnsi="Aptos"/>
          <w:b/>
          <w:color w:val="24666A"/>
          <w:sz w:val="14"/>
        </w:rPr>
        <w:t>REFLECT AND RESPOND</w:t>
      </w:r>
    </w:p>
    <w:p>
      <w:pPr>
        <w:spacing w:after="0"/>
      </w:pPr>
      <w:r>
        <w:rPr>
          <w:rFonts w:ascii="Georgia" w:hAnsi="Georgia"/>
          <w:b/>
          <w:i w:val="0"/>
          <w:color w:val="23211F"/>
          <w:sz w:val="18"/>
        </w:rPr>
        <w:t>Place one complicated relationship under the Lordship of Jesus before you try to manage it. Then sit with this question: What complicated relationship needs to be placed under the Lordship of Jesus in a quiet pause for prayer?</w:t>
      </w:r>
    </w:p>
    <w:p>
      <w:r>
        <w:br w:type="page"/>
      </w:r>
    </w:p>
    <w:p/>
    <w:p/>
    <w:p/>
    <w:p/>
    <w:p/>
    <w:p>
      <w:pPr>
        <w:spacing w:after="140"/>
        <w:jc w:val="center"/>
      </w:pPr>
      <w:r>
        <w:rPr>
          <w:rFonts w:ascii="Georgia" w:hAnsi="Georgia"/>
          <w:b/>
          <w:i w:val="0"/>
          <w:color w:val="24666A"/>
          <w:sz w:val="18"/>
        </w:rPr>
        <w:t>JULY</w:t>
      </w:r>
    </w:p>
    <w:p>
      <w:pPr>
        <w:pStyle w:val="Title"/>
        <w:jc w:val="center"/>
      </w:pPr>
      <w:r>
        <w:t>The Cross-Shaped Life</w:t>
      </w:r>
    </w:p>
    <w:p>
      <w:pPr>
        <w:spacing w:after="360"/>
        <w:jc w:val="center"/>
      </w:pPr>
      <w:r>
        <w:rPr>
          <w:rFonts w:ascii="Georgia" w:hAnsi="Georgia"/>
          <w:b w:val="0"/>
          <w:i/>
          <w:color w:val="5E5953"/>
          <w:sz w:val="22"/>
        </w:rPr>
        <w:t>Let surrender make room for resurrection life.</w:t>
      </w:r>
    </w:p>
    <w:p>
      <w:r>
        <w:br w:type="page"/>
      </w:r>
    </w:p>
    <w:p>
      <w:pPr>
        <w:spacing w:after="40"/>
      </w:pPr>
      <w:r>
        <w:rPr>
          <w:rFonts w:ascii="Aptos" w:hAnsi="Aptos"/>
          <w:b/>
          <w:color w:val="24666A"/>
          <w:sz w:val="15"/>
        </w:rPr>
        <w:t>DAY 182  |  JULY 1</w:t>
      </w:r>
    </w:p>
    <w:p>
      <w:pPr>
        <w:pStyle w:val="Heading1"/>
        <w:keepNext/>
      </w:pPr>
      <w:r>
        <w:t>Following Receives His Identity Personally Enough to Obey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21:11  |  KJV</w:t>
            </w:r>
          </w:p>
          <w:p>
            <w:pPr>
              <w:spacing w:after="0" w:line="240" w:lineRule="auto"/>
            </w:pPr>
            <w:r>
              <w:rPr>
                <w:rFonts w:ascii="Georgia" w:hAnsi="Georgia"/>
                <w:i/>
                <w:color w:val="23211F"/>
                <w:sz w:val="18"/>
              </w:rPr>
              <w:t>And the multitude said, This is Jesus the prophet of Nazareth of Galilee.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crowd naming Jesus because following Him means receiving His revealed identity, not merely repeating public language.</w:t>
      </w:r>
    </w:p>
    <w:p>
      <w:pPr>
        <w:spacing w:after="70"/>
      </w:pPr>
      <w:r>
        <w:rPr>
          <w:rFonts w:ascii="Georgia" w:hAnsi="Georgia"/>
          <w:b w:val="0"/>
          <w:i w:val="0"/>
          <w:color w:val="23211F"/>
          <w:sz w:val="18"/>
        </w:rPr>
        <w:t>Matthew 21:11 gives the crowd's answer about Jesus. They name Him as the prophet from Nazareth. The words matter, but the journey of discipleship presses deeper than public description.</w:t>
      </w:r>
    </w:p>
    <w:p>
      <w:pPr>
        <w:spacing w:after="70"/>
      </w:pPr>
      <w:r>
        <w:rPr>
          <w:rFonts w:ascii="Georgia" w:hAnsi="Georgia"/>
          <w:b w:val="0"/>
          <w:i w:val="0"/>
          <w:color w:val="23211F"/>
          <w:sz w:val="18"/>
        </w:rPr>
        <w:t>It is possible to know what others say about Jesus and still hold Him at a distance. Following receives His identity personally enough to obey. Respond to the Scripture by moving from borrowed language to surrendered confession.</w:t>
      </w:r>
    </w:p>
    <w:p>
      <w:pPr>
        <w:spacing w:after="70"/>
      </w:pPr>
      <w:r>
        <w:rPr>
          <w:rFonts w:ascii="Georgia" w:hAnsi="Georgia"/>
          <w:b w:val="0"/>
          <w:i w:val="0"/>
          <w:color w:val="23211F"/>
          <w:sz w:val="18"/>
        </w:rPr>
        <w:t>A surrendered heart asks, "Do I know Jesus only as a phrase, a memory, or a public answer, or am I following Him as Lord?" Let the name of Jesus become personal enough to shape your next act of trust.</w:t>
      </w:r>
    </w:p>
    <w:p>
      <w:pPr>
        <w:spacing w:before="40" w:after="100"/>
        <w:pBdr>
          <w:bottom w:val="single" w:sz="5" w:space="4" w:color="24666A"/>
        </w:pBdr>
      </w:pPr>
      <w:r>
        <w:rPr>
          <w:rFonts w:ascii="Georgia" w:hAnsi="Georgia"/>
          <w:b/>
          <w:color w:val="24666A"/>
          <w:sz w:val="20"/>
        </w:rPr>
        <w:t>Walking with Jesus means moving from description to discipleship.</w:t>
      </w:r>
    </w:p>
    <w:p>
      <w:pPr>
        <w:spacing w:after="40"/>
      </w:pPr>
      <w:r>
        <w:rPr>
          <w:rFonts w:ascii="Aptos" w:hAnsi="Aptos"/>
          <w:b/>
          <w:color w:val="24666A"/>
          <w:sz w:val="14"/>
        </w:rPr>
        <w:t>PRAYER</w:t>
      </w:r>
    </w:p>
    <w:p>
      <w:pPr>
        <w:spacing w:after="80"/>
      </w:pPr>
      <w:r>
        <w:rPr>
          <w:rFonts w:ascii="Georgia" w:hAnsi="Georgia"/>
          <w:b w:val="0"/>
          <w:i/>
          <w:color w:val="23211F"/>
          <w:sz w:val="18"/>
        </w:rPr>
        <w:t>Jesus, living Lord, move me beyond borrowed words. Make my confession personal, obedient, and surrendered.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one sentence naming who Jesus is to you, then take one action that agrees with that confession. Then sit with this question: Where do I need to move from knowing about Jesus to following Him?</w:t>
      </w:r>
    </w:p>
    <w:p>
      <w:r>
        <w:br w:type="page"/>
      </w:r>
    </w:p>
    <w:p>
      <w:pPr>
        <w:spacing w:after="40"/>
      </w:pPr>
      <w:r>
        <w:rPr>
          <w:rFonts w:ascii="Aptos" w:hAnsi="Aptos"/>
          <w:b/>
          <w:color w:val="24666A"/>
          <w:sz w:val="15"/>
        </w:rPr>
        <w:t>DAY 183  |  JULY 2</w:t>
      </w:r>
    </w:p>
    <w:p>
      <w:pPr>
        <w:pStyle w:val="Heading1"/>
        <w:keepNext/>
      </w:pPr>
      <w:r>
        <w:t>The Lord Has Authority to Name What Must Go</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9:43  |  KJV</w:t>
            </w:r>
          </w:p>
          <w:p>
            <w:pPr>
              <w:spacing w:after="0" w:line="240" w:lineRule="auto"/>
            </w:pPr>
            <w:r>
              <w:rPr>
                <w:rFonts w:ascii="Georgia" w:hAnsi="Georgia"/>
                <w:i/>
                <w:color w:val="23211F"/>
                <w:sz w:val="18"/>
              </w:rPr>
              <w:t>And if thy hand offend thee, cut it off: it is better for thee to enter into life maimed, than having two hands to go into hell, into the fire that never shall be quenched: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severe image as a call to decisive surrender of sin and harm, not as a literal call to self-harm.</w:t>
      </w:r>
    </w:p>
    <w:p>
      <w:pPr>
        <w:spacing w:after="70"/>
      </w:pPr>
      <w:r>
        <w:rPr>
          <w:rFonts w:ascii="Georgia" w:hAnsi="Georgia"/>
          <w:b w:val="0"/>
          <w:i w:val="0"/>
          <w:color w:val="23211F"/>
          <w:sz w:val="18"/>
        </w:rPr>
        <w:t>Mark 9:43 uses severe language because Jesus is serious about what destroys life. This is not a command to injure the body. It is a holy warning that the disciple must not make peace with what keeps pulling the heart toward harm.</w:t>
      </w:r>
    </w:p>
    <w:p>
      <w:pPr>
        <w:spacing w:after="70"/>
      </w:pPr>
      <w:r>
        <w:rPr>
          <w:rFonts w:ascii="Georgia" w:hAnsi="Georgia"/>
          <w:b w:val="0"/>
          <w:i w:val="0"/>
          <w:color w:val="23211F"/>
          <w:sz w:val="18"/>
        </w:rPr>
        <w:t>The Lord has authority to name what must go. His command may touch a habit, attachment, access point, secret compromise, or pattern that keeps harming the soul or others. Live the passage with honesty by trusting Jesus enough to be decisive.</w:t>
      </w:r>
    </w:p>
    <w:p>
      <w:pPr>
        <w:spacing w:after="70"/>
      </w:pPr>
      <w:r>
        <w:rPr>
          <w:rFonts w:ascii="Georgia" w:hAnsi="Georgia"/>
          <w:b w:val="0"/>
          <w:i w:val="0"/>
          <w:color w:val="23211F"/>
          <w:sz w:val="18"/>
        </w:rPr>
        <w:t>The way of Jesus does not ask for vague regret while the door to harm stays open. He gives courage to remove what keeps leading the heart away from wholeness. Do one concrete thing that closes a door Jesus has already named.</w:t>
      </w:r>
    </w:p>
    <w:p>
      <w:pPr>
        <w:spacing w:before="40" w:after="100"/>
        <w:pBdr>
          <w:bottom w:val="single" w:sz="5" w:space="4" w:color="24666A"/>
        </w:pBdr>
      </w:pPr>
      <w:r>
        <w:rPr>
          <w:rFonts w:ascii="Georgia" w:hAnsi="Georgia"/>
          <w:b/>
          <w:color w:val="24666A"/>
          <w:sz w:val="20"/>
        </w:rPr>
        <w:t>Walking with Jesus means trusting the Lord enough to surrender what destroys peace.</w:t>
      </w:r>
    </w:p>
    <w:p>
      <w:pPr>
        <w:spacing w:after="40"/>
      </w:pPr>
      <w:r>
        <w:rPr>
          <w:rFonts w:ascii="Aptos" w:hAnsi="Aptos"/>
          <w:b/>
          <w:color w:val="24666A"/>
          <w:sz w:val="14"/>
        </w:rPr>
        <w:t>PRAYER</w:t>
      </w:r>
    </w:p>
    <w:p>
      <w:pPr>
        <w:spacing w:after="80"/>
      </w:pPr>
      <w:r>
        <w:rPr>
          <w:rFonts w:ascii="Georgia" w:hAnsi="Georgia"/>
          <w:b w:val="0"/>
          <w:i/>
          <w:color w:val="23211F"/>
          <w:sz w:val="18"/>
        </w:rPr>
        <w:t>Jesus, trusted Lord, give me courage to surrender what keeps harming my soul or others. Let obedience become rest, not fear. Amen.</w:t>
      </w:r>
    </w:p>
    <w:p>
      <w:pPr>
        <w:spacing w:after="40"/>
      </w:pPr>
      <w:r>
        <w:rPr>
          <w:rFonts w:ascii="Aptos" w:hAnsi="Aptos"/>
          <w:b/>
          <w:color w:val="24666A"/>
          <w:sz w:val="14"/>
        </w:rPr>
        <w:t>REFLECT AND RESPOND</w:t>
      </w:r>
    </w:p>
    <w:p>
      <w:pPr>
        <w:spacing w:after="0"/>
      </w:pPr>
      <w:r>
        <w:rPr>
          <w:rFonts w:ascii="Georgia" w:hAnsi="Georgia"/>
          <w:b/>
          <w:i w:val="0"/>
          <w:color w:val="23211F"/>
          <w:sz w:val="18"/>
        </w:rPr>
        <w:t>Remove one access point, excuse, or pattern that Jesus has shown is damaging your walk. Then sit with this question: What damaging access point or pattern is Jesus asking me to surrender decisively?</w:t>
      </w:r>
    </w:p>
    <w:p>
      <w:r>
        <w:br w:type="page"/>
      </w:r>
    </w:p>
    <w:p>
      <w:pPr>
        <w:spacing w:after="40"/>
      </w:pPr>
      <w:r>
        <w:rPr>
          <w:rFonts w:ascii="Aptos" w:hAnsi="Aptos"/>
          <w:b/>
          <w:color w:val="24666A"/>
          <w:sz w:val="15"/>
        </w:rPr>
        <w:t>DAY 184  |  JULY 3</w:t>
      </w:r>
    </w:p>
    <w:p>
      <w:pPr>
        <w:pStyle w:val="Heading1"/>
        <w:keepNext/>
      </w:pPr>
      <w:r>
        <w:t>Abiding Is Not Passive Emptiness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10:20  |  KJV</w:t>
            </w:r>
          </w:p>
          <w:p>
            <w:pPr>
              <w:spacing w:after="0" w:line="240" w:lineRule="auto"/>
            </w:pPr>
            <w:r>
              <w:rPr>
                <w:rFonts w:ascii="Georgia" w:hAnsi="Georgia"/>
                <w:i/>
                <w:color w:val="23211F"/>
                <w:sz w:val="18"/>
              </w:rPr>
              <w:t>For it is not ye that speak, but the Spirit of your Father which speaketh in you.</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promise of the Father's Spirit speaking because abiding keeps the disciple available to divine help under pressure.</w:t>
      </w:r>
    </w:p>
    <w:p>
      <w:pPr>
        <w:spacing w:after="70"/>
      </w:pPr>
      <w:r>
        <w:rPr>
          <w:rFonts w:ascii="Georgia" w:hAnsi="Georgia"/>
          <w:b w:val="0"/>
          <w:i w:val="0"/>
          <w:color w:val="23211F"/>
          <w:sz w:val="18"/>
        </w:rPr>
        <w:t>Matthew 10:20 brings comfort after warning. Jesus points His disciples to the Spirit's help when witness feels beyond their own capacity. Abiding is not passive emptiness.</w:t>
      </w:r>
    </w:p>
    <w:p>
      <w:pPr>
        <w:spacing w:after="70"/>
      </w:pPr>
      <w:r>
        <w:rPr>
          <w:rFonts w:ascii="Georgia" w:hAnsi="Georgia"/>
          <w:b w:val="0"/>
          <w:i w:val="0"/>
          <w:color w:val="23211F"/>
          <w:sz w:val="18"/>
        </w:rPr>
        <w:t>It is availability to the Spirit of the Father when your own strength feels too thin. Come home to the road with Jesus by returning from self-reliance to dependence.</w:t>
      </w:r>
    </w:p>
    <w:p>
      <w:pPr>
        <w:spacing w:after="70"/>
      </w:pPr>
      <w:r>
        <w:rPr>
          <w:rFonts w:ascii="Georgia" w:hAnsi="Georgia"/>
          <w:b w:val="0"/>
          <w:i w:val="0"/>
          <w:color w:val="23211F"/>
          <w:sz w:val="18"/>
        </w:rPr>
        <w:t>Resurrection hope is not only life after death; it is the risen Lord making His people alive to the Spirit's present help. A difficult assignment may call you inadequate.</w:t>
      </w:r>
    </w:p>
    <w:p>
      <w:pPr>
        <w:spacing w:after="70"/>
      </w:pPr>
      <w:r>
        <w:rPr>
          <w:rFonts w:ascii="Georgia" w:hAnsi="Georgia"/>
          <w:b w:val="0"/>
          <w:i w:val="0"/>
          <w:color w:val="23211F"/>
          <w:sz w:val="18"/>
        </w:rPr>
        <w:t>Jesus calls you helped.</w:t>
      </w:r>
    </w:p>
    <w:p>
      <w:pPr>
        <w:spacing w:after="70"/>
      </w:pPr>
      <w:r>
        <w:rPr>
          <w:rFonts w:ascii="Georgia" w:hAnsi="Georgia"/>
          <w:b w:val="0"/>
          <w:i w:val="0"/>
          <w:color w:val="23211F"/>
          <w:sz w:val="18"/>
        </w:rPr>
        <w:t>Let the Scripture slow the moment down: "For it is not ye that speak." This becomes more than an idea when the cross-shaped life releases the demand to preserve comfort at every cost and receives resurrection life through surrendered obedience. Make room for obedience: before one demanding task, pause and ask the Father for Spirit-help instead of relying only on your own force.</w:t>
      </w:r>
    </w:p>
    <w:p>
      <w:pPr>
        <w:spacing w:before="40" w:after="100"/>
        <w:pBdr>
          <w:bottom w:val="single" w:sz="5" w:space="4" w:color="24666A"/>
        </w:pBdr>
      </w:pPr>
      <w:r>
        <w:rPr>
          <w:rFonts w:ascii="Georgia" w:hAnsi="Georgia"/>
          <w:b/>
          <w:color w:val="24666A"/>
          <w:sz w:val="20"/>
        </w:rPr>
        <w:t>Walking with Jesus means staying close enough to receive help that is not manufactured by self-confidence.</w:t>
      </w:r>
    </w:p>
    <w:p>
      <w:pPr>
        <w:spacing w:after="40"/>
      </w:pPr>
      <w:r>
        <w:rPr>
          <w:rFonts w:ascii="Aptos" w:hAnsi="Aptos"/>
          <w:b/>
          <w:color w:val="24666A"/>
          <w:sz w:val="14"/>
        </w:rPr>
        <w:t>PRAYER</w:t>
      </w:r>
    </w:p>
    <w:p>
      <w:pPr>
        <w:spacing w:after="80"/>
      </w:pPr>
      <w:r>
        <w:rPr>
          <w:rFonts w:ascii="Georgia" w:hAnsi="Georgia"/>
          <w:b w:val="0"/>
          <w:i/>
          <w:color w:val="23211F"/>
          <w:sz w:val="18"/>
        </w:rPr>
        <w:t>Jesus, keep me close to the Father's help. Make me available to the Spirit's wisdom when my strength feels small.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demanding task, pause and ask the Father for Spirit-help instead of relying only on your own force. Then sit with this question: Where do I need to move from self-reliance into Spirit-help?</w:t>
      </w:r>
    </w:p>
    <w:p>
      <w:r>
        <w:br w:type="page"/>
      </w:r>
    </w:p>
    <w:p>
      <w:pPr>
        <w:spacing w:after="40"/>
      </w:pPr>
      <w:r>
        <w:rPr>
          <w:rFonts w:ascii="Aptos" w:hAnsi="Aptos"/>
          <w:b/>
          <w:color w:val="24666A"/>
          <w:sz w:val="15"/>
        </w:rPr>
        <w:t>DAY 185  |  JULY 4</w:t>
      </w:r>
    </w:p>
    <w:p>
      <w:pPr>
        <w:pStyle w:val="Heading1"/>
        <w:keepNext/>
      </w:pPr>
      <w:r>
        <w:t>The Table of Grace Is Larger Than What Obedience Seems to Cost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18:29  |  KJV</w:t>
            </w:r>
          </w:p>
          <w:p>
            <w:pPr>
              <w:spacing w:after="0" w:line="240" w:lineRule="auto"/>
            </w:pPr>
            <w:r>
              <w:rPr>
                <w:rFonts w:ascii="Georgia" w:hAnsi="Georgia"/>
                <w:i/>
                <w:color w:val="23211F"/>
                <w:sz w:val="18"/>
              </w:rPr>
              <w:t>And he said unto them, Verily I say unto you, There is no man that hath left house, or parents, or brethren, or wife, or children, for the kingdom of God’s sake,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promise of renewal and future restoration. This verse centers on peace for disciples who have left much to follow Him.</w:t>
      </w:r>
    </w:p>
    <w:p>
      <w:pPr>
        <w:spacing w:after="70"/>
      </w:pPr>
      <w:r>
        <w:rPr>
          <w:rFonts w:ascii="Georgia" w:hAnsi="Georgia"/>
          <w:b w:val="0"/>
          <w:i w:val="0"/>
          <w:color w:val="23211F"/>
          <w:sz w:val="18"/>
        </w:rPr>
        <w:t>The table of grace is larger than what obedience seems to cost. Luke 18:29 points the disciples toward renewal and the future faithfulness of God. Jesus does not ignore sacrifice. He places it inside the promise of restoration.</w:t>
      </w:r>
    </w:p>
    <w:p>
      <w:pPr>
        <w:spacing w:after="70"/>
      </w:pPr>
      <w:r>
        <w:rPr>
          <w:rFonts w:ascii="Georgia" w:hAnsi="Georgia"/>
          <w:b w:val="0"/>
          <w:i w:val="0"/>
          <w:color w:val="23211F"/>
          <w:sz w:val="18"/>
        </w:rPr>
        <w:t>This peace steadies the disciple who wonders whether following Jesus has made life smaller. The kingdom of Christ tells a deeper story. Nothing surrendered to Him is forgotten. We do not create the age to come by exhaustion.</w:t>
      </w:r>
    </w:p>
    <w:p>
      <w:pPr>
        <w:spacing w:after="70"/>
      </w:pPr>
      <w:r>
        <w:rPr>
          <w:rFonts w:ascii="Georgia" w:hAnsi="Georgia"/>
          <w:b w:val="0"/>
          <w:i w:val="0"/>
          <w:color w:val="23211F"/>
          <w:sz w:val="18"/>
        </w:rPr>
        <w:t>We receive hope from the One who makes all things new. Do not turn sacrifice into pride, and do not turn weariness into resentment. Let the Prince of Peace seat your obedience at the table of grace.</w:t>
      </w:r>
    </w:p>
    <w:p>
      <w:pPr>
        <w:spacing w:before="40" w:after="100"/>
        <w:pBdr>
          <w:bottom w:val="single" w:sz="5" w:space="4" w:color="24666A"/>
        </w:pBdr>
      </w:pPr>
      <w:r>
        <w:rPr>
          <w:rFonts w:ascii="Georgia" w:hAnsi="Georgia"/>
          <w:b/>
          <w:color w:val="24666A"/>
          <w:sz w:val="20"/>
        </w:rPr>
        <w:t>Walking with Jesus means trusting that His future is strong enough to hold today's surrender.</w:t>
      </w:r>
    </w:p>
    <w:p>
      <w:pPr>
        <w:spacing w:after="40"/>
      </w:pPr>
      <w:r>
        <w:rPr>
          <w:rFonts w:ascii="Aptos" w:hAnsi="Aptos"/>
          <w:b/>
          <w:color w:val="24666A"/>
          <w:sz w:val="14"/>
        </w:rPr>
        <w:t>PRAYER</w:t>
      </w:r>
    </w:p>
    <w:p>
      <w:pPr>
        <w:spacing w:after="80"/>
      </w:pPr>
      <w:r>
        <w:rPr>
          <w:rFonts w:ascii="Georgia" w:hAnsi="Georgia"/>
          <w:b w:val="0"/>
          <w:i/>
          <w:color w:val="23211F"/>
          <w:sz w:val="18"/>
        </w:rPr>
        <w:t>Jesus, Prince of Peace, receive the places where obedience has cost me something. Let an unhurried moment with God return my sacrifice to Your table of grace.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cost of following Jesus and place it under His promise of renewal. Then sit with this question: What cost of following Jesus do I need to place under His promise of renewal?</w:t>
      </w:r>
    </w:p>
    <w:p>
      <w:r>
        <w:br w:type="page"/>
      </w:r>
    </w:p>
    <w:p>
      <w:pPr>
        <w:spacing w:after="40"/>
      </w:pPr>
      <w:r>
        <w:rPr>
          <w:rFonts w:ascii="Aptos" w:hAnsi="Aptos"/>
          <w:b/>
          <w:color w:val="24666A"/>
          <w:sz w:val="15"/>
        </w:rPr>
        <w:t>DAY 186  |  JULY 5</w:t>
      </w:r>
    </w:p>
    <w:p>
      <w:pPr>
        <w:pStyle w:val="Heading1"/>
        <w:keepNext/>
      </w:pPr>
      <w:r>
        <w:t>Jesus' Lordship Is Not Impressed by a Polished Answer That Never Becomes Surrender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21:31  |  KJV</w:t>
            </w:r>
          </w:p>
          <w:p>
            <w:pPr>
              <w:spacing w:after="0" w:line="240" w:lineRule="auto"/>
            </w:pPr>
            <w:r>
              <w:rPr>
                <w:rFonts w:ascii="Georgia" w:hAnsi="Georgia"/>
                <w:i/>
                <w:color w:val="23211F"/>
                <w:sz w:val="18"/>
              </w:rPr>
              <w:t>Whether of them twain did the will of his father? They say unto him, The first. Jesus saith unto them, Verily I say unto you, That the publicans and the harlots go into the kingdom of God before you.</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about doing the father's will because Lordship values repentant obedience more than impressive reputation.</w:t>
      </w:r>
    </w:p>
    <w:p>
      <w:pPr>
        <w:spacing w:after="70"/>
      </w:pPr>
      <w:r>
        <w:rPr>
          <w:rFonts w:ascii="Georgia" w:hAnsi="Georgia"/>
          <w:b w:val="0"/>
          <w:i w:val="0"/>
          <w:color w:val="23211F"/>
          <w:sz w:val="18"/>
        </w:rPr>
        <w:t>Matthew 21:31 asks which son did the father's will. Jesus then speaks a hard mercy to religious leaders: those they despised were entering the kingdom ahead of them because repentance had become obedience. Jesus' Lordship is not impressed by a polished answer that never becomes surrender.</w:t>
      </w:r>
    </w:p>
    <w:p>
      <w:pPr>
        <w:spacing w:after="70"/>
      </w:pPr>
      <w:r>
        <w:rPr>
          <w:rFonts w:ascii="Georgia" w:hAnsi="Georgia"/>
          <w:b w:val="0"/>
          <w:i w:val="0"/>
          <w:color w:val="23211F"/>
          <w:sz w:val="18"/>
        </w:rPr>
        <w:t>Serving with His compassion means standing with Him where repentance is honored and people are not dismissed by reputation. Live the passage with honesty by refusing to despise the person whose repentance is real.</w:t>
      </w:r>
    </w:p>
    <w:p>
      <w:pPr>
        <w:spacing w:after="70"/>
      </w:pPr>
      <w:r>
        <w:rPr>
          <w:rFonts w:ascii="Georgia" w:hAnsi="Georgia"/>
          <w:b w:val="0"/>
          <w:i w:val="0"/>
          <w:color w:val="23211F"/>
          <w:sz w:val="18"/>
        </w:rPr>
        <w:t>The surrendered servant does not rank people by past labels. The Lord of mercy sees what grace is doing now. Ask Jesus where your compassion has become narrow. Let His authority correct the part of you that would rather approve familiar people than welcome transformed people.</w:t>
      </w:r>
    </w:p>
    <w:p>
      <w:pPr>
        <w:spacing w:before="40" w:after="100"/>
        <w:pBdr>
          <w:bottom w:val="single" w:sz="5" w:space="4" w:color="24666A"/>
        </w:pBdr>
      </w:pPr>
      <w:r>
        <w:rPr>
          <w:rFonts w:ascii="Georgia" w:hAnsi="Georgia"/>
          <w:b/>
          <w:color w:val="24666A"/>
          <w:sz w:val="20"/>
        </w:rPr>
        <w:t>Walking with Jesus means serving where repentance is becoming life.</w:t>
      </w:r>
    </w:p>
    <w:p>
      <w:pPr>
        <w:spacing w:after="40"/>
      </w:pPr>
      <w:r>
        <w:rPr>
          <w:rFonts w:ascii="Aptos" w:hAnsi="Aptos"/>
          <w:b/>
          <w:color w:val="24666A"/>
          <w:sz w:val="14"/>
        </w:rPr>
        <w:t>PRAYER</w:t>
      </w:r>
    </w:p>
    <w:p>
      <w:pPr>
        <w:spacing w:after="80"/>
      </w:pPr>
      <w:r>
        <w:rPr>
          <w:rFonts w:ascii="Georgia" w:hAnsi="Georgia"/>
          <w:b w:val="0"/>
          <w:i/>
          <w:color w:val="23211F"/>
          <w:sz w:val="18"/>
        </w:rPr>
        <w:t>Jesus, trusted Lord, give me compassion that honors repentance. Keep me from loving reputation more than Your transforming mercy. Amen.</w:t>
      </w:r>
    </w:p>
    <w:p>
      <w:pPr>
        <w:spacing w:after="40"/>
      </w:pPr>
      <w:r>
        <w:rPr>
          <w:rFonts w:ascii="Aptos" w:hAnsi="Aptos"/>
          <w:b/>
          <w:color w:val="24666A"/>
          <w:sz w:val="14"/>
        </w:rPr>
        <w:t>REFLECT AND RESPOND</w:t>
      </w:r>
    </w:p>
    <w:p>
      <w:pPr>
        <w:spacing w:after="0"/>
      </w:pPr>
      <w:r>
        <w:rPr>
          <w:rFonts w:ascii="Georgia" w:hAnsi="Georgia"/>
          <w:b/>
          <w:i w:val="0"/>
          <w:color w:val="23211F"/>
          <w:sz w:val="18"/>
        </w:rPr>
        <w:t>Pray for someone you have been tempted to define by an old label, then treat them with kingdom hope. Then sit with this question: Who have I been defining by an old label instead of present grace?</w:t>
      </w:r>
    </w:p>
    <w:p>
      <w:r>
        <w:br w:type="page"/>
      </w:r>
    </w:p>
    <w:p>
      <w:pPr>
        <w:spacing w:after="40"/>
      </w:pPr>
      <w:r>
        <w:rPr>
          <w:rFonts w:ascii="Aptos" w:hAnsi="Aptos"/>
          <w:b/>
          <w:color w:val="24666A"/>
          <w:sz w:val="15"/>
        </w:rPr>
        <w:t>DAY 187  |  JULY 6</w:t>
      </w:r>
    </w:p>
    <w:p>
      <w:pPr>
        <w:pStyle w:val="Heading1"/>
        <w:keepNext/>
      </w:pPr>
      <w:r>
        <w:t>Jesus Asks What Is Available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8:5  |  KJV</w:t>
            </w:r>
          </w:p>
          <w:p>
            <w:pPr>
              <w:spacing w:after="0" w:line="240" w:lineRule="auto"/>
            </w:pPr>
            <w:r>
              <w:rPr>
                <w:rFonts w:ascii="Georgia" w:hAnsi="Georgia"/>
                <w:i/>
                <w:color w:val="23211F"/>
                <w:sz w:val="18"/>
              </w:rPr>
              <w:t>And he asked them, How many loaves have ye? And they said, Seven.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asking about the available loaves because the Teacher begins with surrendered reality, not imagined abundance.</w:t>
      </w:r>
    </w:p>
    <w:p>
      <w:pPr>
        <w:spacing w:after="70"/>
      </w:pPr>
      <w:r>
        <w:rPr>
          <w:rFonts w:ascii="Georgia" w:hAnsi="Georgia"/>
          <w:b w:val="0"/>
          <w:i w:val="0"/>
          <w:color w:val="23211F"/>
          <w:sz w:val="18"/>
        </w:rPr>
        <w:t>Jesus asks what is available. Mark 8:5 brings the disciples from overwhelm to inventory. The Teacher does not ask them to pretend they have more than they have.</w:t>
      </w:r>
    </w:p>
    <w:p>
      <w:pPr>
        <w:spacing w:after="70"/>
      </w:pPr>
      <w:r>
        <w:rPr>
          <w:rFonts w:ascii="Georgia" w:hAnsi="Georgia"/>
          <w:b w:val="0"/>
          <w:i w:val="0"/>
          <w:color w:val="23211F"/>
          <w:sz w:val="18"/>
        </w:rPr>
        <w:t>Jesus teaches the courage of honest surrender. He can work with what is real. He does not need the performance of abundance. Live the passage with honesty by placing your actual loaves before Christ.</w:t>
      </w:r>
    </w:p>
    <w:p>
      <w:pPr>
        <w:spacing w:after="70"/>
      </w:pPr>
      <w:r>
        <w:rPr>
          <w:rFonts w:ascii="Georgia" w:hAnsi="Georgia"/>
          <w:b w:val="0"/>
          <w:i w:val="0"/>
          <w:color w:val="23211F"/>
          <w:sz w:val="18"/>
        </w:rPr>
        <w:t>Christ's peace under pressure becomes practical when the heart stops hiding behind either panic or exaggeration. Scarcity, comparison, and the fear that your little is too little do not limit what Jesus can do with surrendered provision.</w:t>
      </w:r>
    </w:p>
    <w:p>
      <w:pPr>
        <w:spacing w:after="70"/>
      </w:pPr>
      <w:r>
        <w:rPr>
          <w:rFonts w:ascii="Georgia" w:hAnsi="Georgia"/>
          <w:b w:val="0"/>
          <w:i w:val="0"/>
          <w:color w:val="23211F"/>
          <w:sz w:val="18"/>
        </w:rPr>
        <w:t>Jesus can teach from the inventory you surrender.</w:t>
      </w:r>
    </w:p>
    <w:p>
      <w:pPr>
        <w:spacing w:before="40" w:after="100"/>
        <w:pBdr>
          <w:bottom w:val="single" w:sz="5" w:space="4" w:color="24666A"/>
        </w:pBdr>
      </w:pPr>
      <w:r>
        <w:rPr>
          <w:rFonts w:ascii="Georgia" w:hAnsi="Georgia"/>
          <w:b/>
          <w:color w:val="24666A"/>
          <w:sz w:val="20"/>
        </w:rPr>
        <w:t>Walking with Jesus means letting the Teacher begin with what is truly in your hands.</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meet my real inventory. Free me from panic and exaggeration, and teach me courage with what is in my hands. Amen.</w:t>
      </w:r>
    </w:p>
    <w:p>
      <w:pPr>
        <w:spacing w:after="40"/>
      </w:pPr>
      <w:r>
        <w:rPr>
          <w:rFonts w:ascii="Aptos" w:hAnsi="Aptos"/>
          <w:b/>
          <w:color w:val="24666A"/>
          <w:sz w:val="14"/>
        </w:rPr>
        <w:t>REFLECT AND RESPOND</w:t>
      </w:r>
    </w:p>
    <w:p>
      <w:pPr>
        <w:spacing w:after="0"/>
      </w:pPr>
      <w:r>
        <w:rPr>
          <w:rFonts w:ascii="Georgia" w:hAnsi="Georgia"/>
          <w:b/>
          <w:i w:val="0"/>
          <w:color w:val="23211F"/>
          <w:sz w:val="18"/>
        </w:rPr>
        <w:t>Make an honest inventory of one situation: what is needed, what is available, and what must be surrendered to Jesus. Then sit with this question: What actual loaves do I need to place before Jesus without apology?</w:t>
      </w:r>
    </w:p>
    <w:p>
      <w:r>
        <w:br w:type="page"/>
      </w:r>
    </w:p>
    <w:p>
      <w:pPr>
        <w:spacing w:after="40"/>
      </w:pPr>
      <w:r>
        <w:rPr>
          <w:rFonts w:ascii="Aptos" w:hAnsi="Aptos"/>
          <w:b/>
          <w:color w:val="24666A"/>
          <w:sz w:val="15"/>
        </w:rPr>
        <w:t>DAY 188  |  JULY 7</w:t>
      </w:r>
    </w:p>
    <w:p>
      <w:pPr>
        <w:pStyle w:val="Heading1"/>
        <w:keepNext/>
      </w:pPr>
      <w:r>
        <w:t>Resurrection Hope Often Begins with Being Named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10:2  |  KJV</w:t>
            </w:r>
          </w:p>
          <w:p>
            <w:pPr>
              <w:spacing w:after="0" w:line="240" w:lineRule="auto"/>
            </w:pPr>
            <w:r>
              <w:rPr>
                <w:rFonts w:ascii="Georgia" w:hAnsi="Georgia"/>
                <w:i/>
                <w:color w:val="23211F"/>
                <w:sz w:val="18"/>
              </w:rPr>
              <w:t>Now the names of the twelve apostles are these; The first, Simon, who is called Peter, and Andrew his brother; James the son of Zebedee, and John his brother;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naming of the twelve apostles because discipleship becomes concrete when Jesus calls real people into His mission.</w:t>
      </w:r>
    </w:p>
    <w:p>
      <w:pPr>
        <w:spacing w:after="70"/>
      </w:pPr>
      <w:r>
        <w:rPr>
          <w:rFonts w:ascii="Georgia" w:hAnsi="Georgia"/>
          <w:b w:val="0"/>
          <w:i w:val="0"/>
          <w:color w:val="23211F"/>
          <w:sz w:val="18"/>
        </w:rPr>
        <w:t>Resurrection hope often begins with being named. Matthew 10:2 begins listing the apostles. These are not abstract symbols. They are people with stories, temperaments, limits, and futures Jesus will shape through following Him.</w:t>
      </w:r>
    </w:p>
    <w:p>
      <w:pPr>
        <w:spacing w:after="70"/>
      </w:pPr>
      <w:r>
        <w:rPr>
          <w:rFonts w:ascii="Georgia" w:hAnsi="Georgia"/>
          <w:b w:val="0"/>
          <w:i w:val="0"/>
          <w:color w:val="23211F"/>
          <w:sz w:val="18"/>
        </w:rPr>
        <w:t>The list reminds us that Jesus does not only inspire crowds. He calls people by name into shared mission.</w:t>
      </w:r>
    </w:p>
    <w:p>
      <w:pPr>
        <w:spacing w:after="70"/>
      </w:pPr>
      <w:r>
        <w:rPr>
          <w:rFonts w:ascii="Georgia" w:hAnsi="Georgia"/>
          <w:b w:val="0"/>
          <w:i w:val="0"/>
          <w:color w:val="23211F"/>
          <w:sz w:val="18"/>
        </w:rPr>
        <w:t>He forms ordinary lives into witnesses of His kingdom. Practice what the verse reveals by letting Jesus meet the fear that your life is too ordinary, too complicated, or too unfinished to be used.</w:t>
      </w:r>
    </w:p>
    <w:p>
      <w:pPr>
        <w:spacing w:after="70"/>
      </w:pPr>
      <w:r>
        <w:rPr>
          <w:rFonts w:ascii="Georgia" w:hAnsi="Georgia"/>
          <w:b w:val="0"/>
          <w:i w:val="0"/>
          <w:color w:val="23211F"/>
          <w:sz w:val="18"/>
        </w:rPr>
        <w:t>Healing in Christ's presence includes being called without pretending you are already complete. If Jesus knows how to call real people, He knows how to call you into the next faithful act.</w:t>
      </w:r>
    </w:p>
    <w:p>
      <w:pPr>
        <w:spacing w:before="40" w:after="100"/>
        <w:pBdr>
          <w:bottom w:val="single" w:sz="5" w:space="4" w:color="24666A"/>
        </w:pBdr>
      </w:pPr>
      <w:r>
        <w:rPr>
          <w:rFonts w:ascii="Georgia" w:hAnsi="Georgia"/>
          <w:b/>
          <w:color w:val="24666A"/>
          <w:sz w:val="20"/>
        </w:rPr>
        <w:t>Walking with Jesus means letting His call turn an ordinary name into surrendered witness.</w:t>
      </w:r>
    </w:p>
    <w:p>
      <w:pPr>
        <w:spacing w:after="40"/>
      </w:pPr>
      <w:r>
        <w:rPr>
          <w:rFonts w:ascii="Aptos" w:hAnsi="Aptos"/>
          <w:b/>
          <w:color w:val="24666A"/>
          <w:sz w:val="14"/>
        </w:rPr>
        <w:t>PRAYER</w:t>
      </w:r>
    </w:p>
    <w:p>
      <w:pPr>
        <w:spacing w:after="80"/>
      </w:pPr>
      <w:r>
        <w:rPr>
          <w:rFonts w:ascii="Georgia" w:hAnsi="Georgia"/>
          <w:b w:val="0"/>
          <w:i/>
          <w:color w:val="23211F"/>
          <w:sz w:val="18"/>
        </w:rPr>
        <w:t>Jesus, Caller of ordinary people, give me courage to follow You as I am and become who You are forming me to be.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your name in your journal and ask Jesus, "How are You calling me to follow today?" Then sit with this question: What fear rises when I imagine Jesus calling my ordinary life into His mission?</w:t>
      </w:r>
    </w:p>
    <w:p>
      <w:r>
        <w:br w:type="page"/>
      </w:r>
    </w:p>
    <w:p>
      <w:pPr>
        <w:spacing w:after="40"/>
      </w:pPr>
      <w:r>
        <w:rPr>
          <w:rFonts w:ascii="Aptos" w:hAnsi="Aptos"/>
          <w:b/>
          <w:color w:val="24666A"/>
          <w:sz w:val="15"/>
        </w:rPr>
        <w:t>DAY 189  |  JULY 8</w:t>
      </w:r>
    </w:p>
    <w:p>
      <w:pPr>
        <w:pStyle w:val="Heading1"/>
        <w:keepNext/>
      </w:pPr>
      <w:r>
        <w:t>The Invitation of Jesus Is Not Weak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22:17  |  KJV</w:t>
            </w:r>
          </w:p>
          <w:p>
            <w:pPr>
              <w:spacing w:after="0" w:line="240" w:lineRule="auto"/>
            </w:pPr>
            <w:r>
              <w:rPr>
                <w:rFonts w:ascii="Georgia" w:hAnsi="Georgia"/>
                <w:i/>
                <w:color w:val="23211F"/>
                <w:sz w:val="18"/>
              </w:rPr>
              <w:t>And the Spirit and the bride say, Come. And let him that heareth say, Come. And let him that is athirst come. And whosoever will, let him take the water of life freely.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Spirit's invitation to come and receive living water because Jesus' saving work is offered as rescue, healing, and wholeness for the thirsty.</w:t>
      </w:r>
    </w:p>
    <w:p>
      <w:pPr>
        <w:spacing w:after="70"/>
      </w:pPr>
      <w:r>
        <w:rPr>
          <w:rFonts w:ascii="Georgia" w:hAnsi="Georgia"/>
          <w:b w:val="0"/>
          <w:i w:val="0"/>
          <w:color w:val="23211F"/>
          <w:sz w:val="18"/>
        </w:rPr>
        <w:t>The invitation of Jesus is not weak. Revelation 22:17 opens a holy welcome: the Spirit calls, the bride calls, the thirsty are invited, and the water of life is offered freely. Heaven's final movement is not stinginess. It is holy invitation.</w:t>
      </w:r>
    </w:p>
    <w:p>
      <w:pPr>
        <w:spacing w:after="70"/>
      </w:pPr>
      <w:r>
        <w:rPr>
          <w:rFonts w:ascii="Georgia" w:hAnsi="Georgia"/>
          <w:b w:val="0"/>
          <w:i w:val="0"/>
          <w:color w:val="23211F"/>
          <w:sz w:val="18"/>
        </w:rPr>
        <w:t>Jesus saves the thirsty heart from pretending it is fine. He rescues the soul from trying to earn living water. He heals the shame that says grace must be paid back before it can be received. Follow the Scripture's direction by letting God reveal His generosity before you ask what you should do for Him.</w:t>
      </w:r>
    </w:p>
    <w:p>
      <w:pPr>
        <w:spacing w:after="70"/>
      </w:pPr>
      <w:r>
        <w:rPr>
          <w:rFonts w:ascii="Georgia" w:hAnsi="Georgia"/>
          <w:b w:val="0"/>
          <w:i w:val="0"/>
          <w:color w:val="23211F"/>
          <w:sz w:val="18"/>
        </w:rPr>
        <w:t>Healing in Christ's presence means learning to come thirsty, not polished. It means letting desire, weakness, and need become a doorway to grace instead of a reason to hide. The Spirit still says come. The bride still says come.</w:t>
      </w:r>
    </w:p>
    <w:p>
      <w:pPr>
        <w:spacing w:after="70"/>
      </w:pPr>
      <w:r>
        <w:rPr>
          <w:rFonts w:ascii="Georgia" w:hAnsi="Georgia"/>
          <w:b w:val="0"/>
          <w:i w:val="0"/>
          <w:color w:val="23211F"/>
          <w:sz w:val="18"/>
        </w:rPr>
        <w:t>Let your first answer be honest receiving.</w:t>
      </w:r>
    </w:p>
    <w:p>
      <w:pPr>
        <w:spacing w:before="40" w:after="100"/>
        <w:pBdr>
          <w:bottom w:val="single" w:sz="5" w:space="4" w:color="24666A"/>
        </w:pBdr>
      </w:pPr>
      <w:r>
        <w:rPr>
          <w:rFonts w:ascii="Georgia" w:hAnsi="Georgia"/>
          <w:b/>
          <w:color w:val="24666A"/>
          <w:sz w:val="20"/>
        </w:rPr>
        <w:t>Walking with Jesus means coming thirsty to the One who gives life freely.</w:t>
      </w:r>
    </w:p>
    <w:p>
      <w:pPr>
        <w:spacing w:after="40"/>
      </w:pPr>
      <w:r>
        <w:rPr>
          <w:rFonts w:ascii="Aptos" w:hAnsi="Aptos"/>
          <w:b/>
          <w:color w:val="24666A"/>
          <w:sz w:val="14"/>
        </w:rPr>
        <w:t>PRAYER</w:t>
      </w:r>
    </w:p>
    <w:p>
      <w:pPr>
        <w:spacing w:after="80"/>
      </w:pPr>
      <w:r>
        <w:rPr>
          <w:rFonts w:ascii="Georgia" w:hAnsi="Georgia"/>
          <w:b w:val="0"/>
          <w:i/>
          <w:color w:val="23211F"/>
          <w:sz w:val="18"/>
        </w:rPr>
        <w:t>Jesus, living Water, teach me to come without pretending. Let Your free grace rescue, heal, and make me whole. Amen.</w:t>
      </w:r>
    </w:p>
    <w:p>
      <w:pPr>
        <w:spacing w:after="40"/>
      </w:pPr>
      <w:r>
        <w:rPr>
          <w:rFonts w:ascii="Aptos" w:hAnsi="Aptos"/>
          <w:b/>
          <w:color w:val="24666A"/>
          <w:sz w:val="14"/>
        </w:rPr>
        <w:t>REFLECT AND RESPOND</w:t>
      </w:r>
    </w:p>
    <w:p>
      <w:pPr>
        <w:spacing w:after="0"/>
      </w:pPr>
      <w:r>
        <w:rPr>
          <w:rFonts w:ascii="Georgia" w:hAnsi="Georgia"/>
          <w:b/>
          <w:i w:val="0"/>
          <w:color w:val="23211F"/>
          <w:sz w:val="18"/>
        </w:rPr>
        <w:t>Pause before your first major task and tell Jesus plainly where you are thirsty. Then sit with this question: Where am I thirsty, and what would it look like to come to Jesus honestly today?</w:t>
      </w:r>
    </w:p>
    <w:p>
      <w:r>
        <w:br w:type="page"/>
      </w:r>
    </w:p>
    <w:p>
      <w:pPr>
        <w:spacing w:after="40"/>
      </w:pPr>
      <w:r>
        <w:rPr>
          <w:rFonts w:ascii="Aptos" w:hAnsi="Aptos"/>
          <w:b/>
          <w:color w:val="24666A"/>
          <w:sz w:val="15"/>
        </w:rPr>
        <w:t>DAY 190  |  JULY 9</w:t>
      </w:r>
    </w:p>
    <w:p>
      <w:pPr>
        <w:pStyle w:val="Heading1"/>
        <w:keepNext/>
      </w:pPr>
      <w:r>
        <w:t>Peace Can Begin with a Question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12:23  |  KJV</w:t>
            </w:r>
          </w:p>
          <w:p>
            <w:pPr>
              <w:spacing w:after="0" w:line="240" w:lineRule="auto"/>
            </w:pPr>
            <w:r>
              <w:rPr>
                <w:rFonts w:ascii="Georgia" w:hAnsi="Georgia"/>
                <w:i/>
                <w:color w:val="23211F"/>
                <w:sz w:val="18"/>
              </w:rPr>
              <w:t>And all the people were amazed, and said, Is not this the son of David?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crowd's question about Jesus because abiding begins when wonder is allowed to become surrendered attention instead of passing curiosity.</w:t>
      </w:r>
    </w:p>
    <w:p>
      <w:pPr>
        <w:spacing w:after="70"/>
      </w:pPr>
      <w:r>
        <w:rPr>
          <w:rFonts w:ascii="Georgia" w:hAnsi="Georgia"/>
          <w:b w:val="0"/>
          <w:i w:val="0"/>
          <w:color w:val="23211F"/>
          <w:sz w:val="18"/>
        </w:rPr>
        <w:t>Peace can begin with a question. Matthew 12:23 shows people amazed by what Jesus has done and asking whether He could be the promised Son of David. Their wonder is not yet full surrender, but it has opened a door.</w:t>
      </w:r>
    </w:p>
    <w:p>
      <w:pPr>
        <w:spacing w:after="70"/>
      </w:pPr>
      <w:r>
        <w:rPr>
          <w:rFonts w:ascii="Georgia" w:hAnsi="Georgia"/>
          <w:b w:val="0"/>
          <w:i w:val="0"/>
          <w:color w:val="23211F"/>
          <w:sz w:val="18"/>
        </w:rPr>
        <w:t>Some questions are not rebellion. Some questions are the first sound of the heart waking up to Christ. The danger is not honest wonder. The danger is walking away before wonder becomes worship. Receive the passage's invitation by remaining near Jesus long enough to be changed.</w:t>
      </w:r>
    </w:p>
    <w:p>
      <w:pPr>
        <w:spacing w:after="70"/>
      </w:pPr>
      <w:r>
        <w:rPr>
          <w:rFonts w:ascii="Georgia" w:hAnsi="Georgia"/>
          <w:b w:val="0"/>
          <w:i w:val="0"/>
          <w:color w:val="23211F"/>
          <w:sz w:val="18"/>
        </w:rPr>
        <w:t>Learning His Voice means not treating spiritual amazement as a passing mood. When Christ stirs awe, conviction, or holy curiosity, do not rush back into noise. The voice of Jesus is not meant to be admired from a distance.</w:t>
      </w:r>
    </w:p>
    <w:p>
      <w:pPr>
        <w:spacing w:after="70"/>
      </w:pPr>
      <w:r>
        <w:rPr>
          <w:rFonts w:ascii="Georgia" w:hAnsi="Georgia"/>
          <w:b w:val="0"/>
          <w:i w:val="0"/>
          <w:color w:val="23211F"/>
          <w:sz w:val="18"/>
        </w:rPr>
        <w:t>It is meant to nourish obedience, courage, and trust in the ordinary road ahead.</w:t>
      </w:r>
    </w:p>
    <w:p>
      <w:pPr>
        <w:spacing w:before="40" w:after="100"/>
        <w:pBdr>
          <w:bottom w:val="single" w:sz="5" w:space="4" w:color="24666A"/>
        </w:pBdr>
      </w:pPr>
      <w:r>
        <w:rPr>
          <w:rFonts w:ascii="Georgia" w:hAnsi="Georgia"/>
          <w:b/>
          <w:color w:val="24666A"/>
          <w:sz w:val="20"/>
        </w:rPr>
        <w:t>Walking with Jesus means letting holy wonder become abiding faith.</w:t>
      </w:r>
    </w:p>
    <w:p>
      <w:pPr>
        <w:spacing w:after="40"/>
      </w:pPr>
      <w:r>
        <w:rPr>
          <w:rFonts w:ascii="Aptos" w:hAnsi="Aptos"/>
          <w:b/>
          <w:color w:val="24666A"/>
          <w:sz w:val="14"/>
        </w:rPr>
        <w:t>PRAYER</w:t>
      </w:r>
    </w:p>
    <w:p>
      <w:pPr>
        <w:spacing w:after="80"/>
      </w:pPr>
      <w:r>
        <w:rPr>
          <w:rFonts w:ascii="Georgia" w:hAnsi="Georgia"/>
          <w:b w:val="0"/>
          <w:i/>
          <w:color w:val="23211F"/>
          <w:sz w:val="18"/>
        </w:rPr>
        <w:t>Jesus, Son of David and Shepherd of my heart, turn my wonder into surrendered attention. Teach me to remain close enough to hear You clearly. Amen.</w:t>
      </w:r>
    </w:p>
    <w:p>
      <w:pPr>
        <w:spacing w:after="40"/>
      </w:pPr>
      <w:r>
        <w:rPr>
          <w:rFonts w:ascii="Aptos" w:hAnsi="Aptos"/>
          <w:b/>
          <w:color w:val="24666A"/>
          <w:sz w:val="14"/>
        </w:rPr>
        <w:t>REFLECT AND RESPOND</w:t>
      </w:r>
    </w:p>
    <w:p>
      <w:pPr>
        <w:spacing w:after="0"/>
      </w:pPr>
      <w:r>
        <w:rPr>
          <w:rFonts w:ascii="Georgia" w:hAnsi="Georgia"/>
          <w:b/>
          <w:i w:val="0"/>
          <w:color w:val="23211F"/>
          <w:sz w:val="18"/>
        </w:rPr>
        <w:t>When one question about Jesus rises in you today, stay with Him in prayer instead of brushing it aside. Then sit with this question: What holy question may Jesus be using to draw me nearer?</w:t>
      </w:r>
    </w:p>
    <w:p>
      <w:r>
        <w:br w:type="page"/>
      </w:r>
    </w:p>
    <w:p>
      <w:pPr>
        <w:spacing w:after="40"/>
      </w:pPr>
      <w:r>
        <w:rPr>
          <w:rFonts w:ascii="Aptos" w:hAnsi="Aptos"/>
          <w:b/>
          <w:color w:val="24666A"/>
          <w:sz w:val="15"/>
        </w:rPr>
        <w:t>DAY 191  |  JULY 10</w:t>
      </w:r>
    </w:p>
    <w:p>
      <w:pPr>
        <w:pStyle w:val="Heading1"/>
        <w:keepNext/>
      </w:pPr>
      <w:r>
        <w:t>Jesus Comes to the Fig Tree and Finds Leaves But No Fruit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11:13  |  KJV</w:t>
            </w:r>
          </w:p>
          <w:p>
            <w:pPr>
              <w:spacing w:after="0" w:line="240" w:lineRule="auto"/>
            </w:pPr>
            <w:r>
              <w:rPr>
                <w:rFonts w:ascii="Georgia" w:hAnsi="Georgia"/>
                <w:i/>
                <w:color w:val="23211F"/>
                <w:sz w:val="18"/>
              </w:rPr>
              <w:t>And seeing a fig tree afar off having leaves, he came, if haply he might find any thing thereon: and when he came to it, he found nothing but leaves; for the time of figs was not yet.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fig tree as a discipleship warning because following Jesus includes fruit, not only leaves.</w:t>
      </w:r>
    </w:p>
    <w:p>
      <w:pPr>
        <w:spacing w:after="70"/>
      </w:pPr>
      <w:r>
        <w:rPr>
          <w:rFonts w:ascii="Georgia" w:hAnsi="Georgia"/>
          <w:b w:val="0"/>
          <w:i w:val="0"/>
          <w:color w:val="23211F"/>
          <w:sz w:val="18"/>
        </w:rPr>
        <w:t>Mark 11:13 is sobering. Jesus comes to the fig tree and finds leaves but no fruit. The moment is not random anger; it is a living lesson about appearance without life. Discipleship is more than being near religious language.</w:t>
      </w:r>
    </w:p>
    <w:p>
      <w:pPr>
        <w:spacing w:after="70"/>
      </w:pPr>
      <w:r>
        <w:rPr>
          <w:rFonts w:ascii="Georgia" w:hAnsi="Georgia"/>
          <w:b w:val="0"/>
          <w:i w:val="0"/>
          <w:color w:val="23211F"/>
          <w:sz w:val="18"/>
        </w:rPr>
        <w:t>It is life joined to Jesus until fruit begins to appear in private prayer, family tenderness, work integrity, grief, generosity, confession, and obedience. Respond to the Scripture by letting Jesus examine what looks alive from a distance.</w:t>
      </w:r>
    </w:p>
    <w:p>
      <w:pPr>
        <w:spacing w:after="70"/>
      </w:pPr>
      <w:r>
        <w:rPr>
          <w:rFonts w:ascii="Georgia" w:hAnsi="Georgia"/>
          <w:b w:val="0"/>
          <w:i w:val="0"/>
          <w:color w:val="23211F"/>
          <w:sz w:val="18"/>
        </w:rPr>
        <w:t>Grace is not afraid of honest inspection. A surrendered heart does not hide behind leaves. It lets Jesus feed the roots so real fruit can grow. Ask where your life has form without dependence, words without surrender, or activity without love.</w:t>
      </w:r>
    </w:p>
    <w:p>
      <w:pPr>
        <w:spacing w:after="70"/>
      </w:pPr>
      <w:r>
        <w:rPr>
          <w:rFonts w:ascii="Georgia" w:hAnsi="Georgia"/>
          <w:b w:val="0"/>
          <w:i w:val="0"/>
          <w:color w:val="23211F"/>
          <w:sz w:val="18"/>
        </w:rPr>
        <w:t>Jesus does not expose emptiness to shame you; He exposes it so grace can become fruitful.</w:t>
      </w:r>
    </w:p>
    <w:p>
      <w:pPr>
        <w:spacing w:before="40" w:after="100"/>
        <w:pBdr>
          <w:bottom w:val="single" w:sz="5" w:space="4" w:color="24666A"/>
        </w:pBdr>
      </w:pPr>
      <w:r>
        <w:rPr>
          <w:rFonts w:ascii="Georgia" w:hAnsi="Georgia"/>
          <w:b/>
          <w:color w:val="24666A"/>
          <w:sz w:val="20"/>
        </w:rPr>
        <w:t>Walking with Jesus means following Him into a life that bears fruit.</w:t>
      </w:r>
    </w:p>
    <w:p>
      <w:pPr>
        <w:spacing w:after="40"/>
      </w:pPr>
      <w:r>
        <w:rPr>
          <w:rFonts w:ascii="Aptos" w:hAnsi="Aptos"/>
          <w:b/>
          <w:color w:val="24666A"/>
          <w:sz w:val="14"/>
        </w:rPr>
        <w:t>PRAYER</w:t>
      </w:r>
    </w:p>
    <w:p>
      <w:pPr>
        <w:spacing w:after="80"/>
      </w:pPr>
      <w:r>
        <w:rPr>
          <w:rFonts w:ascii="Georgia" w:hAnsi="Georgia"/>
          <w:b w:val="0"/>
          <w:i/>
          <w:color w:val="23211F"/>
          <w:sz w:val="18"/>
        </w:rPr>
        <w:t>Jesus, living Lord, do not let me settle for leaves without fruit. Feed the hidden places until my life carries the grace I profess.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visible habit and ask Jesus to deepen its hidden root. Then sit with this question: Where do I need Jesus to grow real fruit beneath visible activity?</w:t>
      </w:r>
    </w:p>
    <w:p>
      <w:r>
        <w:br w:type="page"/>
      </w:r>
    </w:p>
    <w:p>
      <w:pPr>
        <w:spacing w:after="40"/>
      </w:pPr>
      <w:r>
        <w:rPr>
          <w:rFonts w:ascii="Aptos" w:hAnsi="Aptos"/>
          <w:b/>
          <w:color w:val="24666A"/>
          <w:sz w:val="15"/>
        </w:rPr>
        <w:t>DAY 192  |  JULY 11</w:t>
      </w:r>
    </w:p>
    <w:p>
      <w:pPr>
        <w:pStyle w:val="Heading1"/>
        <w:keepNext/>
      </w:pPr>
      <w:r>
        <w:t>The Sun Reveals What the Soil Has Not Yet Held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13:6  |  KJV</w:t>
            </w:r>
          </w:p>
          <w:p>
            <w:pPr>
              <w:spacing w:after="0" w:line="240" w:lineRule="auto"/>
            </w:pPr>
            <w:r>
              <w:rPr>
                <w:rFonts w:ascii="Georgia" w:hAnsi="Georgia"/>
                <w:i/>
                <w:color w:val="23211F"/>
                <w:sz w:val="18"/>
              </w:rPr>
              <w:t>And when the sun was up, they were scorched; and because they had no root, they withered away.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scorched seed because resurrection-shaped hope grows roots before heat tests the heart.</w:t>
      </w:r>
    </w:p>
    <w:p>
      <w:pPr>
        <w:spacing w:after="70"/>
      </w:pPr>
      <w:r>
        <w:rPr>
          <w:rFonts w:ascii="Georgia" w:hAnsi="Georgia"/>
          <w:b w:val="0"/>
          <w:i w:val="0"/>
          <w:color w:val="23211F"/>
          <w:sz w:val="18"/>
        </w:rPr>
        <w:t>The sun reveals what the soil has not yet held. Matthew 13:6 describes growth that springs up quickly but withers under heat because there is no root. Jesus is teaching more than gardening.</w:t>
      </w:r>
    </w:p>
    <w:p>
      <w:pPr>
        <w:spacing w:after="70"/>
      </w:pPr>
      <w:r>
        <w:rPr>
          <w:rFonts w:ascii="Georgia" w:hAnsi="Georgia"/>
          <w:b w:val="0"/>
          <w:i w:val="0"/>
          <w:color w:val="23211F"/>
          <w:sz w:val="18"/>
        </w:rPr>
        <w:t>He is teaching endurance. Resurrection hope is not shallow optimism. It is rooted life. It grows deep enough to stand when heat arrives. Carry the truth into the day by asking whether your faith has room for roots.</w:t>
      </w:r>
    </w:p>
    <w:p>
      <w:pPr>
        <w:spacing w:after="70"/>
      </w:pPr>
      <w:r>
        <w:rPr>
          <w:rFonts w:ascii="Georgia" w:hAnsi="Georgia"/>
          <w:b w:val="0"/>
          <w:i w:val="0"/>
          <w:color w:val="23211F"/>
          <w:sz w:val="18"/>
        </w:rPr>
        <w:t>Learning His Voice means not confusing quick emotion with formed trust. Jesus is patient enough to grow depth in us before pressure exposes what is missing. Do not despise slow formation.</w:t>
      </w:r>
    </w:p>
    <w:p>
      <w:pPr>
        <w:spacing w:after="70"/>
      </w:pPr>
      <w:r>
        <w:rPr>
          <w:rFonts w:ascii="Georgia" w:hAnsi="Georgia"/>
          <w:b w:val="0"/>
          <w:i w:val="0"/>
          <w:color w:val="23211F"/>
          <w:sz w:val="18"/>
        </w:rPr>
        <w:t>Roots are hidden, but they are mercy.</w:t>
      </w:r>
    </w:p>
    <w:p>
      <w:pPr>
        <w:spacing w:before="40" w:after="100"/>
        <w:pBdr>
          <w:bottom w:val="single" w:sz="5" w:space="4" w:color="24666A"/>
        </w:pBdr>
      </w:pPr>
      <w:r>
        <w:rPr>
          <w:rFonts w:ascii="Georgia" w:hAnsi="Georgia"/>
          <w:b/>
          <w:color w:val="24666A"/>
          <w:sz w:val="20"/>
        </w:rPr>
        <w:t>Walking with Jesus means letting hope grow roots before the heat comes.</w:t>
      </w:r>
    </w:p>
    <w:p>
      <w:pPr>
        <w:spacing w:after="40"/>
      </w:pPr>
      <w:r>
        <w:rPr>
          <w:rFonts w:ascii="Aptos" w:hAnsi="Aptos"/>
          <w:b/>
          <w:color w:val="24666A"/>
          <w:sz w:val="14"/>
        </w:rPr>
        <w:t>PRAYER</w:t>
      </w:r>
    </w:p>
    <w:p>
      <w:pPr>
        <w:spacing w:after="80"/>
      </w:pPr>
      <w:r>
        <w:rPr>
          <w:rFonts w:ascii="Georgia" w:hAnsi="Georgia"/>
          <w:b w:val="0"/>
          <w:i/>
          <w:color w:val="23211F"/>
          <w:sz w:val="18"/>
        </w:rPr>
        <w:t>Risen Jesus, grow roots in me. Make my hope deep enough for heat, pressure, and delay.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hidden practice that grows roots: prayer, Scripture meditation, confession, patient service, or one quiet act of obedience. Then sit with this question: What hidden practice is Jesus using to grow roots in me?</w:t>
      </w:r>
    </w:p>
    <w:p>
      <w:r>
        <w:br w:type="page"/>
      </w:r>
    </w:p>
    <w:p>
      <w:pPr>
        <w:spacing w:after="40"/>
      </w:pPr>
      <w:r>
        <w:rPr>
          <w:rFonts w:ascii="Aptos" w:hAnsi="Aptos"/>
          <w:b/>
          <w:color w:val="24666A"/>
          <w:sz w:val="15"/>
        </w:rPr>
        <w:t>DAY 193  |  JULY 12</w:t>
      </w:r>
    </w:p>
    <w:p>
      <w:pPr>
        <w:pStyle w:val="Heading1"/>
        <w:keepNext/>
      </w:pPr>
      <w:r>
        <w:t>The Danger Is Not Ordinary Life Itself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17:26  |  KJV</w:t>
            </w:r>
          </w:p>
          <w:p>
            <w:pPr>
              <w:spacing w:after="0" w:line="240" w:lineRule="auto"/>
            </w:pPr>
            <w:r>
              <w:rPr>
                <w:rFonts w:ascii="Georgia" w:hAnsi="Georgia"/>
                <w:i/>
                <w:color w:val="23211F"/>
                <w:sz w:val="18"/>
              </w:rPr>
              <w:t>And as it was in the days of Noe, so shall it be also in the days of the Son of man.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comparison to Noah's days because the way of Jesus stays awake while ordinary life continues.</w:t>
      </w:r>
    </w:p>
    <w:p>
      <w:pPr>
        <w:spacing w:after="70"/>
      </w:pPr>
      <w:r>
        <w:rPr>
          <w:rFonts w:ascii="Georgia" w:hAnsi="Georgia"/>
          <w:b w:val="0"/>
          <w:i w:val="0"/>
          <w:color w:val="23211F"/>
          <w:sz w:val="18"/>
        </w:rPr>
        <w:t>Luke 17:26 compares the coming of the Son of Man to the days of Noah. Jesus is not asking His disciples to despise ordinary life; He is teaching them not to sleepwalk through it.</w:t>
      </w:r>
    </w:p>
    <w:p>
      <w:pPr>
        <w:spacing w:after="70"/>
      </w:pPr>
      <w:r>
        <w:rPr>
          <w:rFonts w:ascii="Georgia" w:hAnsi="Georgia"/>
          <w:b w:val="0"/>
          <w:i w:val="0"/>
          <w:color w:val="23211F"/>
          <w:sz w:val="18"/>
        </w:rPr>
        <w:t>The road with Jesus runs through meals, work, family, errands, grief, waiting, and responsibility. The danger is not ordinary life itself. The danger is living it without holy attention. Take the next faithful step by becoming awake in the ordinary.</w:t>
      </w:r>
    </w:p>
    <w:p>
      <w:pPr>
        <w:spacing w:after="70"/>
      </w:pPr>
      <w:r>
        <w:rPr>
          <w:rFonts w:ascii="Georgia" w:hAnsi="Georgia"/>
          <w:b w:val="0"/>
          <w:i w:val="0"/>
          <w:color w:val="23211F"/>
          <w:sz w:val="18"/>
        </w:rPr>
        <w:t>Daily life under the cross meets you in the middle of normal routines and asks whether your heart is walking with Him or drifting without noticing. One small moment of awakened obedience can change the feel of a whole day.</w:t>
      </w:r>
    </w:p>
    <w:p>
      <w:pPr>
        <w:spacing w:before="40" w:after="100"/>
        <w:pBdr>
          <w:bottom w:val="single" w:sz="5" w:space="4" w:color="24666A"/>
        </w:pBdr>
      </w:pPr>
      <w:r>
        <w:rPr>
          <w:rFonts w:ascii="Georgia" w:hAnsi="Georgia"/>
          <w:b/>
          <w:color w:val="24666A"/>
          <w:sz w:val="20"/>
        </w:rPr>
        <w:t>Walking with Jesus means staying awake to Him on the road you already walk.</w:t>
      </w:r>
    </w:p>
    <w:p>
      <w:pPr>
        <w:spacing w:after="40"/>
      </w:pPr>
      <w:r>
        <w:rPr>
          <w:rFonts w:ascii="Aptos" w:hAnsi="Aptos"/>
          <w:b/>
          <w:color w:val="24666A"/>
          <w:sz w:val="14"/>
        </w:rPr>
        <w:t>PRAYER</w:t>
      </w:r>
    </w:p>
    <w:p>
      <w:pPr>
        <w:spacing w:after="80"/>
      </w:pPr>
      <w:r>
        <w:rPr>
          <w:rFonts w:ascii="Georgia" w:hAnsi="Georgia"/>
          <w:b w:val="0"/>
          <w:i/>
          <w:color w:val="23211F"/>
          <w:sz w:val="18"/>
        </w:rPr>
        <w:t>Jesus, living Way, wake me up inside ordinary life. Keep my routines from becoming places where I forget You.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routine moment and practice it as conscious fellowship with Jesus. Then sit with this question: Where have I been going through the motions instead of walking awake with Jesus?</w:t>
      </w:r>
    </w:p>
    <w:p>
      <w:r>
        <w:br w:type="page"/>
      </w:r>
    </w:p>
    <w:p>
      <w:pPr>
        <w:spacing w:after="40"/>
      </w:pPr>
      <w:r>
        <w:rPr>
          <w:rFonts w:ascii="Aptos" w:hAnsi="Aptos"/>
          <w:b/>
          <w:color w:val="24666A"/>
          <w:sz w:val="15"/>
        </w:rPr>
        <w:t>DAY 194  |  JULY 13</w:t>
      </w:r>
    </w:p>
    <w:p>
      <w:pPr>
        <w:pStyle w:val="Heading1"/>
        <w:keepNext/>
      </w:pPr>
      <w:r>
        <w:t>Jesus Is Preparing His People to Stay Awake, Grounded, and Faithful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13:22  |  KJV</w:t>
            </w:r>
          </w:p>
          <w:p>
            <w:pPr>
              <w:spacing w:after="0" w:line="240" w:lineRule="auto"/>
            </w:pPr>
            <w:r>
              <w:rPr>
                <w:rFonts w:ascii="Georgia" w:hAnsi="Georgia"/>
                <w:i/>
                <w:color w:val="23211F"/>
                <w:sz w:val="18"/>
              </w:rPr>
              <w:t>For false Christs and false prophets shall rise, and shall shew signs and wonders, to seduce, if it were possible, even the elect.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false signs because resurrection hope clings to Christ's life when deception tries to imitate power.</w:t>
      </w:r>
    </w:p>
    <w:p>
      <w:pPr>
        <w:spacing w:after="70"/>
      </w:pPr>
      <w:r>
        <w:rPr>
          <w:rFonts w:ascii="Georgia" w:hAnsi="Georgia"/>
          <w:b w:val="0"/>
          <w:i w:val="0"/>
          <w:color w:val="23211F"/>
          <w:sz w:val="18"/>
        </w:rPr>
        <w:t>Mark 13:22 warns that false christs and false prophets will show signs that could deceive, if possible, even the elect. Jesus is preparing His people to stay awake, grounded, and faithful.</w:t>
      </w:r>
    </w:p>
    <w:p>
      <w:pPr>
        <w:spacing w:after="70"/>
      </w:pPr>
      <w:r>
        <w:rPr>
          <w:rFonts w:ascii="Georgia" w:hAnsi="Georgia"/>
          <w:b w:val="0"/>
          <w:i w:val="0"/>
          <w:color w:val="23211F"/>
          <w:sz w:val="18"/>
        </w:rPr>
        <w:t>Resurrection hope does not need deception to feel powerful.</w:t>
      </w:r>
    </w:p>
    <w:p>
      <w:pPr>
        <w:spacing w:after="70"/>
      </w:pPr>
      <w:r>
        <w:rPr>
          <w:rFonts w:ascii="Georgia" w:hAnsi="Georgia"/>
          <w:b w:val="0"/>
          <w:i w:val="0"/>
          <w:color w:val="23211F"/>
          <w:sz w:val="18"/>
        </w:rPr>
        <w:t>It rests in the living Christ, whose victory is deeper than spectacle. It calls the heart away from chasing signs and back to the Friend who leads by truth, presence, Scripture, worship, and faithful love.</w:t>
      </w:r>
    </w:p>
    <w:p>
      <w:pPr>
        <w:spacing w:after="70"/>
      </w:pPr>
      <w:r>
        <w:rPr>
          <w:rFonts w:ascii="Georgia" w:hAnsi="Georgia"/>
          <w:b w:val="0"/>
          <w:i w:val="0"/>
          <w:color w:val="23211F"/>
          <w:sz w:val="18"/>
        </w:rPr>
        <w:t>Daily life under the cross begins again in restful allegiance to the living Lord.</w:t>
      </w:r>
    </w:p>
    <w:p>
      <w:pPr>
        <w:spacing w:after="70"/>
      </w:pPr>
      <w:r>
        <w:rPr>
          <w:rFonts w:ascii="Georgia" w:hAnsi="Georgia"/>
          <w:b w:val="0"/>
          <w:i w:val="0"/>
          <w:color w:val="23211F"/>
          <w:sz w:val="18"/>
        </w:rPr>
        <w:t>The verse gives the day a clear center: "For false Christs and false prophets shall rise." The words meet real pressure because the cross-shaped life releases the demand to preserve comfort at every cost and receives resurrection life through surrendered obedience. Let prayer become action: choose quiet worship over spiritual noise and renew your allegiance to Jesus.</w:t>
      </w:r>
    </w:p>
    <w:p>
      <w:pPr>
        <w:spacing w:before="40" w:after="100"/>
        <w:pBdr>
          <w:bottom w:val="single" w:sz="5" w:space="4" w:color="24666A"/>
        </w:pBdr>
      </w:pPr>
      <w:r>
        <w:rPr>
          <w:rFonts w:ascii="Georgia" w:hAnsi="Georgia"/>
          <w:b/>
          <w:color w:val="24666A"/>
          <w:sz w:val="20"/>
        </w:rPr>
        <w:t>Walking with Jesus means trusting the risen Friend more than every dazzling claim.</w:t>
      </w:r>
    </w:p>
    <w:p>
      <w:pPr>
        <w:spacing w:after="40"/>
      </w:pPr>
      <w:r>
        <w:rPr>
          <w:rFonts w:ascii="Aptos" w:hAnsi="Aptos"/>
          <w:b/>
          <w:color w:val="24666A"/>
          <w:sz w:val="14"/>
        </w:rPr>
        <w:t>PRAYER</w:t>
      </w:r>
    </w:p>
    <w:p>
      <w:pPr>
        <w:spacing w:after="80"/>
      </w:pPr>
      <w:r>
        <w:rPr>
          <w:rFonts w:ascii="Georgia" w:hAnsi="Georgia"/>
          <w:b w:val="0"/>
          <w:i/>
          <w:color w:val="23211F"/>
          <w:sz w:val="18"/>
        </w:rPr>
        <w:t>Jesus, risen Friend, keep me grounded in You. Let an unhurried moment with God guard my heart from deception and deepen my faithful love.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quiet worship over spiritual noise and renew your allegiance to Jesus. Then sit with this question: What spiritual noise do I need to lay down so I can hear Jesus clearly?</w:t>
      </w:r>
    </w:p>
    <w:p>
      <w:r>
        <w:br w:type="page"/>
      </w:r>
    </w:p>
    <w:p>
      <w:pPr>
        <w:spacing w:after="40"/>
      </w:pPr>
      <w:r>
        <w:rPr>
          <w:rFonts w:ascii="Aptos" w:hAnsi="Aptos"/>
          <w:b/>
          <w:color w:val="24666A"/>
          <w:sz w:val="15"/>
        </w:rPr>
        <w:t>DAY 195  |  JULY 14</w:t>
      </w:r>
    </w:p>
    <w:p>
      <w:pPr>
        <w:pStyle w:val="Heading1"/>
        <w:keepNext/>
      </w:pPr>
      <w:r>
        <w:t>Daily Life Under the Cross Does Not Sentimentalize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25:43  |  KJV</w:t>
            </w:r>
          </w:p>
          <w:p>
            <w:pPr>
              <w:spacing w:after="0" w:line="240" w:lineRule="auto"/>
            </w:pPr>
            <w:r>
              <w:rPr>
                <w:rFonts w:ascii="Georgia" w:hAnsi="Georgia"/>
                <w:i/>
                <w:color w:val="23211F"/>
                <w:sz w:val="18"/>
              </w:rPr>
              <w:t>I was a stranger, and ye took me not in: naked, and ye clothed me not: sick, and in prison, and ye visited me not.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neglected stranger and prisoner because the way of Jesus is walked toward people the heart is tempted to avoid.</w:t>
      </w:r>
    </w:p>
    <w:p>
      <w:pPr>
        <w:spacing w:after="70"/>
      </w:pPr>
      <w:r>
        <w:rPr>
          <w:rFonts w:ascii="Georgia" w:hAnsi="Georgia"/>
          <w:b w:val="0"/>
          <w:i w:val="0"/>
          <w:color w:val="23211F"/>
          <w:sz w:val="18"/>
        </w:rPr>
        <w:t>Matthew 25:43 names neglected need with painful directness. The passage presses mercy beyond warm intention into costly attention. The road with Jesus does not always lead toward comfortable people.</w:t>
      </w:r>
    </w:p>
    <w:p>
      <w:pPr>
        <w:spacing w:after="70"/>
      </w:pPr>
      <w:r>
        <w:rPr>
          <w:rFonts w:ascii="Georgia" w:hAnsi="Georgia"/>
          <w:b w:val="0"/>
          <w:i w:val="0"/>
          <w:color w:val="23211F"/>
          <w:sz w:val="18"/>
        </w:rPr>
        <w:t>Sometimes it leads toward the stranger, the isolated, the blamed, the hidden, or the inconvenient. Behold the Friend who leads by letting Him direct your feet where avoidance has become habit.</w:t>
      </w:r>
    </w:p>
    <w:p>
      <w:pPr>
        <w:spacing w:after="70"/>
      </w:pPr>
      <w:r>
        <w:rPr>
          <w:rFonts w:ascii="Georgia" w:hAnsi="Georgia"/>
          <w:b w:val="0"/>
          <w:i w:val="0"/>
          <w:color w:val="23211F"/>
          <w:sz w:val="18"/>
        </w:rPr>
        <w:t>Daily life under the cross does not sentimentalize mercy. It asks whether love is willing to cross the room, make the call, write the note, bring the meal, or remember the person others forget.</w:t>
      </w:r>
    </w:p>
    <w:p>
      <w:pPr>
        <w:spacing w:after="70"/>
      </w:pPr>
      <w:r>
        <w:rPr>
          <w:rFonts w:ascii="Georgia" w:hAnsi="Georgia"/>
          <w:b w:val="0"/>
          <w:i w:val="0"/>
          <w:color w:val="23211F"/>
          <w:sz w:val="18"/>
        </w:rPr>
        <w:t>Mercy that never travels remains an idea. Grace puts shoes on compassion.</w:t>
      </w:r>
    </w:p>
    <w:p>
      <w:pPr>
        <w:spacing w:before="40" w:after="100"/>
        <w:pBdr>
          <w:bottom w:val="single" w:sz="5" w:space="4" w:color="24666A"/>
        </w:pBdr>
      </w:pPr>
      <w:r>
        <w:rPr>
          <w:rFonts w:ascii="Georgia" w:hAnsi="Georgia"/>
          <w:b/>
          <w:color w:val="24666A"/>
          <w:sz w:val="20"/>
        </w:rPr>
        <w:t>Walking with Jesus means following Him toward the person avoidance would leave alone.</w:t>
      </w:r>
    </w:p>
    <w:p>
      <w:pPr>
        <w:spacing w:after="40"/>
      </w:pPr>
      <w:r>
        <w:rPr>
          <w:rFonts w:ascii="Aptos" w:hAnsi="Aptos"/>
          <w:b/>
          <w:color w:val="24666A"/>
          <w:sz w:val="14"/>
        </w:rPr>
        <w:t>PRAYER</w:t>
      </w:r>
    </w:p>
    <w:p>
      <w:pPr>
        <w:spacing w:after="80"/>
      </w:pPr>
      <w:r>
        <w:rPr>
          <w:rFonts w:ascii="Georgia" w:hAnsi="Georgia"/>
          <w:b w:val="0"/>
          <w:i/>
          <w:color w:val="23211F"/>
          <w:sz w:val="18"/>
        </w:rPr>
        <w:t>Jesus, Friend who leads, guide my feet toward mercy. Forgive my avoidance and make compassion practical. Amen.</w:t>
      </w:r>
    </w:p>
    <w:p>
      <w:pPr>
        <w:spacing w:after="40"/>
      </w:pPr>
      <w:r>
        <w:rPr>
          <w:rFonts w:ascii="Aptos" w:hAnsi="Aptos"/>
          <w:b/>
          <w:color w:val="24666A"/>
          <w:sz w:val="14"/>
        </w:rPr>
        <w:t>REFLECT AND RESPOND</w:t>
      </w:r>
    </w:p>
    <w:p>
      <w:pPr>
        <w:spacing w:after="0"/>
      </w:pPr>
      <w:r>
        <w:rPr>
          <w:rFonts w:ascii="Georgia" w:hAnsi="Georgia"/>
          <w:b/>
          <w:i w:val="0"/>
          <w:color w:val="23211F"/>
          <w:sz w:val="18"/>
        </w:rPr>
        <w:t>Move toward one person you have been tempted to avoid with one concrete act of honor. Then sit with this question: Where has avoidance been disguising itself as busyness or caution?</w:t>
      </w:r>
    </w:p>
    <w:p>
      <w:r>
        <w:br w:type="page"/>
      </w:r>
    </w:p>
    <w:p>
      <w:pPr>
        <w:spacing w:after="40"/>
      </w:pPr>
      <w:r>
        <w:rPr>
          <w:rFonts w:ascii="Aptos" w:hAnsi="Aptos"/>
          <w:b/>
          <w:color w:val="24666A"/>
          <w:sz w:val="15"/>
        </w:rPr>
        <w:t>DAY 196  |  JULY 15</w:t>
      </w:r>
    </w:p>
    <w:p>
      <w:pPr>
        <w:pStyle w:val="Heading1"/>
        <w:keepNext/>
      </w:pPr>
      <w:r>
        <w:t>Jesus Teaches with Clear Eyes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13:25  |  KJV</w:t>
            </w:r>
          </w:p>
          <w:p>
            <w:pPr>
              <w:spacing w:after="0" w:line="240" w:lineRule="auto"/>
            </w:pPr>
            <w:r>
              <w:rPr>
                <w:rFonts w:ascii="Georgia" w:hAnsi="Georgia"/>
                <w:i/>
                <w:color w:val="23211F"/>
                <w:sz w:val="18"/>
              </w:rPr>
              <w:t>But while men slept, his enemy came and sowed tares among the wheat, and went his 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enemy sowing weeds because the Teacher forms watchfulness without fear and patience without passivity.</w:t>
      </w:r>
    </w:p>
    <w:p>
      <w:pPr>
        <w:spacing w:after="70"/>
      </w:pPr>
      <w:r>
        <w:rPr>
          <w:rFonts w:ascii="Georgia" w:hAnsi="Georgia"/>
          <w:b w:val="0"/>
          <w:i w:val="0"/>
          <w:color w:val="23211F"/>
          <w:sz w:val="18"/>
        </w:rPr>
        <w:t>Jesus teaches with clear eyes. Matthew 13:25 names the reality of an enemy sowing weeds while people slept. He does not pretend opposition is imaginary, but He also does not train His disciples to live frantic and suspicious.</w:t>
      </w:r>
    </w:p>
    <w:p>
      <w:pPr>
        <w:spacing w:after="70"/>
      </w:pPr>
      <w:r>
        <w:rPr>
          <w:rFonts w:ascii="Georgia" w:hAnsi="Georgia"/>
          <w:b w:val="0"/>
          <w:i w:val="0"/>
          <w:color w:val="23211F"/>
          <w:sz w:val="18"/>
        </w:rPr>
        <w:t>Jesus forms watchful courage. He teaches the heart to stay awake without becoming controlled by fear. Turn insight into faithfulness by asking where you need both vigilance and patience. Learning His Voice means refusing panic when something false appears in the field.</w:t>
      </w:r>
    </w:p>
    <w:p>
      <w:pPr>
        <w:spacing w:after="70"/>
      </w:pPr>
      <w:r>
        <w:rPr>
          <w:rFonts w:ascii="Georgia" w:hAnsi="Georgia"/>
          <w:b w:val="0"/>
          <w:i w:val="0"/>
          <w:color w:val="23211F"/>
          <w:sz w:val="18"/>
        </w:rPr>
        <w:t>It also means refusing denial when something destructive needs to be named. Trouble may appear in the field, but trouble does not get to define your identity, your calling, or your obedience.</w:t>
      </w:r>
    </w:p>
    <w:p>
      <w:pPr>
        <w:spacing w:after="70"/>
      </w:pPr>
      <w:r>
        <w:rPr>
          <w:rFonts w:ascii="Georgia" w:hAnsi="Georgia"/>
          <w:b w:val="0"/>
          <w:i w:val="0"/>
          <w:color w:val="23211F"/>
          <w:sz w:val="18"/>
        </w:rPr>
        <w:t>The Teacher is still present.</w:t>
      </w:r>
    </w:p>
    <w:p>
      <w:pPr>
        <w:spacing w:before="40" w:after="100"/>
        <w:pBdr>
          <w:bottom w:val="single" w:sz="5" w:space="4" w:color="24666A"/>
        </w:pBdr>
      </w:pPr>
      <w:r>
        <w:rPr>
          <w:rFonts w:ascii="Georgia" w:hAnsi="Georgia"/>
          <w:b/>
          <w:color w:val="24666A"/>
          <w:sz w:val="20"/>
        </w:rPr>
        <w:t>Walking with Jesus means learning watchfulness that remains rooted in trust.</w:t>
      </w:r>
    </w:p>
    <w:p>
      <w:pPr>
        <w:spacing w:after="40"/>
      </w:pPr>
      <w:r>
        <w:rPr>
          <w:rFonts w:ascii="Aptos" w:hAnsi="Aptos"/>
          <w:b/>
          <w:color w:val="24666A"/>
          <w:sz w:val="14"/>
        </w:rPr>
        <w:t>PRAYER</w:t>
      </w:r>
    </w:p>
    <w:p>
      <w:pPr>
        <w:spacing w:after="80"/>
      </w:pPr>
      <w:r>
        <w:rPr>
          <w:rFonts w:ascii="Georgia" w:hAnsi="Georgia"/>
          <w:b w:val="0"/>
          <w:i/>
          <w:color w:val="23211F"/>
          <w:sz w:val="18"/>
        </w:rPr>
        <w:t>Jesus, patient Teacher, form courage in me that can see clearly without panic. Keep me watchful, humble, and rooted in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area that needs wise watchfulness, then choose one calm faithful action instead of fear-driven reaction. Then sit with this question: Where do I need watchfulness without fear and patience without denial?</w:t>
      </w:r>
    </w:p>
    <w:p>
      <w:r>
        <w:br w:type="page"/>
      </w:r>
    </w:p>
    <w:p>
      <w:pPr>
        <w:spacing w:after="40"/>
      </w:pPr>
      <w:r>
        <w:rPr>
          <w:rFonts w:ascii="Aptos" w:hAnsi="Aptos"/>
          <w:b/>
          <w:color w:val="24666A"/>
          <w:sz w:val="15"/>
        </w:rPr>
        <w:t>DAY 197  |  JULY 16</w:t>
      </w:r>
    </w:p>
    <w:p>
      <w:pPr>
        <w:pStyle w:val="Heading1"/>
        <w:keepNext/>
      </w:pPr>
      <w:r>
        <w:t>Jesus Redirects the Heart Toward God and Toward the Commandments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10:18  |  KJV</w:t>
            </w:r>
          </w:p>
          <w:p>
            <w:pPr>
              <w:spacing w:after="0" w:line="240" w:lineRule="auto"/>
            </w:pPr>
            <w:r>
              <w:rPr>
                <w:rFonts w:ascii="Georgia" w:hAnsi="Georgia"/>
                <w:i/>
                <w:color w:val="23211F"/>
                <w:sz w:val="18"/>
              </w:rPr>
              <w:t>And Jesus said unto him, Why callest thou me good? there is none good but one, that is,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redirecting the question about goodness because His Lordship centers the heart on God before obedience becomes self-display.</w:t>
      </w:r>
    </w:p>
    <w:p>
      <w:pPr>
        <w:spacing w:after="70"/>
      </w:pPr>
      <w:r>
        <w:rPr>
          <w:rFonts w:ascii="Georgia" w:hAnsi="Georgia"/>
          <w:b w:val="0"/>
          <w:i w:val="0"/>
          <w:color w:val="23211F"/>
          <w:sz w:val="18"/>
        </w:rPr>
        <w:t>Mark 10:18 brings a searching question before Jesus. Jesus redirects the heart toward God and toward the commandments. He will not let obedience become a spiritual trophy detached from the One who is good.</w:t>
      </w:r>
    </w:p>
    <w:p>
      <w:pPr>
        <w:spacing w:after="70"/>
      </w:pPr>
      <w:r>
        <w:rPr>
          <w:rFonts w:ascii="Georgia" w:hAnsi="Georgia"/>
          <w:b w:val="0"/>
          <w:i w:val="0"/>
          <w:color w:val="23211F"/>
          <w:sz w:val="18"/>
        </w:rPr>
        <w:t>Jesus' authority is not decorative counsel added to a self-directed life. He has the right to reorder the question beneath the question, exposing whether the heart wants life with God or merely the satisfaction of being impressive.</w:t>
      </w:r>
    </w:p>
    <w:p>
      <w:pPr>
        <w:spacing w:after="70"/>
      </w:pPr>
      <w:r>
        <w:rPr>
          <w:rFonts w:ascii="Georgia" w:hAnsi="Georgia"/>
          <w:b w:val="0"/>
          <w:i w:val="0"/>
          <w:color w:val="23211F"/>
          <w:sz w:val="18"/>
        </w:rPr>
        <w:t>Bring the Scripture into ordinary life by letting Jesus examine the motive beneath your obedience. The way of Jesus calls for goodness rooted in God, not goodness performed for image. Ask whether your next obedient step is flowing from love, fear, control, or the desire to be seen.</w:t>
      </w:r>
    </w:p>
    <w:p>
      <w:pPr>
        <w:spacing w:before="40" w:after="100"/>
        <w:pBdr>
          <w:bottom w:val="single" w:sz="5" w:space="4" w:color="24666A"/>
        </w:pBdr>
      </w:pPr>
      <w:r>
        <w:rPr>
          <w:rFonts w:ascii="Georgia" w:hAnsi="Georgia"/>
          <w:b/>
          <w:color w:val="24666A"/>
          <w:sz w:val="20"/>
        </w:rPr>
        <w:t>Walking with Jesus means letting the Lord purify the motive under obedience.</w:t>
      </w:r>
    </w:p>
    <w:p>
      <w:pPr>
        <w:spacing w:after="40"/>
      </w:pPr>
      <w:r>
        <w:rPr>
          <w:rFonts w:ascii="Aptos" w:hAnsi="Aptos"/>
          <w:b/>
          <w:color w:val="24666A"/>
          <w:sz w:val="14"/>
        </w:rPr>
        <w:t>PRAYER</w:t>
      </w:r>
    </w:p>
    <w:p>
      <w:pPr>
        <w:spacing w:after="80"/>
      </w:pPr>
      <w:r>
        <w:rPr>
          <w:rFonts w:ascii="Georgia" w:hAnsi="Georgia"/>
          <w:b w:val="0"/>
          <w:i/>
          <w:color w:val="23211F"/>
          <w:sz w:val="18"/>
        </w:rPr>
        <w:t>Jesus, trusted Lord, center my obedience in God. Free me from spiritual self-display and teach me the obedience of love.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act of obedience, ask Jesus to purify the motive behind it. Then sit with this question: Where might obedience be mixed with image, fear, or control?</w:t>
      </w:r>
    </w:p>
    <w:p>
      <w:r>
        <w:br w:type="page"/>
      </w:r>
    </w:p>
    <w:p>
      <w:pPr>
        <w:spacing w:after="40"/>
      </w:pPr>
      <w:r>
        <w:rPr>
          <w:rFonts w:ascii="Aptos" w:hAnsi="Aptos"/>
          <w:b/>
          <w:color w:val="24666A"/>
          <w:sz w:val="15"/>
        </w:rPr>
        <w:t>DAY 198  |  JULY 17</w:t>
      </w:r>
    </w:p>
    <w:p>
      <w:pPr>
        <w:pStyle w:val="Heading1"/>
        <w:keepNext/>
      </w:pPr>
      <w:r>
        <w:t>Jesus Does Not Simply Extend a Limit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18:22  |  KJV</w:t>
            </w:r>
          </w:p>
          <w:p>
            <w:pPr>
              <w:spacing w:after="0" w:line="240" w:lineRule="auto"/>
            </w:pPr>
            <w:r>
              <w:rPr>
                <w:rFonts w:ascii="Georgia" w:hAnsi="Georgia"/>
                <w:i/>
                <w:color w:val="23211F"/>
                <w:sz w:val="18"/>
              </w:rPr>
              <w:t>Jesus saith unto him, I say not unto thee, Until seven times: but, Until seventy times seven.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answer about repeated forgiveness because His Lordship has authority over the counting heart.</w:t>
      </w:r>
    </w:p>
    <w:p>
      <w:pPr>
        <w:spacing w:after="70"/>
      </w:pPr>
      <w:r>
        <w:rPr>
          <w:rFonts w:ascii="Georgia" w:hAnsi="Georgia"/>
          <w:b w:val="0"/>
          <w:i w:val="0"/>
          <w:color w:val="23211F"/>
          <w:sz w:val="18"/>
        </w:rPr>
        <w:t>Matthew 18:22 presses beyond Peter's number. Jesus does not simply extend a limit. He reveals the heart of His Kingdom, where mercy cannot be reduced to a ledger. This matters because forgiveness often exposes who is really ruling the inner life.</w:t>
      </w:r>
    </w:p>
    <w:p>
      <w:pPr>
        <w:spacing w:after="70"/>
      </w:pPr>
      <w:r>
        <w:rPr>
          <w:rFonts w:ascii="Georgia" w:hAnsi="Georgia"/>
          <w:b w:val="0"/>
          <w:i w:val="0"/>
          <w:color w:val="23211F"/>
          <w:sz w:val="18"/>
        </w:rPr>
        <w:t>Hurt wants to count. Pride wants to measure. Fear wants to keep score for protection. Jesus, as Lord, leads the heart beyond the tyranny of the ledger. Respond to the Scripture by letting His authority touch the place where you keep emotional accounts.</w:t>
      </w:r>
    </w:p>
    <w:p>
      <w:pPr>
        <w:spacing w:after="70"/>
      </w:pPr>
      <w:r>
        <w:rPr>
          <w:rFonts w:ascii="Georgia" w:hAnsi="Georgia"/>
          <w:b w:val="0"/>
          <w:i w:val="0"/>
          <w:color w:val="23211F"/>
          <w:sz w:val="18"/>
        </w:rPr>
        <w:t>The way of Jesus does not ask you to deny wisdom or ignore harm. He does ask to be Lord even over the arithmetic of resentment. If Jesus has shown you a place where counting has replaced mercy, answer Him with one obedient prayer or action.</w:t>
      </w:r>
    </w:p>
    <w:p>
      <w:pPr>
        <w:spacing w:before="40" w:after="100"/>
        <w:pBdr>
          <w:bottom w:val="single" w:sz="5" w:space="4" w:color="24666A"/>
        </w:pBdr>
      </w:pPr>
      <w:r>
        <w:rPr>
          <w:rFonts w:ascii="Georgia" w:hAnsi="Georgia"/>
          <w:b/>
          <w:color w:val="24666A"/>
          <w:sz w:val="20"/>
        </w:rPr>
        <w:t>Walking with Jesus means letting the Lord rule the hidden ledger.</w:t>
      </w:r>
    </w:p>
    <w:p>
      <w:pPr>
        <w:spacing w:after="40"/>
      </w:pPr>
      <w:r>
        <w:rPr>
          <w:rFonts w:ascii="Aptos" w:hAnsi="Aptos"/>
          <w:b/>
          <w:color w:val="24666A"/>
          <w:sz w:val="14"/>
        </w:rPr>
        <w:t>PRAYER</w:t>
      </w:r>
    </w:p>
    <w:p>
      <w:pPr>
        <w:spacing w:after="80"/>
      </w:pPr>
      <w:r>
        <w:rPr>
          <w:rFonts w:ascii="Georgia" w:hAnsi="Georgia"/>
          <w:b w:val="0"/>
          <w:i/>
          <w:color w:val="23211F"/>
          <w:sz w:val="18"/>
        </w:rPr>
        <w:t>Jesus, trusted Lord and faithful Friend, lead me beyond the ledger of resentment. Teach me mercy that is truthful, wise, and ruled by You.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you one place where keeping score is hardening your heart. Then sit with this question: Where has keeping score become a substitute for trusting Jesus?</w:t>
      </w:r>
    </w:p>
    <w:p>
      <w:r>
        <w:br w:type="page"/>
      </w:r>
    </w:p>
    <w:p>
      <w:pPr>
        <w:spacing w:after="40"/>
      </w:pPr>
      <w:r>
        <w:rPr>
          <w:rFonts w:ascii="Aptos" w:hAnsi="Aptos"/>
          <w:b/>
          <w:color w:val="24666A"/>
          <w:sz w:val="15"/>
        </w:rPr>
        <w:t>DAY 199  |  JULY 18</w:t>
      </w:r>
    </w:p>
    <w:p>
      <w:pPr>
        <w:pStyle w:val="Heading1"/>
        <w:keepNext/>
      </w:pPr>
      <w:r>
        <w:t>Cross-shaped Courage Begins with Ordered Love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10:27  |  KJV</w:t>
            </w:r>
          </w:p>
          <w:p>
            <w:pPr>
              <w:spacing w:after="0" w:line="240" w:lineRule="auto"/>
            </w:pPr>
            <w:r>
              <w:rPr>
                <w:rFonts w:ascii="Georgia" w:hAnsi="Georgia"/>
                <w:i/>
                <w:color w:val="23211F"/>
                <w:sz w:val="18"/>
              </w:rPr>
              <w:t>And he answering said, Thou shalt love the Lord thy God with all thy heart, and with all thy soul, and with all thy strength, and with all thy mind; and thy neighbour as thyself.</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greatest-commandment answer because light reveals love for God as the center that orders every ordinary affection and decision.</w:t>
      </w:r>
    </w:p>
    <w:p>
      <w:pPr>
        <w:spacing w:after="70"/>
      </w:pPr>
      <w:r>
        <w:rPr>
          <w:rFonts w:ascii="Georgia" w:hAnsi="Georgia"/>
          <w:b w:val="0"/>
          <w:i w:val="0"/>
          <w:color w:val="23211F"/>
          <w:sz w:val="18"/>
        </w:rPr>
        <w:t>Cross-shaped courage begins with ordered love. Luke 10:27 brings the heart back to the center: love for God with the whole self. Jesus does not reduce faith to fragments. He calls the heart, soul, and mind into surrendered love.</w:t>
      </w:r>
    </w:p>
    <w:p>
      <w:pPr>
        <w:spacing w:after="70"/>
      </w:pPr>
      <w:r>
        <w:rPr>
          <w:rFonts w:ascii="Georgia" w:hAnsi="Georgia"/>
          <w:b w:val="0"/>
          <w:i w:val="0"/>
          <w:color w:val="23211F"/>
          <w:sz w:val="18"/>
        </w:rPr>
        <w:t>The light of Jesus exposes the danger of divided love. It gives direction for ordinary decisions by asking one searching question: Does this help me love God with more wholeness? Let the passage become lived obedience by letting love for God order the day.</w:t>
      </w:r>
    </w:p>
    <w:p>
      <w:pPr>
        <w:spacing w:after="70"/>
      </w:pPr>
      <w:r>
        <w:rPr>
          <w:rFonts w:ascii="Georgia" w:hAnsi="Georgia"/>
          <w:b w:val="0"/>
          <w:i w:val="0"/>
          <w:color w:val="23211F"/>
          <w:sz w:val="18"/>
        </w:rPr>
        <w:t>The way in ordinary days includes thoughts, desires, schedules, conversations, and hidden motives. Love is not vague emotion. It becomes direction. Let love for God speak before fear, hurry, appetite, or approval gets to decide.</w:t>
      </w:r>
    </w:p>
    <w:p>
      <w:pPr>
        <w:spacing w:before="40" w:after="100"/>
        <w:pBdr>
          <w:bottom w:val="single" w:sz="5" w:space="4" w:color="24666A"/>
        </w:pBdr>
      </w:pPr>
      <w:r>
        <w:rPr>
          <w:rFonts w:ascii="Georgia" w:hAnsi="Georgia"/>
          <w:b/>
          <w:color w:val="24666A"/>
          <w:sz w:val="20"/>
        </w:rPr>
        <w:t>Walking with Jesus means letting love for God become the center that orders ordinary life.</w:t>
      </w:r>
    </w:p>
    <w:p>
      <w:pPr>
        <w:spacing w:after="40"/>
      </w:pPr>
      <w:r>
        <w:rPr>
          <w:rFonts w:ascii="Aptos" w:hAnsi="Aptos"/>
          <w:b/>
          <w:color w:val="24666A"/>
          <w:sz w:val="14"/>
        </w:rPr>
        <w:t>PRAYER</w:t>
      </w:r>
    </w:p>
    <w:p>
      <w:pPr>
        <w:spacing w:after="80"/>
      </w:pPr>
      <w:r>
        <w:rPr>
          <w:rFonts w:ascii="Georgia" w:hAnsi="Georgia"/>
          <w:b w:val="0"/>
          <w:i/>
          <w:color w:val="23211F"/>
          <w:sz w:val="18"/>
        </w:rPr>
        <w:t>Jesus, Light of love, gather my divided heart. Teach me to love God with my heart, soul, mind, and ordinary choices.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decision, ask, "What response would help me love God with more wholeness?" Then sit with this question: Where is my love divided, and how is Jesus calling it back to God?</w:t>
      </w:r>
    </w:p>
    <w:p>
      <w:r>
        <w:br w:type="page"/>
      </w:r>
    </w:p>
    <w:p>
      <w:pPr>
        <w:spacing w:after="40"/>
      </w:pPr>
      <w:r>
        <w:rPr>
          <w:rFonts w:ascii="Aptos" w:hAnsi="Aptos"/>
          <w:b/>
          <w:color w:val="24666A"/>
          <w:sz w:val="15"/>
        </w:rPr>
        <w:t>DAY 200  |  JULY 19</w:t>
      </w:r>
    </w:p>
    <w:p>
      <w:pPr>
        <w:pStyle w:val="Heading1"/>
        <w:keepNext/>
      </w:pPr>
      <w:r>
        <w:t>Light Shows the Danger of Measuring Grace by Comparison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20:14  |  KJV</w:t>
            </w:r>
          </w:p>
          <w:p>
            <w:pPr>
              <w:spacing w:after="0" w:line="240" w:lineRule="auto"/>
            </w:pPr>
            <w:r>
              <w:rPr>
                <w:rFonts w:ascii="Georgia" w:hAnsi="Georgia"/>
                <w:i/>
                <w:color w:val="23211F"/>
                <w:sz w:val="18"/>
              </w:rPr>
              <w:t>Take that thine is, and go thy way: I will give unto this last, even as unto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vineyard master's generosity because light exposes envy and gives direction toward gratitude.</w:t>
      </w:r>
    </w:p>
    <w:p>
      <w:pPr>
        <w:spacing w:after="70"/>
      </w:pPr>
      <w:r>
        <w:rPr>
          <w:rFonts w:ascii="Georgia" w:hAnsi="Georgia"/>
          <w:b w:val="0"/>
          <w:i w:val="0"/>
          <w:color w:val="23211F"/>
          <w:sz w:val="18"/>
        </w:rPr>
        <w:t>Matthew 20:14 stands inside Jesus' parable of the workers in the vineyard. The master gives what he promised, yet his generosity toward others exposes resentment in those who compare. Light shows the danger of measuring grace by comparison.</w:t>
      </w:r>
    </w:p>
    <w:p>
      <w:pPr>
        <w:spacing w:after="70"/>
      </w:pPr>
      <w:r>
        <w:rPr>
          <w:rFonts w:ascii="Georgia" w:hAnsi="Georgia"/>
          <w:b w:val="0"/>
          <w:i w:val="0"/>
          <w:color w:val="23211F"/>
          <w:sz w:val="18"/>
        </w:rPr>
        <w:t>It also points a surrendered heart toward gratitude: God has not cheated me by being generous to someone else. Practice what the verse reveals by listening for the kindness of God before the voice of envy gets loud.</w:t>
      </w:r>
    </w:p>
    <w:p>
      <w:pPr>
        <w:spacing w:after="70"/>
      </w:pPr>
      <w:r>
        <w:rPr>
          <w:rFonts w:ascii="Georgia" w:hAnsi="Georgia"/>
          <w:b w:val="0"/>
          <w:i w:val="0"/>
          <w:color w:val="23211F"/>
          <w:sz w:val="18"/>
        </w:rPr>
        <w:t>A surrendered heart does not need to audit everyone else's blessing. It can receive what God gives, bless His generosity, and trust His wisdom with the distribution of grace. God has revealed Himself as faithful, just, and generous.</w:t>
      </w:r>
    </w:p>
    <w:p>
      <w:pPr>
        <w:spacing w:before="40" w:after="100"/>
        <w:pBdr>
          <w:bottom w:val="single" w:sz="5" w:space="4" w:color="24666A"/>
        </w:pBdr>
      </w:pPr>
      <w:r>
        <w:rPr>
          <w:rFonts w:ascii="Georgia" w:hAnsi="Georgia"/>
          <w:b/>
          <w:color w:val="24666A"/>
          <w:sz w:val="20"/>
        </w:rPr>
        <w:t>Walking with Jesus means letting gratitude silence comparison.</w:t>
      </w:r>
    </w:p>
    <w:p>
      <w:pPr>
        <w:spacing w:after="40"/>
      </w:pPr>
      <w:r>
        <w:rPr>
          <w:rFonts w:ascii="Aptos" w:hAnsi="Aptos"/>
          <w:b/>
          <w:color w:val="24666A"/>
          <w:sz w:val="14"/>
        </w:rPr>
        <w:t>PRAYER</w:t>
      </w:r>
    </w:p>
    <w:p>
      <w:pPr>
        <w:spacing w:after="80"/>
      </w:pPr>
      <w:r>
        <w:rPr>
          <w:rFonts w:ascii="Georgia" w:hAnsi="Georgia"/>
          <w:b w:val="0"/>
          <w:i/>
          <w:color w:val="23211F"/>
          <w:sz w:val="18"/>
        </w:rPr>
        <w:t>Jesus, true Light, expose comparison before it turns into resentment. Teach my surrendered heart to trust Your generosity and receive my portion with gratitude. Amen.</w:t>
      </w:r>
    </w:p>
    <w:p>
      <w:pPr>
        <w:spacing w:after="40"/>
      </w:pPr>
      <w:r>
        <w:rPr>
          <w:rFonts w:ascii="Aptos" w:hAnsi="Aptos"/>
          <w:b/>
          <w:color w:val="24666A"/>
          <w:sz w:val="14"/>
        </w:rPr>
        <w:t>REFLECT AND RESPOND</w:t>
      </w:r>
    </w:p>
    <w:p>
      <w:pPr>
        <w:spacing w:after="0"/>
      </w:pPr>
      <w:r>
        <w:rPr>
          <w:rFonts w:ascii="Georgia" w:hAnsi="Georgia"/>
          <w:b/>
          <w:i w:val="0"/>
          <w:color w:val="23211F"/>
          <w:sz w:val="18"/>
        </w:rPr>
        <w:t>Thank God for one grace He has given you, then bless one grace He has given someone else. Then sit with this question: Where is comparison making God's generosity feel threatening?</w:t>
      </w:r>
    </w:p>
    <w:p>
      <w:r>
        <w:br w:type="page"/>
      </w:r>
    </w:p>
    <w:p>
      <w:pPr>
        <w:spacing w:after="40"/>
      </w:pPr>
      <w:r>
        <w:rPr>
          <w:rFonts w:ascii="Aptos" w:hAnsi="Aptos"/>
          <w:b/>
          <w:color w:val="24666A"/>
          <w:sz w:val="15"/>
        </w:rPr>
        <w:t>DAY 201  |  JULY 20</w:t>
      </w:r>
    </w:p>
    <w:p>
      <w:pPr>
        <w:pStyle w:val="Heading1"/>
        <w:keepNext/>
      </w:pPr>
      <w:r>
        <w:t>Jesus Does Not Pretend Discipleship Never Asks Anything of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10:29  |  KJV</w:t>
            </w:r>
          </w:p>
          <w:p>
            <w:pPr>
              <w:spacing w:after="0" w:line="240" w:lineRule="auto"/>
            </w:pPr>
            <w:r>
              <w:rPr>
                <w:rFonts w:ascii="Georgia" w:hAnsi="Georgia"/>
                <w:i/>
                <w:color w:val="23211F"/>
                <w:sz w:val="18"/>
              </w:rPr>
              <w:t>And Jesus answered and said, Verily I say unto you, There is no man that hath left house, or brethren, or sisters, or father, or mother, or wife, or children, or lands, for my sake, and the gospel’s,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promise to those who leave much for His name because light gives courage when surrender feels costly.</w:t>
      </w:r>
    </w:p>
    <w:p>
      <w:pPr>
        <w:spacing w:after="70"/>
      </w:pPr>
      <w:r>
        <w:rPr>
          <w:rFonts w:ascii="Georgia" w:hAnsi="Georgia"/>
          <w:b w:val="0"/>
          <w:i w:val="0"/>
          <w:color w:val="23211F"/>
          <w:sz w:val="18"/>
        </w:rPr>
        <w:t>Mark 10:29 speaks to costly following. Jesus does not pretend discipleship never asks anything of the heart. He names losses, relationships, homes, and loyalties, then sets them inside the faithfulness of God.</w:t>
      </w:r>
    </w:p>
    <w:p>
      <w:pPr>
        <w:spacing w:after="70"/>
      </w:pPr>
      <w:r>
        <w:rPr>
          <w:rFonts w:ascii="Georgia" w:hAnsi="Georgia"/>
          <w:b w:val="0"/>
          <w:i w:val="0"/>
          <w:color w:val="23211F"/>
          <w:sz w:val="18"/>
        </w:rPr>
        <w:t>Light exposes the fear that obedience will leave the heart empty. It also gives direction: surrender for Jesus' name is never unseen by heaven. Let the passage become lived obedience by letting the promise of Christ steady the place where sacrifice feels frightening.</w:t>
      </w:r>
    </w:p>
    <w:p>
      <w:pPr>
        <w:spacing w:after="70"/>
      </w:pPr>
      <w:r>
        <w:rPr>
          <w:rFonts w:ascii="Georgia" w:hAnsi="Georgia"/>
          <w:b w:val="0"/>
          <w:i w:val="0"/>
          <w:color w:val="23211F"/>
          <w:sz w:val="18"/>
        </w:rPr>
        <w:t>A surrendered heart does not chase loss for its own sake. It follows Jesus when love for His name asks for release, endurance, or rearranged priorities. God has revealed that surrendered faithfulness is held by Him.</w:t>
      </w:r>
    </w:p>
    <w:p>
      <w:pPr>
        <w:spacing w:before="40" w:after="100"/>
        <w:pBdr>
          <w:bottom w:val="single" w:sz="5" w:space="4" w:color="24666A"/>
        </w:pBdr>
      </w:pPr>
      <w:r>
        <w:rPr>
          <w:rFonts w:ascii="Georgia" w:hAnsi="Georgia"/>
          <w:b/>
          <w:color w:val="24666A"/>
          <w:sz w:val="20"/>
        </w:rPr>
        <w:t>Walking with Jesus means trusting that nothing surrendered for Him is wasted.</w:t>
      </w:r>
    </w:p>
    <w:p>
      <w:pPr>
        <w:spacing w:after="40"/>
      </w:pPr>
      <w:r>
        <w:rPr>
          <w:rFonts w:ascii="Aptos" w:hAnsi="Aptos"/>
          <w:b/>
          <w:color w:val="24666A"/>
          <w:sz w:val="14"/>
        </w:rPr>
        <w:t>PRAYER</w:t>
      </w:r>
    </w:p>
    <w:p>
      <w:pPr>
        <w:spacing w:after="80"/>
      </w:pPr>
      <w:r>
        <w:rPr>
          <w:rFonts w:ascii="Georgia" w:hAnsi="Georgia"/>
          <w:b w:val="0"/>
          <w:i/>
          <w:color w:val="23211F"/>
          <w:sz w:val="18"/>
        </w:rPr>
        <w:t>Jesus, true Light, shine on the fear that obedience will leave me empty. Give me cross-shaped courage and a heart that trusts Your faithfulness.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costly obedience, and ask Jesus to give courage without resentment. Then sit with this question: Where does costly obedience need courage instead of resentment?</w:t>
      </w:r>
    </w:p>
    <w:p>
      <w:r>
        <w:br w:type="page"/>
      </w:r>
    </w:p>
    <w:p>
      <w:pPr>
        <w:spacing w:after="40"/>
      </w:pPr>
      <w:r>
        <w:rPr>
          <w:rFonts w:ascii="Aptos" w:hAnsi="Aptos"/>
          <w:b/>
          <w:color w:val="24666A"/>
          <w:sz w:val="15"/>
        </w:rPr>
        <w:t>DAY 202  |  JULY 21</w:t>
      </w:r>
    </w:p>
    <w:p>
      <w:pPr>
        <w:pStyle w:val="Heading1"/>
        <w:keepNext/>
      </w:pPr>
      <w:r>
        <w:t>The Moment Asks for Readiness That Has Been Cultivated Before the Shout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25:6  |  KJV</w:t>
            </w:r>
          </w:p>
          <w:p>
            <w:pPr>
              <w:spacing w:after="0" w:line="240" w:lineRule="auto"/>
            </w:pPr>
            <w:r>
              <w:rPr>
                <w:rFonts w:ascii="Georgia" w:hAnsi="Georgia"/>
                <w:i/>
                <w:color w:val="23211F"/>
                <w:sz w:val="18"/>
              </w:rPr>
              <w:t>And at midnight there was a cry made, Behold, the bridegroom cometh; go ye out to meet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midnight cry because resurrection hope wakes the heart to meet the Bridegroom.</w:t>
      </w:r>
    </w:p>
    <w:p>
      <w:pPr>
        <w:spacing w:after="70"/>
      </w:pPr>
      <w:r>
        <w:rPr>
          <w:rFonts w:ascii="Georgia" w:hAnsi="Georgia"/>
          <w:b w:val="0"/>
          <w:i w:val="0"/>
          <w:color w:val="23211F"/>
          <w:sz w:val="18"/>
        </w:rPr>
        <w:t>Matthew 25:6 brings a cry in the night: the bridegroom is near, and the waiting ones must rise. The moment asks for readiness that has been cultivated before the shout.</w:t>
      </w:r>
    </w:p>
    <w:p>
      <w:pPr>
        <w:spacing w:after="70"/>
      </w:pPr>
      <w:r>
        <w:rPr>
          <w:rFonts w:ascii="Georgia" w:hAnsi="Georgia"/>
          <w:b w:val="0"/>
          <w:i w:val="0"/>
          <w:color w:val="23211F"/>
          <w:sz w:val="18"/>
        </w:rPr>
        <w:t>Resurrection hope is an awakening hope. It refuses spiritual sleep and rises toward the One who is coming. Follow the light on the path by letting Jesus wake what has grown dull.</w:t>
      </w:r>
    </w:p>
    <w:p>
      <w:pPr>
        <w:spacing w:after="70"/>
      </w:pPr>
      <w:r>
        <w:rPr>
          <w:rFonts w:ascii="Georgia" w:hAnsi="Georgia"/>
          <w:b w:val="0"/>
          <w:i w:val="0"/>
          <w:color w:val="23211F"/>
          <w:sz w:val="18"/>
        </w:rPr>
        <w:t>Daily life under the cross does not shame tired faith, but it does call it back to attention. There is mercy in the cry that wakes the sleeping heart.</w:t>
      </w:r>
    </w:p>
    <w:p>
      <w:pPr>
        <w:spacing w:after="70"/>
      </w:pPr>
      <w:r>
        <w:rPr>
          <w:rFonts w:ascii="Georgia" w:hAnsi="Georgia"/>
          <w:b w:val="0"/>
          <w:i w:val="0"/>
          <w:color w:val="23211F"/>
          <w:sz w:val="18"/>
        </w:rPr>
        <w:t>Wakefulness in Christ is not panic; it is beloved readiness.</w:t>
      </w:r>
    </w:p>
    <w:p>
      <w:pPr>
        <w:spacing w:before="40" w:after="100"/>
        <w:pBdr>
          <w:bottom w:val="single" w:sz="5" w:space="4" w:color="24666A"/>
        </w:pBdr>
      </w:pPr>
      <w:r>
        <w:rPr>
          <w:rFonts w:ascii="Georgia" w:hAnsi="Georgia"/>
          <w:b/>
          <w:color w:val="24666A"/>
          <w:sz w:val="20"/>
        </w:rPr>
        <w:t>Walking with Jesus means rising toward the Bridegroom with hope awake.</w:t>
      </w:r>
    </w:p>
    <w:p>
      <w:pPr>
        <w:spacing w:after="40"/>
      </w:pPr>
      <w:r>
        <w:rPr>
          <w:rFonts w:ascii="Aptos" w:hAnsi="Aptos"/>
          <w:b/>
          <w:color w:val="24666A"/>
          <w:sz w:val="14"/>
        </w:rPr>
        <w:t>PRAYER</w:t>
      </w:r>
    </w:p>
    <w:p>
      <w:pPr>
        <w:spacing w:after="80"/>
      </w:pPr>
      <w:r>
        <w:rPr>
          <w:rFonts w:ascii="Georgia" w:hAnsi="Georgia"/>
          <w:b w:val="0"/>
          <w:i/>
          <w:color w:val="23211F"/>
          <w:sz w:val="18"/>
        </w:rPr>
        <w:t>Jesus, coming Bridegroom, wake my hope without panic. Let my heart rise toward You with readiness and love.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wake one dull place in your faith, then respond with one act of readiness. Then sit with this question: Where has my faith grown sleepy, and what would readiness look like today?</w:t>
      </w:r>
    </w:p>
    <w:p>
      <w:r>
        <w:br w:type="page"/>
      </w:r>
    </w:p>
    <w:p>
      <w:pPr>
        <w:spacing w:after="40"/>
      </w:pPr>
      <w:r>
        <w:rPr>
          <w:rFonts w:ascii="Aptos" w:hAnsi="Aptos"/>
          <w:b/>
          <w:color w:val="24666A"/>
          <w:sz w:val="15"/>
        </w:rPr>
        <w:t>DAY 203  |  JULY 22</w:t>
      </w:r>
    </w:p>
    <w:p>
      <w:pPr>
        <w:pStyle w:val="Heading1"/>
        <w:keepNext/>
      </w:pPr>
      <w:r>
        <w:t>The End of the Story Is Not Dryness, Scarcity, or Distance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22:1  |  KJV</w:t>
            </w:r>
          </w:p>
          <w:p>
            <w:pPr>
              <w:spacing w:after="0" w:line="240" w:lineRule="auto"/>
            </w:pPr>
            <w:r>
              <w:rPr>
                <w:rFonts w:ascii="Georgia" w:hAnsi="Georgia"/>
                <w:i/>
                <w:color w:val="23211F"/>
                <w:sz w:val="18"/>
              </w:rPr>
              <w:t>And he shewed me a pure river of water of life, clear as crystal, proceeding out of the throne of God and of the Lamb.</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river of life because the way of Jesus leads toward healing abundance, not spiritual exhaustion.</w:t>
      </w:r>
    </w:p>
    <w:p>
      <w:pPr>
        <w:spacing w:after="70"/>
      </w:pPr>
      <w:r>
        <w:rPr>
          <w:rFonts w:ascii="Georgia" w:hAnsi="Georgia"/>
          <w:b w:val="0"/>
          <w:i w:val="0"/>
          <w:color w:val="23211F"/>
          <w:sz w:val="18"/>
        </w:rPr>
        <w:t>Revelation 22:1 opens a vision of life flowing from God. The end of the story is not dryness, scarcity, or distance. It is life clear and near.</w:t>
      </w:r>
    </w:p>
    <w:p>
      <w:pPr>
        <w:spacing w:after="70"/>
      </w:pPr>
      <w:r>
        <w:rPr>
          <w:rFonts w:ascii="Georgia" w:hAnsi="Georgia"/>
          <w:b w:val="0"/>
          <w:i w:val="0"/>
          <w:color w:val="23211F"/>
          <w:sz w:val="18"/>
        </w:rPr>
        <w:t>The road with Jesus is headed toward living water. Even when today's path feels dry, the destination tells the heart what kind of Lord is leading. Discover the way of peace by letting resurrection hope rehydrate the soul.</w:t>
      </w:r>
    </w:p>
    <w:p>
      <w:pPr>
        <w:spacing w:after="70"/>
      </w:pPr>
      <w:r>
        <w:rPr>
          <w:rFonts w:ascii="Georgia" w:hAnsi="Georgia"/>
          <w:b w:val="0"/>
          <w:i w:val="0"/>
          <w:color w:val="23211F"/>
          <w:sz w:val="18"/>
        </w:rPr>
        <w:t>Hope is not denial of thirst; it is trust that the Lamb leads toward a river no grief can poison. Let the promise of life change how you walk through one dry place today.</w:t>
      </w:r>
    </w:p>
    <w:p>
      <w:pPr>
        <w:spacing w:after="70"/>
      </w:pPr>
      <w:r>
        <w:rPr>
          <w:rFonts w:ascii="Georgia" w:hAnsi="Georgia"/>
          <w:b w:val="0"/>
          <w:i w:val="0"/>
          <w:color w:val="23211F"/>
          <w:sz w:val="18"/>
        </w:rPr>
        <w:t>Stay with the verse's own words: "he shewed me a pure river of water of life." The truth is not asking for performance; the cross-shaped life releases the demand to preserve comfort at every cost and receives resurrection life through surrendered obedience. Choose one concrete response: bring one dry place to Jesus and ask Him for one life-giving step.</w:t>
      </w:r>
    </w:p>
    <w:p>
      <w:pPr>
        <w:spacing w:before="40" w:after="100"/>
        <w:pBdr>
          <w:bottom w:val="single" w:sz="5" w:space="4" w:color="24666A"/>
        </w:pBdr>
      </w:pPr>
      <w:r>
        <w:rPr>
          <w:rFonts w:ascii="Georgia" w:hAnsi="Georgia"/>
          <w:b/>
          <w:color w:val="24666A"/>
          <w:sz w:val="20"/>
        </w:rPr>
        <w:t>Walking with Jesus means following the road toward the river of life.</w:t>
      </w:r>
    </w:p>
    <w:p>
      <w:pPr>
        <w:spacing w:after="40"/>
      </w:pPr>
      <w:r>
        <w:rPr>
          <w:rFonts w:ascii="Aptos" w:hAnsi="Aptos"/>
          <w:b/>
          <w:color w:val="24666A"/>
          <w:sz w:val="14"/>
        </w:rPr>
        <w:t>PRAYER</w:t>
      </w:r>
    </w:p>
    <w:p>
      <w:pPr>
        <w:spacing w:after="80"/>
      </w:pPr>
      <w:r>
        <w:rPr>
          <w:rFonts w:ascii="Georgia" w:hAnsi="Georgia"/>
          <w:b w:val="0"/>
          <w:i/>
          <w:color w:val="23211F"/>
          <w:sz w:val="18"/>
        </w:rPr>
        <w:t>Jesus, living Way, lead me toward the river of life. Let resurrection hope refresh the dry place in me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dry place to Jesus and ask Him for one life-giving step. Then sit with this question: Where does my soul need to remember that God's future is life?</w:t>
      </w:r>
    </w:p>
    <w:p>
      <w:r>
        <w:br w:type="page"/>
      </w:r>
    </w:p>
    <w:p>
      <w:pPr>
        <w:spacing w:after="40"/>
      </w:pPr>
      <w:r>
        <w:rPr>
          <w:rFonts w:ascii="Aptos" w:hAnsi="Aptos"/>
          <w:b/>
          <w:color w:val="24666A"/>
          <w:sz w:val="15"/>
        </w:rPr>
        <w:t>DAY 204  |  JULY 23</w:t>
      </w:r>
    </w:p>
    <w:p>
      <w:pPr>
        <w:pStyle w:val="Heading1"/>
        <w:keepNext/>
      </w:pPr>
      <w:r>
        <w:t>The Shepherd's Voice Can Sound Like Loss Before It Feels Like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10:39  |  KJV</w:t>
            </w:r>
          </w:p>
          <w:p>
            <w:pPr>
              <w:spacing w:after="0" w:line="240" w:lineRule="auto"/>
            </w:pPr>
            <w:r>
              <w:rPr>
                <w:rFonts w:ascii="Georgia" w:hAnsi="Georgia"/>
                <w:i/>
                <w:color w:val="23211F"/>
                <w:sz w:val="18"/>
              </w:rPr>
              <w:t>He that findeth his life shall lose it: and he that loseth his life for my sake shall find it.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paradox of losing and finding life because His light exposes self-preservation that keeps the soul from freedom.</w:t>
      </w:r>
    </w:p>
    <w:p>
      <w:pPr>
        <w:spacing w:after="70"/>
      </w:pPr>
      <w:r>
        <w:rPr>
          <w:rFonts w:ascii="Georgia" w:hAnsi="Georgia"/>
          <w:b w:val="0"/>
          <w:i w:val="0"/>
          <w:color w:val="23211F"/>
          <w:sz w:val="18"/>
        </w:rPr>
        <w:t>The Shepherd's voice can sound like loss before it feels like life. Matthew 10:39 brings a holy paradox: the life we clutch can slip away, while the life surrendered to Jesus is found. One danger is self-preservation dressed up as wisdom.</w:t>
      </w:r>
    </w:p>
    <w:p>
      <w:pPr>
        <w:spacing w:after="70"/>
      </w:pPr>
      <w:r>
        <w:rPr>
          <w:rFonts w:ascii="Georgia" w:hAnsi="Georgia"/>
          <w:b w:val="0"/>
          <w:i w:val="0"/>
          <w:color w:val="23211F"/>
          <w:sz w:val="18"/>
        </w:rPr>
        <w:t>Another is calling fear "responsibility" because we do not want to release control. Jesus shines light on the places where saving ourselves is wearing us down. Follow the Scripture's direction by letting Him expose one form of clutching.</w:t>
      </w:r>
    </w:p>
    <w:p>
      <w:pPr>
        <w:spacing w:after="70"/>
      </w:pPr>
      <w:r>
        <w:rPr>
          <w:rFonts w:ascii="Georgia" w:hAnsi="Georgia"/>
          <w:b w:val="0"/>
          <w:i w:val="0"/>
          <w:color w:val="23211F"/>
          <w:sz w:val="18"/>
        </w:rPr>
        <w:t>Healing in Christ's presence does not mean becoming careless. It means trusting Jesus enough to release the version of life that fear keeps trying to protect. The Shepherd is not asking you to disappear. He is calling you into the life that can only be found in Him.</w:t>
      </w:r>
    </w:p>
    <w:p>
      <w:pPr>
        <w:spacing w:before="40" w:after="100"/>
        <w:pBdr>
          <w:bottom w:val="single" w:sz="5" w:space="4" w:color="24666A"/>
        </w:pBdr>
      </w:pPr>
      <w:r>
        <w:rPr>
          <w:rFonts w:ascii="Georgia" w:hAnsi="Georgia"/>
          <w:b/>
          <w:color w:val="24666A"/>
          <w:sz w:val="20"/>
        </w:rPr>
        <w:t>Walking with Jesus means losing fear's version of life to find the life Christ gives.</w:t>
      </w:r>
    </w:p>
    <w:p>
      <w:pPr>
        <w:spacing w:after="40"/>
      </w:pPr>
      <w:r>
        <w:rPr>
          <w:rFonts w:ascii="Aptos" w:hAnsi="Aptos"/>
          <w:b/>
          <w:color w:val="24666A"/>
          <w:sz w:val="14"/>
        </w:rPr>
        <w:t>PRAYER</w:t>
      </w:r>
    </w:p>
    <w:p>
      <w:pPr>
        <w:spacing w:after="80"/>
      </w:pPr>
      <w:r>
        <w:rPr>
          <w:rFonts w:ascii="Georgia" w:hAnsi="Georgia"/>
          <w:b w:val="0"/>
          <w:i/>
          <w:color w:val="23211F"/>
          <w:sz w:val="18"/>
        </w:rPr>
        <w:t>Jesus, Shepherd of my soul, show me where fear has been trying to save me. Teach me to find my life in You.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self-protective habit for one day and choose one faithful act of trust. Then sit with this question: What am I clutching that may be keeping me from receiving life in Christ?</w:t>
      </w:r>
    </w:p>
    <w:p>
      <w:r>
        <w:br w:type="page"/>
      </w:r>
    </w:p>
    <w:p>
      <w:pPr>
        <w:spacing w:after="40"/>
      </w:pPr>
      <w:r>
        <w:rPr>
          <w:rFonts w:ascii="Aptos" w:hAnsi="Aptos"/>
          <w:b/>
          <w:color w:val="24666A"/>
          <w:sz w:val="15"/>
        </w:rPr>
        <w:t>DAY 205  |  JULY 24</w:t>
      </w:r>
    </w:p>
    <w:p>
      <w:pPr>
        <w:pStyle w:val="Heading1"/>
        <w:keepNext/>
      </w:pPr>
      <w:r>
        <w:t>Following Lets Jesus Name What Owns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10:22  |  KJV</w:t>
            </w:r>
          </w:p>
          <w:p>
            <w:pPr>
              <w:spacing w:after="0" w:line="240" w:lineRule="auto"/>
            </w:pPr>
            <w:r>
              <w:rPr>
                <w:rFonts w:ascii="Georgia" w:hAnsi="Georgia"/>
                <w:i/>
                <w:color w:val="23211F"/>
                <w:sz w:val="18"/>
              </w:rPr>
              <w:t>And he was sad at that saying, and went away grieved: for he had great possessions.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rich young man's sorrow because following Jesus exposes attachments that promise life but cannot give it.</w:t>
      </w:r>
    </w:p>
    <w:p>
      <w:pPr>
        <w:spacing w:after="70"/>
      </w:pPr>
      <w:r>
        <w:rPr>
          <w:rFonts w:ascii="Georgia" w:hAnsi="Georgia"/>
          <w:b w:val="0"/>
          <w:i w:val="0"/>
          <w:color w:val="23211F"/>
          <w:sz w:val="18"/>
        </w:rPr>
        <w:t>Mark 10:22 is tender and sad. A man comes close to Jesus, hears the call, and goes away sorrowful because he is deeply attached to what he owns. Admiration can come near and still walk away.</w:t>
      </w:r>
    </w:p>
    <w:p>
      <w:pPr>
        <w:spacing w:after="70"/>
      </w:pPr>
      <w:r>
        <w:rPr>
          <w:rFonts w:ascii="Georgia" w:hAnsi="Georgia"/>
          <w:b w:val="0"/>
          <w:i w:val="0"/>
          <w:color w:val="23211F"/>
          <w:sz w:val="18"/>
        </w:rPr>
        <w:t>Following lets Jesus name what owns the heart. The issue is not possessions alone. It is the attachment that cannot surrender enough to receive life. Bring the Scripture into ordinary life by staying with Him when surrender feels costly.</w:t>
      </w:r>
    </w:p>
    <w:p>
      <w:pPr>
        <w:spacing w:after="70"/>
      </w:pPr>
      <w:r>
        <w:rPr>
          <w:rFonts w:ascii="Georgia" w:hAnsi="Georgia"/>
          <w:b w:val="0"/>
          <w:i w:val="0"/>
          <w:color w:val="23211F"/>
          <w:sz w:val="18"/>
        </w:rPr>
        <w:t>The way of Jesus does not expose attachment to shame the soul. He exposes it because He is offering Himself as better life. Notice what makes your heart sorrowful when Jesus asks for surrender.</w:t>
      </w:r>
    </w:p>
    <w:p>
      <w:pPr>
        <w:spacing w:after="70"/>
      </w:pPr>
      <w:r>
        <w:rPr>
          <w:rFonts w:ascii="Georgia" w:hAnsi="Georgia"/>
          <w:b w:val="0"/>
          <w:i w:val="0"/>
          <w:color w:val="23211F"/>
          <w:sz w:val="18"/>
        </w:rPr>
        <w:t>That place may be the doorway into deeper freedom.</w:t>
      </w:r>
    </w:p>
    <w:p>
      <w:pPr>
        <w:spacing w:before="40" w:after="100"/>
        <w:pBdr>
          <w:bottom w:val="single" w:sz="5" w:space="4" w:color="24666A"/>
        </w:pBdr>
      </w:pPr>
      <w:r>
        <w:rPr>
          <w:rFonts w:ascii="Georgia" w:hAnsi="Georgia"/>
          <w:b/>
          <w:color w:val="24666A"/>
          <w:sz w:val="20"/>
        </w:rPr>
        <w:t>Walking with Jesus means staying near when attachment is exposed.</w:t>
      </w:r>
    </w:p>
    <w:p>
      <w:pPr>
        <w:spacing w:after="40"/>
      </w:pPr>
      <w:r>
        <w:rPr>
          <w:rFonts w:ascii="Aptos" w:hAnsi="Aptos"/>
          <w:b/>
          <w:color w:val="24666A"/>
          <w:sz w:val="14"/>
        </w:rPr>
        <w:t>PRAYER</w:t>
      </w:r>
    </w:p>
    <w:p>
      <w:pPr>
        <w:spacing w:after="80"/>
      </w:pPr>
      <w:r>
        <w:rPr>
          <w:rFonts w:ascii="Georgia" w:hAnsi="Georgia"/>
          <w:b w:val="0"/>
          <w:i/>
          <w:color w:val="23211F"/>
          <w:sz w:val="18"/>
        </w:rPr>
        <w:t>Jesus, near and faithful, keep me from walking away sorrowful. Meet the attachment I fear surrendering and show me the life You offer.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attachment that makes surrender feel sorrowful, and ask Jesus to meet you there. Then sit with this question: What attachment makes surrender feel costly right now?</w:t>
      </w:r>
    </w:p>
    <w:p>
      <w:r>
        <w:br w:type="page"/>
      </w:r>
    </w:p>
    <w:p>
      <w:pPr>
        <w:spacing w:after="40"/>
      </w:pPr>
      <w:r>
        <w:rPr>
          <w:rFonts w:ascii="Aptos" w:hAnsi="Aptos"/>
          <w:b/>
          <w:color w:val="24666A"/>
          <w:sz w:val="15"/>
        </w:rPr>
        <w:t>DAY 206  |  JULY 25</w:t>
      </w:r>
    </w:p>
    <w:p>
      <w:pPr>
        <w:pStyle w:val="Heading1"/>
        <w:keepNext/>
      </w:pPr>
      <w:r>
        <w:t>Cross-shaped Courage Can Begin with a Greeting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10:12  |  KJV</w:t>
            </w:r>
          </w:p>
          <w:p>
            <w:pPr>
              <w:spacing w:after="0" w:line="240" w:lineRule="auto"/>
            </w:pPr>
            <w:r>
              <w:rPr>
                <w:rFonts w:ascii="Georgia" w:hAnsi="Georgia"/>
                <w:i/>
                <w:color w:val="23211F"/>
                <w:sz w:val="18"/>
              </w:rPr>
              <w:t>And when ye come into an house, salute it.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to greet the household because light gives direction for entering spaces with peace before control.</w:t>
      </w:r>
    </w:p>
    <w:p>
      <w:pPr>
        <w:spacing w:after="70"/>
      </w:pPr>
      <w:r>
        <w:rPr>
          <w:rFonts w:ascii="Georgia" w:hAnsi="Georgia"/>
          <w:b w:val="0"/>
          <w:i w:val="0"/>
          <w:color w:val="23211F"/>
          <w:sz w:val="18"/>
        </w:rPr>
        <w:t>Cross-shaped courage can begin with a greeting. Matthew 10:12 is simple and practical: when the disciples enter a house, they are to greet it. Jesus sends His people with peace on their lips before proof in their hands.</w:t>
      </w:r>
    </w:p>
    <w:p>
      <w:pPr>
        <w:spacing w:after="70"/>
      </w:pPr>
      <w:r>
        <w:rPr>
          <w:rFonts w:ascii="Georgia" w:hAnsi="Georgia"/>
          <w:b w:val="0"/>
          <w:i w:val="0"/>
          <w:color w:val="23211F"/>
          <w:sz w:val="18"/>
        </w:rPr>
        <w:t>One danger is entering spaces already defensive. Another danger is mistaking courage for harshness. The light of Jesus teaches a different way: enter with peace, clarity, and humility. Bring the Scripture into ordinary life by noticing how you enter rooms, conversations, messages, and decisions.</w:t>
      </w:r>
    </w:p>
    <w:p>
      <w:pPr>
        <w:spacing w:after="70"/>
      </w:pPr>
      <w:r>
        <w:rPr>
          <w:rFonts w:ascii="Georgia" w:hAnsi="Georgia"/>
          <w:b w:val="0"/>
          <w:i w:val="0"/>
          <w:color w:val="23211F"/>
          <w:sz w:val="18"/>
        </w:rPr>
        <w:t>Healing in Christ's presence includes letting Jesus change your first posture. A peaceful greeting does not deny hard truth. It prepares the heart to carry truth without unnecessary injury. Before the next conversation, ask Jesus to make your presence a doorway for peace.</w:t>
      </w:r>
    </w:p>
    <w:p>
      <w:pPr>
        <w:spacing w:before="40" w:after="100"/>
        <w:pBdr>
          <w:bottom w:val="single" w:sz="5" w:space="4" w:color="24666A"/>
        </w:pBdr>
      </w:pPr>
      <w:r>
        <w:rPr>
          <w:rFonts w:ascii="Georgia" w:hAnsi="Georgia"/>
          <w:b/>
          <w:color w:val="24666A"/>
          <w:sz w:val="20"/>
        </w:rPr>
        <w:t>Walking with Jesus means entering ordinary places with courage shaped by His peace.</w:t>
      </w:r>
    </w:p>
    <w:p>
      <w:pPr>
        <w:spacing w:after="40"/>
      </w:pPr>
      <w:r>
        <w:rPr>
          <w:rFonts w:ascii="Aptos" w:hAnsi="Aptos"/>
          <w:b/>
          <w:color w:val="24666A"/>
          <w:sz w:val="14"/>
        </w:rPr>
        <w:t>PRAYER</w:t>
      </w:r>
    </w:p>
    <w:p>
      <w:pPr>
        <w:spacing w:after="80"/>
      </w:pPr>
      <w:r>
        <w:rPr>
          <w:rFonts w:ascii="Georgia" w:hAnsi="Georgia"/>
          <w:b w:val="0"/>
          <w:i/>
          <w:color w:val="23211F"/>
          <w:sz w:val="18"/>
        </w:rPr>
        <w:t>Jesus, Light on my path, teach me to enter with peace. Give me courage that is clear, humble, and kind.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conversation, pause and choose a peaceful first sentence. Then sit with this question: How do I usually enter tense spaces, and what would peace change first?</w:t>
      </w:r>
    </w:p>
    <w:p>
      <w:r>
        <w:br w:type="page"/>
      </w:r>
    </w:p>
    <w:p>
      <w:pPr>
        <w:spacing w:after="40"/>
      </w:pPr>
      <w:r>
        <w:rPr>
          <w:rFonts w:ascii="Aptos" w:hAnsi="Aptos"/>
          <w:b/>
          <w:color w:val="24666A"/>
          <w:sz w:val="15"/>
        </w:rPr>
        <w:t>DAY 207  |  JULY 26</w:t>
      </w:r>
    </w:p>
    <w:p>
      <w:pPr>
        <w:pStyle w:val="Heading1"/>
        <w:keepNext/>
      </w:pPr>
      <w:r>
        <w:t>Jesus Teaches That Self-preservation Cannot Save the Soul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8:35  |  KJV</w:t>
            </w:r>
          </w:p>
          <w:p>
            <w:pPr>
              <w:spacing w:after="0" w:line="240" w:lineRule="auto"/>
            </w:pPr>
            <w:r>
              <w:rPr>
                <w:rFonts w:ascii="Georgia" w:hAnsi="Georgia"/>
                <w:i/>
                <w:color w:val="23211F"/>
                <w:sz w:val="18"/>
              </w:rPr>
              <w:t>For whosoever will save his life shall lose it; but whosoever shall lose his life for my sake and the gospel’s, the same shall save it.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losing and finding life because the Teacher forms surrender deeper than self-preservation.</w:t>
      </w:r>
    </w:p>
    <w:p>
      <w:pPr>
        <w:spacing w:after="70"/>
      </w:pPr>
      <w:r>
        <w:rPr>
          <w:rFonts w:ascii="Georgia" w:hAnsi="Georgia"/>
          <w:b w:val="0"/>
          <w:i w:val="0"/>
          <w:color w:val="23211F"/>
          <w:sz w:val="18"/>
        </w:rPr>
        <w:t>Mark 8:35 cuts beneath surface religion. Jesus teaches that self-preservation cannot save the soul. Life is found by surrendering to Him. Jesus does not merely teach surrender as an idea.</w:t>
      </w:r>
    </w:p>
    <w:p>
      <w:pPr>
        <w:spacing w:after="70"/>
      </w:pPr>
      <w:r>
        <w:rPr>
          <w:rFonts w:ascii="Georgia" w:hAnsi="Georgia"/>
          <w:b w:val="0"/>
          <w:i w:val="0"/>
          <w:color w:val="23211F"/>
          <w:sz w:val="18"/>
        </w:rPr>
        <w:t>He forms disciples who learn to release the false life they were trying to secure. Move from reflection to response by noticing where self-protection has become your guide. Christ's peace under pressure does not grow from clutching every outcome.</w:t>
      </w:r>
    </w:p>
    <w:p>
      <w:pPr>
        <w:spacing w:after="70"/>
      </w:pPr>
      <w:r>
        <w:rPr>
          <w:rFonts w:ascii="Georgia" w:hAnsi="Georgia"/>
          <w:b w:val="0"/>
          <w:i w:val="0"/>
          <w:color w:val="23211F"/>
          <w:sz w:val="18"/>
        </w:rPr>
        <w:t>It grows where the voice of Jesus becomes stronger than the fear of losing control. The sacrifice, loss, or obedience you fear will cost too much does not outweigh the life Jesus gives.</w:t>
      </w:r>
    </w:p>
    <w:p>
      <w:pPr>
        <w:spacing w:after="70"/>
      </w:pPr>
      <w:r>
        <w:rPr>
          <w:rFonts w:ascii="Georgia" w:hAnsi="Georgia"/>
          <w:b w:val="0"/>
          <w:i w:val="0"/>
          <w:color w:val="23211F"/>
          <w:sz w:val="18"/>
        </w:rPr>
        <w:t>Jesus knows where life is found.</w:t>
      </w:r>
    </w:p>
    <w:p>
      <w:pPr>
        <w:spacing w:before="40" w:after="100"/>
        <w:pBdr>
          <w:bottom w:val="single" w:sz="5" w:space="4" w:color="24666A"/>
        </w:pBdr>
      </w:pPr>
      <w:r>
        <w:rPr>
          <w:rFonts w:ascii="Georgia" w:hAnsi="Georgia"/>
          <w:b/>
          <w:color w:val="24666A"/>
          <w:sz w:val="20"/>
        </w:rPr>
        <w:t>Walking with Jesus means trusting the Teacher when surrender feels like loss.</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form surrender in me. Let Your voice lead me out of fear and into the life found in You.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place where self-preservation is leading you, and ask Jesus what surrendered faithfulness looks like there. Then sit with this question: Where am I trying to save a false life Jesus is asking me to surrender?</w:t>
      </w:r>
    </w:p>
    <w:p>
      <w:r>
        <w:br w:type="page"/>
      </w:r>
    </w:p>
    <w:p>
      <w:pPr>
        <w:spacing w:after="40"/>
      </w:pPr>
      <w:r>
        <w:rPr>
          <w:rFonts w:ascii="Aptos" w:hAnsi="Aptos"/>
          <w:b/>
          <w:color w:val="24666A"/>
          <w:sz w:val="15"/>
        </w:rPr>
        <w:t>DAY 208  |  JULY 27</w:t>
      </w:r>
    </w:p>
    <w:p>
      <w:pPr>
        <w:pStyle w:val="Heading1"/>
        <w:keepNext/>
      </w:pPr>
      <w:r>
        <w:t>In the Storm, Sinking Can Feel Final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14:31  |  KJV</w:t>
            </w:r>
          </w:p>
          <w:p>
            <w:pPr>
              <w:spacing w:after="0" w:line="240" w:lineRule="auto"/>
            </w:pPr>
            <w:r>
              <w:rPr>
                <w:rFonts w:ascii="Georgia" w:hAnsi="Georgia"/>
                <w:i/>
                <w:color w:val="23211F"/>
                <w:sz w:val="18"/>
              </w:rPr>
              <w:t>And immediately Jesus stretched forth his hand, and caught him, and said unto him, O thou of little faith, wherefore didst thou doubt?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immediately reaching for Peter because resurrection-shaped hope often begins with the saving hand of Christ in the storm.</w:t>
      </w:r>
    </w:p>
    <w:p>
      <w:pPr>
        <w:spacing w:after="70"/>
      </w:pPr>
      <w:r>
        <w:rPr>
          <w:rFonts w:ascii="Georgia" w:hAnsi="Georgia"/>
          <w:b w:val="0"/>
          <w:i w:val="0"/>
          <w:color w:val="23211F"/>
          <w:sz w:val="18"/>
        </w:rPr>
        <w:t>Jesus reached immediately. Matthew 14:31 shows His hand meeting Peter in the moment of sinking.</w:t>
      </w:r>
    </w:p>
    <w:p>
      <w:pPr>
        <w:spacing w:after="70"/>
      </w:pPr>
      <w:r>
        <w:rPr>
          <w:rFonts w:ascii="Georgia" w:hAnsi="Georgia"/>
          <w:b w:val="0"/>
          <w:i w:val="0"/>
          <w:color w:val="23211F"/>
          <w:sz w:val="18"/>
        </w:rPr>
        <w:t>His correction came with rescue, not after rescue had been withheld. In the storm, sinking can feel final.</w:t>
      </w:r>
    </w:p>
    <w:p>
      <w:pPr>
        <w:spacing w:after="70"/>
      </w:pPr>
      <w:r>
        <w:rPr>
          <w:rFonts w:ascii="Georgia" w:hAnsi="Georgia"/>
          <w:b w:val="0"/>
          <w:i w:val="0"/>
          <w:color w:val="23211F"/>
          <w:sz w:val="18"/>
        </w:rPr>
        <w:t>Jesus' hand says otherwise.</w:t>
      </w:r>
    </w:p>
    <w:p>
      <w:pPr>
        <w:spacing w:after="70"/>
      </w:pPr>
      <w:r>
        <w:rPr>
          <w:rFonts w:ascii="Georgia" w:hAnsi="Georgia"/>
          <w:b w:val="0"/>
          <w:i w:val="0"/>
          <w:color w:val="23211F"/>
          <w:sz w:val="18"/>
        </w:rPr>
        <w:t>Christ's peace under pressure begins here: Jesus saves, then teaches.</w:t>
      </w:r>
    </w:p>
    <w:p>
      <w:pPr>
        <w:spacing w:after="70"/>
      </w:pPr>
      <w:r>
        <w:rPr>
          <w:rFonts w:ascii="Georgia" w:hAnsi="Georgia"/>
          <w:b w:val="0"/>
          <w:i w:val="0"/>
          <w:color w:val="23211F"/>
          <w:sz w:val="18"/>
        </w:rPr>
        <w:t>The passage becomes personal in the line, "immediately Jesus stretched forth his hand." This is where faith becomes visible: the cross-shaped life releases the demand to preserve comfort at every cost and receives resurrection life through surrendered obedience. Before the day moves on, place one sinking place before Jesus and receive His help before trying to explain the storm.</w:t>
      </w:r>
    </w:p>
    <w:p>
      <w:pPr>
        <w:spacing w:before="40" w:after="100"/>
        <w:pBdr>
          <w:bottom w:val="single" w:sz="5" w:space="4" w:color="24666A"/>
        </w:pBdr>
      </w:pPr>
      <w:r>
        <w:rPr>
          <w:rFonts w:ascii="Georgia" w:hAnsi="Georgia"/>
          <w:b/>
          <w:color w:val="24666A"/>
          <w:sz w:val="20"/>
        </w:rPr>
        <w:t>Walking with Jesus means surrendering to the hand that saves and the voice that teaches.</w:t>
      </w:r>
    </w:p>
    <w:p>
      <w:pPr>
        <w:spacing w:after="40"/>
      </w:pPr>
      <w:r>
        <w:rPr>
          <w:rFonts w:ascii="Aptos" w:hAnsi="Aptos"/>
          <w:b/>
          <w:color w:val="24666A"/>
          <w:sz w:val="14"/>
        </w:rPr>
        <w:t>PRAYER</w:t>
      </w:r>
    </w:p>
    <w:p>
      <w:pPr>
        <w:spacing w:after="80"/>
      </w:pPr>
      <w:r>
        <w:rPr>
          <w:rFonts w:ascii="Georgia" w:hAnsi="Georgia"/>
          <w:b w:val="0"/>
          <w:i/>
          <w:color w:val="23211F"/>
          <w:sz w:val="18"/>
        </w:rPr>
        <w:t>Jesus, resurrection hope, reach for me where I am sinking. Let time set apart with God teach me to receive Your saving hand and Your steady voice. Amen.</w:t>
      </w:r>
    </w:p>
    <w:p>
      <w:pPr>
        <w:spacing w:after="40"/>
      </w:pPr>
      <w:r>
        <w:rPr>
          <w:rFonts w:ascii="Aptos" w:hAnsi="Aptos"/>
          <w:b/>
          <w:color w:val="24666A"/>
          <w:sz w:val="14"/>
        </w:rPr>
        <w:t>REFLECT AND RESPOND</w:t>
      </w:r>
    </w:p>
    <w:p>
      <w:pPr>
        <w:spacing w:after="0"/>
      </w:pPr>
      <w:r>
        <w:rPr>
          <w:rFonts w:ascii="Georgia" w:hAnsi="Georgia"/>
          <w:b/>
          <w:i w:val="0"/>
          <w:color w:val="23211F"/>
          <w:sz w:val="18"/>
        </w:rPr>
        <w:t>Place one sinking place before Jesus and receive His help before trying to explain the storm. Then sit with this question: Where do I need to receive Jesus' hand before analyzing the storm?</w:t>
      </w:r>
    </w:p>
    <w:p>
      <w:r>
        <w:br w:type="page"/>
      </w:r>
    </w:p>
    <w:p>
      <w:pPr>
        <w:spacing w:after="40"/>
      </w:pPr>
      <w:r>
        <w:rPr>
          <w:rFonts w:ascii="Aptos" w:hAnsi="Aptos"/>
          <w:b/>
          <w:color w:val="24666A"/>
          <w:sz w:val="15"/>
        </w:rPr>
        <w:t>DAY 209  |  JULY 28</w:t>
      </w:r>
    </w:p>
    <w:p>
      <w:pPr>
        <w:pStyle w:val="Heading1"/>
        <w:keepNext/>
      </w:pPr>
      <w:r>
        <w:t>Cross-shaped Courage Is Not Denial of the Future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12:40  |  KJV</w:t>
            </w:r>
          </w:p>
          <w:p>
            <w:pPr>
              <w:spacing w:after="0" w:line="240" w:lineRule="auto"/>
            </w:pPr>
            <w:r>
              <w:rPr>
                <w:rFonts w:ascii="Georgia" w:hAnsi="Georgia"/>
                <w:i/>
                <w:color w:val="23211F"/>
                <w:sz w:val="18"/>
              </w:rPr>
              <w:t>Be ye therefore ready also: for the Son of man cometh at an hour when ye think not.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readiness command because saving wholeness prepares the heart through grace, not fear-driven urgency.</w:t>
      </w:r>
    </w:p>
    <w:p>
      <w:pPr>
        <w:spacing w:after="70"/>
      </w:pPr>
      <w:r>
        <w:rPr>
          <w:rFonts w:ascii="Georgia" w:hAnsi="Georgia"/>
          <w:b w:val="0"/>
          <w:i w:val="0"/>
          <w:color w:val="23211F"/>
          <w:sz w:val="18"/>
        </w:rPr>
        <w:t>Cross-shaped courage is not denial of the future. It is readiness rooted in Jesus. Luke 12:40 calls the disciple to be prepared because the Son of Man comes according to God's timing, not ours. The warning is serious, but it does not have to become panic.</w:t>
      </w:r>
    </w:p>
    <w:p>
      <w:pPr>
        <w:spacing w:after="70"/>
      </w:pPr>
      <w:r>
        <w:rPr>
          <w:rFonts w:ascii="Georgia" w:hAnsi="Georgia"/>
          <w:b w:val="0"/>
          <w:i w:val="0"/>
          <w:color w:val="23211F"/>
          <w:sz w:val="18"/>
        </w:rPr>
        <w:t>Jesus saves us from sleepy delay and from anxious striving. He heals the part of the heart that thinks readiness must be loud, tense, and fearful. Let the passage become lived obedience by letting readiness become surrender.</w:t>
      </w:r>
    </w:p>
    <w:p>
      <w:pPr>
        <w:spacing w:after="70"/>
      </w:pPr>
      <w:r>
        <w:rPr>
          <w:rFonts w:ascii="Georgia" w:hAnsi="Georgia"/>
          <w:b w:val="0"/>
          <w:i w:val="0"/>
          <w:color w:val="23211F"/>
          <w:sz w:val="18"/>
        </w:rPr>
        <w:t>The way in ordinary days includes making the next faithful choice, forgiving while there is time, praying while the heart is tender, and obeying while the instruction is clear. God has revealed that Christ is coming, that grace is real, and that ordinary faithfulness matters.</w:t>
      </w:r>
    </w:p>
    <w:p>
      <w:pPr>
        <w:spacing w:before="40" w:after="100"/>
        <w:pBdr>
          <w:bottom w:val="single" w:sz="5" w:space="4" w:color="24666A"/>
        </w:pBdr>
      </w:pPr>
      <w:r>
        <w:rPr>
          <w:rFonts w:ascii="Georgia" w:hAnsi="Georgia"/>
          <w:b/>
          <w:color w:val="24666A"/>
          <w:sz w:val="20"/>
        </w:rPr>
        <w:t>Walking with Jesus means letting saving grace make you ready without making you afraid.</w:t>
      </w:r>
    </w:p>
    <w:p>
      <w:pPr>
        <w:spacing w:after="40"/>
      </w:pPr>
      <w:r>
        <w:rPr>
          <w:rFonts w:ascii="Aptos" w:hAnsi="Aptos"/>
          <w:b/>
          <w:color w:val="24666A"/>
          <w:sz w:val="14"/>
        </w:rPr>
        <w:t>PRAYER</w:t>
      </w:r>
    </w:p>
    <w:p>
      <w:pPr>
        <w:spacing w:after="80"/>
      </w:pPr>
      <w:r>
        <w:rPr>
          <w:rFonts w:ascii="Georgia" w:hAnsi="Georgia"/>
          <w:b w:val="0"/>
          <w:i/>
          <w:color w:val="23211F"/>
          <w:sz w:val="18"/>
        </w:rPr>
        <w:t>Jesus, saving Lord, make me ready in grace. Free me from delay and from fear, and give me courage for ordinary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Complete one delayed act of obedience as a quiet readiness practice. Then sit with this question: What act of faithful readiness have I been postponing?</w:t>
      </w:r>
    </w:p>
    <w:p>
      <w:r>
        <w:br w:type="page"/>
      </w:r>
    </w:p>
    <w:p>
      <w:pPr>
        <w:spacing w:after="40"/>
      </w:pPr>
      <w:r>
        <w:rPr>
          <w:rFonts w:ascii="Aptos" w:hAnsi="Aptos"/>
          <w:b/>
          <w:color w:val="24666A"/>
          <w:sz w:val="15"/>
        </w:rPr>
        <w:t>DAY 210  |  JULY 29</w:t>
      </w:r>
    </w:p>
    <w:p>
      <w:pPr>
        <w:pStyle w:val="Heading1"/>
        <w:keepNext/>
      </w:pPr>
      <w:r>
        <w:t>Their Hearts Are Brought to Worship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14:33  |  KJV</w:t>
            </w:r>
          </w:p>
          <w:p>
            <w:pPr>
              <w:spacing w:after="0" w:line="240" w:lineRule="auto"/>
            </w:pPr>
            <w:r>
              <w:rPr>
                <w:rFonts w:ascii="Georgia" w:hAnsi="Georgia"/>
                <w:i/>
                <w:color w:val="23211F"/>
                <w:sz w:val="18"/>
              </w:rPr>
              <w:t>Then they that were in the ship came and worshipped him, saying, Of a truth thou art the Son of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worship after the storm because Jesus' saving rescue leads the heart from fear into surrendered recognition.</w:t>
      </w:r>
    </w:p>
    <w:p>
      <w:pPr>
        <w:spacing w:after="70"/>
      </w:pPr>
      <w:r>
        <w:rPr>
          <w:rFonts w:ascii="Georgia" w:hAnsi="Georgia"/>
          <w:b w:val="0"/>
          <w:i w:val="0"/>
          <w:color w:val="23211F"/>
          <w:sz w:val="18"/>
        </w:rPr>
        <w:t>The light on the path often becomes clearest after Jesus has carried us through what we could not control. Matthew 14:33 comes after wind, fear, rescue, and the settling presence of Christ. The disciples are not merely impressed by power.</w:t>
      </w:r>
    </w:p>
    <w:p>
      <w:pPr>
        <w:spacing w:after="70"/>
      </w:pPr>
      <w:r>
        <w:rPr>
          <w:rFonts w:ascii="Georgia" w:hAnsi="Georgia"/>
          <w:b w:val="0"/>
          <w:i w:val="0"/>
          <w:color w:val="23211F"/>
          <w:sz w:val="18"/>
        </w:rPr>
        <w:t>Their hearts are brought to worship. Jesus' rescue is not only about getting a person out of danger. He saves the heart into truer sight. He heals the inner confusion that treats Him as useful in crisis but optional in worship.</w:t>
      </w:r>
    </w:p>
    <w:p>
      <w:pPr>
        <w:spacing w:after="70"/>
      </w:pPr>
      <w:r>
        <w:rPr>
          <w:rFonts w:ascii="Georgia" w:hAnsi="Georgia"/>
          <w:b w:val="0"/>
          <w:i w:val="0"/>
          <w:color w:val="23211F"/>
          <w:sz w:val="18"/>
        </w:rPr>
        <w:t>Carry the truth into the day by letting yesterday's rescue become today's surrender. Abiding close to Jesus means you do not move on from mercy as if it were only an emergency provision. You pause long enough to recognize who He has shown Himself to be.</w:t>
      </w:r>
    </w:p>
    <w:p>
      <w:pPr>
        <w:spacing w:after="70"/>
      </w:pPr>
      <w:r>
        <w:rPr>
          <w:rFonts w:ascii="Georgia" w:hAnsi="Georgia"/>
          <w:b w:val="0"/>
          <w:i w:val="0"/>
          <w:color w:val="23211F"/>
          <w:sz w:val="18"/>
        </w:rPr>
        <w:t>Begin the day by remembering one place where Jesus held you, corrected you, rescued you, or steadied you.</w:t>
      </w:r>
    </w:p>
    <w:p>
      <w:pPr>
        <w:spacing w:before="40" w:after="100"/>
        <w:pBdr>
          <w:bottom w:val="single" w:sz="5" w:space="4" w:color="24666A"/>
        </w:pBdr>
      </w:pPr>
      <w:r>
        <w:rPr>
          <w:rFonts w:ascii="Georgia" w:hAnsi="Georgia"/>
          <w:b/>
          <w:color w:val="24666A"/>
          <w:sz w:val="20"/>
        </w:rPr>
        <w:t>Walking with Jesus means letting rescue mature into worship.</w:t>
      </w:r>
    </w:p>
    <w:p>
      <w:pPr>
        <w:spacing w:after="40"/>
      </w:pPr>
      <w:r>
        <w:rPr>
          <w:rFonts w:ascii="Aptos" w:hAnsi="Aptos"/>
          <w:b/>
          <w:color w:val="24666A"/>
          <w:sz w:val="14"/>
        </w:rPr>
        <w:t>PRAYER</w:t>
      </w:r>
    </w:p>
    <w:p>
      <w:pPr>
        <w:spacing w:after="80"/>
      </w:pPr>
      <w:r>
        <w:rPr>
          <w:rFonts w:ascii="Georgia" w:hAnsi="Georgia"/>
          <w:b w:val="0"/>
          <w:i/>
          <w:color w:val="23211F"/>
          <w:sz w:val="18"/>
        </w:rPr>
        <w:t>Jesus, Savior and Son of God, let Your mercy become light in me. Teach my rescued heart to worship before it rushes ahead.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down one recent mercy, then turn it into a sentence of worship before making your first major decision. Then sit with this question: Where has Jesus rescued, steadied, or corrected me, and how can that mercy become worship today?</w:t>
      </w:r>
    </w:p>
    <w:p>
      <w:r>
        <w:br w:type="page"/>
      </w:r>
    </w:p>
    <w:p>
      <w:pPr>
        <w:spacing w:after="40"/>
      </w:pPr>
      <w:r>
        <w:rPr>
          <w:rFonts w:ascii="Aptos" w:hAnsi="Aptos"/>
          <w:b/>
          <w:color w:val="24666A"/>
          <w:sz w:val="15"/>
        </w:rPr>
        <w:t>DAY 211  |  JULY 30</w:t>
      </w:r>
    </w:p>
    <w:p>
      <w:pPr>
        <w:pStyle w:val="Heading1"/>
        <w:keepNext/>
      </w:pPr>
      <w:r>
        <w:t>The Shepherd's Voice Does Not Flatter the Self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8:34  |  KJV</w:t>
            </w:r>
          </w:p>
          <w:p>
            <w:pPr>
              <w:spacing w:after="0" w:line="240" w:lineRule="auto"/>
            </w:pPr>
            <w:r>
              <w:rPr>
                <w:rFonts w:ascii="Georgia" w:hAnsi="Georgia"/>
                <w:i/>
                <w:color w:val="23211F"/>
                <w:sz w:val="18"/>
              </w:rPr>
              <w:t>And when he had called the people unto him with his disciples also, he said unto them, Whosoever will come after me, let him deny himself, and take up his cross, and follow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 to deny self, take up the cross, and follow because saving wholeness includes being rescued from self-rule into the life of the Savior.</w:t>
      </w:r>
    </w:p>
    <w:p>
      <w:pPr>
        <w:spacing w:after="70"/>
      </w:pPr>
      <w:r>
        <w:rPr>
          <w:rFonts w:ascii="Georgia" w:hAnsi="Georgia"/>
          <w:b w:val="0"/>
          <w:i w:val="0"/>
          <w:color w:val="23211F"/>
          <w:sz w:val="18"/>
        </w:rPr>
        <w:t>The Shepherd's voice does not flatter the self. It calls the self into surrender. Mark 8:34 is not a decorative invitation to admire Jesus from a safe distance. It is the clear word of the Son to anyone who would come after Him.</w:t>
      </w:r>
    </w:p>
    <w:p>
      <w:pPr>
        <w:spacing w:after="70"/>
      </w:pPr>
      <w:r>
        <w:rPr>
          <w:rFonts w:ascii="Georgia" w:hAnsi="Georgia"/>
          <w:b w:val="0"/>
          <w:i w:val="0"/>
          <w:color w:val="23211F"/>
          <w:sz w:val="18"/>
        </w:rPr>
        <w:t>Jesus saves more deeply than the surface. He does not only rescue us from what harms us outside. He rescues us from the self-rule that keeps the heart anxious, defensive, proud, and afraid to trust Him. Live the passage with honesty by letting His call become personal before the day becomes crowded.</w:t>
      </w:r>
    </w:p>
    <w:p>
      <w:pPr>
        <w:spacing w:after="70"/>
      </w:pPr>
      <w:r>
        <w:rPr>
          <w:rFonts w:ascii="Georgia" w:hAnsi="Georgia"/>
          <w:b w:val="0"/>
          <w:i w:val="0"/>
          <w:color w:val="23211F"/>
          <w:sz w:val="18"/>
        </w:rPr>
        <w:t>To follow Jesus is not to lose your true self. It is to lay down the false self that had to control everything in order to feel safe. The cross-shaped life begins with trust that Jesus knows what must die so real life can rise.</w:t>
      </w:r>
    </w:p>
    <w:p>
      <w:pPr>
        <w:spacing w:after="70"/>
      </w:pPr>
      <w:r>
        <w:rPr>
          <w:rFonts w:ascii="Georgia" w:hAnsi="Georgia"/>
          <w:b w:val="0"/>
          <w:i w:val="0"/>
          <w:color w:val="23211F"/>
          <w:sz w:val="18"/>
        </w:rPr>
        <w:t>That step may be quiet obedience, a softer answer, an honest apology, a boundary that protects discipleship, or a decision to stop making fear your teacher.</w:t>
      </w:r>
    </w:p>
    <w:p>
      <w:pPr>
        <w:spacing w:before="40" w:after="100"/>
        <w:pBdr>
          <w:bottom w:val="single" w:sz="5" w:space="4" w:color="24666A"/>
        </w:pBdr>
      </w:pPr>
      <w:r>
        <w:rPr>
          <w:rFonts w:ascii="Georgia" w:hAnsi="Georgia"/>
          <w:b/>
          <w:color w:val="24666A"/>
          <w:sz w:val="20"/>
        </w:rPr>
        <w:t>Walking with Jesus begins when admiration becomes surrender.</w:t>
      </w:r>
    </w:p>
    <w:p>
      <w:pPr>
        <w:spacing w:after="40"/>
      </w:pPr>
      <w:r>
        <w:rPr>
          <w:rFonts w:ascii="Aptos" w:hAnsi="Aptos"/>
          <w:b/>
          <w:color w:val="24666A"/>
          <w:sz w:val="14"/>
        </w:rPr>
        <w:t>PRAYER</w:t>
      </w:r>
    </w:p>
    <w:p>
      <w:pPr>
        <w:spacing w:after="80"/>
      </w:pPr>
      <w:r>
        <w:rPr>
          <w:rFonts w:ascii="Georgia" w:hAnsi="Georgia"/>
          <w:b w:val="0"/>
          <w:i/>
          <w:color w:val="23211F"/>
          <w:sz w:val="18"/>
        </w:rPr>
        <w:t>Jesus, let me hear Your voice more clearly than my fear. Save me from self-rule and teach me to follow You with a surrendered heart.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where self-rule has been louder than Jesus, then take one concrete step of surrender today. Then sit with this question: Where is Jesus asking me to move from admiration into actual surrender?</w:t>
      </w:r>
    </w:p>
    <w:p>
      <w:r>
        <w:br w:type="page"/>
      </w:r>
    </w:p>
    <w:p>
      <w:pPr>
        <w:spacing w:after="40"/>
      </w:pPr>
      <w:r>
        <w:rPr>
          <w:rFonts w:ascii="Aptos" w:hAnsi="Aptos"/>
          <w:b/>
          <w:color w:val="24666A"/>
          <w:sz w:val="15"/>
        </w:rPr>
        <w:t>DAY 212  |  JULY 31</w:t>
      </w:r>
    </w:p>
    <w:p>
      <w:pPr>
        <w:pStyle w:val="Heading1"/>
        <w:keepNext/>
      </w:pPr>
      <w:r>
        <w:t>Jesus Teaches in Places That Feel Outside the Familiar Map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15:21  |  KJV</w:t>
            </w:r>
          </w:p>
          <w:p>
            <w:pPr>
              <w:spacing w:after="0" w:line="240" w:lineRule="auto"/>
            </w:pPr>
            <w:r>
              <w:rPr>
                <w:rFonts w:ascii="Georgia" w:hAnsi="Georgia"/>
                <w:i/>
                <w:color w:val="23211F"/>
                <w:sz w:val="18"/>
              </w:rPr>
              <w:t>Then Jesus went thence, and departed into the coasts of Tyre and Sidon.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withdrawing toward Tyre and Sidon because the Teacher forms trust even when His path moves into unfamiliar borderland.</w:t>
      </w:r>
    </w:p>
    <w:p>
      <w:pPr>
        <w:spacing w:after="70"/>
      </w:pPr>
      <w:r>
        <w:rPr>
          <w:rFonts w:ascii="Georgia" w:hAnsi="Georgia"/>
          <w:b w:val="0"/>
          <w:i w:val="0"/>
          <w:color w:val="23211F"/>
          <w:sz w:val="18"/>
        </w:rPr>
        <w:t>Matthew 15:21 moves Jesus into the region of Tyre and Sidon. The scene shifts away from the expected center. The road is not random; the Teacher is still leading. Jesus teaches in places that feel outside the familiar map.</w:t>
      </w:r>
    </w:p>
    <w:p>
      <w:pPr>
        <w:spacing w:after="70"/>
      </w:pPr>
      <w:r>
        <w:rPr>
          <w:rFonts w:ascii="Georgia" w:hAnsi="Georgia"/>
          <w:b w:val="0"/>
          <w:i w:val="0"/>
          <w:color w:val="23211F"/>
          <w:sz w:val="18"/>
        </w:rPr>
        <w:t>He can form faith at the border, in transition, and in territory you did not choose. Practice the Scripture's invitation when the path feels unfamiliar. Christ's peace under pressure does not require every setting to feel predictable.</w:t>
      </w:r>
    </w:p>
    <w:p>
      <w:pPr>
        <w:spacing w:after="70"/>
      </w:pPr>
      <w:r>
        <w:rPr>
          <w:rFonts w:ascii="Georgia" w:hAnsi="Georgia"/>
          <w:b w:val="0"/>
          <w:i w:val="0"/>
          <w:color w:val="23211F"/>
          <w:sz w:val="18"/>
        </w:rPr>
        <w:t>It requires the heart to remember that Jesus is not less Lord when the surroundings feel strange. The region, the transition, the unanswered question, and the place where you feel out of your depth do not remove you from His leadership.</w:t>
      </w:r>
    </w:p>
    <w:p>
      <w:pPr>
        <w:spacing w:before="40" w:after="100"/>
        <w:pBdr>
          <w:bottom w:val="single" w:sz="5" w:space="4" w:color="24666A"/>
        </w:pBdr>
      </w:pPr>
      <w:r>
        <w:rPr>
          <w:rFonts w:ascii="Georgia" w:hAnsi="Georgia"/>
          <w:b/>
          <w:color w:val="24666A"/>
          <w:sz w:val="20"/>
        </w:rPr>
        <w:t>Walking with Jesus means trusting the Teacher beyond familiar ground.</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meet me in unfamiliar places. Form trust in me when I cannot read the whole road.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unfamiliar place in your life and ask Jesus what He wants to teach you there. Then sit with this question: Where do I need to receive Christ's nearness beyond familiar ground?</w:t>
      </w:r>
    </w:p>
    <w:p>
      <w:r>
        <w:br w:type="page"/>
      </w:r>
    </w:p>
    <w:p/>
    <w:p/>
    <w:p/>
    <w:p/>
    <w:p/>
    <w:p>
      <w:pPr>
        <w:spacing w:after="140"/>
        <w:jc w:val="center"/>
      </w:pPr>
      <w:r>
        <w:rPr>
          <w:rFonts w:ascii="Georgia" w:hAnsi="Georgia"/>
          <w:b/>
          <w:i w:val="0"/>
          <w:color w:val="24666A"/>
          <w:sz w:val="18"/>
        </w:rPr>
        <w:t>AUGUST</w:t>
      </w:r>
    </w:p>
    <w:p>
      <w:pPr>
        <w:pStyle w:val="Title"/>
        <w:jc w:val="center"/>
      </w:pPr>
      <w:r>
        <w:t>Serving in His Steps</w:t>
      </w:r>
    </w:p>
    <w:p>
      <w:pPr>
        <w:spacing w:after="360"/>
        <w:jc w:val="center"/>
      </w:pPr>
      <w:r>
        <w:rPr>
          <w:rFonts w:ascii="Georgia" w:hAnsi="Georgia"/>
          <w:b w:val="0"/>
          <w:i/>
          <w:color w:val="5E5953"/>
          <w:sz w:val="22"/>
        </w:rPr>
        <w:t>Practice the humility of Jesus in hidden and public service.</w:t>
      </w:r>
    </w:p>
    <w:p>
      <w:r>
        <w:br w:type="page"/>
      </w:r>
    </w:p>
    <w:p>
      <w:pPr>
        <w:spacing w:after="40"/>
      </w:pPr>
      <w:r>
        <w:rPr>
          <w:rFonts w:ascii="Aptos" w:hAnsi="Aptos"/>
          <w:b/>
          <w:color w:val="24666A"/>
          <w:sz w:val="15"/>
        </w:rPr>
        <w:t>DAY 213  |  AUGUST 1</w:t>
      </w:r>
    </w:p>
    <w:p>
      <w:pPr>
        <w:pStyle w:val="Heading1"/>
        <w:keepNext/>
      </w:pPr>
      <w:r>
        <w:t>Stand in Cross-shaped Courage by Serving Without Needing to Keep Score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25:37  |  KJV</w:t>
            </w:r>
          </w:p>
          <w:p>
            <w:pPr>
              <w:spacing w:after="0" w:line="240" w:lineRule="auto"/>
            </w:pPr>
            <w:r>
              <w:rPr>
                <w:rFonts w:ascii="Georgia" w:hAnsi="Georgia"/>
                <w:i/>
                <w:color w:val="23211F"/>
                <w:sz w:val="18"/>
              </w:rPr>
              <w:t>Then shall the righteous answer him, saying, Lord, when saw we thee an hungred, and fed thee? or thirsty, and gave thee drink?</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surprised question of the righteous because Christlike compassion often serves without self-conscious scoring.</w:t>
      </w:r>
    </w:p>
    <w:p>
      <w:pPr>
        <w:spacing w:after="70"/>
      </w:pPr>
      <w:r>
        <w:rPr>
          <w:rFonts w:ascii="Georgia" w:hAnsi="Georgia"/>
          <w:b w:val="0"/>
          <w:i w:val="0"/>
          <w:color w:val="23211F"/>
          <w:sz w:val="18"/>
        </w:rPr>
        <w:t>Matthew 25:37 shows the righteous responding with surprise.</w:t>
      </w:r>
    </w:p>
    <w:p>
      <w:pPr>
        <w:spacing w:after="70"/>
      </w:pPr>
      <w:r>
        <w:rPr>
          <w:rFonts w:ascii="Georgia" w:hAnsi="Georgia"/>
          <w:b w:val="0"/>
          <w:i w:val="0"/>
          <w:color w:val="23211F"/>
          <w:sz w:val="18"/>
        </w:rPr>
        <w:t>They had not been calculating mercy as a way to impress the King. His compassion forms people who move toward need without turning mercy into a stage.</w:t>
      </w:r>
    </w:p>
    <w:p>
      <w:pPr>
        <w:spacing w:after="70"/>
      </w:pPr>
      <w:r>
        <w:rPr>
          <w:rFonts w:ascii="Georgia" w:hAnsi="Georgia"/>
          <w:b w:val="0"/>
          <w:i w:val="0"/>
          <w:color w:val="23211F"/>
          <w:sz w:val="18"/>
        </w:rPr>
        <w:t>Stand in cross-shaped courage by serving without needing to keep score. Daily life under the cross frees mercy from self-display. Love can become brave enough to act and humble enough to forget itself.</w:t>
      </w:r>
    </w:p>
    <w:p>
      <w:pPr>
        <w:spacing w:after="70"/>
      </w:pPr>
      <w:r>
        <w:rPr>
          <w:rFonts w:ascii="Georgia" w:hAnsi="Georgia"/>
          <w:b w:val="0"/>
          <w:i w:val="0"/>
          <w:color w:val="23211F"/>
          <w:sz w:val="18"/>
        </w:rPr>
        <w:t>Courage notices need. Tenderness protects dignity. Clarity lets the act belong to Jesus instead of your image.</w:t>
      </w:r>
    </w:p>
    <w:p>
      <w:pPr>
        <w:spacing w:after="70"/>
      </w:pPr>
      <w:r>
        <w:rPr>
          <w:rFonts w:ascii="Georgia" w:hAnsi="Georgia"/>
          <w:b w:val="0"/>
          <w:i w:val="0"/>
          <w:color w:val="23211F"/>
          <w:sz w:val="18"/>
        </w:rPr>
        <w:t>A close reading begins with the words, "Then shall the righteous answer him." The words meet real pressure because serving in the steps of Jesus means choosing hidden faithfulness over recognition and treating the person in front of us as worthy of patient love. Begin with one honest response: offer one hidden mercy today and let Jesus receive the credit.</w:t>
      </w:r>
    </w:p>
    <w:p>
      <w:pPr>
        <w:spacing w:before="40" w:after="100"/>
        <w:pBdr>
          <w:bottom w:val="single" w:sz="5" w:space="4" w:color="24666A"/>
        </w:pBdr>
      </w:pPr>
      <w:r>
        <w:rPr>
          <w:rFonts w:ascii="Georgia" w:hAnsi="Georgia"/>
          <w:b/>
          <w:color w:val="24666A"/>
          <w:sz w:val="20"/>
        </w:rPr>
        <w:t>Walking with Jesus means letting compassion serve without asking to be seen.</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make my mercy brave and hidden when it needs to be. Free me from serving for my own reflection. Amen.</w:t>
      </w:r>
    </w:p>
    <w:p>
      <w:pPr>
        <w:spacing w:after="40"/>
      </w:pPr>
      <w:r>
        <w:rPr>
          <w:rFonts w:ascii="Aptos" w:hAnsi="Aptos"/>
          <w:b/>
          <w:color w:val="24666A"/>
          <w:sz w:val="14"/>
        </w:rPr>
        <w:t>REFLECT AND RESPOND</w:t>
      </w:r>
    </w:p>
    <w:p>
      <w:pPr>
        <w:spacing w:after="0"/>
      </w:pPr>
      <w:r>
        <w:rPr>
          <w:rFonts w:ascii="Georgia" w:hAnsi="Georgia"/>
          <w:b/>
          <w:i w:val="0"/>
          <w:color w:val="23211F"/>
          <w:sz w:val="18"/>
        </w:rPr>
        <w:t>Offer one hidden mercy today and let Jesus receive the credit. Then sit with this question: Where can I serve without needing the act to be noticed?</w:t>
      </w:r>
    </w:p>
    <w:p>
      <w:r>
        <w:br w:type="page"/>
      </w:r>
    </w:p>
    <w:p>
      <w:pPr>
        <w:spacing w:after="40"/>
      </w:pPr>
      <w:r>
        <w:rPr>
          <w:rFonts w:ascii="Aptos" w:hAnsi="Aptos"/>
          <w:b/>
          <w:color w:val="24666A"/>
          <w:sz w:val="15"/>
        </w:rPr>
        <w:t>DAY 214  |  AUGUST 2</w:t>
      </w:r>
    </w:p>
    <w:p>
      <w:pPr>
        <w:pStyle w:val="Heading1"/>
        <w:keepNext/>
      </w:pPr>
      <w:r>
        <w:t>Mercy Is How Jesus Reads the Need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2:25  |  KJV</w:t>
            </w:r>
          </w:p>
          <w:p>
            <w:pPr>
              <w:spacing w:after="0" w:line="240" w:lineRule="auto"/>
            </w:pPr>
            <w:r>
              <w:rPr>
                <w:rFonts w:ascii="Georgia" w:hAnsi="Georgia"/>
                <w:i/>
                <w:color w:val="23211F"/>
                <w:sz w:val="18"/>
              </w:rPr>
              <w:t>And he said unto them, Have ye never read what David did, when he had need, and was an hungred, he, and they that were with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pointing to David's hunger because trusted Lordship teaches mercy and Scripture-shaped discernment when human need is contested.</w:t>
      </w:r>
    </w:p>
    <w:p>
      <w:pPr>
        <w:spacing w:after="70"/>
      </w:pPr>
      <w:r>
        <w:rPr>
          <w:rFonts w:ascii="Georgia" w:hAnsi="Georgia"/>
          <w:b w:val="0"/>
          <w:i w:val="0"/>
          <w:color w:val="23211F"/>
          <w:sz w:val="18"/>
        </w:rPr>
        <w:t>Mark 2:25 shows Jesus answering accusation by opening Scripture with wisdom.</w:t>
      </w:r>
    </w:p>
    <w:p>
      <w:pPr>
        <w:spacing w:after="70"/>
      </w:pPr>
      <w:r>
        <w:rPr>
          <w:rFonts w:ascii="Georgia" w:hAnsi="Georgia"/>
          <w:b w:val="0"/>
          <w:i w:val="0"/>
          <w:color w:val="23211F"/>
          <w:sz w:val="18"/>
        </w:rPr>
        <w:t>He brings human need, holy things, and mercy into the light of God's story. Jesus is Lord over interpretation, need, mercy, and the human tendency to weaponize what should lead to life.</w:t>
      </w:r>
    </w:p>
    <w:p>
      <w:pPr>
        <w:spacing w:after="70"/>
      </w:pPr>
      <w:r>
        <w:rPr>
          <w:rFonts w:ascii="Georgia" w:hAnsi="Georgia"/>
          <w:b w:val="0"/>
          <w:i w:val="0"/>
          <w:color w:val="23211F"/>
          <w:sz w:val="18"/>
        </w:rPr>
        <w:t>Receive the light on the path by letting Jesus teach you Scripture-shaped mercy. Walking as His witness means learning to read situations with His wisdom, not with a cold instinct to accuse.</w:t>
      </w:r>
    </w:p>
    <w:p>
      <w:pPr>
        <w:spacing w:after="70"/>
      </w:pPr>
      <w:r>
        <w:rPr>
          <w:rFonts w:ascii="Georgia" w:hAnsi="Georgia"/>
          <w:b w:val="0"/>
          <w:i w:val="0"/>
          <w:color w:val="23211F"/>
          <w:sz w:val="18"/>
        </w:rPr>
        <w:t>A hungry person is not an argument to win; a hungry person is a neighbor to see.</w:t>
      </w:r>
    </w:p>
    <w:p>
      <w:pPr>
        <w:spacing w:after="70"/>
      </w:pPr>
      <w:r>
        <w:rPr>
          <w:rFonts w:ascii="Georgia" w:hAnsi="Georgia"/>
          <w:b w:val="0"/>
          <w:i w:val="0"/>
          <w:color w:val="23211F"/>
          <w:sz w:val="18"/>
        </w:rPr>
        <w:t>Hear the weight carried by this line: "Have ye never read what David did." In ordinary life, serving in the steps of Jesus means choosing hidden faithfulness over recognition and treating the person in front of us as worthy of patient love. Trust can start here: when you see a need today, pause before judging and ask Jesus for Scripture-shaped mercy.</w:t>
      </w:r>
    </w:p>
    <w:p>
      <w:pPr>
        <w:spacing w:before="40" w:after="100"/>
        <w:pBdr>
          <w:bottom w:val="single" w:sz="5" w:space="4" w:color="24666A"/>
        </w:pBdr>
      </w:pPr>
      <w:r>
        <w:rPr>
          <w:rFonts w:ascii="Georgia" w:hAnsi="Georgia"/>
          <w:b/>
          <w:color w:val="24666A"/>
          <w:sz w:val="20"/>
        </w:rPr>
        <w:t>Walking with Jesus means receiving His Lordship over how you interpret need.</w:t>
      </w:r>
    </w:p>
    <w:p>
      <w:pPr>
        <w:spacing w:after="40"/>
      </w:pPr>
      <w:r>
        <w:rPr>
          <w:rFonts w:ascii="Aptos" w:hAnsi="Aptos"/>
          <w:b/>
          <w:color w:val="24666A"/>
          <w:sz w:val="14"/>
        </w:rPr>
        <w:t>PRAYER</w:t>
      </w:r>
    </w:p>
    <w:p>
      <w:pPr>
        <w:spacing w:after="80"/>
      </w:pPr>
      <w:r>
        <w:rPr>
          <w:rFonts w:ascii="Georgia" w:hAnsi="Georgia"/>
          <w:b w:val="0"/>
          <w:i/>
          <w:color w:val="23211F"/>
          <w:sz w:val="18"/>
        </w:rPr>
        <w:t>Jesus, Lord of mercy and truth, teach me to see need with Your wisdom. Keep my witness from becoming cold accusation. Amen.</w:t>
      </w:r>
    </w:p>
    <w:p>
      <w:pPr>
        <w:spacing w:after="40"/>
      </w:pPr>
      <w:r>
        <w:rPr>
          <w:rFonts w:ascii="Aptos" w:hAnsi="Aptos"/>
          <w:b/>
          <w:color w:val="24666A"/>
          <w:sz w:val="14"/>
        </w:rPr>
        <w:t>REFLECT AND RESPOND</w:t>
      </w:r>
    </w:p>
    <w:p>
      <w:pPr>
        <w:spacing w:after="0"/>
      </w:pPr>
      <w:r>
        <w:rPr>
          <w:rFonts w:ascii="Georgia" w:hAnsi="Georgia"/>
          <w:b/>
          <w:i w:val="0"/>
          <w:color w:val="23211F"/>
          <w:sz w:val="18"/>
        </w:rPr>
        <w:t>When you see a need today, pause before judging and ask Jesus for Scripture-shaped mercy. Then sit with this question: Where do I need Jesus to correct how I interpret human need?</w:t>
      </w:r>
    </w:p>
    <w:p>
      <w:r>
        <w:br w:type="page"/>
      </w:r>
    </w:p>
    <w:p>
      <w:pPr>
        <w:spacing w:after="40"/>
      </w:pPr>
      <w:r>
        <w:rPr>
          <w:rFonts w:ascii="Aptos" w:hAnsi="Aptos"/>
          <w:b/>
          <w:color w:val="24666A"/>
          <w:sz w:val="15"/>
        </w:rPr>
        <w:t>DAY 215  |  AUGUST 3</w:t>
      </w:r>
    </w:p>
    <w:p>
      <w:pPr>
        <w:pStyle w:val="Heading1"/>
        <w:keepNext/>
      </w:pPr>
      <w:r>
        <w:t>Saving Wholeness Rests Under the Authority of Christ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22:44  |  KJV</w:t>
            </w:r>
          </w:p>
          <w:p>
            <w:pPr>
              <w:spacing w:after="0" w:line="240" w:lineRule="auto"/>
            </w:pPr>
            <w:r>
              <w:rPr>
                <w:rFonts w:ascii="Georgia" w:hAnsi="Georgia"/>
                <w:i/>
                <w:color w:val="23211F"/>
                <w:sz w:val="18"/>
              </w:rPr>
              <w:t>The LORD said unto my Lord, Sit thou on my right hand, till I make thine enemies thy footstool?</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enthroned Lord because saving wholeness rests under Christ's victorious authority.</w:t>
      </w:r>
    </w:p>
    <w:p>
      <w:pPr>
        <w:spacing w:after="70"/>
      </w:pPr>
      <w:r>
        <w:rPr>
          <w:rFonts w:ascii="Georgia" w:hAnsi="Georgia"/>
          <w:b w:val="0"/>
          <w:i w:val="0"/>
          <w:color w:val="23211F"/>
          <w:sz w:val="18"/>
        </w:rPr>
        <w:t>Matthew 22:44 points to the Lord seated at the right hand until His enemies are placed beneath His feet. Jesus is revealing a Messiah whose authority is higher and deeper than the crowd expects.</w:t>
      </w:r>
    </w:p>
    <w:p>
      <w:pPr>
        <w:spacing w:after="70"/>
      </w:pPr>
      <w:r>
        <w:rPr>
          <w:rFonts w:ascii="Georgia" w:hAnsi="Georgia"/>
          <w:b w:val="0"/>
          <w:i w:val="0"/>
          <w:color w:val="23211F"/>
          <w:sz w:val="18"/>
        </w:rPr>
        <w:t>Saving wholeness rests under the authority of Christ. The Shepherd's voice is not weak because it is gentle. He speaks from the place of victory. Carry the truth into the day by letting Christ's authority quiet the need to dominate.</w:t>
      </w:r>
    </w:p>
    <w:p>
      <w:pPr>
        <w:spacing w:after="70"/>
      </w:pPr>
      <w:r>
        <w:rPr>
          <w:rFonts w:ascii="Georgia" w:hAnsi="Georgia"/>
          <w:b w:val="0"/>
          <w:i w:val="0"/>
          <w:color w:val="23211F"/>
          <w:sz w:val="18"/>
        </w:rPr>
        <w:t>Serving with His compassion is not passive, but it is also not anxious control. The enthroned Lord can handle what you cannot manage. If Jesus reigns, then your service can become steadier. You can love without grasping, speak without panic, and pray without pretending the outcome belongs to you.</w:t>
      </w:r>
    </w:p>
    <w:p>
      <w:pPr>
        <w:spacing w:before="40" w:after="100"/>
        <w:pBdr>
          <w:bottom w:val="single" w:sz="5" w:space="4" w:color="24666A"/>
        </w:pBdr>
      </w:pPr>
      <w:r>
        <w:rPr>
          <w:rFonts w:ascii="Georgia" w:hAnsi="Georgia"/>
          <w:b/>
          <w:color w:val="24666A"/>
          <w:sz w:val="20"/>
        </w:rPr>
        <w:t>Walking with Jesus means serving under the Shepherd who already reigns.</w:t>
      </w:r>
    </w:p>
    <w:p>
      <w:pPr>
        <w:spacing w:after="40"/>
      </w:pPr>
      <w:r>
        <w:rPr>
          <w:rFonts w:ascii="Aptos" w:hAnsi="Aptos"/>
          <w:b/>
          <w:color w:val="24666A"/>
          <w:sz w:val="14"/>
        </w:rPr>
        <w:t>PRAYER</w:t>
      </w:r>
    </w:p>
    <w:p>
      <w:pPr>
        <w:spacing w:after="80"/>
      </w:pPr>
      <w:r>
        <w:rPr>
          <w:rFonts w:ascii="Georgia" w:hAnsi="Georgia"/>
          <w:b w:val="0"/>
          <w:i/>
          <w:color w:val="23211F"/>
          <w:sz w:val="18"/>
        </w:rPr>
        <w:t>Jesus, saving Lord, teach me to hear Your voice from the place of victory. Make my service calm, loving, and faithful.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outcome to the reigning Christ and choose faithful love instead of control. Then sit with this question: What outcome do I need to place under Christ's authority?</w:t>
      </w:r>
    </w:p>
    <w:p>
      <w:r>
        <w:br w:type="page"/>
      </w:r>
    </w:p>
    <w:p>
      <w:pPr>
        <w:spacing w:after="40"/>
      </w:pPr>
      <w:r>
        <w:rPr>
          <w:rFonts w:ascii="Aptos" w:hAnsi="Aptos"/>
          <w:b/>
          <w:color w:val="24666A"/>
          <w:sz w:val="15"/>
        </w:rPr>
        <w:t>DAY 216  |  AUGUST 4</w:t>
      </w:r>
    </w:p>
    <w:p>
      <w:pPr>
        <w:pStyle w:val="Heading1"/>
        <w:keepNext/>
      </w:pPr>
      <w:r>
        <w:t>The Table of Grace Includes Moments We Cannot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9:33  |  KJV</w:t>
            </w:r>
          </w:p>
          <w:p>
            <w:pPr>
              <w:spacing w:after="0" w:line="240" w:lineRule="auto"/>
            </w:pPr>
            <w:r>
              <w:rPr>
                <w:rFonts w:ascii="Georgia" w:hAnsi="Georgia"/>
                <w:i/>
                <w:color w:val="23211F"/>
                <w:sz w:val="18"/>
              </w:rPr>
              <w:t>And it came to pass, as they departed from him, Peter said unto Jesus, Master, it is good for us to be here: and let us make three tabernacles; one for thee, and one for Moses, and one for Elias: not knowing what he said.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Peter's desire to build shelters on the mountain because light exposes the temptation to preserve holy moments by control instead of receiving them with reverence.</w:t>
      </w:r>
    </w:p>
    <w:p>
      <w:pPr>
        <w:spacing w:after="70"/>
      </w:pPr>
      <w:r>
        <w:rPr>
          <w:rFonts w:ascii="Georgia" w:hAnsi="Georgia"/>
          <w:b w:val="0"/>
          <w:i w:val="0"/>
          <w:color w:val="23211F"/>
          <w:sz w:val="18"/>
        </w:rPr>
        <w:t>The table of grace includes moments we cannot control. Luke 9:33 holds Peter's impulse during the transfiguration. He is near glory, overwhelmed by the moment, and eager to do something with what he sees. The desire is understandable, but the holy moment cannot be managed into safety.</w:t>
      </w:r>
    </w:p>
    <w:p>
      <w:pPr>
        <w:spacing w:after="70"/>
      </w:pPr>
      <w:r>
        <w:rPr>
          <w:rFonts w:ascii="Georgia" w:hAnsi="Georgia"/>
          <w:b w:val="0"/>
          <w:i w:val="0"/>
          <w:color w:val="23211F"/>
          <w:sz w:val="18"/>
        </w:rPr>
        <w:t>The light of Jesus exposes the danger of trying to control what should be received. Sometimes the heart wants to build something quickly because silence feels too vulnerable. Put the passage into practice by letting holy moments remain gifts before they become tasks.</w:t>
      </w:r>
    </w:p>
    <w:p>
      <w:pPr>
        <w:spacing w:after="70"/>
      </w:pPr>
      <w:r>
        <w:rPr>
          <w:rFonts w:ascii="Georgia" w:hAnsi="Georgia"/>
          <w:b w:val="0"/>
          <w:i w:val="0"/>
          <w:color w:val="23211F"/>
          <w:sz w:val="18"/>
        </w:rPr>
        <w:t>The way in ordinary days is not formed only by doing. It is formed by receiving, listening, and letting Jesus be the center instead of our plans for the moment. If you feel pressure to perform around something sacred, pause and receive before you build.</w:t>
      </w:r>
    </w:p>
    <w:p>
      <w:pPr>
        <w:spacing w:before="40" w:after="100"/>
        <w:pBdr>
          <w:bottom w:val="single" w:sz="5" w:space="4" w:color="24666A"/>
        </w:pBdr>
      </w:pPr>
      <w:r>
        <w:rPr>
          <w:rFonts w:ascii="Georgia" w:hAnsi="Georgia"/>
          <w:b/>
          <w:color w:val="24666A"/>
          <w:sz w:val="20"/>
        </w:rPr>
        <w:t>Walking with Jesus means letting His light turn holy overwhelm into reverent listening.</w:t>
      </w:r>
    </w:p>
    <w:p>
      <w:pPr>
        <w:spacing w:after="40"/>
      </w:pPr>
      <w:r>
        <w:rPr>
          <w:rFonts w:ascii="Aptos" w:hAnsi="Aptos"/>
          <w:b/>
          <w:color w:val="24666A"/>
          <w:sz w:val="14"/>
        </w:rPr>
        <w:t>PRAYER</w:t>
      </w:r>
    </w:p>
    <w:p>
      <w:pPr>
        <w:spacing w:after="80"/>
      </w:pPr>
      <w:r>
        <w:rPr>
          <w:rFonts w:ascii="Georgia" w:hAnsi="Georgia"/>
          <w:b w:val="0"/>
          <w:i/>
          <w:color w:val="23211F"/>
          <w:sz w:val="18"/>
        </w:rPr>
        <w:t>Jesus, Light of glory, teach me reverent listening. Keep me from controlling what You are asking me to receive. Amen.</w:t>
      </w:r>
    </w:p>
    <w:p>
      <w:pPr>
        <w:spacing w:after="40"/>
      </w:pPr>
      <w:r>
        <w:rPr>
          <w:rFonts w:ascii="Aptos" w:hAnsi="Aptos"/>
          <w:b/>
          <w:color w:val="24666A"/>
          <w:sz w:val="14"/>
        </w:rPr>
        <w:t>REFLECT AND RESPOND</w:t>
      </w:r>
    </w:p>
    <w:p>
      <w:pPr>
        <w:spacing w:after="0"/>
      </w:pPr>
      <w:r>
        <w:rPr>
          <w:rFonts w:ascii="Georgia" w:hAnsi="Georgia"/>
          <w:b/>
          <w:i w:val="0"/>
          <w:color w:val="23211F"/>
          <w:sz w:val="18"/>
        </w:rPr>
        <w:t>When you feel pressure to manage a meaningful moment, pause for one minute and simply receive it with Jesus. Then sit with this question: Where am I trying to control a holy moment instead of receiving it with Jesus?</w:t>
      </w:r>
    </w:p>
    <w:p>
      <w:r>
        <w:br w:type="page"/>
      </w:r>
    </w:p>
    <w:p>
      <w:pPr>
        <w:spacing w:after="40"/>
      </w:pPr>
      <w:r>
        <w:rPr>
          <w:rFonts w:ascii="Aptos" w:hAnsi="Aptos"/>
          <w:b/>
          <w:color w:val="24666A"/>
          <w:sz w:val="15"/>
        </w:rPr>
        <w:t>DAY 217  |  AUGUST 5</w:t>
      </w:r>
    </w:p>
    <w:p>
      <w:pPr>
        <w:pStyle w:val="Heading1"/>
        <w:keepNext/>
      </w:pPr>
      <w:r>
        <w:t>The Friend Who Leads Is Greater Than Our Categories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22:45  |  KJV</w:t>
            </w:r>
          </w:p>
          <w:p>
            <w:pPr>
              <w:spacing w:after="0" w:line="240" w:lineRule="auto"/>
            </w:pPr>
            <w:r>
              <w:rPr>
                <w:rFonts w:ascii="Georgia" w:hAnsi="Georgia"/>
                <w:i/>
                <w:color w:val="23211F"/>
                <w:sz w:val="18"/>
              </w:rPr>
              <w:t>If David then call him Lord, how is he his son?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about David calling the Messiah Lord because saving wholeness enlarges a too-small view of Christ.</w:t>
      </w:r>
    </w:p>
    <w:p>
      <w:pPr>
        <w:spacing w:after="70"/>
      </w:pPr>
      <w:r>
        <w:rPr>
          <w:rFonts w:ascii="Georgia" w:hAnsi="Georgia"/>
          <w:b w:val="0"/>
          <w:i w:val="0"/>
          <w:color w:val="23211F"/>
          <w:sz w:val="18"/>
        </w:rPr>
        <w:t>The Friend who leads is greater than our categories. Matthew 22:45 presses the hearers to consider the Messiah as more than they expected. Jesus is not a manageable figure inside human assumptions. He is Lord. Jesus saves the mind from reducing Him to what feels familiar.</w:t>
      </w:r>
    </w:p>
    <w:p>
      <w:pPr>
        <w:spacing w:after="70"/>
      </w:pPr>
      <w:r>
        <w:rPr>
          <w:rFonts w:ascii="Georgia" w:hAnsi="Georgia"/>
          <w:b w:val="0"/>
          <w:i w:val="0"/>
          <w:color w:val="23211F"/>
          <w:sz w:val="18"/>
        </w:rPr>
        <w:t>He heals the heart from wanting a Christ small enough to control and invites us to receive the Lord who is near enough to love and great enough to reign. Let peace lead by allowing Jesus to enlarge your view of Him.</w:t>
      </w:r>
    </w:p>
    <w:p>
      <w:pPr>
        <w:spacing w:after="70"/>
      </w:pPr>
      <w:r>
        <w:rPr>
          <w:rFonts w:ascii="Georgia" w:hAnsi="Georgia"/>
          <w:b w:val="0"/>
          <w:i w:val="0"/>
          <w:color w:val="23211F"/>
          <w:sz w:val="18"/>
        </w:rPr>
        <w:t>The way in ordinary days needs a big enough Christ for ordinary fears. If He is Lord, then fear, approval, money, conflict, grief, and tomorrow do not get the final word. Begin with the Lordship of Christ before you begin with the size of the problem.</w:t>
      </w:r>
    </w:p>
    <w:p>
      <w:pPr>
        <w:spacing w:before="40" w:after="100"/>
        <w:pBdr>
          <w:bottom w:val="single" w:sz="5" w:space="4" w:color="24666A"/>
        </w:pBdr>
      </w:pPr>
      <w:r>
        <w:rPr>
          <w:rFonts w:ascii="Georgia" w:hAnsi="Georgia"/>
          <w:b/>
          <w:color w:val="24666A"/>
          <w:sz w:val="20"/>
        </w:rPr>
        <w:t>Walking with Jesus means being saved from a too-small Jesus.</w:t>
      </w:r>
    </w:p>
    <w:p>
      <w:pPr>
        <w:spacing w:after="40"/>
      </w:pPr>
      <w:r>
        <w:rPr>
          <w:rFonts w:ascii="Aptos" w:hAnsi="Aptos"/>
          <w:b/>
          <w:color w:val="24666A"/>
          <w:sz w:val="14"/>
        </w:rPr>
        <w:t>PRAYER</w:t>
      </w:r>
    </w:p>
    <w:p>
      <w:pPr>
        <w:spacing w:after="80"/>
      </w:pPr>
      <w:r>
        <w:rPr>
          <w:rFonts w:ascii="Georgia" w:hAnsi="Georgia"/>
          <w:b w:val="0"/>
          <w:i/>
          <w:color w:val="23211F"/>
          <w:sz w:val="18"/>
        </w:rPr>
        <w:t>Lord Jesus, enlarge my view of You. Save me from shrinking You to my assumptions, and let Your peace lead me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problem that feels large, then confess Jesus as Lord over it before you respond. Then sit with this question: Where have I been living with too small a view of Jesus?</w:t>
      </w:r>
    </w:p>
    <w:p>
      <w:r>
        <w:br w:type="page"/>
      </w:r>
    </w:p>
    <w:p>
      <w:pPr>
        <w:spacing w:after="40"/>
      </w:pPr>
      <w:r>
        <w:rPr>
          <w:rFonts w:ascii="Aptos" w:hAnsi="Aptos"/>
          <w:b/>
          <w:color w:val="24666A"/>
          <w:sz w:val="15"/>
        </w:rPr>
        <w:t>DAY 218  |  AUGUST 6</w:t>
      </w:r>
    </w:p>
    <w:p>
      <w:pPr>
        <w:pStyle w:val="Heading1"/>
        <w:keepNext/>
      </w:pPr>
      <w:r>
        <w:t>The Invitation of Jesus Is Shaped by His Own Self-giving Life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10:45  |  KJV</w:t>
            </w:r>
          </w:p>
          <w:p>
            <w:pPr>
              <w:spacing w:after="0" w:line="240" w:lineRule="auto"/>
            </w:pPr>
            <w:r>
              <w:rPr>
                <w:rFonts w:ascii="Georgia" w:hAnsi="Georgia"/>
                <w:i/>
                <w:color w:val="23211F"/>
                <w:sz w:val="18"/>
              </w:rPr>
              <w:t>For even the Son of man came not to be ministered unto, but to minister, and to give his life a ransom for many.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servant-ransom mission because saving wholeness is revealed through His self-giving love, not human striving for greatness.</w:t>
      </w:r>
    </w:p>
    <w:p>
      <w:pPr>
        <w:spacing w:after="70"/>
      </w:pPr>
      <w:r>
        <w:rPr>
          <w:rFonts w:ascii="Georgia" w:hAnsi="Georgia"/>
          <w:b w:val="0"/>
          <w:i w:val="0"/>
          <w:color w:val="23211F"/>
          <w:sz w:val="18"/>
        </w:rPr>
        <w:t>The invitation of Jesus is shaped by His own self-giving life. Mark 10:45 reveals the Son of Man as servant and ransom. He does not merely teach humility from a distance. He embodies it for our salvation.</w:t>
      </w:r>
    </w:p>
    <w:p>
      <w:pPr>
        <w:spacing w:after="70"/>
      </w:pPr>
      <w:r>
        <w:rPr>
          <w:rFonts w:ascii="Georgia" w:hAnsi="Georgia"/>
          <w:b w:val="0"/>
          <w:i w:val="0"/>
          <w:color w:val="23211F"/>
          <w:sz w:val="18"/>
        </w:rPr>
        <w:t>Jesus saves by giving Himself. His wholeness does not come through domination, display, or religious ladder-climbing. It comes through costly love strong enough to redeem what we could never repair. Turn insight into faithfulness by letting His self-giving love correct your picture of greatness.</w:t>
      </w:r>
    </w:p>
    <w:p>
      <w:pPr>
        <w:spacing w:after="70"/>
      </w:pPr>
      <w:r>
        <w:rPr>
          <w:rFonts w:ascii="Georgia" w:hAnsi="Georgia"/>
          <w:b w:val="0"/>
          <w:i w:val="0"/>
          <w:color w:val="23211F"/>
          <w:sz w:val="18"/>
        </w:rPr>
        <w:t>The way in ordinary days becomes Christ-shaped when service is not beneath you, love is not a performance, and sacrifice is not used to earn worth. Jesus reveals a Savior who serves, gives, redeems, and calls His followers into the same humble way.</w:t>
      </w:r>
    </w:p>
    <w:p>
      <w:pPr>
        <w:spacing w:before="40" w:after="100"/>
        <w:pBdr>
          <w:bottom w:val="single" w:sz="5" w:space="4" w:color="24666A"/>
        </w:pBdr>
      </w:pPr>
      <w:r>
        <w:rPr>
          <w:rFonts w:ascii="Georgia" w:hAnsi="Georgia"/>
          <w:b/>
          <w:color w:val="24666A"/>
          <w:sz w:val="20"/>
        </w:rPr>
        <w:t>Walking with Jesus means receiving the One who served before we could serve well.</w:t>
      </w:r>
    </w:p>
    <w:p>
      <w:pPr>
        <w:spacing w:after="40"/>
      </w:pPr>
      <w:r>
        <w:rPr>
          <w:rFonts w:ascii="Aptos" w:hAnsi="Aptos"/>
          <w:b/>
          <w:color w:val="24666A"/>
          <w:sz w:val="14"/>
        </w:rPr>
        <w:t>PRAYER</w:t>
      </w:r>
    </w:p>
    <w:p>
      <w:pPr>
        <w:spacing w:after="80"/>
      </w:pPr>
      <w:r>
        <w:rPr>
          <w:rFonts w:ascii="Georgia" w:hAnsi="Georgia"/>
          <w:b w:val="0"/>
          <w:i/>
          <w:color w:val="23211F"/>
          <w:sz w:val="18"/>
        </w:rPr>
        <w:t>Jesus, servant Savior, let Your self-giving love heal my picture of greatness. Teach me to serve from grace.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act of service today as a response to Jesus' love, not as a way to be noticed. Then sit with this question: Where is Jesus inviting me to serve from love rather than from the need to be seen?</w:t>
      </w:r>
    </w:p>
    <w:p>
      <w:r>
        <w:br w:type="page"/>
      </w:r>
    </w:p>
    <w:p>
      <w:pPr>
        <w:spacing w:after="40"/>
      </w:pPr>
      <w:r>
        <w:rPr>
          <w:rFonts w:ascii="Aptos" w:hAnsi="Aptos"/>
          <w:b/>
          <w:color w:val="24666A"/>
          <w:sz w:val="15"/>
        </w:rPr>
        <w:t>DAY 219  |  AUGUST 7</w:t>
      </w:r>
    </w:p>
    <w:p>
      <w:pPr>
        <w:pStyle w:val="Heading1"/>
        <w:keepNext/>
      </w:pPr>
      <w:r>
        <w:t>Grace Does Not Make the Disciple Careless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17:27  |  KJV</w:t>
            </w:r>
          </w:p>
          <w:p>
            <w:pPr>
              <w:spacing w:after="0" w:line="240" w:lineRule="auto"/>
            </w:pPr>
            <w:r>
              <w:rPr>
                <w:rFonts w:ascii="Georgia" w:hAnsi="Georgia"/>
                <w:i/>
                <w:color w:val="23211F"/>
                <w:sz w:val="18"/>
              </w:rPr>
              <w:t>Notwithstanding, lest we should offend them, go thou to the sea, and cast an hook, and take up the fish that first cometh up; and when thou hast opened his mouth, thou shalt find a piece of money: that take, and give unto them for me and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to Peter about the fish and the coin because following Him includes humble, practical obedience that does not need to win every public argument.</w:t>
      </w:r>
    </w:p>
    <w:p>
      <w:pPr>
        <w:spacing w:after="70"/>
      </w:pPr>
      <w:r>
        <w:rPr>
          <w:rFonts w:ascii="Georgia" w:hAnsi="Georgia"/>
          <w:b w:val="0"/>
          <w:i w:val="0"/>
          <w:color w:val="23211F"/>
          <w:sz w:val="18"/>
        </w:rPr>
        <w:t>Matthew 17:27 is wonderfully practical. Jesus has already revealed freedom, yet He still gives Peter a concrete instruction that meets the public need without unnecessary offense. Grace does not make the disciple careless.</w:t>
      </w:r>
    </w:p>
    <w:p>
      <w:pPr>
        <w:spacing w:after="70"/>
      </w:pPr>
      <w:r>
        <w:rPr>
          <w:rFonts w:ascii="Georgia" w:hAnsi="Georgia"/>
          <w:b w:val="0"/>
          <w:i w:val="0"/>
          <w:color w:val="23211F"/>
          <w:sz w:val="18"/>
        </w:rPr>
        <w:t>It makes obedience peaceful. Following Jesus includes small, specific actions. It also includes restraint. Peter does not need to turn every question into a contest. He is invited to walk the road with Jesus in wisdom.</w:t>
      </w:r>
    </w:p>
    <w:p>
      <w:pPr>
        <w:spacing w:after="70"/>
      </w:pPr>
      <w:r>
        <w:rPr>
          <w:rFonts w:ascii="Georgia" w:hAnsi="Georgia"/>
          <w:b w:val="0"/>
          <w:i w:val="0"/>
          <w:color w:val="23211F"/>
          <w:sz w:val="18"/>
        </w:rPr>
        <w:t>Put the passage into practice by letting Him guide how you handle practical pressure. The way of Jesus is not only for sermons and mountain moments. It is for bills, conversations, community expectations, family tension, and daily decisions that ask for humility.</w:t>
      </w:r>
    </w:p>
    <w:p>
      <w:pPr>
        <w:spacing w:after="70"/>
      </w:pPr>
      <w:r>
        <w:rPr>
          <w:rFonts w:ascii="Georgia" w:hAnsi="Georgia"/>
          <w:b w:val="0"/>
          <w:i w:val="0"/>
          <w:color w:val="23211F"/>
          <w:sz w:val="18"/>
        </w:rPr>
        <w:t>Jesus can provide the next step without making your heart harsh.</w:t>
      </w:r>
    </w:p>
    <w:p>
      <w:pPr>
        <w:spacing w:before="40" w:after="100"/>
        <w:pBdr>
          <w:bottom w:val="single" w:sz="5" w:space="4" w:color="24666A"/>
        </w:pBdr>
      </w:pPr>
      <w:r>
        <w:rPr>
          <w:rFonts w:ascii="Georgia" w:hAnsi="Georgia"/>
          <w:b/>
          <w:color w:val="24666A"/>
          <w:sz w:val="20"/>
        </w:rPr>
        <w:t>Walking with Jesus means obeying with freedom, wisdom, and peace.</w:t>
      </w:r>
    </w:p>
    <w:p>
      <w:pPr>
        <w:spacing w:after="40"/>
      </w:pPr>
      <w:r>
        <w:rPr>
          <w:rFonts w:ascii="Aptos" w:hAnsi="Aptos"/>
          <w:b/>
          <w:color w:val="24666A"/>
          <w:sz w:val="14"/>
        </w:rPr>
        <w:t>PRAYER</w:t>
      </w:r>
    </w:p>
    <w:p>
      <w:pPr>
        <w:spacing w:after="80"/>
      </w:pPr>
      <w:r>
        <w:rPr>
          <w:rFonts w:ascii="Georgia" w:hAnsi="Georgia"/>
          <w:b w:val="0"/>
          <w:i/>
          <w:color w:val="23211F"/>
          <w:sz w:val="18"/>
        </w:rPr>
        <w:t>Jesus, steady Way, teach me practical obedience without pride. Help me follow You in the ordinary places where peace can witness quietly.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practical responsibility and ask Jesus how to handle it without defensiveness. Then sit with this question: What practical responsibility needs humble obedience instead of defensiveness?</w:t>
      </w:r>
    </w:p>
    <w:p>
      <w:r>
        <w:br w:type="page"/>
      </w:r>
    </w:p>
    <w:p>
      <w:pPr>
        <w:spacing w:after="40"/>
      </w:pPr>
      <w:r>
        <w:rPr>
          <w:rFonts w:ascii="Aptos" w:hAnsi="Aptos"/>
          <w:b/>
          <w:color w:val="24666A"/>
          <w:sz w:val="15"/>
        </w:rPr>
        <w:t>DAY 220  |  AUGUST 8</w:t>
      </w:r>
    </w:p>
    <w:p>
      <w:pPr>
        <w:pStyle w:val="Heading1"/>
        <w:keepNext/>
      </w:pPr>
      <w:r>
        <w:t>Serving with His Compassion Is Not Only Doing More for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22:41  |  KJV</w:t>
            </w:r>
          </w:p>
          <w:p>
            <w:pPr>
              <w:spacing w:after="0" w:line="240" w:lineRule="auto"/>
            </w:pPr>
            <w:r>
              <w:rPr>
                <w:rFonts w:ascii="Georgia" w:hAnsi="Georgia"/>
                <w:i/>
                <w:color w:val="23211F"/>
                <w:sz w:val="18"/>
              </w:rPr>
              <w:t>While the Pharisees were gathered together, Jesus asked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questioning the gathered Pharisees because light sometimes comes through the question Christ asks us.</w:t>
      </w:r>
    </w:p>
    <w:p>
      <w:pPr>
        <w:spacing w:after="70"/>
      </w:pPr>
      <w:r>
        <w:rPr>
          <w:rFonts w:ascii="Georgia" w:hAnsi="Georgia"/>
          <w:b w:val="0"/>
          <w:i w:val="0"/>
          <w:color w:val="23211F"/>
          <w:sz w:val="18"/>
        </w:rPr>
        <w:t>Matthew 22:41 shows Jesus asking a question while the Pharisees are gathered. After being questioned repeatedly, He turns the moment and asks them to consider the Christ. Jesus' questions are light.</w:t>
      </w:r>
    </w:p>
    <w:p>
      <w:pPr>
        <w:spacing w:after="70"/>
      </w:pPr>
      <w:r>
        <w:rPr>
          <w:rFonts w:ascii="Georgia" w:hAnsi="Georgia"/>
          <w:b w:val="0"/>
          <w:i w:val="0"/>
          <w:color w:val="23211F"/>
          <w:sz w:val="18"/>
        </w:rPr>
        <w:t>They do not only gather information; they reveal what the heart assumes, avoids, or cannot see yet. Put the passage into practice by letting Jesus ask you the question beneath your activity.</w:t>
      </w:r>
    </w:p>
    <w:p>
      <w:pPr>
        <w:spacing w:after="70"/>
      </w:pPr>
      <w:r>
        <w:rPr>
          <w:rFonts w:ascii="Georgia" w:hAnsi="Georgia"/>
          <w:b w:val="0"/>
          <w:i w:val="0"/>
          <w:color w:val="23211F"/>
          <w:sz w:val="18"/>
        </w:rPr>
        <w:t>Serving with His compassion is not only doing more for Him. It is allowing Him to clarify who He is to you while you serve. If the day is demanding productivity, control, or explanation, pause long enough to receive the question Jesus is asking.</w:t>
      </w:r>
    </w:p>
    <w:p>
      <w:pPr>
        <w:spacing w:after="70"/>
      </w:pPr>
      <w:r>
        <w:rPr>
          <w:rFonts w:ascii="Georgia" w:hAnsi="Georgia"/>
          <w:b w:val="0"/>
          <w:i w:val="0"/>
          <w:color w:val="23211F"/>
          <w:sz w:val="18"/>
        </w:rPr>
        <w:t>Light may begin as a holy interruption.</w:t>
      </w:r>
    </w:p>
    <w:p>
      <w:pPr>
        <w:spacing w:before="40" w:after="100"/>
        <w:pBdr>
          <w:bottom w:val="single" w:sz="5" w:space="4" w:color="24666A"/>
        </w:pBdr>
      </w:pPr>
      <w:r>
        <w:rPr>
          <w:rFonts w:ascii="Georgia" w:hAnsi="Georgia"/>
          <w:b/>
          <w:color w:val="24666A"/>
          <w:sz w:val="20"/>
        </w:rPr>
        <w:t>Walking with Jesus means letting His questions guide the path.</w:t>
      </w:r>
    </w:p>
    <w:p>
      <w:pPr>
        <w:spacing w:after="40"/>
      </w:pPr>
      <w:r>
        <w:rPr>
          <w:rFonts w:ascii="Aptos" w:hAnsi="Aptos"/>
          <w:b/>
          <w:color w:val="24666A"/>
          <w:sz w:val="14"/>
        </w:rPr>
        <w:t>PRAYER</w:t>
      </w:r>
    </w:p>
    <w:p>
      <w:pPr>
        <w:spacing w:after="80"/>
      </w:pPr>
      <w:r>
        <w:rPr>
          <w:rFonts w:ascii="Georgia" w:hAnsi="Georgia"/>
          <w:b w:val="0"/>
          <w:i/>
          <w:color w:val="23211F"/>
          <w:sz w:val="18"/>
        </w:rPr>
        <w:t>Jesus, true Light, ask what needs to be asked in me. Give direction where I have been moving without seeing. Amen.</w:t>
      </w:r>
    </w:p>
    <w:p>
      <w:pPr>
        <w:spacing w:after="40"/>
      </w:pPr>
      <w:r>
        <w:rPr>
          <w:rFonts w:ascii="Aptos" w:hAnsi="Aptos"/>
          <w:b/>
          <w:color w:val="24666A"/>
          <w:sz w:val="14"/>
        </w:rPr>
        <w:t>REFLECT AND RESPOND</w:t>
      </w:r>
    </w:p>
    <w:p>
      <w:pPr>
        <w:spacing w:after="0"/>
      </w:pPr>
      <w:r>
        <w:rPr>
          <w:rFonts w:ascii="Georgia" w:hAnsi="Georgia"/>
          <w:b/>
          <w:i w:val="0"/>
          <w:color w:val="23211F"/>
          <w:sz w:val="18"/>
        </w:rPr>
        <w:t>Sit with one question Jesus may be asking your heart before you answer the day. Then sit with this question: What question from Jesus might reveal the path more clearly?</w:t>
      </w:r>
    </w:p>
    <w:p>
      <w:r>
        <w:br w:type="page"/>
      </w:r>
    </w:p>
    <w:p>
      <w:pPr>
        <w:spacing w:after="40"/>
      </w:pPr>
      <w:r>
        <w:rPr>
          <w:rFonts w:ascii="Aptos" w:hAnsi="Aptos"/>
          <w:b/>
          <w:color w:val="24666A"/>
          <w:sz w:val="15"/>
        </w:rPr>
        <w:t>DAY 221  |  AUGUST 9</w:t>
      </w:r>
    </w:p>
    <w:p>
      <w:pPr>
        <w:pStyle w:val="Heading1"/>
        <w:keepNext/>
      </w:pPr>
      <w:r>
        <w:t>In Christ, Both Can Live Together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13:26  |  KJV</w:t>
            </w:r>
          </w:p>
          <w:p>
            <w:pPr>
              <w:spacing w:after="0" w:line="240" w:lineRule="auto"/>
            </w:pPr>
            <w:r>
              <w:rPr>
                <w:rFonts w:ascii="Georgia" w:hAnsi="Georgia"/>
                <w:i/>
                <w:color w:val="23211F"/>
                <w:sz w:val="18"/>
              </w:rPr>
              <w:t>And then shall they see the Son of man coming in the clouds with great power and glory.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appearing of the Son of Man because Christ's compassion is not detached from His final authority.</w:t>
      </w:r>
    </w:p>
    <w:p>
      <w:pPr>
        <w:spacing w:after="70"/>
      </w:pPr>
      <w:r>
        <w:rPr>
          <w:rFonts w:ascii="Georgia" w:hAnsi="Georgia"/>
          <w:b w:val="0"/>
          <w:i w:val="0"/>
          <w:color w:val="23211F"/>
          <w:sz w:val="18"/>
        </w:rPr>
        <w:t>Mark 13:26 points to the Son of Man appearing with power and glory. The passage carries awe, gravity, and holy clarity. His compassion is not weakness, and His authority is not cold.</w:t>
      </w:r>
    </w:p>
    <w:p>
      <w:pPr>
        <w:spacing w:after="70"/>
      </w:pPr>
      <w:r>
        <w:rPr>
          <w:rFonts w:ascii="Georgia" w:hAnsi="Georgia"/>
          <w:b w:val="0"/>
          <w:i w:val="0"/>
          <w:color w:val="23211F"/>
          <w:sz w:val="18"/>
        </w:rPr>
        <w:t>The same Jesus who is moved by human need is the Lord who comes in glory. Practice what the verse reveals by letting His future steady your present. Daily life under the cross teaches the heart to serve with tenderness and clarity because Jesus is not absent from history.</w:t>
      </w:r>
    </w:p>
    <w:p>
      <w:pPr>
        <w:spacing w:after="70"/>
      </w:pPr>
      <w:r>
        <w:rPr>
          <w:rFonts w:ascii="Georgia" w:hAnsi="Georgia"/>
          <w:b w:val="0"/>
          <w:i w:val="0"/>
          <w:color w:val="23211F"/>
          <w:sz w:val="18"/>
        </w:rPr>
        <w:t>He is not careless with suffering, and He is not unsure of His kingdom. Courage without tenderness becomes hard. Tenderness without clarity becomes thin. In Christ, both can live together.</w:t>
      </w:r>
    </w:p>
    <w:p>
      <w:pPr>
        <w:spacing w:before="40" w:after="100"/>
        <w:pBdr>
          <w:bottom w:val="single" w:sz="5" w:space="4" w:color="24666A"/>
        </w:pBdr>
      </w:pPr>
      <w:r>
        <w:rPr>
          <w:rFonts w:ascii="Georgia" w:hAnsi="Georgia"/>
          <w:b/>
          <w:color w:val="24666A"/>
          <w:sz w:val="20"/>
        </w:rPr>
        <w:t>Walking with Jesus means letting His coming glory purify today's compassion.</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steady me with Your coming glory. Keep my love tender, my mind clear, and my courage clean. Amen.</w:t>
      </w:r>
    </w:p>
    <w:p>
      <w:pPr>
        <w:spacing w:after="40"/>
      </w:pPr>
      <w:r>
        <w:rPr>
          <w:rFonts w:ascii="Aptos" w:hAnsi="Aptos"/>
          <w:b/>
          <w:color w:val="24666A"/>
          <w:sz w:val="14"/>
        </w:rPr>
        <w:t>REFLECT AND RESPOND</w:t>
      </w:r>
    </w:p>
    <w:p>
      <w:pPr>
        <w:spacing w:after="0"/>
      </w:pPr>
      <w:r>
        <w:rPr>
          <w:rFonts w:ascii="Georgia" w:hAnsi="Georgia"/>
          <w:b/>
          <w:i w:val="0"/>
          <w:color w:val="23211F"/>
          <w:sz w:val="18"/>
        </w:rPr>
        <w:t>Practice one act of compassion today with both tenderness and clear obedience. Then sit with this question: Where do I need Christ to hold tenderness and clarity together in me?</w:t>
      </w:r>
    </w:p>
    <w:p>
      <w:r>
        <w:br w:type="page"/>
      </w:r>
    </w:p>
    <w:p>
      <w:pPr>
        <w:spacing w:after="40"/>
      </w:pPr>
      <w:r>
        <w:rPr>
          <w:rFonts w:ascii="Aptos" w:hAnsi="Aptos"/>
          <w:b/>
          <w:color w:val="24666A"/>
          <w:sz w:val="15"/>
        </w:rPr>
        <w:t>DAY 222  |  AUGUST 10</w:t>
      </w:r>
    </w:p>
    <w:p>
      <w:pPr>
        <w:pStyle w:val="Heading1"/>
        <w:keepNext/>
      </w:pPr>
      <w:r>
        <w:t>The Invitation Is Not Thin or Vague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22:4  |  KJV</w:t>
            </w:r>
          </w:p>
          <w:p>
            <w:pPr>
              <w:spacing w:after="0" w:line="240" w:lineRule="auto"/>
            </w:pPr>
            <w:r>
              <w:rPr>
                <w:rFonts w:ascii="Georgia" w:hAnsi="Georgia"/>
                <w:i/>
                <w:color w:val="23211F"/>
                <w:sz w:val="18"/>
              </w:rPr>
              <w:t>Again, he sent forth other servants, saying, Tell them which are bidden, Behold, I have prepared my dinner: my oxen and my fatlings are killed, and all things are ready: come unto the marriage.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king sending more servants because trusted Lordship keeps inviting with generous authority.</w:t>
      </w:r>
    </w:p>
    <w:p>
      <w:pPr>
        <w:spacing w:after="70"/>
      </w:pPr>
      <w:r>
        <w:rPr>
          <w:rFonts w:ascii="Georgia" w:hAnsi="Georgia"/>
          <w:b w:val="0"/>
          <w:i w:val="0"/>
          <w:color w:val="23211F"/>
          <w:sz w:val="18"/>
        </w:rPr>
        <w:t>Matthew 22:4 shows the king sending other servants with the feast prepared. The invitation is not thin or vague. The table is ready, the call is generous, and the king's authority is expressed through invitation. Jesus' Lordship does not only command from a distance.</w:t>
      </w:r>
    </w:p>
    <w:p>
      <w:pPr>
        <w:spacing w:after="70"/>
      </w:pPr>
      <w:r>
        <w:rPr>
          <w:rFonts w:ascii="Georgia" w:hAnsi="Georgia"/>
          <w:b w:val="0"/>
          <w:i w:val="0"/>
          <w:color w:val="23211F"/>
          <w:sz w:val="18"/>
        </w:rPr>
        <w:t>He leads with holy authority and generous welcome. His rule prepares a feast and sends servants to carry the call. Carry the truth into the day by serving as someone who has received the invitation first.</w:t>
      </w:r>
    </w:p>
    <w:p>
      <w:pPr>
        <w:spacing w:after="70"/>
      </w:pPr>
      <w:r>
        <w:rPr>
          <w:rFonts w:ascii="Georgia" w:hAnsi="Georgia"/>
          <w:b w:val="0"/>
          <w:i w:val="0"/>
          <w:color w:val="23211F"/>
          <w:sz w:val="18"/>
        </w:rPr>
        <w:t>Lady D's kind of ministry voice is not pushy. It carries authority with tenderness because it knows the King is good. If God has prepared mercy for someone near you, do not leave it as a beautiful idea.</w:t>
      </w:r>
    </w:p>
    <w:p>
      <w:pPr>
        <w:spacing w:after="70"/>
      </w:pPr>
      <w:r>
        <w:rPr>
          <w:rFonts w:ascii="Georgia" w:hAnsi="Georgia"/>
          <w:b w:val="0"/>
          <w:i w:val="0"/>
          <w:color w:val="23211F"/>
          <w:sz w:val="18"/>
        </w:rPr>
        <w:t>Carry one sentence, one prayer, one invitation, one act of kindness with the tone of the King.</w:t>
      </w:r>
    </w:p>
    <w:p>
      <w:pPr>
        <w:spacing w:before="40" w:after="100"/>
        <w:pBdr>
          <w:bottom w:val="single" w:sz="5" w:space="4" w:color="24666A"/>
        </w:pBdr>
      </w:pPr>
      <w:r>
        <w:rPr>
          <w:rFonts w:ascii="Georgia" w:hAnsi="Georgia"/>
          <w:b/>
          <w:color w:val="24666A"/>
          <w:sz w:val="20"/>
        </w:rPr>
        <w:t>Walking with Jesus means serving under Lordship that invites instead of threatens.</w:t>
      </w:r>
    </w:p>
    <w:p>
      <w:pPr>
        <w:spacing w:after="40"/>
      </w:pPr>
      <w:r>
        <w:rPr>
          <w:rFonts w:ascii="Aptos" w:hAnsi="Aptos"/>
          <w:b/>
          <w:color w:val="24666A"/>
          <w:sz w:val="14"/>
        </w:rPr>
        <w:t>PRAYER</w:t>
      </w:r>
    </w:p>
    <w:p>
      <w:pPr>
        <w:spacing w:after="80"/>
      </w:pPr>
      <w:r>
        <w:rPr>
          <w:rFonts w:ascii="Georgia" w:hAnsi="Georgia"/>
          <w:b w:val="0"/>
          <w:i/>
          <w:color w:val="23211F"/>
          <w:sz w:val="18"/>
        </w:rPr>
        <w:t>Jesus, trusted Lord, let my words carry Your welcome. Make my service generous without becoming forceful. Amen.</w:t>
      </w:r>
    </w:p>
    <w:p>
      <w:pPr>
        <w:spacing w:after="40"/>
      </w:pPr>
      <w:r>
        <w:rPr>
          <w:rFonts w:ascii="Aptos" w:hAnsi="Aptos"/>
          <w:b/>
          <w:color w:val="24666A"/>
          <w:sz w:val="14"/>
        </w:rPr>
        <w:t>REFLECT AND RESPOND</w:t>
      </w:r>
    </w:p>
    <w:p>
      <w:pPr>
        <w:spacing w:after="0"/>
      </w:pPr>
      <w:r>
        <w:rPr>
          <w:rFonts w:ascii="Georgia" w:hAnsi="Georgia"/>
          <w:b/>
          <w:i w:val="0"/>
          <w:color w:val="23211F"/>
          <w:sz w:val="18"/>
        </w:rPr>
        <w:t>Offer one gentle invitation toward hope, prayer, or encouragement. Then sit with this question: Where can I carry the King's invitation with tenderness?</w:t>
      </w:r>
    </w:p>
    <w:p>
      <w:r>
        <w:br w:type="page"/>
      </w:r>
    </w:p>
    <w:p>
      <w:pPr>
        <w:spacing w:after="40"/>
      </w:pPr>
      <w:r>
        <w:rPr>
          <w:rFonts w:ascii="Aptos" w:hAnsi="Aptos"/>
          <w:b/>
          <w:color w:val="24666A"/>
          <w:sz w:val="15"/>
        </w:rPr>
        <w:t>DAY 223  |  AUGUST 11</w:t>
      </w:r>
    </w:p>
    <w:p>
      <w:pPr>
        <w:pStyle w:val="Heading1"/>
        <w:keepNext/>
      </w:pPr>
      <w:r>
        <w:t>The Invitation of Jesus Is Not Only an Invitation to Come Close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23:10  |  KJV</w:t>
            </w:r>
          </w:p>
          <w:p>
            <w:pPr>
              <w:spacing w:after="0" w:line="240" w:lineRule="auto"/>
            </w:pPr>
            <w:r>
              <w:rPr>
                <w:rFonts w:ascii="Georgia" w:hAnsi="Georgia"/>
                <w:i/>
                <w:color w:val="23211F"/>
                <w:sz w:val="18"/>
              </w:rPr>
              <w:t>Neither be ye called masters: for one is your Master, even Christ.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against misplaced religious titles because trusted Lordship means Christ alone gets the final forming authority over the disciple.</w:t>
      </w:r>
    </w:p>
    <w:p>
      <w:pPr>
        <w:spacing w:after="70"/>
      </w:pPr>
      <w:r>
        <w:rPr>
          <w:rFonts w:ascii="Georgia" w:hAnsi="Georgia"/>
          <w:b w:val="0"/>
          <w:i w:val="0"/>
          <w:color w:val="23211F"/>
          <w:sz w:val="18"/>
        </w:rPr>
        <w:t>The invitation of Jesus is not only an invitation to come close. It is also an invitation to stop giving ultimate authority to every voice that wants to form us. Matthew 23:10 sits inside Jesus' correction of status-seeking religion. He is not attacking healthy teaching or humble leadership.</w:t>
      </w:r>
    </w:p>
    <w:p>
      <w:pPr>
        <w:spacing w:after="70"/>
      </w:pPr>
      <w:r>
        <w:rPr>
          <w:rFonts w:ascii="Georgia" w:hAnsi="Georgia"/>
          <w:b w:val="0"/>
          <w:i w:val="0"/>
          <w:color w:val="23211F"/>
          <w:sz w:val="18"/>
        </w:rPr>
        <w:t>He is correcting the heart that uses spiritual language to climb. Jesus will not share the throne of formation with pride, applause, platform, or human control. The disciple can receive instruction from people, but the soul belongs under Christ. Bring the Scripture into ordinary life by asking who has been shaping your reactions.</w:t>
      </w:r>
    </w:p>
    <w:p>
      <w:pPr>
        <w:spacing w:after="70"/>
      </w:pPr>
      <w:r>
        <w:rPr>
          <w:rFonts w:ascii="Georgia" w:hAnsi="Georgia"/>
          <w:b w:val="0"/>
          <w:i w:val="0"/>
          <w:color w:val="23211F"/>
          <w:sz w:val="18"/>
        </w:rPr>
        <w:t>The way in ordinary days includes who gets to name your worth, correct your motives, and direct your next step. Jesus' Lordship is merciful because He forms without using shame as a whip. Do not only agree that Christ is Lord. Let Him be Lord over the conversation, the decision, the ambition, and the private place where comparison has been loud.</w:t>
      </w:r>
    </w:p>
    <w:p>
      <w:pPr>
        <w:spacing w:before="40" w:after="100"/>
        <w:pBdr>
          <w:bottom w:val="single" w:sz="5" w:space="4" w:color="24666A"/>
        </w:pBdr>
      </w:pPr>
      <w:r>
        <w:rPr>
          <w:rFonts w:ascii="Georgia" w:hAnsi="Georgia"/>
          <w:b/>
          <w:color w:val="24666A"/>
          <w:sz w:val="20"/>
        </w:rPr>
        <w:t>Walking with Jesus means letting Christ alone hold the final authority to form the heart.</w:t>
      </w:r>
    </w:p>
    <w:p>
      <w:pPr>
        <w:spacing w:after="40"/>
      </w:pPr>
      <w:r>
        <w:rPr>
          <w:rFonts w:ascii="Aptos" w:hAnsi="Aptos"/>
          <w:b/>
          <w:color w:val="24666A"/>
          <w:sz w:val="14"/>
        </w:rPr>
        <w:t>PRAYER</w:t>
      </w:r>
    </w:p>
    <w:p>
      <w:pPr>
        <w:spacing w:after="80"/>
      </w:pPr>
      <w:r>
        <w:rPr>
          <w:rFonts w:ascii="Georgia" w:hAnsi="Georgia"/>
          <w:b w:val="0"/>
          <w:i/>
          <w:color w:val="23211F"/>
          <w:sz w:val="18"/>
        </w:rPr>
        <w:t>Lord Jesus, free me from the need to be impressive. Let Your authority form my motives, my words, and my ordinary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one important response today, pause and ask, "Jesus, what would it look like to let You form this?" Then sit with this question: What lesser voice has been trying to form me more than Jesus?</w:t>
      </w:r>
    </w:p>
    <w:p>
      <w:r>
        <w:br w:type="page"/>
      </w:r>
    </w:p>
    <w:p>
      <w:pPr>
        <w:spacing w:after="40"/>
      </w:pPr>
      <w:r>
        <w:rPr>
          <w:rFonts w:ascii="Aptos" w:hAnsi="Aptos"/>
          <w:b/>
          <w:color w:val="24666A"/>
          <w:sz w:val="15"/>
        </w:rPr>
        <w:t>DAY 224  |  AUGUST 12</w:t>
      </w:r>
    </w:p>
    <w:p>
      <w:pPr>
        <w:pStyle w:val="Heading1"/>
        <w:keepNext/>
      </w:pPr>
      <w:r>
        <w:t>The People Who Tried to Trap Him Are Left Marveling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12:17  |  KJV</w:t>
            </w:r>
          </w:p>
          <w:p>
            <w:pPr>
              <w:spacing w:after="0" w:line="240" w:lineRule="auto"/>
            </w:pPr>
            <w:r>
              <w:rPr>
                <w:rFonts w:ascii="Georgia" w:hAnsi="Georgia"/>
                <w:i/>
                <w:color w:val="23211F"/>
                <w:sz w:val="18"/>
              </w:rPr>
              <w:t>And Jesus answering said unto them, Render to Cæsar the things that are Cæsar’s, and to God the things that are God’s. And they marvelled at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amazement and departure after Jesus' answer because light exposes a trap and gives a clean way through it.</w:t>
      </w:r>
    </w:p>
    <w:p>
      <w:pPr>
        <w:spacing w:after="70"/>
      </w:pPr>
      <w:r>
        <w:rPr>
          <w:rFonts w:ascii="Georgia" w:hAnsi="Georgia"/>
          <w:b w:val="0"/>
          <w:i w:val="0"/>
          <w:color w:val="23211F"/>
          <w:sz w:val="18"/>
        </w:rPr>
        <w:t>Mark 12:17 comes after Jesus answers a question designed to catch Him. The people who tried to trap Him are left marveling. They cannot make His wisdom serve their agenda, so they leave. Serving with His compassion requires that kind of light.</w:t>
      </w:r>
    </w:p>
    <w:p>
      <w:pPr>
        <w:spacing w:after="70"/>
      </w:pPr>
      <w:r>
        <w:rPr>
          <w:rFonts w:ascii="Georgia" w:hAnsi="Georgia"/>
          <w:b w:val="0"/>
          <w:i w:val="0"/>
          <w:color w:val="23211F"/>
          <w:sz w:val="18"/>
        </w:rPr>
        <w:t>Compassion is not confusion. It does not have to be controlled by someone else's trap, tone, or timing. Respond to the Scripture by letting Jesus show you what is actually happening before you answer. Some situations do not need a quick reaction.</w:t>
      </w:r>
    </w:p>
    <w:p>
      <w:pPr>
        <w:spacing w:after="70"/>
      </w:pPr>
      <w:r>
        <w:rPr>
          <w:rFonts w:ascii="Georgia" w:hAnsi="Georgia"/>
          <w:b w:val="0"/>
          <w:i w:val="0"/>
          <w:color w:val="23211F"/>
          <w:sz w:val="18"/>
        </w:rPr>
        <w:t>They need clear light, quiet wisdom, and a heart that refuses to become sharp just because pressure is sharp. If the day is demanding fear, hurry, performance, or argument, do not let it become your shepherd.</w:t>
      </w:r>
    </w:p>
    <w:p>
      <w:pPr>
        <w:spacing w:after="70"/>
      </w:pPr>
      <w:r>
        <w:rPr>
          <w:rFonts w:ascii="Georgia" w:hAnsi="Georgia"/>
          <w:b w:val="0"/>
          <w:i w:val="0"/>
          <w:color w:val="23211F"/>
          <w:sz w:val="18"/>
        </w:rPr>
        <w:t>Let Jesus' light make your next word clean.</w:t>
      </w:r>
    </w:p>
    <w:p>
      <w:pPr>
        <w:spacing w:before="40" w:after="100"/>
        <w:pBdr>
          <w:bottom w:val="single" w:sz="5" w:space="4" w:color="24666A"/>
        </w:pBdr>
      </w:pPr>
      <w:r>
        <w:rPr>
          <w:rFonts w:ascii="Georgia" w:hAnsi="Georgia"/>
          <w:b/>
          <w:color w:val="24666A"/>
          <w:sz w:val="20"/>
        </w:rPr>
        <w:t>Walking with Jesus means serving with wisdom that can walk away from a trap without losing compassion.</w:t>
      </w:r>
    </w:p>
    <w:p>
      <w:pPr>
        <w:spacing w:after="40"/>
      </w:pPr>
      <w:r>
        <w:rPr>
          <w:rFonts w:ascii="Aptos" w:hAnsi="Aptos"/>
          <w:b/>
          <w:color w:val="24666A"/>
          <w:sz w:val="14"/>
        </w:rPr>
        <w:t>PRAYER</w:t>
      </w:r>
    </w:p>
    <w:p>
      <w:pPr>
        <w:spacing w:after="80"/>
      </w:pPr>
      <w:r>
        <w:rPr>
          <w:rFonts w:ascii="Georgia" w:hAnsi="Georgia"/>
          <w:b w:val="0"/>
          <w:i/>
          <w:color w:val="23211F"/>
          <w:sz w:val="18"/>
        </w:rPr>
        <w:t>Jesus, true Light, expose what is tangled without making my heart harsh. Teach me to serve with Your wisdom and compassion. Amen.</w:t>
      </w:r>
    </w:p>
    <w:p>
      <w:pPr>
        <w:spacing w:after="40"/>
      </w:pPr>
      <w:r>
        <w:rPr>
          <w:rFonts w:ascii="Aptos" w:hAnsi="Aptos"/>
          <w:b/>
          <w:color w:val="24666A"/>
          <w:sz w:val="14"/>
        </w:rPr>
        <w:t>REFLECT AND RESPOND</w:t>
      </w:r>
    </w:p>
    <w:p>
      <w:pPr>
        <w:spacing w:after="0"/>
      </w:pPr>
      <w:r>
        <w:rPr>
          <w:rFonts w:ascii="Georgia" w:hAnsi="Georgia"/>
          <w:b/>
          <w:i w:val="0"/>
          <w:color w:val="23211F"/>
          <w:sz w:val="18"/>
        </w:rPr>
        <w:t>Pause before one pressured response and ask Jesus for the clean way through. Then sit with this question: Where do I need light before I answer?</w:t>
      </w:r>
    </w:p>
    <w:p>
      <w:r>
        <w:br w:type="page"/>
      </w:r>
    </w:p>
    <w:p>
      <w:pPr>
        <w:spacing w:after="40"/>
      </w:pPr>
      <w:r>
        <w:rPr>
          <w:rFonts w:ascii="Aptos" w:hAnsi="Aptos"/>
          <w:b/>
          <w:color w:val="24666A"/>
          <w:sz w:val="15"/>
        </w:rPr>
        <w:t>DAY 225  |  AUGUST 13</w:t>
      </w:r>
    </w:p>
    <w:p>
      <w:pPr>
        <w:pStyle w:val="Heading1"/>
        <w:keepNext/>
      </w:pPr>
      <w:r>
        <w:t>Garments and Branches Are Placed Before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21:8  |  KJV</w:t>
            </w:r>
          </w:p>
          <w:p>
            <w:pPr>
              <w:spacing w:after="0" w:line="240" w:lineRule="auto"/>
            </w:pPr>
            <w:r>
              <w:rPr>
                <w:rFonts w:ascii="Georgia" w:hAnsi="Georgia"/>
                <w:i/>
                <w:color w:val="23211F"/>
                <w:sz w:val="18"/>
              </w:rPr>
              <w:t>And a very great multitude spread their garments in the way; others cut down branches from the trees, and strawed them in the 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crowd spreading garments and branches because Lordship reveals itself when people make room for the King's path.</w:t>
      </w:r>
    </w:p>
    <w:p>
      <w:pPr>
        <w:spacing w:after="70"/>
      </w:pPr>
      <w:r>
        <w:rPr>
          <w:rFonts w:ascii="Georgia" w:hAnsi="Georgia"/>
          <w:b w:val="0"/>
          <w:i w:val="0"/>
          <w:color w:val="23211F"/>
          <w:sz w:val="18"/>
        </w:rPr>
        <w:t>Matthew 21:8 shows the crowd making a road of honor. Garments and branches are placed before Jesus. The scene is public, but it asks a private question: what will I lay down so the King has His rightful way?</w:t>
      </w:r>
    </w:p>
    <w:p>
      <w:pPr>
        <w:spacing w:after="70"/>
      </w:pPr>
      <w:r>
        <w:rPr>
          <w:rFonts w:ascii="Georgia" w:hAnsi="Georgia"/>
          <w:b w:val="0"/>
          <w:i w:val="0"/>
          <w:color w:val="23211F"/>
          <w:sz w:val="18"/>
        </w:rPr>
        <w:t>Jesus' Lordship is not only something sung in a crowd. It becomes real when the heart makes room for His path through surrender, service, and obedience. Live the passage with honesty by asking what needs to be placed before Jesus today.</w:t>
      </w:r>
    </w:p>
    <w:p>
      <w:pPr>
        <w:spacing w:after="70"/>
      </w:pPr>
      <w:r>
        <w:rPr>
          <w:rFonts w:ascii="Georgia" w:hAnsi="Georgia"/>
          <w:b w:val="0"/>
          <w:i w:val="0"/>
          <w:color w:val="23211F"/>
          <w:sz w:val="18"/>
        </w:rPr>
        <w:t>Serving with His compassion may require laying down pride, urgency, control, convenience, or the need to be noticed. Do not only admire the road others made. Make room in your own schedule, words, and priorities for the Lord to pass through with mercy.</w:t>
      </w:r>
    </w:p>
    <w:p>
      <w:pPr>
        <w:spacing w:before="40" w:after="100"/>
        <w:pBdr>
          <w:bottom w:val="single" w:sz="5" w:space="4" w:color="24666A"/>
        </w:pBdr>
      </w:pPr>
      <w:r>
        <w:rPr>
          <w:rFonts w:ascii="Georgia" w:hAnsi="Georgia"/>
          <w:b/>
          <w:color w:val="24666A"/>
          <w:sz w:val="20"/>
        </w:rPr>
        <w:t>Walking with Jesus means laying something down so His compassion can move.</w:t>
      </w:r>
    </w:p>
    <w:p>
      <w:pPr>
        <w:spacing w:after="40"/>
      </w:pPr>
      <w:r>
        <w:rPr>
          <w:rFonts w:ascii="Aptos" w:hAnsi="Aptos"/>
          <w:b/>
          <w:color w:val="24666A"/>
          <w:sz w:val="14"/>
        </w:rPr>
        <w:t>PRAYER</w:t>
      </w:r>
    </w:p>
    <w:p>
      <w:pPr>
        <w:spacing w:after="80"/>
      </w:pPr>
      <w:r>
        <w:rPr>
          <w:rFonts w:ascii="Georgia" w:hAnsi="Georgia"/>
          <w:b w:val="0"/>
          <w:i/>
          <w:color w:val="23211F"/>
          <w:sz w:val="18"/>
        </w:rPr>
        <w:t>Jesus, trusted Lord, make Your way through my heart. Teach me to lay down what keeps Your compassion from moving freely through me. Amen.</w:t>
      </w:r>
    </w:p>
    <w:p>
      <w:pPr>
        <w:spacing w:after="40"/>
      </w:pPr>
      <w:r>
        <w:rPr>
          <w:rFonts w:ascii="Aptos" w:hAnsi="Aptos"/>
          <w:b/>
          <w:color w:val="24666A"/>
          <w:sz w:val="14"/>
        </w:rPr>
        <w:t>REFLECT AND RESPOND</w:t>
      </w:r>
    </w:p>
    <w:p>
      <w:pPr>
        <w:spacing w:after="0"/>
      </w:pPr>
      <w:r>
        <w:rPr>
          <w:rFonts w:ascii="Georgia" w:hAnsi="Georgia"/>
          <w:b/>
          <w:i w:val="0"/>
          <w:color w:val="23211F"/>
          <w:sz w:val="18"/>
        </w:rPr>
        <w:t>Lay down one preference that has been blocking compassionate obedience. Then sit with this question: What do I need to place before Jesus so His way is honored?</w:t>
      </w:r>
    </w:p>
    <w:p>
      <w:r>
        <w:br w:type="page"/>
      </w:r>
    </w:p>
    <w:p>
      <w:pPr>
        <w:spacing w:after="40"/>
      </w:pPr>
      <w:r>
        <w:rPr>
          <w:rFonts w:ascii="Aptos" w:hAnsi="Aptos"/>
          <w:b/>
          <w:color w:val="24666A"/>
          <w:sz w:val="15"/>
        </w:rPr>
        <w:t>DAY 226  |  AUGUST 14</w:t>
      </w:r>
    </w:p>
    <w:p>
      <w:pPr>
        <w:pStyle w:val="Heading1"/>
        <w:keepNext/>
      </w:pPr>
      <w:r>
        <w:t>The Light on the Path Is Anchored by the Promise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22:20  |  KJV</w:t>
            </w:r>
          </w:p>
          <w:p>
            <w:pPr>
              <w:spacing w:after="0" w:line="240" w:lineRule="auto"/>
            </w:pPr>
            <w:r>
              <w:rPr>
                <w:rFonts w:ascii="Georgia" w:hAnsi="Georgia"/>
                <w:i/>
                <w:color w:val="23211F"/>
                <w:sz w:val="18"/>
              </w:rPr>
              <w:t>He which testifieth these things saith, Surely I come quickly. Amen. Even so, come, Lord Jesus.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closing promise to come. This verse centers on His trusted authority over hope, waiting, and longing.</w:t>
      </w:r>
    </w:p>
    <w:p>
      <w:pPr>
        <w:spacing w:after="70"/>
      </w:pPr>
      <w:r>
        <w:rPr>
          <w:rFonts w:ascii="Georgia" w:hAnsi="Georgia"/>
          <w:b w:val="0"/>
          <w:i w:val="0"/>
          <w:color w:val="23211F"/>
          <w:sz w:val="18"/>
        </w:rPr>
        <w:t>The light on the path is anchored by the promise of Jesus. Revelation 22:20 stands near the close of Scripture with a holy longing. The church does not end the story by trusting human progress, spiritual self-display, or perfect circumstances. The heart answers the promise of Christ with desire for His appearing.</w:t>
      </w:r>
    </w:p>
    <w:p>
      <w:pPr>
        <w:spacing w:after="70"/>
      </w:pPr>
      <w:r>
        <w:rPr>
          <w:rFonts w:ascii="Georgia" w:hAnsi="Georgia"/>
          <w:b w:val="0"/>
          <w:i w:val="0"/>
          <w:color w:val="23211F"/>
          <w:sz w:val="18"/>
        </w:rPr>
        <w:t>Jesus is Lord over the waiting. He is Lord over the ache for things to be made right. He is Lord over the tired places that still whisper, "Come." His promise steadies hope because His authority is not fragile. Carry the truth into the day by letting the return of Jesus shape ordinary choices.</w:t>
      </w:r>
    </w:p>
    <w:p>
      <w:pPr>
        <w:spacing w:after="70"/>
      </w:pPr>
      <w:r>
        <w:rPr>
          <w:rFonts w:ascii="Georgia" w:hAnsi="Georgia"/>
          <w:b w:val="0"/>
          <w:i w:val="0"/>
          <w:color w:val="23211F"/>
          <w:sz w:val="18"/>
        </w:rPr>
        <w:t>Family conversations, work decisions, grief, ministry, private prayer, and hidden obedience all look different when the heart remembers that Christ is coming. Waiting becomes faithful rather than passive. The day may demand anxiety, hurry, resentment, or despair. The Lord gives a better starting place: Jesus keeps His promise.</w:t>
      </w:r>
    </w:p>
    <w:p>
      <w:pPr>
        <w:spacing w:before="40" w:after="100"/>
        <w:pBdr>
          <w:bottom w:val="single" w:sz="5" w:space="4" w:color="24666A"/>
        </w:pBdr>
      </w:pPr>
      <w:r>
        <w:rPr>
          <w:rFonts w:ascii="Georgia" w:hAnsi="Georgia"/>
          <w:b/>
          <w:color w:val="24666A"/>
          <w:sz w:val="20"/>
        </w:rPr>
        <w:t>Walking with Jesus means letting His coming future train today's faithfulness.</w:t>
      </w:r>
    </w:p>
    <w:p>
      <w:pPr>
        <w:spacing w:after="40"/>
      </w:pPr>
      <w:r>
        <w:rPr>
          <w:rFonts w:ascii="Aptos" w:hAnsi="Aptos"/>
          <w:b/>
          <w:color w:val="24666A"/>
          <w:sz w:val="14"/>
        </w:rPr>
        <w:t>PRAYER</w:t>
      </w:r>
    </w:p>
    <w:p>
      <w:pPr>
        <w:spacing w:after="80"/>
      </w:pPr>
      <w:r>
        <w:rPr>
          <w:rFonts w:ascii="Georgia" w:hAnsi="Georgia"/>
          <w:b w:val="0"/>
          <w:i/>
          <w:color w:val="23211F"/>
          <w:sz w:val="18"/>
        </w:rPr>
        <w:t>Lord Jesus, anchor my hope in Your promise. Teach me to wait with faithfulness, courage, and longing for Your appearing.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reacting to pressure, pause and pray, "Jesus, keep my hope anchored in Your promise." Then sit with this question: How would my choices today change if I began from the promise that Jesus is coming?</w:t>
      </w:r>
    </w:p>
    <w:p>
      <w:r>
        <w:br w:type="page"/>
      </w:r>
    </w:p>
    <w:p>
      <w:pPr>
        <w:spacing w:after="40"/>
      </w:pPr>
      <w:r>
        <w:rPr>
          <w:rFonts w:ascii="Aptos" w:hAnsi="Aptos"/>
          <w:b/>
          <w:color w:val="24666A"/>
          <w:sz w:val="15"/>
        </w:rPr>
        <w:t>DAY 227  |  AUGUST 15</w:t>
      </w:r>
    </w:p>
    <w:p>
      <w:pPr>
        <w:pStyle w:val="Heading1"/>
        <w:keepNext/>
      </w:pPr>
      <w:r>
        <w:t>Trust Becomes Tender When Heaven Seems Quiet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15:23  |  KJV</w:t>
            </w:r>
          </w:p>
          <w:p>
            <w:pPr>
              <w:spacing w:after="0" w:line="240" w:lineRule="auto"/>
            </w:pPr>
            <w:r>
              <w:rPr>
                <w:rFonts w:ascii="Georgia" w:hAnsi="Georgia"/>
                <w:i/>
                <w:color w:val="23211F"/>
                <w:sz w:val="18"/>
              </w:rPr>
              <w:t>But he answered her not a word. And his disciples came and besought him, saying, Send her away; for she crieth after us.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silence and the disciples' impatience because trusted Lordship holds the heart steady when the answer is not immediate.</w:t>
      </w:r>
    </w:p>
    <w:p>
      <w:pPr>
        <w:spacing w:after="70"/>
      </w:pPr>
      <w:r>
        <w:rPr>
          <w:rFonts w:ascii="Georgia" w:hAnsi="Georgia"/>
          <w:b w:val="0"/>
          <w:i w:val="0"/>
          <w:color w:val="23211F"/>
          <w:sz w:val="18"/>
        </w:rPr>
        <w:t>Trust becomes tender when heaven seems quiet. Matthew 15:23 is not an easy verse. The woman cries out, Jesus does not answer immediately, and the disciples want the disturbance removed. The scene exposes how quickly people can confuse another person's pain with inconvenience.</w:t>
      </w:r>
    </w:p>
    <w:p>
      <w:pPr>
        <w:spacing w:after="70"/>
      </w:pPr>
      <w:r>
        <w:rPr>
          <w:rFonts w:ascii="Georgia" w:hAnsi="Georgia"/>
          <w:b w:val="0"/>
          <w:i w:val="0"/>
          <w:color w:val="23211F"/>
          <w:sz w:val="18"/>
        </w:rPr>
        <w:t>Jesus is Lord even when His timing is not easy to read. His silence is not permission for His disciples to become dismissive. It is an invitation for the heart to stay near enough to keep seeking Him. Follow the Scripture's direction by refusing to let delay become rejection.</w:t>
      </w:r>
    </w:p>
    <w:p>
      <w:pPr>
        <w:spacing w:after="70"/>
      </w:pPr>
      <w:r>
        <w:rPr>
          <w:rFonts w:ascii="Georgia" w:hAnsi="Georgia"/>
          <w:b w:val="0"/>
          <w:i w:val="0"/>
          <w:color w:val="23211F"/>
          <w:sz w:val="18"/>
        </w:rPr>
        <w:t>Abiding close to Jesus does not require pretending silence feels simple. It means staying honest, staying humble, and staying close while He works deeper than the surface can see. What He has revealed in Jesus is mercy, truth, wisdom, and authority.</w:t>
      </w:r>
    </w:p>
    <w:p>
      <w:pPr>
        <w:spacing w:after="70"/>
      </w:pPr>
      <w:r>
        <w:rPr>
          <w:rFonts w:ascii="Georgia" w:hAnsi="Georgia"/>
          <w:b w:val="0"/>
          <w:i w:val="0"/>
          <w:color w:val="23211F"/>
          <w:sz w:val="18"/>
        </w:rPr>
        <w:t>Let that revelation hold you when the moment feels unanswered.</w:t>
      </w:r>
    </w:p>
    <w:p>
      <w:pPr>
        <w:spacing w:before="40" w:after="100"/>
        <w:pBdr>
          <w:bottom w:val="single" w:sz="5" w:space="4" w:color="24666A"/>
        </w:pBdr>
      </w:pPr>
      <w:r>
        <w:rPr>
          <w:rFonts w:ascii="Georgia" w:hAnsi="Georgia"/>
          <w:b/>
          <w:color w:val="24666A"/>
          <w:sz w:val="20"/>
        </w:rPr>
        <w:t>Walking with Jesus means trusting His Lordship without adopting the impatience of the crowd.</w:t>
      </w:r>
    </w:p>
    <w:p>
      <w:pPr>
        <w:spacing w:after="40"/>
      </w:pPr>
      <w:r>
        <w:rPr>
          <w:rFonts w:ascii="Aptos" w:hAnsi="Aptos"/>
          <w:b/>
          <w:color w:val="24666A"/>
          <w:sz w:val="14"/>
        </w:rPr>
        <w:t>PRAYER</w:t>
      </w:r>
    </w:p>
    <w:p>
      <w:pPr>
        <w:spacing w:after="80"/>
      </w:pPr>
      <w:r>
        <w:rPr>
          <w:rFonts w:ascii="Georgia" w:hAnsi="Georgia"/>
          <w:b w:val="0"/>
          <w:i/>
          <w:color w:val="23211F"/>
          <w:sz w:val="18"/>
        </w:rPr>
        <w:t>Lord Jesus, steady me when answers feel delayed. Guard me from bitterness, hurry, and dismissive judgment. Teach me to wait near You. Amen.</w:t>
      </w:r>
    </w:p>
    <w:p>
      <w:pPr>
        <w:spacing w:after="40"/>
      </w:pPr>
      <w:r>
        <w:rPr>
          <w:rFonts w:ascii="Aptos" w:hAnsi="Aptos"/>
          <w:b/>
          <w:color w:val="24666A"/>
          <w:sz w:val="14"/>
        </w:rPr>
        <w:t>REFLECT AND RESPOND</w:t>
      </w:r>
    </w:p>
    <w:p>
      <w:pPr>
        <w:spacing w:after="0"/>
      </w:pPr>
      <w:r>
        <w:rPr>
          <w:rFonts w:ascii="Georgia" w:hAnsi="Georgia"/>
          <w:b/>
          <w:i w:val="0"/>
          <w:color w:val="23211F"/>
          <w:sz w:val="18"/>
        </w:rPr>
        <w:t>When you feel unanswered today, pray one steady sentence: "Lord Jesus, keep me close while I wait." Then sit with this question: Where am I tempted to interpret delay as rejection, and what has Jesus already revealed about His heart?</w:t>
      </w:r>
    </w:p>
    <w:p>
      <w:r>
        <w:br w:type="page"/>
      </w:r>
    </w:p>
    <w:p>
      <w:pPr>
        <w:spacing w:after="40"/>
      </w:pPr>
      <w:r>
        <w:rPr>
          <w:rFonts w:ascii="Aptos" w:hAnsi="Aptos"/>
          <w:b/>
          <w:color w:val="24666A"/>
          <w:sz w:val="15"/>
        </w:rPr>
        <w:t>DAY 228  |  AUGUST 16</w:t>
      </w:r>
    </w:p>
    <w:p>
      <w:pPr>
        <w:pStyle w:val="Heading1"/>
        <w:keepNext/>
      </w:pPr>
      <w:r>
        <w:t>The Invitation of Jesus Includes Rest for Human Weakness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8:1  |  KJV</w:t>
            </w:r>
          </w:p>
          <w:p>
            <w:pPr>
              <w:spacing w:after="0" w:line="240" w:lineRule="auto"/>
            </w:pPr>
            <w:r>
              <w:rPr>
                <w:rFonts w:ascii="Georgia" w:hAnsi="Georgia"/>
                <w:i/>
                <w:color w:val="23211F"/>
                <w:sz w:val="18"/>
              </w:rPr>
              <w:t>In those days the multitude being very great, and having nothing to eat, Jesus called his disciples unto him, and saith unto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compassion for the hungry crowd. This verse centers on peace in the presence of the One who sees human weakness before sending people forward.</w:t>
      </w:r>
    </w:p>
    <w:p>
      <w:pPr>
        <w:spacing w:after="70"/>
      </w:pPr>
      <w:r>
        <w:rPr>
          <w:rFonts w:ascii="Georgia" w:hAnsi="Georgia"/>
          <w:b w:val="0"/>
          <w:i w:val="0"/>
          <w:color w:val="23211F"/>
          <w:sz w:val="18"/>
        </w:rPr>
        <w:t>The invitation of Jesus includes rest for human weakness. Mark 8:1 shows His compassion for a crowd that has remained with Him. He notices hunger. He considers the journey. He refuses to treat physical limitation as an inconvenience beneath His attention.</w:t>
      </w:r>
    </w:p>
    <w:p>
      <w:pPr>
        <w:spacing w:after="70"/>
      </w:pPr>
      <w:r>
        <w:rPr>
          <w:rFonts w:ascii="Georgia" w:hAnsi="Georgia"/>
          <w:b w:val="0"/>
          <w:i w:val="0"/>
          <w:color w:val="23211F"/>
          <w:sz w:val="18"/>
        </w:rPr>
        <w:t>The peace of Jesus is whole enough to include bodies, emotions, fatigue, and the ordinary needs of the road. He is not embarrassed by the fact that people get tired. Practice what the verse reveals by letting Jesus see what you keep minimizing.</w:t>
      </w:r>
    </w:p>
    <w:p>
      <w:pPr>
        <w:spacing w:after="70"/>
      </w:pPr>
      <w:r>
        <w:rPr>
          <w:rFonts w:ascii="Georgia" w:hAnsi="Georgia"/>
          <w:b w:val="0"/>
          <w:i w:val="0"/>
          <w:color w:val="23211F"/>
          <w:sz w:val="18"/>
        </w:rPr>
        <w:t>You may be trying to push through hunger, grief, weariness, or emotional strain as if discipleship means never needing care. But the Son is compassionate. He knows the journey and the weakness of those who follow Him. If Jesus is showing you a real need, respond with humility.</w:t>
      </w:r>
    </w:p>
    <w:p>
      <w:pPr>
        <w:spacing w:after="70"/>
      </w:pPr>
      <w:r>
        <w:rPr>
          <w:rFonts w:ascii="Georgia" w:hAnsi="Georgia"/>
          <w:b w:val="0"/>
          <w:i w:val="0"/>
          <w:color w:val="23211F"/>
          <w:sz w:val="18"/>
        </w:rPr>
        <w:t>Eat. Rest. Ask for help. Plan wisely. Care for someone else without shaming their limitation.</w:t>
      </w:r>
    </w:p>
    <w:p>
      <w:pPr>
        <w:spacing w:before="40" w:after="100"/>
        <w:pBdr>
          <w:bottom w:val="single" w:sz="5" w:space="4" w:color="24666A"/>
        </w:pBdr>
      </w:pPr>
      <w:r>
        <w:rPr>
          <w:rFonts w:ascii="Georgia" w:hAnsi="Georgia"/>
          <w:b/>
          <w:color w:val="24666A"/>
          <w:sz w:val="20"/>
        </w:rPr>
        <w:t>The invitation to follow includes the compassion of the One who sees what the road requires.</w:t>
      </w:r>
    </w:p>
    <w:p>
      <w:pPr>
        <w:spacing w:after="40"/>
      </w:pPr>
      <w:r>
        <w:rPr>
          <w:rFonts w:ascii="Aptos" w:hAnsi="Aptos"/>
          <w:b/>
          <w:color w:val="24666A"/>
          <w:sz w:val="14"/>
        </w:rPr>
        <w:t>PRAYER</w:t>
      </w:r>
    </w:p>
    <w:p>
      <w:pPr>
        <w:spacing w:after="80"/>
      </w:pPr>
      <w:r>
        <w:rPr>
          <w:rFonts w:ascii="Georgia" w:hAnsi="Georgia"/>
          <w:b w:val="0"/>
          <w:i/>
          <w:color w:val="23211F"/>
          <w:sz w:val="18"/>
        </w:rPr>
        <w:t>Jesus, Prince of Peace, thank You for seeing my weakness with compassion. Teach me to receive care and to offer care without shame.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ordinary need you have been minimizing, and respond to it with wise compassion instead of shame. Then sit with this question: What ordinary need is Jesus inviting me to stop minimizing?</w:t>
      </w:r>
    </w:p>
    <w:p>
      <w:r>
        <w:br w:type="page"/>
      </w:r>
    </w:p>
    <w:p>
      <w:pPr>
        <w:spacing w:after="40"/>
      </w:pPr>
      <w:r>
        <w:rPr>
          <w:rFonts w:ascii="Aptos" w:hAnsi="Aptos"/>
          <w:b/>
          <w:color w:val="24666A"/>
          <w:sz w:val="15"/>
        </w:rPr>
        <w:t>DAY 229  |  AUGUST 17</w:t>
      </w:r>
    </w:p>
    <w:p>
      <w:pPr>
        <w:pStyle w:val="Heading1"/>
        <w:keepNext/>
      </w:pPr>
      <w:r>
        <w:t>Light Exposes the Danger of Being Close to Religious Excitement Without Truly Recognizing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21:10  |  KJV</w:t>
            </w:r>
          </w:p>
          <w:p>
            <w:pPr>
              <w:spacing w:after="0" w:line="240" w:lineRule="auto"/>
            </w:pPr>
            <w:r>
              <w:rPr>
                <w:rFonts w:ascii="Georgia" w:hAnsi="Georgia"/>
                <w:i/>
                <w:color w:val="23211F"/>
                <w:sz w:val="18"/>
              </w:rPr>
              <w:t>And when he was come into Jerusalem, all the city was moved, saying, Who is this?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Jerusalem's stirred question because light exposes whether the heart recognizes Jesus when He arrives differently than expected.</w:t>
      </w:r>
    </w:p>
    <w:p>
      <w:pPr>
        <w:spacing w:after="70"/>
      </w:pPr>
      <w:r>
        <w:rPr>
          <w:rFonts w:ascii="Georgia" w:hAnsi="Georgia"/>
          <w:b w:val="0"/>
          <w:i w:val="0"/>
          <w:color w:val="23211F"/>
          <w:sz w:val="18"/>
        </w:rPr>
        <w:t>Matthew 21:10 shows the city stirred as Jesus enters Jerusalem. People ask who this is. His arrival creates movement, attention, confusion, and a question that cannot remain shallow. Light exposes the danger of being close to religious excitement without truly recognizing Jesus.</w:t>
      </w:r>
    </w:p>
    <w:p>
      <w:pPr>
        <w:spacing w:after="70"/>
      </w:pPr>
      <w:r>
        <w:rPr>
          <w:rFonts w:ascii="Georgia" w:hAnsi="Georgia"/>
          <w:b w:val="0"/>
          <w:i w:val="0"/>
          <w:color w:val="23211F"/>
          <w:sz w:val="18"/>
        </w:rPr>
        <w:t>It also gives direction: ask who He is, and let the answer reorder the heart. Let the reading shape one choice by letting Jesus disturb familiar assumptions. A surrendered heart does not require Him to arrive according to preference.</w:t>
      </w:r>
    </w:p>
    <w:p>
      <w:pPr>
        <w:spacing w:after="70"/>
      </w:pPr>
      <w:r>
        <w:rPr>
          <w:rFonts w:ascii="Georgia" w:hAnsi="Georgia"/>
          <w:b w:val="0"/>
          <w:i w:val="0"/>
          <w:color w:val="23211F"/>
          <w:sz w:val="18"/>
        </w:rPr>
        <w:t>It asks again with reverence: Who is this King, and what does His presence require of me?</w:t>
      </w:r>
    </w:p>
    <w:p>
      <w:pPr>
        <w:spacing w:after="70"/>
      </w:pPr>
      <w:r>
        <w:rPr>
          <w:rFonts w:ascii="Georgia" w:hAnsi="Georgia"/>
          <w:b w:val="0"/>
          <w:i w:val="0"/>
          <w:color w:val="23211F"/>
          <w:sz w:val="18"/>
        </w:rPr>
        <w:t>God has revealed Jesus as more than a passing moment of excitement.</w:t>
      </w:r>
    </w:p>
    <w:p>
      <w:pPr>
        <w:spacing w:before="40" w:after="100"/>
        <w:pBdr>
          <w:bottom w:val="single" w:sz="5" w:space="4" w:color="24666A"/>
        </w:pBdr>
      </w:pPr>
      <w:r>
        <w:rPr>
          <w:rFonts w:ascii="Georgia" w:hAnsi="Georgia"/>
          <w:b/>
          <w:color w:val="24666A"/>
          <w:sz w:val="20"/>
        </w:rPr>
        <w:t>Walking with Jesus means letting His presence become the question that changes the day.</w:t>
      </w:r>
    </w:p>
    <w:p>
      <w:pPr>
        <w:spacing w:after="40"/>
      </w:pPr>
      <w:r>
        <w:rPr>
          <w:rFonts w:ascii="Aptos" w:hAnsi="Aptos"/>
          <w:b/>
          <w:color w:val="24666A"/>
          <w:sz w:val="14"/>
        </w:rPr>
        <w:t>PRAYER</w:t>
      </w:r>
    </w:p>
    <w:p>
      <w:pPr>
        <w:spacing w:after="80"/>
      </w:pPr>
      <w:r>
        <w:rPr>
          <w:rFonts w:ascii="Georgia" w:hAnsi="Georgia"/>
          <w:b w:val="0"/>
          <w:i/>
          <w:color w:val="23211F"/>
          <w:sz w:val="18"/>
        </w:rPr>
        <w:t>Jesus, true Light, stir my heart awake when I treat You as familiar. Let Your presence reorder my assumptions and guide my next step. Amen.</w:t>
      </w:r>
    </w:p>
    <w:p>
      <w:pPr>
        <w:spacing w:after="40"/>
      </w:pPr>
      <w:r>
        <w:rPr>
          <w:rFonts w:ascii="Aptos" w:hAnsi="Aptos"/>
          <w:b/>
          <w:color w:val="24666A"/>
          <w:sz w:val="14"/>
        </w:rPr>
        <w:t>REFLECT AND RESPOND</w:t>
      </w:r>
    </w:p>
    <w:p>
      <w:pPr>
        <w:spacing w:after="0"/>
      </w:pPr>
      <w:r>
        <w:rPr>
          <w:rFonts w:ascii="Georgia" w:hAnsi="Georgia"/>
          <w:b/>
          <w:i w:val="0"/>
          <w:color w:val="23211F"/>
          <w:sz w:val="18"/>
        </w:rPr>
        <w:t>Pause before one decision and ask, "Who is Jesus in this moment, and what would honor Him?" Then sit with this question: Where have I become familiar with Jesus without freshly recognizing Him?</w:t>
      </w:r>
    </w:p>
    <w:p>
      <w:r>
        <w:br w:type="page"/>
      </w:r>
    </w:p>
    <w:p>
      <w:pPr>
        <w:spacing w:after="40"/>
      </w:pPr>
      <w:r>
        <w:rPr>
          <w:rFonts w:ascii="Aptos" w:hAnsi="Aptos"/>
          <w:b/>
          <w:color w:val="24666A"/>
          <w:sz w:val="15"/>
        </w:rPr>
        <w:t>DAY 230  |  AUGUST 18</w:t>
      </w:r>
    </w:p>
    <w:p>
      <w:pPr>
        <w:pStyle w:val="Heading1"/>
        <w:keepNext/>
      </w:pPr>
      <w:r>
        <w:t>Jesus Did Not Despise What Was Placed Before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9:16  |  KJV</w:t>
            </w:r>
          </w:p>
          <w:p>
            <w:pPr>
              <w:spacing w:after="0" w:line="240" w:lineRule="auto"/>
            </w:pPr>
            <w:r>
              <w:rPr>
                <w:rFonts w:ascii="Georgia" w:hAnsi="Georgia"/>
                <w:i/>
                <w:color w:val="23211F"/>
                <w:sz w:val="18"/>
              </w:rPr>
              <w:t>Then he took the five loaves and the two fishes, and looking up to heaven, he blessed them, and brake, and gave to the disciples to set before the multitude.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blessing, breaking, and giving bread because the road with Him invites the reader to bring what feels small into His hands.</w:t>
      </w:r>
    </w:p>
    <w:p>
      <w:pPr>
        <w:spacing w:after="70"/>
      </w:pPr>
      <w:r>
        <w:rPr>
          <w:rFonts w:ascii="Georgia" w:hAnsi="Georgia"/>
          <w:b w:val="0"/>
          <w:i w:val="0"/>
          <w:color w:val="23211F"/>
          <w:sz w:val="18"/>
        </w:rPr>
        <w:t>Jesus did not despise what was placed before Him. Luke 9:16 shows Him taking bread, looking to heaven, blessing, breaking, and giving. The miracle moved through His hands.</w:t>
      </w:r>
    </w:p>
    <w:p>
      <w:pPr>
        <w:spacing w:after="70"/>
      </w:pPr>
      <w:r>
        <w:rPr>
          <w:rFonts w:ascii="Georgia" w:hAnsi="Georgia"/>
          <w:b w:val="0"/>
          <w:i w:val="0"/>
          <w:color w:val="23211F"/>
          <w:sz w:val="18"/>
        </w:rPr>
        <w:t>The way with Jesus often begins by bringing what feels insufficient. We would rather bring enough. Jesus invites us to bring what is real. Turn insight into faithfulness by placing your small obedience in His hands.</w:t>
      </w:r>
    </w:p>
    <w:p>
      <w:pPr>
        <w:spacing w:after="70"/>
      </w:pPr>
      <w:r>
        <w:rPr>
          <w:rFonts w:ascii="Georgia" w:hAnsi="Georgia"/>
          <w:b w:val="0"/>
          <w:i w:val="0"/>
          <w:color w:val="23211F"/>
          <w:sz w:val="18"/>
        </w:rPr>
        <w:t>Learning His Voice means hearing Him call you beyond the shame of not having enough. Little becomes faithful when surrendered to Christ. Courage brings the little. Tenderness stops mocking it.</w:t>
      </w:r>
    </w:p>
    <w:p>
      <w:pPr>
        <w:spacing w:after="70"/>
      </w:pPr>
      <w:r>
        <w:rPr>
          <w:rFonts w:ascii="Georgia" w:hAnsi="Georgia"/>
          <w:b w:val="0"/>
          <w:i w:val="0"/>
          <w:color w:val="23211F"/>
          <w:sz w:val="18"/>
        </w:rPr>
        <w:t>Clarity remembers whose hands receive it.</w:t>
      </w:r>
    </w:p>
    <w:p>
      <w:pPr>
        <w:spacing w:before="40" w:after="100"/>
        <w:pBdr>
          <w:bottom w:val="single" w:sz="5" w:space="4" w:color="24666A"/>
        </w:pBdr>
      </w:pPr>
      <w:r>
        <w:rPr>
          <w:rFonts w:ascii="Georgia" w:hAnsi="Georgia"/>
          <w:b/>
          <w:color w:val="24666A"/>
          <w:sz w:val="20"/>
        </w:rPr>
        <w:t>Walking with Jesus means trusting the road where small surrender passes through His hands.</w:t>
      </w:r>
    </w:p>
    <w:p>
      <w:pPr>
        <w:spacing w:after="40"/>
      </w:pPr>
      <w:r>
        <w:rPr>
          <w:rFonts w:ascii="Aptos" w:hAnsi="Aptos"/>
          <w:b/>
          <w:color w:val="24666A"/>
          <w:sz w:val="14"/>
        </w:rPr>
        <w:t>PRAYER</w:t>
      </w:r>
    </w:p>
    <w:p>
      <w:pPr>
        <w:spacing w:after="80"/>
      </w:pPr>
      <w:r>
        <w:rPr>
          <w:rFonts w:ascii="Georgia" w:hAnsi="Georgia"/>
          <w:b w:val="0"/>
          <w:i/>
          <w:color w:val="23211F"/>
          <w:sz w:val="18"/>
        </w:rPr>
        <w:t>Jesus, faithful Way, receive what feels small in my hands. Bless it, break what needs breaking, and use it in Your mercy.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small thing you can bring to Jesus today, and offer it without apology. Then sit with this question: What am I withholding because it feels too small to matter?</w:t>
      </w:r>
    </w:p>
    <w:p>
      <w:r>
        <w:br w:type="page"/>
      </w:r>
    </w:p>
    <w:p>
      <w:pPr>
        <w:spacing w:after="40"/>
      </w:pPr>
      <w:r>
        <w:rPr>
          <w:rFonts w:ascii="Aptos" w:hAnsi="Aptos"/>
          <w:b/>
          <w:color w:val="24666A"/>
          <w:sz w:val="15"/>
        </w:rPr>
        <w:t>DAY 231  |  AUGUST 19</w:t>
      </w:r>
    </w:p>
    <w:p>
      <w:pPr>
        <w:pStyle w:val="Heading1"/>
        <w:keepNext/>
      </w:pPr>
      <w:r>
        <w:t>Fear Had Shaped His Interpretation Until the Master Seemed Harsh, Demanding, and Unsafe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25:24  |  KJV</w:t>
            </w:r>
          </w:p>
          <w:p>
            <w:pPr>
              <w:spacing w:after="0" w:line="240" w:lineRule="auto"/>
            </w:pPr>
            <w:r>
              <w:rPr>
                <w:rFonts w:ascii="Georgia" w:hAnsi="Georgia"/>
                <w:i/>
                <w:color w:val="23211F"/>
                <w:sz w:val="18"/>
              </w:rPr>
              <w:t>Then he which had received the one talent came and said, Lord, I knew thee that thou art an hard man, reaping where thou hast not sown, and gathering where thou hast not strawed: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fearful servant's accusation because abiding heals distorted views of the Master's heart.</w:t>
      </w:r>
    </w:p>
    <w:p>
      <w:pPr>
        <w:spacing w:after="70"/>
      </w:pPr>
      <w:r>
        <w:rPr>
          <w:rFonts w:ascii="Georgia" w:hAnsi="Georgia"/>
          <w:b w:val="0"/>
          <w:i w:val="0"/>
          <w:color w:val="23211F"/>
          <w:sz w:val="18"/>
        </w:rPr>
        <w:t>Matthew 25:24 reveals how the servant viewed the master. Fear had shaped his interpretation until the master seemed harsh, demanding, and unsafe. Distance lets fear invent a false picture of God.</w:t>
      </w:r>
    </w:p>
    <w:p>
      <w:pPr>
        <w:spacing w:after="70"/>
      </w:pPr>
      <w:r>
        <w:rPr>
          <w:rFonts w:ascii="Georgia" w:hAnsi="Georgia"/>
          <w:b w:val="0"/>
          <w:i w:val="0"/>
          <w:color w:val="23211F"/>
          <w:sz w:val="18"/>
        </w:rPr>
        <w:t>Abiding brings the heart back near enough to be corrected by His actual character.</w:t>
      </w:r>
    </w:p>
    <w:p>
      <w:pPr>
        <w:spacing w:after="70"/>
      </w:pPr>
      <w:r>
        <w:rPr>
          <w:rFonts w:ascii="Georgia" w:hAnsi="Georgia"/>
          <w:b w:val="0"/>
          <w:i w:val="0"/>
          <w:color w:val="23211F"/>
          <w:sz w:val="18"/>
        </w:rPr>
        <w:t>Embrace the road with Jesus by letting Him expose where fear has misnamed Him. Daily life under the cross invites honest surrender: not only of behavior, but of the hidden beliefs that make obedience feel dangerous.</w:t>
      </w:r>
    </w:p>
    <w:p>
      <w:pPr>
        <w:spacing w:after="70"/>
      </w:pPr>
      <w:r>
        <w:rPr>
          <w:rFonts w:ascii="Georgia" w:hAnsi="Georgia"/>
          <w:b w:val="0"/>
          <w:i w:val="0"/>
          <w:color w:val="23211F"/>
          <w:sz w:val="18"/>
        </w:rPr>
        <w:t>Fear may name God hard and your assignment unsafe. Jesus invites you to remain close until His goodness becomes louder than fear's accusation.</w:t>
      </w:r>
    </w:p>
    <w:p>
      <w:pPr>
        <w:spacing w:before="40" w:after="100"/>
        <w:pBdr>
          <w:bottom w:val="single" w:sz="5" w:space="4" w:color="24666A"/>
        </w:pBdr>
      </w:pPr>
      <w:r>
        <w:rPr>
          <w:rFonts w:ascii="Georgia" w:hAnsi="Georgia"/>
          <w:b/>
          <w:color w:val="24666A"/>
          <w:sz w:val="20"/>
        </w:rPr>
        <w:t>Walking with Jesus means staying near enough for the Master's heart to become clear again.</w:t>
      </w:r>
    </w:p>
    <w:p>
      <w:pPr>
        <w:spacing w:after="40"/>
      </w:pPr>
      <w:r>
        <w:rPr>
          <w:rFonts w:ascii="Aptos" w:hAnsi="Aptos"/>
          <w:b/>
          <w:color w:val="24666A"/>
          <w:sz w:val="14"/>
        </w:rPr>
        <w:t>PRAYER</w:t>
      </w:r>
    </w:p>
    <w:p>
      <w:pPr>
        <w:spacing w:after="80"/>
      </w:pPr>
      <w:r>
        <w:rPr>
          <w:rFonts w:ascii="Georgia" w:hAnsi="Georgia"/>
          <w:b w:val="0"/>
          <w:i/>
          <w:color w:val="23211F"/>
          <w:sz w:val="18"/>
        </w:rPr>
        <w:t>Jesus, abiding Lord, correct every distorted picture of the Father's heart in me. Keep me close until fear loses its authority.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fear-shaped belief about God, then answer it with one truth revealed in Jesus. Then sit with this question: Where has fear quietly taught me to see God as harsh instead of good?</w:t>
      </w:r>
    </w:p>
    <w:p>
      <w:r>
        <w:br w:type="page"/>
      </w:r>
    </w:p>
    <w:p>
      <w:pPr>
        <w:spacing w:after="40"/>
      </w:pPr>
      <w:r>
        <w:rPr>
          <w:rFonts w:ascii="Aptos" w:hAnsi="Aptos"/>
          <w:b/>
          <w:color w:val="24666A"/>
          <w:sz w:val="15"/>
        </w:rPr>
        <w:t>DAY 232  |  AUGUST 20</w:t>
      </w:r>
    </w:p>
    <w:p>
      <w:pPr>
        <w:pStyle w:val="Heading1"/>
        <w:keepNext/>
      </w:pPr>
      <w:r>
        <w:t>When a Heart Is Threatened, It Can Call Light Darkness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3:22  |  KJV</w:t>
            </w:r>
          </w:p>
          <w:p>
            <w:pPr>
              <w:spacing w:after="0" w:line="240" w:lineRule="auto"/>
            </w:pPr>
            <w:r>
              <w:rPr>
                <w:rFonts w:ascii="Georgia" w:hAnsi="Georgia"/>
                <w:i/>
                <w:color w:val="23211F"/>
                <w:sz w:val="18"/>
              </w:rPr>
              <w:t>And the scribes which came down from Jerusalem said, He hath Beelzebub, and by the prince of the devils casteth he out devils.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accusation against Jesus because light exposes the fear that calls God's work by the wrong name.</w:t>
      </w:r>
    </w:p>
    <w:p>
      <w:pPr>
        <w:spacing w:after="70"/>
      </w:pPr>
      <w:r>
        <w:rPr>
          <w:rFonts w:ascii="Georgia" w:hAnsi="Georgia"/>
          <w:b w:val="0"/>
          <w:i w:val="0"/>
          <w:color w:val="23211F"/>
          <w:sz w:val="18"/>
        </w:rPr>
        <w:t>Mark 3:22 shows religious leaders misnaming the work of Jesus.</w:t>
      </w:r>
    </w:p>
    <w:p>
      <w:pPr>
        <w:spacing w:after="70"/>
      </w:pPr>
      <w:r>
        <w:rPr>
          <w:rFonts w:ascii="Georgia" w:hAnsi="Georgia"/>
          <w:b w:val="0"/>
          <w:i w:val="0"/>
          <w:color w:val="23211F"/>
          <w:sz w:val="18"/>
        </w:rPr>
        <w:t>When a heart is threatened, it can call light darkness. Christ's light exposes the danger of cynical interpretation: seeing mercy and reaching for suspicion because control feels safer than surrender.</w:t>
      </w:r>
    </w:p>
    <w:p>
      <w:pPr>
        <w:spacing w:after="70"/>
      </w:pPr>
      <w:r>
        <w:rPr>
          <w:rFonts w:ascii="Georgia" w:hAnsi="Georgia"/>
          <w:b w:val="0"/>
          <w:i w:val="0"/>
          <w:color w:val="23211F"/>
          <w:sz w:val="18"/>
        </w:rPr>
        <w:t>Return to the call to follow by asking Jesus to cleanse how you interpret His work. Walking as His witness requires discernment, but discernment is not the same as reflexive suspicion.</w:t>
      </w:r>
    </w:p>
    <w:p>
      <w:pPr>
        <w:spacing w:after="70"/>
      </w:pPr>
      <w:r>
        <w:rPr>
          <w:rFonts w:ascii="Georgia" w:hAnsi="Georgia"/>
          <w:b w:val="0"/>
          <w:i w:val="0"/>
          <w:color w:val="23211F"/>
          <w:sz w:val="18"/>
        </w:rPr>
        <w:t>Ask Him to show where fear has been misnaming what God is doing.</w:t>
      </w:r>
    </w:p>
    <w:p>
      <w:pPr>
        <w:spacing w:after="70"/>
      </w:pPr>
      <w:r>
        <w:rPr>
          <w:rFonts w:ascii="Georgia" w:hAnsi="Georgia"/>
          <w:b w:val="0"/>
          <w:i w:val="0"/>
          <w:color w:val="23211F"/>
          <w:sz w:val="18"/>
        </w:rPr>
        <w:t>Do not hurry past the words, "the scribes which came down from Jerusalem said." Its wisdom becomes lived truth as serving in the steps of Jesus means choosing hidden faithfulness over recognition and treating the person in front of us as worthy of patient love. Trust can start here: revisit one situation you have judged harshly and ask Jesus whether fear has shaped your interpretation.</w:t>
      </w:r>
    </w:p>
    <w:p>
      <w:pPr>
        <w:spacing w:before="40" w:after="100"/>
        <w:pBdr>
          <w:bottom w:val="single" w:sz="5" w:space="4" w:color="24666A"/>
        </w:pBdr>
      </w:pPr>
      <w:r>
        <w:rPr>
          <w:rFonts w:ascii="Georgia" w:hAnsi="Georgia"/>
          <w:b/>
          <w:color w:val="24666A"/>
          <w:sz w:val="20"/>
        </w:rPr>
        <w:t>Walking with Jesus means letting His light correct suspicious interpretations and restore humble discernment.</w:t>
      </w:r>
    </w:p>
    <w:p>
      <w:pPr>
        <w:spacing w:after="40"/>
      </w:pPr>
      <w:r>
        <w:rPr>
          <w:rFonts w:ascii="Aptos" w:hAnsi="Aptos"/>
          <w:b/>
          <w:color w:val="24666A"/>
          <w:sz w:val="14"/>
        </w:rPr>
        <w:t>PRAYER</w:t>
      </w:r>
    </w:p>
    <w:p>
      <w:pPr>
        <w:spacing w:after="80"/>
      </w:pPr>
      <w:r>
        <w:rPr>
          <w:rFonts w:ascii="Georgia" w:hAnsi="Georgia"/>
          <w:b w:val="0"/>
          <w:i/>
          <w:color w:val="23211F"/>
          <w:sz w:val="18"/>
        </w:rPr>
        <w:t>Jesus, Light of truth, cleanse my interpretations. Give me discernment without cynicism and humility when Your mercy challenges my control. Amen.</w:t>
      </w:r>
    </w:p>
    <w:p>
      <w:pPr>
        <w:spacing w:after="40"/>
      </w:pPr>
      <w:r>
        <w:rPr>
          <w:rFonts w:ascii="Aptos" w:hAnsi="Aptos"/>
          <w:b/>
          <w:color w:val="24666A"/>
          <w:sz w:val="14"/>
        </w:rPr>
        <w:t>REFLECT AND RESPOND</w:t>
      </w:r>
    </w:p>
    <w:p>
      <w:pPr>
        <w:spacing w:after="0"/>
      </w:pPr>
      <w:r>
        <w:rPr>
          <w:rFonts w:ascii="Georgia" w:hAnsi="Georgia"/>
          <w:b/>
          <w:i w:val="0"/>
          <w:color w:val="23211F"/>
          <w:sz w:val="18"/>
        </w:rPr>
        <w:t>Revisit one situation you have judged harshly and ask Jesus whether fear has shaped your interpretation. Then sit with this question: Where might fear be causing me to misname something God is doing?</w:t>
      </w:r>
    </w:p>
    <w:p>
      <w:r>
        <w:br w:type="page"/>
      </w:r>
    </w:p>
    <w:p>
      <w:pPr>
        <w:spacing w:after="40"/>
      </w:pPr>
      <w:r>
        <w:rPr>
          <w:rFonts w:ascii="Aptos" w:hAnsi="Aptos"/>
          <w:b/>
          <w:color w:val="24666A"/>
          <w:sz w:val="15"/>
        </w:rPr>
        <w:t>DAY 233  |  AUGUST 21</w:t>
      </w:r>
    </w:p>
    <w:p>
      <w:pPr>
        <w:pStyle w:val="Heading1"/>
        <w:keepNext/>
      </w:pPr>
      <w:r>
        <w:t>Walking As His Witness Does Not Require Every Moment to Look Impressive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12:17  |  KJV</w:t>
            </w:r>
          </w:p>
          <w:p>
            <w:pPr>
              <w:spacing w:after="0" w:line="240" w:lineRule="auto"/>
            </w:pPr>
            <w:r>
              <w:rPr>
                <w:rFonts w:ascii="Georgia" w:hAnsi="Georgia"/>
                <w:i/>
                <w:color w:val="23211F"/>
                <w:sz w:val="18"/>
              </w:rPr>
              <w:t>That it might be fulfilled which was spoken by Esaias the prophet, saying,</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Matthew's fulfillment marker because God's revealed purpose gives direction beneath the visible moment.</w:t>
      </w:r>
    </w:p>
    <w:p>
      <w:pPr>
        <w:spacing w:after="70"/>
      </w:pPr>
      <w:r>
        <w:rPr>
          <w:rFonts w:ascii="Georgia" w:hAnsi="Georgia"/>
          <w:b w:val="0"/>
          <w:i w:val="0"/>
          <w:color w:val="23211F"/>
          <w:sz w:val="18"/>
        </w:rPr>
        <w:t>Matthew 12:17 signals that what happens in Jesus is not random.</w:t>
      </w:r>
    </w:p>
    <w:p>
      <w:pPr>
        <w:spacing w:after="70"/>
      </w:pPr>
      <w:r>
        <w:rPr>
          <w:rFonts w:ascii="Georgia" w:hAnsi="Georgia"/>
          <w:b w:val="0"/>
          <w:i w:val="0"/>
          <w:color w:val="23211F"/>
          <w:sz w:val="18"/>
        </w:rPr>
        <w:t>The Gospel writer points the reader back to God's revealed purpose. The light here gives direction by reminding us that Jesus' quiet movements are still fulfillment, not accident.</w:t>
      </w:r>
    </w:p>
    <w:p>
      <w:pPr>
        <w:spacing w:after="70"/>
      </w:pPr>
      <w:r>
        <w:rPr>
          <w:rFonts w:ascii="Georgia" w:hAnsi="Georgia"/>
          <w:b w:val="0"/>
          <w:i w:val="0"/>
          <w:color w:val="23211F"/>
          <w:sz w:val="18"/>
        </w:rPr>
        <w:t>Bring the Scripture into ordinary life by trusting God's purpose when the path feels understated. Walking as His witness does not require every moment to look impressive.</w:t>
      </w:r>
    </w:p>
    <w:p>
      <w:pPr>
        <w:spacing w:after="70"/>
      </w:pPr>
      <w:r>
        <w:rPr>
          <w:rFonts w:ascii="Georgia" w:hAnsi="Georgia"/>
          <w:b w:val="0"/>
          <w:i w:val="0"/>
          <w:color w:val="23211F"/>
          <w:sz w:val="18"/>
        </w:rPr>
        <w:t>Sometimes witness is simply staying aligned with what God has revealed. Let Scripture shape how you interpret your day before pressure assigns its own meaning.</w:t>
      </w:r>
    </w:p>
    <w:p>
      <w:pPr>
        <w:spacing w:after="70"/>
      </w:pPr>
      <w:r>
        <w:rPr>
          <w:rFonts w:ascii="Georgia" w:hAnsi="Georgia"/>
          <w:b w:val="0"/>
          <w:i w:val="0"/>
          <w:color w:val="23211F"/>
          <w:sz w:val="18"/>
        </w:rPr>
        <w:t>The verse places its truth in front of us: "That it might be fulfilled which was spoken by Esaias the prophet." This becomes more than an idea when serving in the steps of Jesus means choosing hidden faithfulness over recognition and treating the person in front of us as worthy of patient love. A small faithful answer is enough to begin: read one promise or truth from Scripture before interpreting a difficult moment by fear.</w:t>
      </w:r>
    </w:p>
    <w:p>
      <w:pPr>
        <w:spacing w:before="40" w:after="100"/>
        <w:pBdr>
          <w:bottom w:val="single" w:sz="5" w:space="4" w:color="24666A"/>
        </w:pBdr>
      </w:pPr>
      <w:r>
        <w:rPr>
          <w:rFonts w:ascii="Georgia" w:hAnsi="Georgia"/>
          <w:b/>
          <w:color w:val="24666A"/>
          <w:sz w:val="20"/>
        </w:rPr>
        <w:t>Walking with Jesus means letting God's revealed purpose give direction beneath ordinary obedience.</w:t>
      </w:r>
    </w:p>
    <w:p>
      <w:pPr>
        <w:spacing w:after="40"/>
      </w:pPr>
      <w:r>
        <w:rPr>
          <w:rFonts w:ascii="Aptos" w:hAnsi="Aptos"/>
          <w:b/>
          <w:color w:val="24666A"/>
          <w:sz w:val="14"/>
        </w:rPr>
        <w:t>PRAYER</w:t>
      </w:r>
    </w:p>
    <w:p>
      <w:pPr>
        <w:spacing w:after="80"/>
      </w:pPr>
      <w:r>
        <w:rPr>
          <w:rFonts w:ascii="Georgia" w:hAnsi="Georgia"/>
          <w:b w:val="0"/>
          <w:i/>
          <w:color w:val="23211F"/>
          <w:sz w:val="18"/>
        </w:rPr>
        <w:t>Jesus, Light of the road, let God's revealed purpose shape how I see my day. Keep my witness aligned with Your Word. Amen.</w:t>
      </w:r>
    </w:p>
    <w:p>
      <w:pPr>
        <w:spacing w:after="40"/>
      </w:pPr>
      <w:r>
        <w:rPr>
          <w:rFonts w:ascii="Aptos" w:hAnsi="Aptos"/>
          <w:b/>
          <w:color w:val="24666A"/>
          <w:sz w:val="14"/>
        </w:rPr>
        <w:t>REFLECT AND RESPOND</w:t>
      </w:r>
    </w:p>
    <w:p>
      <w:pPr>
        <w:spacing w:after="0"/>
      </w:pPr>
      <w:r>
        <w:rPr>
          <w:rFonts w:ascii="Georgia" w:hAnsi="Georgia"/>
          <w:b/>
          <w:i w:val="0"/>
          <w:color w:val="23211F"/>
          <w:sz w:val="18"/>
        </w:rPr>
        <w:t>Read one promise or truth from Scripture before interpreting a difficult moment by fear. Then sit with this question: What ordinary or understated place needs to be interpreted through God's revealed purpose?</w:t>
      </w:r>
    </w:p>
    <w:p>
      <w:r>
        <w:br w:type="page"/>
      </w:r>
    </w:p>
    <w:p>
      <w:pPr>
        <w:spacing w:after="40"/>
      </w:pPr>
      <w:r>
        <w:rPr>
          <w:rFonts w:ascii="Aptos" w:hAnsi="Aptos"/>
          <w:b/>
          <w:color w:val="24666A"/>
          <w:sz w:val="15"/>
        </w:rPr>
        <w:t>DAY 234  |  AUGUST 22</w:t>
      </w:r>
    </w:p>
    <w:p>
      <w:pPr>
        <w:pStyle w:val="Heading1"/>
        <w:keepNext/>
      </w:pPr>
      <w:r>
        <w:t>The Master Calls Workers and Promises to Give What Is Right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20:4  |  KJV</w:t>
            </w:r>
          </w:p>
          <w:p>
            <w:pPr>
              <w:spacing w:after="0" w:line="240" w:lineRule="auto"/>
            </w:pPr>
            <w:r>
              <w:rPr>
                <w:rFonts w:ascii="Georgia" w:hAnsi="Georgia"/>
                <w:i/>
                <w:color w:val="23211F"/>
                <w:sz w:val="18"/>
              </w:rPr>
              <w:t>And said unto them; Go ye also into the vineyard, and whatsoever is right I will give you. And they went their 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vineyard master's promise of what is right because Lordship teaches trust when obedience begins before outcomes are fully seen.</w:t>
      </w:r>
    </w:p>
    <w:p>
      <w:pPr>
        <w:spacing w:after="70"/>
      </w:pPr>
      <w:r>
        <w:rPr>
          <w:rFonts w:ascii="Georgia" w:hAnsi="Georgia"/>
          <w:b w:val="0"/>
          <w:i w:val="0"/>
          <w:color w:val="23211F"/>
          <w:sz w:val="18"/>
        </w:rPr>
        <w:t>Matthew 20:4 belongs to the vineyard parable. The master calls workers and promises to give what is right. They step into the field before every detail is measured out. Jesus' Lordship is not an ornament on a self-directed life.</w:t>
      </w:r>
    </w:p>
    <w:p>
      <w:pPr>
        <w:spacing w:after="70"/>
      </w:pPr>
      <w:r>
        <w:rPr>
          <w:rFonts w:ascii="Georgia" w:hAnsi="Georgia"/>
          <w:b w:val="0"/>
          <w:i w:val="0"/>
          <w:color w:val="23211F"/>
          <w:sz w:val="18"/>
        </w:rPr>
        <w:t>He is trustworthy enough to call a surrendered heart into work before every outcome is explained. Receive the passage's invitation by trusting that He is righteous in what He assigns.</w:t>
      </w:r>
    </w:p>
    <w:p>
      <w:pPr>
        <w:spacing w:after="70"/>
      </w:pPr>
      <w:r>
        <w:rPr>
          <w:rFonts w:ascii="Georgia" w:hAnsi="Georgia"/>
          <w:b w:val="0"/>
          <w:i w:val="0"/>
          <w:color w:val="23211F"/>
          <w:sz w:val="18"/>
        </w:rPr>
        <w:t>A surrendered heart can work faithfully without needing to control the reward, compare the timing, or demand proof before obedience. Ask what faithful labor looks like today, then do the next right thing without bargaining with God.</w:t>
      </w:r>
    </w:p>
    <w:p>
      <w:pPr>
        <w:spacing w:before="40" w:after="100"/>
        <w:pBdr>
          <w:bottom w:val="single" w:sz="5" w:space="4" w:color="24666A"/>
        </w:pBdr>
      </w:pPr>
      <w:r>
        <w:rPr>
          <w:rFonts w:ascii="Georgia" w:hAnsi="Georgia"/>
          <w:b/>
          <w:color w:val="24666A"/>
          <w:sz w:val="20"/>
        </w:rPr>
        <w:t>Walking with Jesus means trusting the Lord of the vineyard with both work and reward.</w:t>
      </w:r>
    </w:p>
    <w:p>
      <w:pPr>
        <w:spacing w:after="40"/>
      </w:pPr>
      <w:r>
        <w:rPr>
          <w:rFonts w:ascii="Aptos" w:hAnsi="Aptos"/>
          <w:b/>
          <w:color w:val="24666A"/>
          <w:sz w:val="14"/>
        </w:rPr>
        <w:t>PRAYER</w:t>
      </w:r>
    </w:p>
    <w:p>
      <w:pPr>
        <w:spacing w:after="80"/>
      </w:pPr>
      <w:r>
        <w:rPr>
          <w:rFonts w:ascii="Georgia" w:hAnsi="Georgia"/>
          <w:b w:val="0"/>
          <w:i/>
          <w:color w:val="23211F"/>
          <w:sz w:val="18"/>
        </w:rPr>
        <w:t>Jesus, trusted Lord, teach me to work with a surrendered heart. Free me from bargaining, comparison, and fear about outcomes. Amen.</w:t>
      </w:r>
    </w:p>
    <w:p>
      <w:pPr>
        <w:spacing w:after="40"/>
      </w:pPr>
      <w:r>
        <w:rPr>
          <w:rFonts w:ascii="Aptos" w:hAnsi="Aptos"/>
          <w:b/>
          <w:color w:val="24666A"/>
          <w:sz w:val="14"/>
        </w:rPr>
        <w:t>REFLECT AND RESPOND</w:t>
      </w:r>
    </w:p>
    <w:p>
      <w:pPr>
        <w:spacing w:after="0"/>
      </w:pPr>
      <w:r>
        <w:rPr>
          <w:rFonts w:ascii="Georgia" w:hAnsi="Georgia"/>
          <w:b/>
          <w:i w:val="0"/>
          <w:color w:val="23211F"/>
          <w:sz w:val="18"/>
        </w:rPr>
        <w:t>Do one assigned task faithfully without measuring whether it is being noticed. Then sit with this question: Where is Jesus asking me to trust Him with both work and reward?</w:t>
      </w:r>
    </w:p>
    <w:p>
      <w:r>
        <w:br w:type="page"/>
      </w:r>
    </w:p>
    <w:p>
      <w:pPr>
        <w:spacing w:after="40"/>
      </w:pPr>
      <w:r>
        <w:rPr>
          <w:rFonts w:ascii="Aptos" w:hAnsi="Aptos"/>
          <w:b/>
          <w:color w:val="24666A"/>
          <w:sz w:val="15"/>
        </w:rPr>
        <w:t>DAY 235  |  AUGUST 23</w:t>
      </w:r>
    </w:p>
    <w:p>
      <w:pPr>
        <w:pStyle w:val="Heading1"/>
        <w:keepNext/>
      </w:pPr>
      <w:r>
        <w:t>A Withered Place Is Brought Into the Open and Made Whole by His Command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3:5  |  KJV</w:t>
            </w:r>
          </w:p>
          <w:p>
            <w:pPr>
              <w:spacing w:after="0" w:line="240" w:lineRule="auto"/>
            </w:pPr>
            <w:r>
              <w:rPr>
                <w:rFonts w:ascii="Georgia" w:hAnsi="Georgia"/>
                <w:i/>
                <w:color w:val="23211F"/>
                <w:sz w:val="18"/>
              </w:rPr>
              <w:t>And when he had looked round about on them with anger, being grieved for the hardness of their hearts, he saith unto the man, Stretch forth thine hand. And he stretched it out: and his hand was restored whole as the other.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healing the withered hand because saving wholeness restores what shame and limitation tempted the person to hide.</w:t>
      </w:r>
    </w:p>
    <w:p>
      <w:pPr>
        <w:spacing w:after="70"/>
      </w:pPr>
      <w:r>
        <w:rPr>
          <w:rFonts w:ascii="Georgia" w:hAnsi="Georgia"/>
          <w:b w:val="0"/>
          <w:i w:val="0"/>
          <w:color w:val="23211F"/>
          <w:sz w:val="18"/>
        </w:rPr>
        <w:t>Mark 3:5 centers Jesus' restoring word. A withered place is brought into the open and made whole by His command. His saving work reaches the visible limitation and the hidden shame attached to it.</w:t>
      </w:r>
    </w:p>
    <w:p>
      <w:pPr>
        <w:spacing w:after="70"/>
      </w:pPr>
      <w:r>
        <w:rPr>
          <w:rFonts w:ascii="Georgia" w:hAnsi="Georgia"/>
          <w:b w:val="0"/>
          <w:i w:val="0"/>
          <w:color w:val="23211F"/>
          <w:sz w:val="18"/>
        </w:rPr>
        <w:t>Answer this word by letting Jesus address what you are tempted to hide. Walking as His witness does not require pretending you have no withered places.</w:t>
      </w:r>
    </w:p>
    <w:p>
      <w:pPr>
        <w:spacing w:after="70"/>
      </w:pPr>
      <w:r>
        <w:rPr>
          <w:rFonts w:ascii="Georgia" w:hAnsi="Georgia"/>
          <w:b w:val="0"/>
          <w:i w:val="0"/>
          <w:color w:val="23211F"/>
          <w:sz w:val="18"/>
        </w:rPr>
        <w:t>It means letting Christ restore what fear has kept tucked away. Bring the hidden place to Jesus before the day teaches you to hide it again.</w:t>
      </w:r>
    </w:p>
    <w:p>
      <w:pPr>
        <w:spacing w:after="70"/>
      </w:pPr>
      <w:r>
        <w:rPr>
          <w:rFonts w:ascii="Georgia" w:hAnsi="Georgia"/>
          <w:b w:val="0"/>
          <w:i w:val="0"/>
          <w:color w:val="23211F"/>
          <w:sz w:val="18"/>
        </w:rPr>
        <w:t>Listen again to the movement of the text: "when he had looked round about on them with anger." The truth is not asking for performance; serving in the steps of Jesus means choosing hidden faithfulness over recognition and treating the person in front of us as worthy of patient love. Make room for obedience: bring one hidden limitation or shame to Jesus in prayer, and ask for one obedient step toward wholeness.</w:t>
      </w:r>
    </w:p>
    <w:p>
      <w:pPr>
        <w:spacing w:before="40" w:after="100"/>
        <w:pBdr>
          <w:bottom w:val="single" w:sz="5" w:space="4" w:color="24666A"/>
        </w:pBdr>
      </w:pPr>
      <w:r>
        <w:rPr>
          <w:rFonts w:ascii="Georgia" w:hAnsi="Georgia"/>
          <w:b/>
          <w:color w:val="24666A"/>
          <w:sz w:val="20"/>
        </w:rPr>
        <w:t>Walking with Jesus means allowing His saving wholeness to become visible obedience.</w:t>
      </w:r>
    </w:p>
    <w:p>
      <w:pPr>
        <w:spacing w:after="40"/>
      </w:pPr>
      <w:r>
        <w:rPr>
          <w:rFonts w:ascii="Aptos" w:hAnsi="Aptos"/>
          <w:b/>
          <w:color w:val="24666A"/>
          <w:sz w:val="14"/>
        </w:rPr>
        <w:t>PRAYER</w:t>
      </w:r>
    </w:p>
    <w:p>
      <w:pPr>
        <w:spacing w:after="80"/>
      </w:pPr>
      <w:r>
        <w:rPr>
          <w:rFonts w:ascii="Georgia" w:hAnsi="Georgia"/>
          <w:b w:val="0"/>
          <w:i/>
          <w:color w:val="23211F"/>
          <w:sz w:val="18"/>
        </w:rPr>
        <w:t>Jesus, saving Healer, speak restoration over what I have hidden in fear. Make my witness honest, whole, and obedient.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hidden limitation or shame to Jesus in prayer, and ask for one obedient step toward wholeness. Then sit with this question: What withered place have I been hiding from Jesus' restoring word?</w:t>
      </w:r>
    </w:p>
    <w:p>
      <w:r>
        <w:br w:type="page"/>
      </w:r>
    </w:p>
    <w:p>
      <w:pPr>
        <w:spacing w:after="40"/>
      </w:pPr>
      <w:r>
        <w:rPr>
          <w:rFonts w:ascii="Aptos" w:hAnsi="Aptos"/>
          <w:b/>
          <w:color w:val="24666A"/>
          <w:sz w:val="15"/>
        </w:rPr>
        <w:t>DAY 236  |  AUGUST 24</w:t>
      </w:r>
    </w:p>
    <w:p>
      <w:pPr>
        <w:pStyle w:val="Heading1"/>
        <w:keepNext/>
      </w:pPr>
      <w:r>
        <w:t>The Invitation Reaches Beyond the Expected List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22:10  |  KJV</w:t>
            </w:r>
          </w:p>
          <w:p>
            <w:pPr>
              <w:spacing w:after="0" w:line="240" w:lineRule="auto"/>
            </w:pPr>
            <w:r>
              <w:rPr>
                <w:rFonts w:ascii="Georgia" w:hAnsi="Georgia"/>
                <w:i/>
                <w:color w:val="23211F"/>
                <w:sz w:val="18"/>
              </w:rPr>
              <w:t>So those servants went out into the highways, and gathered together all as many as they found, both bad and good: and the wedding was furnished with guests.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servants gathering all they found because discipleship serves the wide mercy of the King's invitation.</w:t>
      </w:r>
    </w:p>
    <w:p>
      <w:pPr>
        <w:spacing w:after="70"/>
      </w:pPr>
      <w:r>
        <w:rPr>
          <w:rFonts w:ascii="Georgia" w:hAnsi="Georgia"/>
          <w:b w:val="0"/>
          <w:i w:val="0"/>
          <w:color w:val="23211F"/>
          <w:sz w:val="18"/>
        </w:rPr>
        <w:t>Matthew 22:10 shows servants going out and gathering people until the wedding hall is filled. The invitation reaches beyond the expected list. The hall is filled because the king's call is generous.</w:t>
      </w:r>
    </w:p>
    <w:p>
      <w:pPr>
        <w:spacing w:after="70"/>
      </w:pPr>
      <w:r>
        <w:rPr>
          <w:rFonts w:ascii="Georgia" w:hAnsi="Georgia"/>
          <w:b w:val="0"/>
          <w:i w:val="0"/>
          <w:color w:val="23211F"/>
          <w:sz w:val="18"/>
        </w:rPr>
        <w:t>Serving with His compassion means following Jesus into the wideness of His invitation. Disciples do not decide that mercy is only for people who already look ready. Let the reading shape one choice by remembering that the King's table is bigger than your assumptions.</w:t>
      </w:r>
    </w:p>
    <w:p>
      <w:pPr>
        <w:spacing w:after="70"/>
      </w:pPr>
      <w:r>
        <w:rPr>
          <w:rFonts w:ascii="Georgia" w:hAnsi="Georgia"/>
          <w:b w:val="0"/>
          <w:i w:val="0"/>
          <w:color w:val="23211F"/>
          <w:sz w:val="18"/>
        </w:rPr>
        <w:t>Family, work, grief, ministry, and private prayer all become places where you can carry an invitation instead of a verdict. The servants gathered those they found. Today, ask who God has placed near you, not who you would have chosen first.</w:t>
      </w:r>
    </w:p>
    <w:p>
      <w:pPr>
        <w:spacing w:before="40" w:after="100"/>
        <w:pBdr>
          <w:bottom w:val="single" w:sz="5" w:space="4" w:color="24666A"/>
        </w:pBdr>
      </w:pPr>
      <w:r>
        <w:rPr>
          <w:rFonts w:ascii="Georgia" w:hAnsi="Georgia"/>
          <w:b/>
          <w:color w:val="24666A"/>
          <w:sz w:val="20"/>
        </w:rPr>
        <w:t>Walking with Jesus means carrying the invitation with hope.</w:t>
      </w:r>
    </w:p>
    <w:p>
      <w:pPr>
        <w:spacing w:after="40"/>
      </w:pPr>
      <w:r>
        <w:rPr>
          <w:rFonts w:ascii="Aptos" w:hAnsi="Aptos"/>
          <w:b/>
          <w:color w:val="24666A"/>
          <w:sz w:val="14"/>
        </w:rPr>
        <w:t>PRAYER</w:t>
      </w:r>
    </w:p>
    <w:p>
      <w:pPr>
        <w:spacing w:after="80"/>
      </w:pPr>
      <w:r>
        <w:rPr>
          <w:rFonts w:ascii="Georgia" w:hAnsi="Georgia"/>
          <w:b w:val="0"/>
          <w:i/>
          <w:color w:val="23211F"/>
          <w:sz w:val="18"/>
        </w:rPr>
        <w:t>Jesus, risen Lord, widen my compassion. Make me a servant who carries Your invitation with hope instead of deciding who belongs. Amen.</w:t>
      </w:r>
    </w:p>
    <w:p>
      <w:pPr>
        <w:spacing w:after="40"/>
      </w:pPr>
      <w:r>
        <w:rPr>
          <w:rFonts w:ascii="Aptos" w:hAnsi="Aptos"/>
          <w:b/>
          <w:color w:val="24666A"/>
          <w:sz w:val="14"/>
        </w:rPr>
        <w:t>REFLECT AND RESPOND</w:t>
      </w:r>
    </w:p>
    <w:p>
      <w:pPr>
        <w:spacing w:after="0"/>
      </w:pPr>
      <w:r>
        <w:rPr>
          <w:rFonts w:ascii="Georgia" w:hAnsi="Georgia"/>
          <w:b/>
          <w:i w:val="0"/>
          <w:color w:val="23211F"/>
          <w:sz w:val="18"/>
        </w:rPr>
        <w:t>Offer one word or act of welcome to someone who may feel outside the room. Then sit with this question: Who might need me to carry the King's welcome today?</w:t>
      </w:r>
    </w:p>
    <w:p>
      <w:r>
        <w:br w:type="page"/>
      </w:r>
    </w:p>
    <w:p>
      <w:pPr>
        <w:spacing w:after="40"/>
      </w:pPr>
      <w:r>
        <w:rPr>
          <w:rFonts w:ascii="Aptos" w:hAnsi="Aptos"/>
          <w:b/>
          <w:color w:val="24666A"/>
          <w:sz w:val="15"/>
        </w:rPr>
        <w:t>DAY 237  |  AUGUST 25</w:t>
      </w:r>
    </w:p>
    <w:p>
      <w:pPr>
        <w:pStyle w:val="Heading1"/>
        <w:keepNext/>
      </w:pPr>
      <w:r>
        <w:t>The Light on the Path May Come Through a Humble Heart That Keeps Trusting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15:27  |  KJV</w:t>
            </w:r>
          </w:p>
          <w:p>
            <w:pPr>
              <w:spacing w:after="0" w:line="240" w:lineRule="auto"/>
            </w:pPr>
            <w:r>
              <w:rPr>
                <w:rFonts w:ascii="Georgia" w:hAnsi="Georgia"/>
                <w:i/>
                <w:color w:val="23211F"/>
                <w:sz w:val="18"/>
              </w:rPr>
              <w:t>And she said, Truth, Lord: yet the dogs eat of the crumbs which fall from their masters’ table.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woman's humble, persistent faith. This verse centers on saving mercy meeting a heart that refuses to let discouragement silence trust.</w:t>
      </w:r>
    </w:p>
    <w:p>
      <w:pPr>
        <w:spacing w:after="70"/>
      </w:pPr>
      <w:r>
        <w:rPr>
          <w:rFonts w:ascii="Georgia" w:hAnsi="Georgia"/>
          <w:b w:val="0"/>
          <w:i w:val="0"/>
          <w:color w:val="23211F"/>
          <w:sz w:val="18"/>
        </w:rPr>
        <w:t>The light on the path may come through a humble heart that keeps trusting. Matthew 15:27 shows a woman responding to Jesus with persistent faith. She does not come with entitlement. She comes with need, humility, and a confidence that even the mercy near the table is enough.</w:t>
      </w:r>
    </w:p>
    <w:p>
      <w:pPr>
        <w:spacing w:after="70"/>
      </w:pPr>
      <w:r>
        <w:rPr>
          <w:rFonts w:ascii="Georgia" w:hAnsi="Georgia"/>
          <w:b w:val="0"/>
          <w:i w:val="0"/>
          <w:color w:val="23211F"/>
          <w:sz w:val="18"/>
        </w:rPr>
        <w:t>Jesus' saving mercy reaches the places that polite religion often tries to keep at a distance. The woman on this path teaches us that faith can be humble without becoming hopeless. Let the reading shape one choice by refusing to let a hard moment make you quit asking Jesus for mercy.</w:t>
      </w:r>
    </w:p>
    <w:p>
      <w:pPr>
        <w:spacing w:after="70"/>
      </w:pPr>
      <w:r>
        <w:rPr>
          <w:rFonts w:ascii="Georgia" w:hAnsi="Georgia"/>
          <w:b w:val="0"/>
          <w:i w:val="0"/>
          <w:color w:val="23211F"/>
          <w:sz w:val="18"/>
        </w:rPr>
        <w:t>Some prayers require humility. Some require persistence. Some require a heart that will not mistake delay, testing, or discomfort for rejection. That step may be praying again, asking for help again, choosing humility again, or refusing to let shame tell you that mercy is not for you.</w:t>
      </w:r>
    </w:p>
    <w:p>
      <w:pPr>
        <w:spacing w:before="40" w:after="100"/>
        <w:pBdr>
          <w:bottom w:val="single" w:sz="5" w:space="4" w:color="24666A"/>
        </w:pBdr>
      </w:pPr>
      <w:r>
        <w:rPr>
          <w:rFonts w:ascii="Georgia" w:hAnsi="Georgia"/>
          <w:b/>
          <w:color w:val="24666A"/>
          <w:sz w:val="20"/>
        </w:rPr>
        <w:t>Walking with Jesus means staying near the light, even when the path humbles you.</w:t>
      </w:r>
    </w:p>
    <w:p>
      <w:pPr>
        <w:spacing w:after="40"/>
      </w:pPr>
      <w:r>
        <w:rPr>
          <w:rFonts w:ascii="Aptos" w:hAnsi="Aptos"/>
          <w:b/>
          <w:color w:val="24666A"/>
          <w:sz w:val="14"/>
        </w:rPr>
        <w:t>PRAYER</w:t>
      </w:r>
    </w:p>
    <w:p>
      <w:pPr>
        <w:spacing w:after="80"/>
      </w:pPr>
      <w:r>
        <w:rPr>
          <w:rFonts w:ascii="Georgia" w:hAnsi="Georgia"/>
          <w:b w:val="0"/>
          <w:i/>
          <w:color w:val="23211F"/>
          <w:sz w:val="18"/>
        </w:rPr>
        <w:t>Jesus, let Your saving mercy meet me on the path. Keep my faith humble, persistent, and anchored in Your goodness.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persistent need to Jesus again today, with humility and confidence in His mercy. Then sit with this question: Where do I need humble persistence instead of silent discouragement?</w:t>
      </w:r>
    </w:p>
    <w:p>
      <w:r>
        <w:br w:type="page"/>
      </w:r>
    </w:p>
    <w:p>
      <w:pPr>
        <w:spacing w:after="40"/>
      </w:pPr>
      <w:r>
        <w:rPr>
          <w:rFonts w:ascii="Aptos" w:hAnsi="Aptos"/>
          <w:b/>
          <w:color w:val="24666A"/>
          <w:sz w:val="15"/>
        </w:rPr>
        <w:t>DAY 238  |  AUGUST 26</w:t>
      </w:r>
    </w:p>
    <w:p>
      <w:pPr>
        <w:pStyle w:val="Heading1"/>
        <w:keepNext/>
      </w:pPr>
      <w:r>
        <w:t>The Friend Who Leads Stays Near When Need Is Misunderstood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2:23  |  KJV</w:t>
            </w:r>
          </w:p>
          <w:p>
            <w:pPr>
              <w:spacing w:after="0" w:line="240" w:lineRule="auto"/>
            </w:pPr>
            <w:r>
              <w:rPr>
                <w:rFonts w:ascii="Georgia" w:hAnsi="Georgia"/>
                <w:i/>
                <w:color w:val="23211F"/>
                <w:sz w:val="18"/>
              </w:rPr>
              <w:t>And it came to pass, that he went through the corn fields on the sabbath day; and his disciples began, as they went, to pluck the ears of corn.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Sabbath-field setting and Jesus' presence with hungry disciples because His Lordship protects mercy from religious scrutiny.</w:t>
      </w:r>
    </w:p>
    <w:p>
      <w:pPr>
        <w:spacing w:after="70"/>
      </w:pPr>
      <w:r>
        <w:rPr>
          <w:rFonts w:ascii="Georgia" w:hAnsi="Georgia"/>
          <w:b w:val="0"/>
          <w:i w:val="0"/>
          <w:color w:val="23211F"/>
          <w:sz w:val="18"/>
        </w:rPr>
        <w:t>The Friend who leads stays near when need is misunderstood. Mark 2:23 places Jesus with His disciples as hunger, Sabbath setting, and religious scrutiny meet in one scene. The disciples are close to Jesus, yet they are still watched and criticized.</w:t>
      </w:r>
    </w:p>
    <w:p>
      <w:pPr>
        <w:spacing w:after="70"/>
      </w:pPr>
      <w:r>
        <w:rPr>
          <w:rFonts w:ascii="Georgia" w:hAnsi="Georgia"/>
          <w:b w:val="0"/>
          <w:i w:val="0"/>
          <w:color w:val="23211F"/>
          <w:sz w:val="18"/>
        </w:rPr>
        <w:t>Jesus is not intimidated by accusing eyes. His Lordship is not cold rule-keeping without mercy. He understands the meaning of God's commands better than the people using them as weapons. Carry the truth into the day by bringing Him the places where scrutiny has made you anxious.</w:t>
      </w:r>
    </w:p>
    <w:p>
      <w:pPr>
        <w:spacing w:after="70"/>
      </w:pPr>
      <w:r>
        <w:rPr>
          <w:rFonts w:ascii="Georgia" w:hAnsi="Georgia"/>
          <w:b w:val="0"/>
          <w:i w:val="0"/>
          <w:color w:val="23211F"/>
          <w:sz w:val="18"/>
        </w:rPr>
        <w:t>Maybe you have been afraid of being misunderstood while trying to follow Him. Maybe you have confused closeness to Jesus with freedom from criticism. The disciples were close, and still they were watched. Begin with the Lord who knows mercy, not with the pressure of every observer.</w:t>
      </w:r>
    </w:p>
    <w:p>
      <w:pPr>
        <w:spacing w:before="40" w:after="100"/>
        <w:pBdr>
          <w:bottom w:val="single" w:sz="5" w:space="4" w:color="24666A"/>
        </w:pBdr>
      </w:pPr>
      <w:r>
        <w:rPr>
          <w:rFonts w:ascii="Georgia" w:hAnsi="Georgia"/>
          <w:b/>
          <w:color w:val="24666A"/>
          <w:sz w:val="20"/>
        </w:rPr>
        <w:t>Walking with Jesus means staying close to Him when obedience is misunderstood.</w:t>
      </w:r>
    </w:p>
    <w:p>
      <w:pPr>
        <w:spacing w:after="40"/>
      </w:pPr>
      <w:r>
        <w:rPr>
          <w:rFonts w:ascii="Aptos" w:hAnsi="Aptos"/>
          <w:b/>
          <w:color w:val="24666A"/>
          <w:sz w:val="14"/>
        </w:rPr>
        <w:t>PRAYER</w:t>
      </w:r>
    </w:p>
    <w:p>
      <w:pPr>
        <w:spacing w:after="80"/>
      </w:pPr>
      <w:r>
        <w:rPr>
          <w:rFonts w:ascii="Georgia" w:hAnsi="Georgia"/>
          <w:b w:val="0"/>
          <w:i/>
          <w:color w:val="23211F"/>
          <w:sz w:val="18"/>
        </w:rPr>
        <w:t>Jesus, trusted Lord and faithful Friend, keep me close when I feel watched or misunderstood. Teach me mercy that does not fear scrutiny.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defending yourself inwardly, ask Jesus to settle your heart under His merciful Lordship. Then sit with this question: Where has fear of being misunderstood made me anxious in my walk with Jesus?</w:t>
      </w:r>
    </w:p>
    <w:p>
      <w:r>
        <w:br w:type="page"/>
      </w:r>
    </w:p>
    <w:p>
      <w:pPr>
        <w:spacing w:after="40"/>
      </w:pPr>
      <w:r>
        <w:rPr>
          <w:rFonts w:ascii="Aptos" w:hAnsi="Aptos"/>
          <w:b/>
          <w:color w:val="24666A"/>
          <w:sz w:val="15"/>
        </w:rPr>
        <w:t>DAY 239  |  AUGUST 27</w:t>
      </w:r>
    </w:p>
    <w:p>
      <w:pPr>
        <w:pStyle w:val="Heading1"/>
        <w:keepNext/>
      </w:pPr>
      <w:r>
        <w:t>Mercy Often Begins Smaller Than We Expected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13:32  |  KJV</w:t>
            </w:r>
          </w:p>
          <w:p>
            <w:pPr>
              <w:spacing w:after="0" w:line="240" w:lineRule="auto"/>
            </w:pPr>
            <w:r>
              <w:rPr>
                <w:rFonts w:ascii="Georgia" w:hAnsi="Georgia"/>
                <w:i/>
                <w:color w:val="23211F"/>
                <w:sz w:val="18"/>
              </w:rPr>
              <w:t>Which indeed is the least of all seeds: but when it is grown, it is the greatest among herbs, and becometh a tree, so that the birds of the air come and lodge in the branches thereof.</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mustard seed because the road of Jesus honors small beginnings that become sheltering grace.</w:t>
      </w:r>
    </w:p>
    <w:p>
      <w:pPr>
        <w:spacing w:after="70"/>
      </w:pPr>
      <w:r>
        <w:rPr>
          <w:rFonts w:ascii="Georgia" w:hAnsi="Georgia"/>
          <w:b w:val="0"/>
          <w:i w:val="0"/>
          <w:color w:val="23211F"/>
          <w:sz w:val="18"/>
        </w:rPr>
        <w:t>Mercy often begins smaller than we expected.</w:t>
      </w:r>
    </w:p>
    <w:p>
      <w:pPr>
        <w:spacing w:after="70"/>
      </w:pPr>
      <w:r>
        <w:rPr>
          <w:rFonts w:ascii="Georgia" w:hAnsi="Georgia"/>
          <w:b w:val="0"/>
          <w:i w:val="0"/>
          <w:color w:val="23211F"/>
          <w:sz w:val="18"/>
        </w:rPr>
        <w:t>Matthew 13:32 points to a tiny seed that grows into something large enough to give shelter. The kingdom does not need to impress the impatient in order to be real.</w:t>
      </w:r>
    </w:p>
    <w:p>
      <w:pPr>
        <w:spacing w:after="70"/>
      </w:pPr>
      <w:r>
        <w:rPr>
          <w:rFonts w:ascii="Georgia" w:hAnsi="Georgia"/>
          <w:b w:val="0"/>
          <w:i w:val="0"/>
          <w:color w:val="23211F"/>
          <w:sz w:val="18"/>
        </w:rPr>
        <w:t>The way of Jesus honors hidden growth, faithful beginnings, and patient trust. He knows how to turn what looks small into shelter. Learning His Voice includes hearing hope in what is still growing.</w:t>
      </w:r>
    </w:p>
    <w:p>
      <w:pPr>
        <w:spacing w:after="70"/>
      </w:pPr>
      <w:r>
        <w:rPr>
          <w:rFonts w:ascii="Georgia" w:hAnsi="Georgia"/>
          <w:b w:val="0"/>
          <w:i w:val="0"/>
          <w:color w:val="23211F"/>
          <w:sz w:val="18"/>
        </w:rPr>
        <w:t>Courage keeps planting. Tenderness protects small growth. Clarity refuses to measure God's kingdom by impatience.</w:t>
      </w:r>
    </w:p>
    <w:p>
      <w:pPr>
        <w:spacing w:after="70"/>
      </w:pPr>
      <w:r>
        <w:rPr>
          <w:rFonts w:ascii="Georgia" w:hAnsi="Georgia"/>
          <w:b w:val="0"/>
          <w:i w:val="0"/>
          <w:color w:val="23211F"/>
          <w:sz w:val="18"/>
        </w:rPr>
        <w:t>Listen again to the movement of the text: "Which indeed is the least of all seeds." This becomes more than an idea when serving in the steps of Jesus means choosing hidden faithfulness over recognition and treating the person in front of us as worthy of patient love. Move gently but clearly: bless one small beginning in prayer instead of dismissing it.</w:t>
      </w:r>
    </w:p>
    <w:p>
      <w:pPr>
        <w:spacing w:before="40" w:after="100"/>
        <w:pBdr>
          <w:bottom w:val="single" w:sz="5" w:space="4" w:color="24666A"/>
        </w:pBdr>
      </w:pPr>
      <w:r>
        <w:rPr>
          <w:rFonts w:ascii="Georgia" w:hAnsi="Georgia"/>
          <w:b/>
          <w:color w:val="24666A"/>
          <w:sz w:val="20"/>
        </w:rPr>
        <w:t>Walking with Jesus means following the road where small mercy becomes shelter.</w:t>
      </w:r>
    </w:p>
    <w:p>
      <w:pPr>
        <w:spacing w:after="40"/>
      </w:pPr>
      <w:r>
        <w:rPr>
          <w:rFonts w:ascii="Aptos" w:hAnsi="Aptos"/>
          <w:b/>
          <w:color w:val="24666A"/>
          <w:sz w:val="14"/>
        </w:rPr>
        <w:t>PRAYER</w:t>
      </w:r>
    </w:p>
    <w:p>
      <w:pPr>
        <w:spacing w:after="80"/>
      </w:pPr>
      <w:r>
        <w:rPr>
          <w:rFonts w:ascii="Georgia" w:hAnsi="Georgia"/>
          <w:b w:val="0"/>
          <w:i/>
          <w:color w:val="23211F"/>
          <w:sz w:val="18"/>
        </w:rPr>
        <w:t>Jesus, Lord of the kingdom seed, teach me to trust small beginnings. Let a deliberate moment of trust steady my hope while Your mercy grows shelter in me. Amen.</w:t>
      </w:r>
    </w:p>
    <w:p>
      <w:pPr>
        <w:spacing w:after="40"/>
      </w:pPr>
      <w:r>
        <w:rPr>
          <w:rFonts w:ascii="Aptos" w:hAnsi="Aptos"/>
          <w:b/>
          <w:color w:val="24666A"/>
          <w:sz w:val="14"/>
        </w:rPr>
        <w:t>REFLECT AND RESPOND</w:t>
      </w:r>
    </w:p>
    <w:p>
      <w:pPr>
        <w:spacing w:after="0"/>
      </w:pPr>
      <w:r>
        <w:rPr>
          <w:rFonts w:ascii="Georgia" w:hAnsi="Georgia"/>
          <w:b/>
          <w:i w:val="0"/>
          <w:color w:val="23211F"/>
          <w:sz w:val="18"/>
        </w:rPr>
        <w:t>Bless one small beginning in prayer instead of dismissing it. Then sit with this question: What small beginning needs rest hope instead of impatience?</w:t>
      </w:r>
    </w:p>
    <w:p>
      <w:r>
        <w:br w:type="page"/>
      </w:r>
    </w:p>
    <w:p>
      <w:pPr>
        <w:spacing w:after="40"/>
      </w:pPr>
      <w:r>
        <w:rPr>
          <w:rFonts w:ascii="Aptos" w:hAnsi="Aptos"/>
          <w:b/>
          <w:color w:val="24666A"/>
          <w:sz w:val="15"/>
        </w:rPr>
        <w:t>DAY 240  |  AUGUST 28</w:t>
      </w:r>
    </w:p>
    <w:p>
      <w:pPr>
        <w:pStyle w:val="Heading1"/>
        <w:keepNext/>
      </w:pPr>
      <w:r>
        <w:t>The Light on the Path Tells the Truth Because Jesus Loves the Soul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12:10  |  KJV</w:t>
            </w:r>
          </w:p>
          <w:p>
            <w:pPr>
              <w:spacing w:after="0" w:line="240" w:lineRule="auto"/>
            </w:pPr>
            <w:r>
              <w:rPr>
                <w:rFonts w:ascii="Georgia" w:hAnsi="Georgia"/>
                <w:i/>
                <w:color w:val="23211F"/>
                <w:sz w:val="18"/>
              </w:rPr>
              <w:t>And whosoever shall speak a word against the Son of man, it shall be forgiven him: but unto him that blasphemeth against the Holy Ghost it shall not be forgiven.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This warning pastorally as light exposing hardened resistance to the Spirit, not as a trap for tender consciences.</w:t>
      </w:r>
    </w:p>
    <w:p>
      <w:pPr>
        <w:spacing w:after="70"/>
      </w:pPr>
      <w:r>
        <w:rPr>
          <w:rFonts w:ascii="Georgia" w:hAnsi="Georgia"/>
          <w:b w:val="0"/>
          <w:i w:val="0"/>
          <w:color w:val="23211F"/>
          <w:sz w:val="18"/>
        </w:rPr>
        <w:t>The light on the path tells the truth because Jesus loves the soul. Luke 12:10 is a serious warning, and serious warnings should make the heart sober, not hopeless. Jesus is addressing resistance to the Spirit's witness, not tormenting tender people who long to belong to God.</w:t>
      </w:r>
    </w:p>
    <w:p>
      <w:pPr>
        <w:spacing w:after="70"/>
      </w:pPr>
      <w:r>
        <w:rPr>
          <w:rFonts w:ascii="Georgia" w:hAnsi="Georgia"/>
          <w:b w:val="0"/>
          <w:i w:val="0"/>
          <w:color w:val="23211F"/>
          <w:sz w:val="18"/>
        </w:rPr>
        <w:t>This light exposes the danger of calling God's work evil, hardening the heart against conviction, and refusing mercy while standing near holy things. But light also gives direction: stay soft toward the Spirit. Keep saying yes to truth.</w:t>
      </w:r>
    </w:p>
    <w:p>
      <w:pPr>
        <w:spacing w:after="70"/>
      </w:pPr>
      <w:r>
        <w:rPr>
          <w:rFonts w:ascii="Georgia" w:hAnsi="Georgia"/>
          <w:b w:val="0"/>
          <w:i w:val="0"/>
          <w:color w:val="23211F"/>
          <w:sz w:val="18"/>
        </w:rPr>
        <w:t>Do not make peace with resistance. Take the next faithful step by allowing conviction to become invitation instead of panic. If your heart is grieved by sin and wants Jesus, that grief is not evidence that He has abandoned you.</w:t>
      </w:r>
    </w:p>
    <w:p>
      <w:pPr>
        <w:spacing w:after="70"/>
      </w:pPr>
      <w:r>
        <w:rPr>
          <w:rFonts w:ascii="Georgia" w:hAnsi="Georgia"/>
          <w:b w:val="0"/>
          <w:i w:val="0"/>
          <w:color w:val="23211F"/>
          <w:sz w:val="18"/>
        </w:rPr>
        <w:t>It may be mercy calling you nearer. Ask the Spirit to keep your heart humble, honest, and responsive.</w:t>
      </w:r>
    </w:p>
    <w:p>
      <w:pPr>
        <w:spacing w:before="40" w:after="100"/>
        <w:pBdr>
          <w:bottom w:val="single" w:sz="5" w:space="4" w:color="24666A"/>
        </w:pBdr>
      </w:pPr>
      <w:r>
        <w:rPr>
          <w:rFonts w:ascii="Georgia" w:hAnsi="Georgia"/>
          <w:b/>
          <w:color w:val="24666A"/>
          <w:sz w:val="20"/>
        </w:rPr>
        <w:t>Walking with Jesus means staying tender toward the light He gives.</w:t>
      </w:r>
    </w:p>
    <w:p>
      <w:pPr>
        <w:spacing w:after="40"/>
      </w:pPr>
      <w:r>
        <w:rPr>
          <w:rFonts w:ascii="Aptos" w:hAnsi="Aptos"/>
          <w:b/>
          <w:color w:val="24666A"/>
          <w:sz w:val="14"/>
        </w:rPr>
        <w:t>PRAYER</w:t>
      </w:r>
    </w:p>
    <w:p>
      <w:pPr>
        <w:spacing w:after="80"/>
      </w:pPr>
      <w:r>
        <w:rPr>
          <w:rFonts w:ascii="Georgia" w:hAnsi="Georgia"/>
          <w:b w:val="0"/>
          <w:i/>
          <w:color w:val="23211F"/>
          <w:sz w:val="18"/>
        </w:rPr>
        <w:t>Jesus, keep me tender to Your Spirit. Let Your warning become light, repentance, and nearness, not despair. Amen.</w:t>
      </w:r>
    </w:p>
    <w:p>
      <w:pPr>
        <w:spacing w:after="40"/>
      </w:pPr>
      <w:r>
        <w:rPr>
          <w:rFonts w:ascii="Aptos" w:hAnsi="Aptos"/>
          <w:b/>
          <w:color w:val="24666A"/>
          <w:sz w:val="14"/>
        </w:rPr>
        <w:t>REFLECT AND RESPOND</w:t>
      </w:r>
    </w:p>
    <w:p>
      <w:pPr>
        <w:spacing w:after="0"/>
      </w:pPr>
      <w:r>
        <w:rPr>
          <w:rFonts w:ascii="Georgia" w:hAnsi="Georgia"/>
          <w:b/>
          <w:i w:val="0"/>
          <w:color w:val="23211F"/>
          <w:sz w:val="18"/>
        </w:rPr>
        <w:t>Pray slowly, "Holy Spirit, keep my heart tender to truth," then obey one conviction you already know is from God. Then sit with this question: Where is the Spirit inviting me to stay soft, honest, and responsive?</w:t>
      </w:r>
    </w:p>
    <w:p>
      <w:r>
        <w:br w:type="page"/>
      </w:r>
    </w:p>
    <w:p>
      <w:pPr>
        <w:spacing w:after="40"/>
      </w:pPr>
      <w:r>
        <w:rPr>
          <w:rFonts w:ascii="Aptos" w:hAnsi="Aptos"/>
          <w:b/>
          <w:color w:val="24666A"/>
          <w:sz w:val="15"/>
        </w:rPr>
        <w:t>DAY 241  |  AUGUST 29</w:t>
      </w:r>
    </w:p>
    <w:p>
      <w:pPr>
        <w:pStyle w:val="Heading1"/>
        <w:keepNext/>
      </w:pPr>
      <w:r>
        <w:t>Walking As His Witness Begins in Beloved Identity and Spirit Dependence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12:18  |  KJV</w:t>
            </w:r>
          </w:p>
          <w:p>
            <w:pPr>
              <w:spacing w:after="0" w:line="240" w:lineRule="auto"/>
            </w:pPr>
            <w:r>
              <w:rPr>
                <w:rFonts w:ascii="Georgia" w:hAnsi="Georgia"/>
                <w:i/>
                <w:color w:val="23211F"/>
                <w:sz w:val="18"/>
              </w:rPr>
              <w:t>Behold my servant, whom I have chosen; my beloved, in whom my soul is well pleased: I will put my spirit upon him, and he shall shew judgment to the Gentiles.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chosen Servant language because following Jesus means receiving His servant-shaped way of justice and Spirit-filled obedience.</w:t>
      </w:r>
    </w:p>
    <w:p>
      <w:pPr>
        <w:spacing w:after="70"/>
      </w:pPr>
      <w:r>
        <w:rPr>
          <w:rFonts w:ascii="Georgia" w:hAnsi="Georgia"/>
          <w:b w:val="0"/>
          <w:i w:val="0"/>
          <w:color w:val="23211F"/>
          <w:sz w:val="18"/>
        </w:rPr>
        <w:t>Matthew 12:18 centers the beloved Servant, chosen by God, filled with the Spirit, and appointed to bring justice.</w:t>
      </w:r>
    </w:p>
    <w:p>
      <w:pPr>
        <w:spacing w:after="70"/>
      </w:pPr>
      <w:r>
        <w:rPr>
          <w:rFonts w:ascii="Georgia" w:hAnsi="Georgia"/>
          <w:b w:val="0"/>
          <w:i w:val="0"/>
          <w:color w:val="23211F"/>
          <w:sz w:val="18"/>
        </w:rPr>
        <w:t>To follow Jesus is to follow the Servant-King's way: beloved before visible mission, Spirit-filled before public witness, just without becoming cruel.</w:t>
      </w:r>
    </w:p>
    <w:p>
      <w:pPr>
        <w:spacing w:after="70"/>
      </w:pPr>
      <w:r>
        <w:rPr>
          <w:rFonts w:ascii="Georgia" w:hAnsi="Georgia"/>
          <w:b w:val="0"/>
          <w:i w:val="0"/>
          <w:color w:val="23211F"/>
          <w:sz w:val="18"/>
        </w:rPr>
        <w:t>Surrender to the nearness of Christ by receiving His pattern before rushing into your own. Walking as His witness begins in beloved identity and Spirit dependence.</w:t>
      </w:r>
    </w:p>
    <w:p>
      <w:pPr>
        <w:spacing w:after="70"/>
      </w:pPr>
      <w:r>
        <w:rPr>
          <w:rFonts w:ascii="Georgia" w:hAnsi="Georgia"/>
          <w:b w:val="0"/>
          <w:i w:val="0"/>
          <w:color w:val="23211F"/>
          <w:sz w:val="18"/>
        </w:rPr>
        <w:t>Worry may push you to prove yourself. Jesus invites you to serve from nearness.</w:t>
      </w:r>
    </w:p>
    <w:p>
      <w:pPr>
        <w:spacing w:after="70"/>
      </w:pPr>
      <w:r>
        <w:rPr>
          <w:rFonts w:ascii="Georgia" w:hAnsi="Georgia"/>
          <w:b w:val="0"/>
          <w:i w:val="0"/>
          <w:color w:val="23211F"/>
          <w:sz w:val="18"/>
        </w:rPr>
        <w:t>The reading turns on these words: "in whom my soul is well pleased." The passage presses gently toward practice: serving in the steps of Jesus means choosing hidden faithfulness over recognition and treating the person in front of us as worthy of patient love. Make room for obedience: before serving today, pause and receive beloved identity before taking action.</w:t>
      </w:r>
    </w:p>
    <w:p>
      <w:pPr>
        <w:spacing w:before="40" w:after="100"/>
        <w:pBdr>
          <w:bottom w:val="single" w:sz="5" w:space="4" w:color="24666A"/>
        </w:pBdr>
      </w:pPr>
      <w:r>
        <w:rPr>
          <w:rFonts w:ascii="Georgia" w:hAnsi="Georgia"/>
          <w:b/>
          <w:color w:val="24666A"/>
          <w:sz w:val="20"/>
        </w:rPr>
        <w:t>Walking with Jesus means following the beloved Servant into Spirit-filled witness.</w:t>
      </w:r>
    </w:p>
    <w:p>
      <w:pPr>
        <w:spacing w:after="40"/>
      </w:pPr>
      <w:r>
        <w:rPr>
          <w:rFonts w:ascii="Aptos" w:hAnsi="Aptos"/>
          <w:b/>
          <w:color w:val="24666A"/>
          <w:sz w:val="14"/>
        </w:rPr>
        <w:t>PRAYER</w:t>
      </w:r>
    </w:p>
    <w:p>
      <w:pPr>
        <w:spacing w:after="80"/>
      </w:pPr>
      <w:r>
        <w:rPr>
          <w:rFonts w:ascii="Georgia" w:hAnsi="Georgia"/>
          <w:b w:val="0"/>
          <w:i/>
          <w:color w:val="23211F"/>
          <w:sz w:val="18"/>
        </w:rPr>
        <w:t>Jesus, beloved Servant and King, teach me to follow Your way. Let my witness come from nearness, Spirit-dependence, and justice shaped by love.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serving today, pause and receive beloved identity before taking action. Then sit with this question: Where do I need to serve from beloved identity instead of proving myself?</w:t>
      </w:r>
    </w:p>
    <w:p>
      <w:r>
        <w:br w:type="page"/>
      </w:r>
    </w:p>
    <w:p>
      <w:pPr>
        <w:spacing w:after="40"/>
      </w:pPr>
      <w:r>
        <w:rPr>
          <w:rFonts w:ascii="Aptos" w:hAnsi="Aptos"/>
          <w:b/>
          <w:color w:val="24666A"/>
          <w:sz w:val="15"/>
        </w:rPr>
        <w:t>DAY 242  |  AUGUST 30</w:t>
      </w:r>
    </w:p>
    <w:p>
      <w:pPr>
        <w:pStyle w:val="Heading1"/>
        <w:keepNext/>
      </w:pPr>
      <w:r>
        <w:t>Light Exposes the Danger of Spiritualized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10:42  |  KJV</w:t>
            </w:r>
          </w:p>
          <w:p>
            <w:pPr>
              <w:spacing w:after="0" w:line="240" w:lineRule="auto"/>
            </w:pPr>
            <w:r>
              <w:rPr>
                <w:rFonts w:ascii="Georgia" w:hAnsi="Georgia"/>
                <w:i/>
                <w:color w:val="23211F"/>
                <w:sz w:val="18"/>
              </w:rPr>
              <w:t>But Jesus called them to him, and saith unto them, Ye know that they which are accounted to rule over the Gentiles exercise lordship over them; and their great ones exercise authority upon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contrasting worldly rule with His way because light exposes domination and gives direction toward servant leadership.</w:t>
      </w:r>
    </w:p>
    <w:p>
      <w:pPr>
        <w:spacing w:after="70"/>
      </w:pPr>
      <w:r>
        <w:rPr>
          <w:rFonts w:ascii="Georgia" w:hAnsi="Georgia"/>
          <w:b w:val="0"/>
          <w:i w:val="0"/>
          <w:color w:val="23211F"/>
          <w:sz w:val="18"/>
        </w:rPr>
        <w:t>Mark 10:42 gathers the disciples and names how power often works in the world. People with authority can dominate, control, and use position to press others down. Light exposes the danger of spiritualized control.</w:t>
      </w:r>
    </w:p>
    <w:p>
      <w:pPr>
        <w:spacing w:after="70"/>
      </w:pPr>
      <w:r>
        <w:rPr>
          <w:rFonts w:ascii="Georgia" w:hAnsi="Georgia"/>
          <w:b w:val="0"/>
          <w:i w:val="0"/>
          <w:color w:val="23211F"/>
          <w:sz w:val="18"/>
        </w:rPr>
        <w:t>It also gives direction: Jesus does not train surrendered hearts to imitate worldly power. He trains them for service. Live the passage with honesty by letting Jesus heal the part of you that wants control more than love.</w:t>
      </w:r>
    </w:p>
    <w:p>
      <w:pPr>
        <w:spacing w:after="70"/>
      </w:pPr>
      <w:r>
        <w:rPr>
          <w:rFonts w:ascii="Georgia" w:hAnsi="Georgia"/>
          <w:b w:val="0"/>
          <w:i w:val="0"/>
          <w:color w:val="23211F"/>
          <w:sz w:val="18"/>
        </w:rPr>
        <w:t>A surrendered heart does not need to rule the room to be secure. It can lead with steadiness, protection, humility, and care. God has revealed that greatness in Christ bends toward service, not domination.</w:t>
      </w:r>
    </w:p>
    <w:p>
      <w:pPr>
        <w:spacing w:before="40" w:after="100"/>
        <w:pBdr>
          <w:bottom w:val="single" w:sz="5" w:space="4" w:color="24666A"/>
        </w:pBdr>
      </w:pPr>
      <w:r>
        <w:rPr>
          <w:rFonts w:ascii="Georgia" w:hAnsi="Georgia"/>
          <w:b/>
          <w:color w:val="24666A"/>
          <w:sz w:val="20"/>
        </w:rPr>
        <w:t>Walking with Jesus means letting light turn authority into care.</w:t>
      </w:r>
    </w:p>
    <w:p>
      <w:pPr>
        <w:spacing w:after="40"/>
      </w:pPr>
      <w:r>
        <w:rPr>
          <w:rFonts w:ascii="Aptos" w:hAnsi="Aptos"/>
          <w:b/>
          <w:color w:val="24666A"/>
          <w:sz w:val="14"/>
        </w:rPr>
        <w:t>PRAYER</w:t>
      </w:r>
    </w:p>
    <w:p>
      <w:pPr>
        <w:spacing w:after="80"/>
      </w:pPr>
      <w:r>
        <w:rPr>
          <w:rFonts w:ascii="Georgia" w:hAnsi="Georgia"/>
          <w:b w:val="0"/>
          <w:i/>
          <w:color w:val="23211F"/>
          <w:sz w:val="18"/>
        </w:rPr>
        <w:t>Jesus, true Light, expose control in me and heal it with Your servant way. Make my influence safe, humble, and faithful. Amen.</w:t>
      </w:r>
    </w:p>
    <w:p>
      <w:pPr>
        <w:spacing w:after="40"/>
      </w:pPr>
      <w:r>
        <w:rPr>
          <w:rFonts w:ascii="Aptos" w:hAnsi="Aptos"/>
          <w:b/>
          <w:color w:val="24666A"/>
          <w:sz w:val="14"/>
        </w:rPr>
        <w:t>REFLECT AND RESPOND</w:t>
      </w:r>
    </w:p>
    <w:p>
      <w:pPr>
        <w:spacing w:after="0"/>
      </w:pPr>
      <w:r>
        <w:rPr>
          <w:rFonts w:ascii="Georgia" w:hAnsi="Georgia"/>
          <w:b/>
          <w:i w:val="0"/>
          <w:color w:val="23211F"/>
          <w:sz w:val="18"/>
        </w:rPr>
        <w:t>Use one area of influence today to serve, protect, or lift someone else. Then sit with this question: Where am I tempted to use influence for control instead of care?</w:t>
      </w:r>
    </w:p>
    <w:p>
      <w:r>
        <w:br w:type="page"/>
      </w:r>
    </w:p>
    <w:p>
      <w:pPr>
        <w:spacing w:after="40"/>
      </w:pPr>
      <w:r>
        <w:rPr>
          <w:rFonts w:ascii="Aptos" w:hAnsi="Aptos"/>
          <w:b/>
          <w:color w:val="24666A"/>
          <w:sz w:val="15"/>
        </w:rPr>
        <w:t>DAY 243  |  AUGUST 31</w:t>
      </w:r>
    </w:p>
    <w:p>
      <w:pPr>
        <w:pStyle w:val="Heading1"/>
        <w:keepNext/>
      </w:pPr>
      <w:r>
        <w:t>Mercy Refused Does Not Stay Private Forever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18:31  |  KJV</w:t>
            </w:r>
          </w:p>
          <w:p>
            <w:pPr>
              <w:spacing w:after="0" w:line="240" w:lineRule="auto"/>
            </w:pPr>
            <w:r>
              <w:rPr>
                <w:rFonts w:ascii="Georgia" w:hAnsi="Georgia"/>
                <w:i/>
                <w:color w:val="23211F"/>
                <w:sz w:val="18"/>
              </w:rPr>
              <w:t>So when his fellowservants saw what was done, they were very sorry, and came and told unto their lord all that was done.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grief of the fellow servants because light exposes harm that secrecy would rather protect.</w:t>
      </w:r>
    </w:p>
    <w:p>
      <w:pPr>
        <w:spacing w:after="70"/>
      </w:pPr>
      <w:r>
        <w:rPr>
          <w:rFonts w:ascii="Georgia" w:hAnsi="Georgia"/>
          <w:b w:val="0"/>
          <w:i w:val="0"/>
          <w:color w:val="23211F"/>
          <w:sz w:val="18"/>
        </w:rPr>
        <w:t>Matthew 18:31 shows the fellow servants deeply distressed. They see what has happened, and they bring it before their master. Mercy refused does not stay private forever. It creates grief in the community.</w:t>
      </w:r>
    </w:p>
    <w:p>
      <w:pPr>
        <w:spacing w:after="70"/>
      </w:pPr>
      <w:r>
        <w:rPr>
          <w:rFonts w:ascii="Georgia" w:hAnsi="Georgia"/>
          <w:b w:val="0"/>
          <w:i w:val="0"/>
          <w:color w:val="23211F"/>
          <w:sz w:val="18"/>
        </w:rPr>
        <w:t>Jesus' light exposes the danger of hidden hardness. What we excuse as a private grudge can wound a family, a church, a workplace, or a friendship. Light is mercy because it tells the truth before damage spreads further.</w:t>
      </w:r>
    </w:p>
    <w:p>
      <w:pPr>
        <w:spacing w:after="70"/>
      </w:pPr>
      <w:r>
        <w:rPr>
          <w:rFonts w:ascii="Georgia" w:hAnsi="Georgia"/>
          <w:b w:val="0"/>
          <w:i w:val="0"/>
          <w:color w:val="23211F"/>
          <w:sz w:val="18"/>
        </w:rPr>
        <w:t>Respond to the Scripture by letting Jesus show you the effect of your reactions, not only the reason for them. The way of Jesus does not shame the wounded heart, but He also does not protect harmful patterns from correction.</w:t>
      </w:r>
    </w:p>
    <w:p>
      <w:pPr>
        <w:spacing w:after="70"/>
      </w:pPr>
      <w:r>
        <w:rPr>
          <w:rFonts w:ascii="Georgia" w:hAnsi="Georgia"/>
          <w:b w:val="0"/>
          <w:i w:val="0"/>
          <w:color w:val="23211F"/>
          <w:sz w:val="18"/>
        </w:rPr>
        <w:t>He has revealed a Kingdom where mercy is meant to be witnessed, not hoarded.</w:t>
      </w:r>
    </w:p>
    <w:p>
      <w:pPr>
        <w:spacing w:before="40" w:after="100"/>
        <w:pBdr>
          <w:bottom w:val="single" w:sz="5" w:space="4" w:color="24666A"/>
        </w:pBdr>
      </w:pPr>
      <w:r>
        <w:rPr>
          <w:rFonts w:ascii="Georgia" w:hAnsi="Georgia"/>
          <w:b/>
          <w:color w:val="24666A"/>
          <w:sz w:val="20"/>
        </w:rPr>
        <w:t>Walking with Jesus means letting light interrupt hidden hardness.</w:t>
      </w:r>
    </w:p>
    <w:p>
      <w:pPr>
        <w:spacing w:after="40"/>
      </w:pPr>
      <w:r>
        <w:rPr>
          <w:rFonts w:ascii="Aptos" w:hAnsi="Aptos"/>
          <w:b/>
          <w:color w:val="24666A"/>
          <w:sz w:val="14"/>
        </w:rPr>
        <w:t>PRAYER</w:t>
      </w:r>
    </w:p>
    <w:p>
      <w:pPr>
        <w:spacing w:after="80"/>
      </w:pPr>
      <w:r>
        <w:rPr>
          <w:rFonts w:ascii="Georgia" w:hAnsi="Georgia"/>
          <w:b w:val="0"/>
          <w:i/>
          <w:color w:val="23211F"/>
          <w:sz w:val="18"/>
        </w:rPr>
        <w:t>Jesus, true Light, expose what is harming peace before I defend it. Give me courage to bring hidden hardness into Your healing truth.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whether one private resentment is leaking into your words, home, or work. Then sit with this question: What hidden resentment may be affecting people around me?</w:t>
      </w:r>
    </w:p>
    <w:p>
      <w:r>
        <w:br w:type="page"/>
      </w:r>
    </w:p>
    <w:p/>
    <w:p/>
    <w:p/>
    <w:p/>
    <w:p/>
    <w:p>
      <w:pPr>
        <w:spacing w:after="140"/>
        <w:jc w:val="center"/>
      </w:pPr>
      <w:r>
        <w:rPr>
          <w:rFonts w:ascii="Georgia" w:hAnsi="Georgia"/>
          <w:b/>
          <w:i w:val="0"/>
          <w:color w:val="24666A"/>
          <w:sz w:val="18"/>
        </w:rPr>
        <w:t>SEPTEMBER</w:t>
      </w:r>
    </w:p>
    <w:p>
      <w:pPr>
        <w:pStyle w:val="Title"/>
        <w:jc w:val="center"/>
      </w:pPr>
      <w:r>
        <w:t>Courage to Witness</w:t>
      </w:r>
    </w:p>
    <w:p>
      <w:pPr>
        <w:spacing w:after="360"/>
        <w:jc w:val="center"/>
      </w:pPr>
      <w:r>
        <w:rPr>
          <w:rFonts w:ascii="Georgia" w:hAnsi="Georgia"/>
          <w:b w:val="0"/>
          <w:i/>
          <w:color w:val="5E5953"/>
          <w:sz w:val="22"/>
        </w:rPr>
        <w:t>Carry the truth of Jesus with courage and gentleness.</w:t>
      </w:r>
    </w:p>
    <w:p>
      <w:r>
        <w:br w:type="page"/>
      </w:r>
    </w:p>
    <w:p>
      <w:pPr>
        <w:spacing w:after="40"/>
      </w:pPr>
      <w:r>
        <w:rPr>
          <w:rFonts w:ascii="Aptos" w:hAnsi="Aptos"/>
          <w:b/>
          <w:color w:val="24666A"/>
          <w:sz w:val="15"/>
        </w:rPr>
        <w:t>DAY 244  |  SEPTEMBER 1</w:t>
      </w:r>
    </w:p>
    <w:p>
      <w:pPr>
        <w:pStyle w:val="Heading1"/>
        <w:keepNext/>
      </w:pPr>
      <w:r>
        <w:t>Saving Wholeness Brings Strength Under Control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12:19  |  KJV</w:t>
            </w:r>
          </w:p>
          <w:p>
            <w:pPr>
              <w:spacing w:after="0" w:line="240" w:lineRule="auto"/>
            </w:pPr>
            <w:r>
              <w:rPr>
                <w:rFonts w:ascii="Georgia" w:hAnsi="Georgia"/>
                <w:i/>
                <w:color w:val="23211F"/>
                <w:sz w:val="18"/>
              </w:rPr>
              <w:t>He shall not strive, nor cry; neither shall any man hear his voice in the streets.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Servant's refusal to quarrel or cry out because saving wholeness can be strong without being loud.</w:t>
      </w:r>
    </w:p>
    <w:p>
      <w:pPr>
        <w:spacing w:after="70"/>
      </w:pPr>
      <w:r>
        <w:rPr>
          <w:rFonts w:ascii="Georgia" w:hAnsi="Georgia"/>
          <w:b w:val="0"/>
          <w:i w:val="0"/>
          <w:color w:val="23211F"/>
          <w:sz w:val="18"/>
        </w:rPr>
        <w:t>Matthew 12:19 describes a Servant who does not build His mission on public quarrel or noise. His strength is not measured by volume. Saving wholeness brings strength under control.</w:t>
      </w:r>
    </w:p>
    <w:p>
      <w:pPr>
        <w:spacing w:after="70"/>
      </w:pPr>
      <w:r>
        <w:rPr>
          <w:rFonts w:ascii="Georgia" w:hAnsi="Georgia"/>
          <w:b w:val="0"/>
          <w:i w:val="0"/>
          <w:color w:val="23211F"/>
          <w:sz w:val="18"/>
        </w:rPr>
        <w:t>It rescues the witness from thinking loudness is the same as faithfulness. Let mercy speak the way of peace by choosing a witness that is firm without being combative.</w:t>
      </w:r>
    </w:p>
    <w:p>
      <w:pPr>
        <w:spacing w:after="70"/>
      </w:pPr>
      <w:r>
        <w:rPr>
          <w:rFonts w:ascii="Georgia" w:hAnsi="Georgia"/>
          <w:b w:val="0"/>
          <w:i w:val="0"/>
          <w:color w:val="23211F"/>
          <w:sz w:val="18"/>
        </w:rPr>
        <w:t>Walking as His witness may mean lowering the temperature without lowering the truth. Ask Jesus to heal the part of you that thinks peace means weakness or that truth requires harshness.</w:t>
      </w:r>
    </w:p>
    <w:p>
      <w:pPr>
        <w:spacing w:after="70"/>
      </w:pPr>
      <w:r>
        <w:rPr>
          <w:rFonts w:ascii="Georgia" w:hAnsi="Georgia"/>
          <w:b w:val="0"/>
          <w:i w:val="0"/>
          <w:color w:val="23211F"/>
          <w:sz w:val="18"/>
        </w:rPr>
        <w:t>The heart of the passage can be heard here: "neither shall any man hear his voice in the streets." Its wisdom becomes lived truth as courageous witness tells the truth about Jesus with gentleness, refuses performance, and leaves the result in the hands of the One who sends. Choose one concrete response: in one conversation, practice truthful calm instead of quarrel, sarcasm, or volume.</w:t>
      </w:r>
    </w:p>
    <w:p>
      <w:pPr>
        <w:spacing w:before="40" w:after="100"/>
        <w:pBdr>
          <w:bottom w:val="single" w:sz="5" w:space="4" w:color="24666A"/>
        </w:pBdr>
      </w:pPr>
      <w:r>
        <w:rPr>
          <w:rFonts w:ascii="Georgia" w:hAnsi="Georgia"/>
          <w:b/>
          <w:color w:val="24666A"/>
          <w:sz w:val="20"/>
        </w:rPr>
        <w:t>Walking with Jesus means letting saving wholeness make your witness both strong and peaceable.</w:t>
      </w:r>
    </w:p>
    <w:p>
      <w:pPr>
        <w:spacing w:after="40"/>
      </w:pPr>
      <w:r>
        <w:rPr>
          <w:rFonts w:ascii="Aptos" w:hAnsi="Aptos"/>
          <w:b/>
          <w:color w:val="24666A"/>
          <w:sz w:val="14"/>
        </w:rPr>
        <w:t>PRAYER</w:t>
      </w:r>
    </w:p>
    <w:p>
      <w:pPr>
        <w:spacing w:after="80"/>
      </w:pPr>
      <w:r>
        <w:rPr>
          <w:rFonts w:ascii="Georgia" w:hAnsi="Georgia"/>
          <w:b w:val="0"/>
          <w:i/>
          <w:color w:val="23211F"/>
          <w:sz w:val="18"/>
        </w:rPr>
        <w:t>Jesus, saving Lord, make my witness strong without being harsh. Teach me truthful calm and mercy-shaped peace. Amen.</w:t>
      </w:r>
    </w:p>
    <w:p>
      <w:pPr>
        <w:spacing w:after="40"/>
      </w:pPr>
      <w:r>
        <w:rPr>
          <w:rFonts w:ascii="Aptos" w:hAnsi="Aptos"/>
          <w:b/>
          <w:color w:val="24666A"/>
          <w:sz w:val="14"/>
        </w:rPr>
        <w:t>REFLECT AND RESPOND</w:t>
      </w:r>
    </w:p>
    <w:p>
      <w:pPr>
        <w:spacing w:after="0"/>
      </w:pPr>
      <w:r>
        <w:rPr>
          <w:rFonts w:ascii="Georgia" w:hAnsi="Georgia"/>
          <w:b/>
          <w:i w:val="0"/>
          <w:color w:val="23211F"/>
          <w:sz w:val="18"/>
        </w:rPr>
        <w:t>In one conversation, practice truthful calm instead of quarrel, sarcasm, or volume. Then sit with this question: Where do I mistake loudness for faithfulness?</w:t>
      </w:r>
    </w:p>
    <w:p>
      <w:r>
        <w:br w:type="page"/>
      </w:r>
    </w:p>
    <w:p>
      <w:pPr>
        <w:spacing w:after="40"/>
      </w:pPr>
      <w:r>
        <w:rPr>
          <w:rFonts w:ascii="Aptos" w:hAnsi="Aptos"/>
          <w:b/>
          <w:color w:val="24666A"/>
          <w:sz w:val="15"/>
        </w:rPr>
        <w:t>DAY 245  |  SEPTEMBER 2</w:t>
      </w:r>
    </w:p>
    <w:p>
      <w:pPr>
        <w:pStyle w:val="Heading1"/>
        <w:keepNext/>
      </w:pPr>
      <w:r>
        <w:t>Cross-shaped Courage Begins with Hearing Jesus in the Storm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6:50  |  KJV</w:t>
            </w:r>
          </w:p>
          <w:p>
            <w:pPr>
              <w:spacing w:after="0" w:line="240" w:lineRule="auto"/>
            </w:pPr>
            <w:r>
              <w:rPr>
                <w:rFonts w:ascii="Georgia" w:hAnsi="Georgia"/>
                <w:i/>
                <w:color w:val="23211F"/>
                <w:sz w:val="18"/>
              </w:rPr>
              <w:t>For they all saw him, and were troubled. And immediately he talked with them, and saith unto them, Be of good cheer: it is I; be not afraid.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speaking courage in the storm because His trusted authority answers fear with His presence.</w:t>
      </w:r>
    </w:p>
    <w:p>
      <w:pPr>
        <w:spacing w:after="70"/>
      </w:pPr>
      <w:r>
        <w:rPr>
          <w:rFonts w:ascii="Georgia" w:hAnsi="Georgia"/>
          <w:b w:val="0"/>
          <w:i w:val="0"/>
          <w:color w:val="23211F"/>
          <w:sz w:val="18"/>
        </w:rPr>
        <w:t>Cross-shaped courage begins with hearing Jesus in the storm. Mark 6:50 shows Him speaking to frightened disciples. He does not begin with a lecture. He gives courage, identifies Himself, and tells them not to be afraid.</w:t>
      </w:r>
    </w:p>
    <w:p>
      <w:pPr>
        <w:spacing w:after="70"/>
      </w:pPr>
      <w:r>
        <w:rPr>
          <w:rFonts w:ascii="Georgia" w:hAnsi="Georgia"/>
          <w:b w:val="0"/>
          <w:i w:val="0"/>
          <w:color w:val="23211F"/>
          <w:sz w:val="18"/>
        </w:rPr>
        <w:t>Jesus is Lord over what terrifies the heart. His authority is not distant from the storm; it comes near enough to speak. Abiding close to Jesus means learning to recognize His voice when fear is loud.</w:t>
      </w:r>
    </w:p>
    <w:p>
      <w:pPr>
        <w:spacing w:after="70"/>
      </w:pPr>
      <w:r>
        <w:rPr>
          <w:rFonts w:ascii="Georgia" w:hAnsi="Georgia"/>
          <w:b w:val="0"/>
          <w:i w:val="0"/>
          <w:color w:val="23211F"/>
          <w:sz w:val="18"/>
        </w:rPr>
        <w:t>Follow the Scripture's direction by asking where fear has become the loudest interpreter. The storm may be real, but fear is not Lord. Jesus has the right to speak first over the waters.</w:t>
      </w:r>
    </w:p>
    <w:p>
      <w:pPr>
        <w:spacing w:after="70"/>
      </w:pPr>
      <w:r>
        <w:rPr>
          <w:rFonts w:ascii="Georgia" w:hAnsi="Georgia"/>
          <w:b w:val="0"/>
          <w:i w:val="0"/>
          <w:color w:val="23211F"/>
          <w:sz w:val="18"/>
        </w:rPr>
        <w:t>Begin with His presence before you begin with panic.</w:t>
      </w:r>
    </w:p>
    <w:p>
      <w:pPr>
        <w:spacing w:before="40" w:after="100"/>
        <w:pBdr>
          <w:bottom w:val="single" w:sz="5" w:space="4" w:color="24666A"/>
        </w:pBdr>
      </w:pPr>
      <w:r>
        <w:rPr>
          <w:rFonts w:ascii="Georgia" w:hAnsi="Georgia"/>
          <w:b/>
          <w:color w:val="24666A"/>
          <w:sz w:val="20"/>
        </w:rPr>
        <w:t>Walking with Jesus means letting His voice lead courage before fear leads reaction.</w:t>
      </w:r>
    </w:p>
    <w:p>
      <w:pPr>
        <w:spacing w:after="40"/>
      </w:pPr>
      <w:r>
        <w:rPr>
          <w:rFonts w:ascii="Aptos" w:hAnsi="Aptos"/>
          <w:b/>
          <w:color w:val="24666A"/>
          <w:sz w:val="14"/>
        </w:rPr>
        <w:t>PRAYER</w:t>
      </w:r>
    </w:p>
    <w:p>
      <w:pPr>
        <w:spacing w:after="80"/>
      </w:pPr>
      <w:r>
        <w:rPr>
          <w:rFonts w:ascii="Georgia" w:hAnsi="Georgia"/>
          <w:b w:val="0"/>
          <w:i/>
          <w:color w:val="23211F"/>
          <w:sz w:val="18"/>
        </w:rPr>
        <w:t>Lord Jesus, speak courage into my storm. Train my heart to recognize Your presence before panic takes command. Amen.</w:t>
      </w:r>
    </w:p>
    <w:p>
      <w:pPr>
        <w:spacing w:after="40"/>
      </w:pPr>
      <w:r>
        <w:rPr>
          <w:rFonts w:ascii="Aptos" w:hAnsi="Aptos"/>
          <w:b/>
          <w:color w:val="24666A"/>
          <w:sz w:val="14"/>
        </w:rPr>
        <w:t>REFLECT AND RESPOND</w:t>
      </w:r>
    </w:p>
    <w:p>
      <w:pPr>
        <w:spacing w:after="0"/>
      </w:pPr>
      <w:r>
        <w:rPr>
          <w:rFonts w:ascii="Georgia" w:hAnsi="Georgia"/>
          <w:b/>
          <w:i w:val="0"/>
          <w:color w:val="23211F"/>
          <w:sz w:val="18"/>
        </w:rPr>
        <w:t>When fear rises today, pause and say aloud, "Jesus is near, and fear is not Lord." Then sit with this question: Where do I need the voice of Jesus to become louder than fear?</w:t>
      </w:r>
    </w:p>
    <w:p>
      <w:r>
        <w:br w:type="page"/>
      </w:r>
    </w:p>
    <w:p>
      <w:pPr>
        <w:spacing w:after="40"/>
      </w:pPr>
      <w:r>
        <w:rPr>
          <w:rFonts w:ascii="Aptos" w:hAnsi="Aptos"/>
          <w:b/>
          <w:color w:val="24666A"/>
          <w:sz w:val="15"/>
        </w:rPr>
        <w:t>DAY 246  |  SEPTEMBER 3</w:t>
      </w:r>
    </w:p>
    <w:p>
      <w:pPr>
        <w:pStyle w:val="Heading1"/>
        <w:keepNext/>
      </w:pPr>
      <w:r>
        <w:t>The Command Not to Fear Is Not Scolding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10:31  |  KJV</w:t>
            </w:r>
          </w:p>
          <w:p>
            <w:pPr>
              <w:spacing w:after="0" w:line="240" w:lineRule="auto"/>
            </w:pPr>
            <w:r>
              <w:rPr>
                <w:rFonts w:ascii="Georgia" w:hAnsi="Georgia"/>
                <w:i/>
                <w:color w:val="23211F"/>
                <w:sz w:val="18"/>
              </w:rPr>
              <w:t>Fear ye not therefore, ye are of more value than many sparrows.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command not to fear because God's attentive care gives the witness a steady light for the next step.</w:t>
      </w:r>
    </w:p>
    <w:p>
      <w:pPr>
        <w:spacing w:after="70"/>
      </w:pPr>
      <w:r>
        <w:rPr>
          <w:rFonts w:ascii="Georgia" w:hAnsi="Georgia"/>
          <w:b w:val="0"/>
          <w:i w:val="0"/>
          <w:color w:val="23211F"/>
          <w:sz w:val="18"/>
        </w:rPr>
        <w:t>Matthew 10:31 follows Jesus' assurance that the Father knows and values His children. The command not to fear is not scolding. It is grounded in care.</w:t>
      </w:r>
    </w:p>
    <w:p>
      <w:pPr>
        <w:spacing w:after="70"/>
      </w:pPr>
      <w:r>
        <w:rPr>
          <w:rFonts w:ascii="Georgia" w:hAnsi="Georgia"/>
          <w:b w:val="0"/>
          <w:i w:val="0"/>
          <w:color w:val="23211F"/>
          <w:sz w:val="18"/>
        </w:rPr>
        <w:t>The light here exposes fear's false math. Fear counts threats and forgets the Father. Jesus counts the child as valuable before the witness ever speaks.</w:t>
      </w:r>
    </w:p>
    <w:p>
      <w:pPr>
        <w:spacing w:after="70"/>
      </w:pPr>
      <w:r>
        <w:rPr>
          <w:rFonts w:ascii="Georgia" w:hAnsi="Georgia"/>
          <w:b w:val="0"/>
          <w:i w:val="0"/>
          <w:color w:val="23211F"/>
          <w:sz w:val="18"/>
        </w:rPr>
        <w:t>Walking as His witness begins here: not with a louder voice, but with a steadier heart. Do not merely know that you are valued; take one step today as someone the Father sees.</w:t>
      </w:r>
    </w:p>
    <w:p>
      <w:pPr>
        <w:spacing w:after="70"/>
      </w:pPr>
      <w:r>
        <w:rPr>
          <w:rFonts w:ascii="Georgia" w:hAnsi="Georgia"/>
          <w:b w:val="0"/>
          <w:i w:val="0"/>
          <w:color w:val="23211F"/>
          <w:sz w:val="18"/>
        </w:rPr>
        <w:t>Stay with the verse's own words: "ye are of more value than many sparrows." The truth is not asking for performance; courageous witness tells the truth about Jesus with gentleness, refuses performance, and leaves the result in the hands of the One who sends. Give the passage a real answer: before a fear-shaped decision, pause and ask, What step would I take if I believed the Father values me?.</w:t>
      </w:r>
    </w:p>
    <w:p>
      <w:pPr>
        <w:spacing w:before="40" w:after="100"/>
        <w:pBdr>
          <w:bottom w:val="single" w:sz="5" w:space="4" w:color="24666A"/>
        </w:pBdr>
      </w:pPr>
      <w:r>
        <w:rPr>
          <w:rFonts w:ascii="Georgia" w:hAnsi="Georgia"/>
          <w:b/>
          <w:color w:val="24666A"/>
          <w:sz w:val="20"/>
        </w:rPr>
        <w:t>Walking with Jesus means letting the Father's care light the path before fear gives instructions.</w:t>
      </w:r>
    </w:p>
    <w:p>
      <w:pPr>
        <w:spacing w:after="40"/>
      </w:pPr>
      <w:r>
        <w:rPr>
          <w:rFonts w:ascii="Aptos" w:hAnsi="Aptos"/>
          <w:b/>
          <w:color w:val="24666A"/>
          <w:sz w:val="14"/>
        </w:rPr>
        <w:t>PRAYER</w:t>
      </w:r>
    </w:p>
    <w:p>
      <w:pPr>
        <w:spacing w:after="80"/>
      </w:pPr>
      <w:r>
        <w:rPr>
          <w:rFonts w:ascii="Georgia" w:hAnsi="Georgia"/>
          <w:b w:val="0"/>
          <w:i/>
          <w:color w:val="23211F"/>
          <w:sz w:val="18"/>
        </w:rPr>
        <w:t>Jesus, Light of my path, let the Father's care steady me before fear speaks. Make my witness calm, truthful, and rooted in being valued by God.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a fear-shaped decision, pause and ask, What step would I take if I believed the Father values me? Then sit with this question: What fear-shaped decision needs to be answered by the Father's care?</w:t>
      </w:r>
    </w:p>
    <w:p>
      <w:r>
        <w:br w:type="page"/>
      </w:r>
    </w:p>
    <w:p>
      <w:pPr>
        <w:spacing w:after="40"/>
      </w:pPr>
      <w:r>
        <w:rPr>
          <w:rFonts w:ascii="Aptos" w:hAnsi="Aptos"/>
          <w:b/>
          <w:color w:val="24666A"/>
          <w:sz w:val="15"/>
        </w:rPr>
        <w:t>DAY 247  |  SEPTEMBER 4</w:t>
      </w:r>
    </w:p>
    <w:p>
      <w:pPr>
        <w:pStyle w:val="Heading1"/>
        <w:keepNext/>
      </w:pPr>
      <w:r>
        <w:t>Nothing Small Is Overlooked by the Father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12:6  |  KJV</w:t>
            </w:r>
          </w:p>
          <w:p>
            <w:pPr>
              <w:spacing w:after="0" w:line="240" w:lineRule="auto"/>
            </w:pPr>
            <w:r>
              <w:rPr>
                <w:rFonts w:ascii="Georgia" w:hAnsi="Georgia"/>
                <w:i/>
                <w:color w:val="23211F"/>
                <w:sz w:val="18"/>
              </w:rPr>
              <w:t>Are not five sparrows sold for two farthings, and not one of them is forgotten before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assurance about the small and noticed life because divine compassion sees what people often dismiss.</w:t>
      </w:r>
    </w:p>
    <w:p>
      <w:pPr>
        <w:spacing w:after="70"/>
      </w:pPr>
      <w:r>
        <w:rPr>
          <w:rFonts w:ascii="Georgia" w:hAnsi="Georgia"/>
          <w:b w:val="0"/>
          <w:i w:val="0"/>
          <w:color w:val="23211F"/>
          <w:sz w:val="18"/>
        </w:rPr>
        <w:t>Luke 12:6 brings the reader into the tender precision of God's care. Jesus is not speaking in abstraction. He is teaching His disciples that even what seems small is not overlooked by the Father.</w:t>
      </w:r>
    </w:p>
    <w:p>
      <w:pPr>
        <w:spacing w:after="70"/>
      </w:pPr>
      <w:r>
        <w:rPr>
          <w:rFonts w:ascii="Georgia" w:hAnsi="Georgia"/>
          <w:b w:val="0"/>
          <w:i w:val="0"/>
          <w:color w:val="23211F"/>
          <w:sz w:val="18"/>
        </w:rPr>
        <w:t>His compassion does not only respond to dramatic pain. It notices the small fear, the quiet fall, the hidden ache, the place where you wondered if you mattered. Return to cross-shaped courage by letting the Father's attention steady you.</w:t>
      </w:r>
    </w:p>
    <w:p>
      <w:pPr>
        <w:spacing w:after="70"/>
      </w:pPr>
      <w:r>
        <w:rPr>
          <w:rFonts w:ascii="Georgia" w:hAnsi="Georgia"/>
          <w:b w:val="0"/>
          <w:i w:val="0"/>
          <w:color w:val="23211F"/>
          <w:sz w:val="18"/>
        </w:rPr>
        <w:t>Resurrection hope is not only the promise that God raises the dead; it is also the assurance that nothing living is too small for His notice. Courage because you are seen, tenderness because God sees the small things, clarity because dismissal by people is not the measure of worth.</w:t>
      </w:r>
    </w:p>
    <w:p>
      <w:pPr>
        <w:spacing w:before="40" w:after="100"/>
        <w:pBdr>
          <w:bottom w:val="single" w:sz="5" w:space="4" w:color="24666A"/>
        </w:pBdr>
      </w:pPr>
      <w:r>
        <w:rPr>
          <w:rFonts w:ascii="Georgia" w:hAnsi="Georgia"/>
          <w:b/>
          <w:color w:val="24666A"/>
          <w:sz w:val="20"/>
        </w:rPr>
        <w:t>Walking with Jesus means receiving the Father's detailed care until courage rises in the overlooked places.</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teach me the Father's careful attention. Let resurrection hope lift courage in the places where I have felt overlooked.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small, dismissed concern to the Father and receive His attention as care, not criticism. Then sit with this question: What small concern have I dismissed that the Father still sees with care?</w:t>
      </w:r>
    </w:p>
    <w:p>
      <w:r>
        <w:br w:type="page"/>
      </w:r>
    </w:p>
    <w:p>
      <w:pPr>
        <w:spacing w:after="40"/>
      </w:pPr>
      <w:r>
        <w:rPr>
          <w:rFonts w:ascii="Aptos" w:hAnsi="Aptos"/>
          <w:b/>
          <w:color w:val="24666A"/>
          <w:sz w:val="15"/>
        </w:rPr>
        <w:t>DAY 248  |  SEPTEMBER 5</w:t>
      </w:r>
    </w:p>
    <w:p>
      <w:pPr>
        <w:pStyle w:val="Heading1"/>
        <w:keepNext/>
      </w:pPr>
      <w:r>
        <w:t>Jesus and Peter Come Into the Boat, and the Wind Ceases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14:32  |  KJV</w:t>
            </w:r>
          </w:p>
          <w:p>
            <w:pPr>
              <w:spacing w:after="0" w:line="240" w:lineRule="auto"/>
            </w:pPr>
            <w:r>
              <w:rPr>
                <w:rFonts w:ascii="Georgia" w:hAnsi="Georgia"/>
                <w:i/>
                <w:color w:val="23211F"/>
                <w:sz w:val="18"/>
              </w:rPr>
              <w:t>And when they were come into the ship, the wind ceased.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wind ceasing when Jesus and Peter entered the boat because abiding peace is learned near Christ, not by mastering the storm from a distance.</w:t>
      </w:r>
    </w:p>
    <w:p>
      <w:pPr>
        <w:spacing w:after="70"/>
      </w:pPr>
      <w:r>
        <w:rPr>
          <w:rFonts w:ascii="Georgia" w:hAnsi="Georgia"/>
          <w:b w:val="0"/>
          <w:i w:val="0"/>
          <w:color w:val="23211F"/>
          <w:sz w:val="18"/>
        </w:rPr>
        <w:t>Matthew 14:32 brings the storm to a quiet turning point. Jesus and Peter come into the boat, and the wind ceases. The rescue does not stay private; it becomes a witness before the others who were afraid.</w:t>
      </w:r>
    </w:p>
    <w:p>
      <w:pPr>
        <w:spacing w:after="70"/>
      </w:pPr>
      <w:r>
        <w:rPr>
          <w:rFonts w:ascii="Georgia" w:hAnsi="Georgia"/>
          <w:b w:val="0"/>
          <w:i w:val="0"/>
          <w:color w:val="23211F"/>
          <w:sz w:val="18"/>
        </w:rPr>
        <w:t>In the storm, the heart often wants a method before it wants nearness. Jesus gives Himself. Put the passage into practice by remaining close to Christ after He has reached for you.</w:t>
      </w:r>
    </w:p>
    <w:p>
      <w:pPr>
        <w:spacing w:after="70"/>
      </w:pPr>
      <w:r>
        <w:rPr>
          <w:rFonts w:ascii="Georgia" w:hAnsi="Georgia"/>
          <w:b w:val="0"/>
          <w:i w:val="0"/>
          <w:color w:val="23211F"/>
          <w:sz w:val="18"/>
        </w:rPr>
        <w:t>Some people receive rescue and then rush back into self-protection. But peace grows when the rescued heart stays near enough to be shaped. Jesus does not merely calm waves around you. He calls you to abide with Him inside the life He is saving.</w:t>
      </w:r>
    </w:p>
    <w:p>
      <w:pPr>
        <w:spacing w:before="40" w:after="100"/>
        <w:pBdr>
          <w:bottom w:val="single" w:sz="5" w:space="4" w:color="24666A"/>
        </w:pBdr>
      </w:pPr>
      <w:r>
        <w:rPr>
          <w:rFonts w:ascii="Georgia" w:hAnsi="Georgia"/>
          <w:b/>
          <w:color w:val="24666A"/>
          <w:sz w:val="20"/>
        </w:rPr>
        <w:t>Walking with Jesus means staying near the One whose presence can quiet what your striving cannot.</w:t>
      </w:r>
    </w:p>
    <w:p>
      <w:pPr>
        <w:spacing w:after="40"/>
      </w:pPr>
      <w:r>
        <w:rPr>
          <w:rFonts w:ascii="Aptos" w:hAnsi="Aptos"/>
          <w:b/>
          <w:color w:val="24666A"/>
          <w:sz w:val="14"/>
        </w:rPr>
        <w:t>PRAYER</w:t>
      </w:r>
    </w:p>
    <w:p>
      <w:pPr>
        <w:spacing w:after="80"/>
      </w:pPr>
      <w:r>
        <w:rPr>
          <w:rFonts w:ascii="Georgia" w:hAnsi="Georgia"/>
          <w:b w:val="0"/>
          <w:i/>
          <w:color w:val="23211F"/>
          <w:sz w:val="18"/>
        </w:rPr>
        <w:t>Jesus, steady Savior, teach me to stay near after You help me. Let Your mercy form courage that does not depend on the wind. Amen.</w:t>
      </w:r>
    </w:p>
    <w:p>
      <w:pPr>
        <w:spacing w:after="40"/>
      </w:pPr>
      <w:r>
        <w:rPr>
          <w:rFonts w:ascii="Aptos" w:hAnsi="Aptos"/>
          <w:b/>
          <w:color w:val="24666A"/>
          <w:sz w:val="14"/>
        </w:rPr>
        <w:t>REFLECT AND RESPOND</w:t>
      </w:r>
    </w:p>
    <w:p>
      <w:pPr>
        <w:spacing w:after="0"/>
      </w:pPr>
      <w:r>
        <w:rPr>
          <w:rFonts w:ascii="Georgia" w:hAnsi="Georgia"/>
          <w:b/>
          <w:i w:val="0"/>
          <w:color w:val="23211F"/>
          <w:sz w:val="18"/>
        </w:rPr>
        <w:t>After one moment of help or relief, pause and remain with Jesus instead of rushing immediately into the next demand. Then sit with this question: Where do I need to remain with Jesus after receiving His help?</w:t>
      </w:r>
    </w:p>
    <w:p>
      <w:r>
        <w:br w:type="page"/>
      </w:r>
    </w:p>
    <w:p>
      <w:pPr>
        <w:spacing w:after="40"/>
      </w:pPr>
      <w:r>
        <w:rPr>
          <w:rFonts w:ascii="Aptos" w:hAnsi="Aptos"/>
          <w:b/>
          <w:color w:val="24666A"/>
          <w:sz w:val="15"/>
        </w:rPr>
        <w:t>DAY 249  |  SEPTEMBER 6</w:t>
      </w:r>
    </w:p>
    <w:p>
      <w:pPr>
        <w:pStyle w:val="Heading1"/>
        <w:keepNext/>
      </w:pPr>
      <w:r>
        <w:t>The Setting May Be Intimidating, But Jesus Sees More Than Intimidation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13:9  |  KJV</w:t>
            </w:r>
          </w:p>
          <w:p>
            <w:pPr>
              <w:spacing w:after="0" w:line="240" w:lineRule="auto"/>
            </w:pPr>
            <w:r>
              <w:rPr>
                <w:rFonts w:ascii="Georgia" w:hAnsi="Georgia"/>
                <w:i/>
                <w:color w:val="23211F"/>
                <w:sz w:val="18"/>
              </w:rPr>
              <w:t>But take heed to yourselves: for they shall deliver you up to councils; and in the synagogues ye shall be beaten: and ye shall be brought before rulers and kings for my sake, for a testimony against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promise of witness before rulers and nations because the road with Jesus can turn pressure into testimony.</w:t>
      </w:r>
    </w:p>
    <w:p>
      <w:pPr>
        <w:spacing w:after="70"/>
      </w:pPr>
      <w:r>
        <w:rPr>
          <w:rFonts w:ascii="Georgia" w:hAnsi="Georgia"/>
          <w:b w:val="0"/>
          <w:i w:val="0"/>
          <w:color w:val="23211F"/>
          <w:sz w:val="18"/>
        </w:rPr>
        <w:t>Mark 13:9 tells the disciples that opposition can become witness. The setting may be intimidating, but Jesus sees more than intimidation.</w:t>
      </w:r>
    </w:p>
    <w:p>
      <w:pPr>
        <w:spacing w:after="70"/>
      </w:pPr>
      <w:r>
        <w:rPr>
          <w:rFonts w:ascii="Georgia" w:hAnsi="Georgia"/>
          <w:b w:val="0"/>
          <w:i w:val="0"/>
          <w:color w:val="23211F"/>
          <w:sz w:val="18"/>
        </w:rPr>
        <w:t>He sees testimony.</w:t>
      </w:r>
    </w:p>
    <w:p>
      <w:pPr>
        <w:spacing w:after="70"/>
      </w:pPr>
      <w:r>
        <w:rPr>
          <w:rFonts w:ascii="Georgia" w:hAnsi="Georgia"/>
          <w:b w:val="0"/>
          <w:i w:val="0"/>
          <w:color w:val="23211F"/>
          <w:sz w:val="18"/>
        </w:rPr>
        <w:t>The road with Jesus sometimes passes through rooms you would not choose, yet even there He can make your life a witness.</w:t>
      </w:r>
    </w:p>
    <w:p>
      <w:pPr>
        <w:spacing w:after="70"/>
      </w:pPr>
      <w:r>
        <w:rPr>
          <w:rFonts w:ascii="Georgia" w:hAnsi="Georgia"/>
          <w:b w:val="0"/>
          <w:i w:val="0"/>
          <w:color w:val="23211F"/>
          <w:sz w:val="18"/>
        </w:rPr>
        <w:t>Resting in Him keeps testimony from becoming performance.</w:t>
      </w:r>
    </w:p>
    <w:p>
      <w:pPr>
        <w:spacing w:after="70"/>
      </w:pPr>
      <w:r>
        <w:rPr>
          <w:rFonts w:ascii="Georgia" w:hAnsi="Georgia"/>
          <w:b w:val="0"/>
          <w:i w:val="0"/>
          <w:color w:val="23211F"/>
          <w:sz w:val="18"/>
        </w:rPr>
        <w:t>The heart of the passage can be heard here: "for they shall deliver you up to councils." This is where faith becomes visible: courageous witness tells the truth about Jesus with gentleness, refuses performance, and leaves the result in the hands of the One who sends. Let the truth enter the schedule: ask Jesus to turn one pressure point into quiet witness without letting it become performance.</w:t>
      </w:r>
    </w:p>
    <w:p>
      <w:pPr>
        <w:spacing w:before="40" w:after="100"/>
        <w:pBdr>
          <w:bottom w:val="single" w:sz="5" w:space="4" w:color="24666A"/>
        </w:pBdr>
      </w:pPr>
      <w:r>
        <w:rPr>
          <w:rFonts w:ascii="Georgia" w:hAnsi="Georgia"/>
          <w:b/>
          <w:color w:val="24666A"/>
          <w:sz w:val="20"/>
        </w:rPr>
        <w:t>Walking with Jesus means resting in Him so your witness flows from belonging, not self-display.</w:t>
      </w:r>
    </w:p>
    <w:p>
      <w:pPr>
        <w:spacing w:after="40"/>
      </w:pPr>
      <w:r>
        <w:rPr>
          <w:rFonts w:ascii="Aptos" w:hAnsi="Aptos"/>
          <w:b/>
          <w:color w:val="24666A"/>
          <w:sz w:val="14"/>
        </w:rPr>
        <w:t>PRAYER</w:t>
      </w:r>
    </w:p>
    <w:p>
      <w:pPr>
        <w:spacing w:after="80"/>
      </w:pPr>
      <w:r>
        <w:rPr>
          <w:rFonts w:ascii="Georgia" w:hAnsi="Georgia"/>
          <w:b w:val="0"/>
          <w:i/>
          <w:color w:val="23211F"/>
          <w:sz w:val="18"/>
        </w:rPr>
        <w:t>Jesus, Lord of my witness, let time set apart with God return me to belonging. Use my life truthfully, and keep me from performing for people while I follow You.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turn one pressure point into quiet witness without letting it become performance. Then sit with this question: Where might Jesus be turning pressure into witness, and how can a deliberate moment of trust keep my heart humble?</w:t>
      </w:r>
    </w:p>
    <w:p>
      <w:r>
        <w:br w:type="page"/>
      </w:r>
    </w:p>
    <w:p>
      <w:pPr>
        <w:spacing w:after="40"/>
      </w:pPr>
      <w:r>
        <w:rPr>
          <w:rFonts w:ascii="Aptos" w:hAnsi="Aptos"/>
          <w:b/>
          <w:color w:val="24666A"/>
          <w:sz w:val="15"/>
        </w:rPr>
        <w:t>DAY 250  |  SEPTEMBER 7</w:t>
      </w:r>
    </w:p>
    <w:p>
      <w:pPr>
        <w:pStyle w:val="Heading1"/>
        <w:keepNext/>
      </w:pPr>
      <w:r>
        <w:t>The Call to Follow Is Also a Call to Bear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1:2  |  KJV</w:t>
            </w:r>
          </w:p>
          <w:p>
            <w:pPr>
              <w:spacing w:after="0" w:line="240" w:lineRule="auto"/>
            </w:pPr>
            <w:r>
              <w:rPr>
                <w:rFonts w:ascii="Georgia" w:hAnsi="Georgia"/>
                <w:i/>
                <w:color w:val="23211F"/>
                <w:sz w:val="18"/>
              </w:rPr>
              <w:t>Who bare record of the word of God, and of the testimony of Jesus Christ, and of all things that he saw.</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John's witness to God's word and the testimony of Jesus because saving wholeness is strengthened by faithful testimony, not private spirituality alone.</w:t>
      </w:r>
    </w:p>
    <w:p>
      <w:pPr>
        <w:spacing w:after="70"/>
      </w:pPr>
      <w:r>
        <w:rPr>
          <w:rFonts w:ascii="Georgia" w:hAnsi="Georgia"/>
          <w:b w:val="0"/>
          <w:i w:val="0"/>
          <w:color w:val="23211F"/>
          <w:sz w:val="18"/>
        </w:rPr>
        <w:t>The call to follow is also a call to bear witness. Revelation 1:2 introduces testimony: God's word and the testimony of Jesus are received and faithfully held. John does not treat revelation as private decoration.</w:t>
      </w:r>
    </w:p>
    <w:p>
      <w:pPr>
        <w:spacing w:after="70"/>
      </w:pPr>
      <w:r>
        <w:rPr>
          <w:rFonts w:ascii="Georgia" w:hAnsi="Georgia"/>
          <w:b w:val="0"/>
          <w:i w:val="0"/>
          <w:color w:val="23211F"/>
          <w:sz w:val="18"/>
        </w:rPr>
        <w:t>He bears witness. Jesus saves the heart from silent faith that never becomes witness. He also saves us from performative testimony that points back to ourselves. True witness points to Him.</w:t>
      </w:r>
    </w:p>
    <w:p>
      <w:pPr>
        <w:spacing w:after="70"/>
      </w:pPr>
      <w:r>
        <w:rPr>
          <w:rFonts w:ascii="Georgia" w:hAnsi="Georgia"/>
          <w:b w:val="0"/>
          <w:i w:val="0"/>
          <w:color w:val="23211F"/>
          <w:sz w:val="18"/>
        </w:rPr>
        <w:t>Turn insight into faithfulness by asking what truth about Jesus your life is currently carrying. Healing in Christ's presence includes healed speech: words that are honest, reverent, humble, and useful to someone else's faith.</w:t>
      </w:r>
    </w:p>
    <w:p>
      <w:pPr>
        <w:spacing w:after="70"/>
      </w:pPr>
      <w:r>
        <w:rPr>
          <w:rFonts w:ascii="Georgia" w:hAnsi="Georgia"/>
          <w:b w:val="0"/>
          <w:i w:val="0"/>
          <w:color w:val="23211F"/>
          <w:sz w:val="18"/>
        </w:rPr>
        <w:t>Begin with the testimony of Jesus before you begin with the pressure to sound impressive.</w:t>
      </w:r>
    </w:p>
    <w:p>
      <w:pPr>
        <w:spacing w:before="40" w:after="100"/>
        <w:pBdr>
          <w:bottom w:val="single" w:sz="5" w:space="4" w:color="24666A"/>
        </w:pBdr>
      </w:pPr>
      <w:r>
        <w:rPr>
          <w:rFonts w:ascii="Georgia" w:hAnsi="Georgia"/>
          <w:b/>
          <w:color w:val="24666A"/>
          <w:sz w:val="20"/>
        </w:rPr>
        <w:t>Walking with Jesus means letting His saving work become humble testimony.</w:t>
      </w:r>
    </w:p>
    <w:p>
      <w:pPr>
        <w:spacing w:after="40"/>
      </w:pPr>
      <w:r>
        <w:rPr>
          <w:rFonts w:ascii="Aptos" w:hAnsi="Aptos"/>
          <w:b/>
          <w:color w:val="24666A"/>
          <w:sz w:val="14"/>
        </w:rPr>
        <w:t>PRAYER</w:t>
      </w:r>
    </w:p>
    <w:p>
      <w:pPr>
        <w:spacing w:after="80"/>
      </w:pPr>
      <w:r>
        <w:rPr>
          <w:rFonts w:ascii="Georgia" w:hAnsi="Georgia"/>
          <w:b w:val="0"/>
          <w:i/>
          <w:color w:val="23211F"/>
          <w:sz w:val="18"/>
        </w:rPr>
        <w:t>Jesus, faithful Savior, make my witness humble and true. Let my words point to You with clarity and love. Amen.</w:t>
      </w:r>
    </w:p>
    <w:p>
      <w:pPr>
        <w:spacing w:after="40"/>
      </w:pPr>
      <w:r>
        <w:rPr>
          <w:rFonts w:ascii="Aptos" w:hAnsi="Aptos"/>
          <w:b/>
          <w:color w:val="24666A"/>
          <w:sz w:val="14"/>
        </w:rPr>
        <w:t>REFLECT AND RESPOND</w:t>
      </w:r>
    </w:p>
    <w:p>
      <w:pPr>
        <w:spacing w:after="0"/>
      </w:pPr>
      <w:r>
        <w:rPr>
          <w:rFonts w:ascii="Georgia" w:hAnsi="Georgia"/>
          <w:b/>
          <w:i w:val="0"/>
          <w:color w:val="23211F"/>
          <w:sz w:val="18"/>
        </w:rPr>
        <w:t>Share one simple, honest sentence about what Jesus has been teaching or healing in you. Then sit with this question: What testimony of Jesus is my life quietly carrying right now?</w:t>
      </w:r>
    </w:p>
    <w:p>
      <w:r>
        <w:br w:type="page"/>
      </w:r>
    </w:p>
    <w:p>
      <w:pPr>
        <w:spacing w:after="40"/>
      </w:pPr>
      <w:r>
        <w:rPr>
          <w:rFonts w:ascii="Aptos" w:hAnsi="Aptos"/>
          <w:b/>
          <w:color w:val="24666A"/>
          <w:sz w:val="15"/>
        </w:rPr>
        <w:t>DAY 251  |  SEPTEMBER 8</w:t>
      </w:r>
    </w:p>
    <w:p>
      <w:pPr>
        <w:pStyle w:val="Heading1"/>
        <w:keepNext/>
      </w:pPr>
      <w:r>
        <w:t>Grace Feeds the Servant, Then Sends the Servant As a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24:14  |  KJV</w:t>
            </w:r>
          </w:p>
          <w:p>
            <w:pPr>
              <w:spacing w:after="0" w:line="240" w:lineRule="auto"/>
            </w:pPr>
            <w:r>
              <w:rPr>
                <w:rFonts w:ascii="Georgia" w:hAnsi="Georgia"/>
                <w:i/>
                <w:color w:val="23211F"/>
                <w:sz w:val="18"/>
              </w:rPr>
              <w:t>And this gospel of the kingdom shall be preached in all the world for a witness unto all nations; and then shall the end come.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gospel of the kingdom going to all nations because discipleship follows Jesus into witness, endurance, and hope.</w:t>
      </w:r>
    </w:p>
    <w:p>
      <w:pPr>
        <w:spacing w:after="70"/>
      </w:pPr>
      <w:r>
        <w:rPr>
          <w:rFonts w:ascii="Georgia" w:hAnsi="Georgia"/>
          <w:b w:val="0"/>
          <w:i w:val="0"/>
          <w:color w:val="23211F"/>
          <w:sz w:val="18"/>
        </w:rPr>
        <w:t>Matthew 24:14 points to the gospel of the kingdom being proclaimed as a witness.</w:t>
      </w:r>
    </w:p>
    <w:p>
      <w:pPr>
        <w:spacing w:after="70"/>
      </w:pPr>
      <w:r>
        <w:rPr>
          <w:rFonts w:ascii="Georgia" w:hAnsi="Georgia"/>
          <w:b w:val="0"/>
          <w:i w:val="0"/>
          <w:color w:val="23211F"/>
          <w:sz w:val="18"/>
        </w:rPr>
        <w:t>Jesus speaks within a serious passage, but He does not leave His people without mission. Following Jesus means letting the good news shape where our feet go, how our mouths speak, and what our lives announce when pressure rises.</w:t>
      </w:r>
    </w:p>
    <w:p>
      <w:pPr>
        <w:spacing w:after="70"/>
      </w:pPr>
      <w:r>
        <w:rPr>
          <w:rFonts w:ascii="Georgia" w:hAnsi="Georgia"/>
          <w:b w:val="0"/>
          <w:i w:val="0"/>
          <w:color w:val="23211F"/>
          <w:sz w:val="18"/>
        </w:rPr>
        <w:t>Let the Word take root by serving from the gospel you have received. The table is not private comfort only. Grace feeds the servant, then sends the servant as a witness. Family, work, grief, ministry, and private prayer all become places where the kingdom can be quietly announced.</w:t>
      </w:r>
    </w:p>
    <w:p>
      <w:pPr>
        <w:spacing w:after="70"/>
      </w:pPr>
      <w:r>
        <w:rPr>
          <w:rFonts w:ascii="Georgia" w:hAnsi="Georgia"/>
          <w:b w:val="0"/>
          <w:i w:val="0"/>
          <w:color w:val="23211F"/>
          <w:sz w:val="18"/>
        </w:rPr>
        <w:t>Jesus does not ask you to carry the whole world in your hands. He asks you to follow Him faithfully in the witness given to you today.</w:t>
      </w:r>
    </w:p>
    <w:p>
      <w:pPr>
        <w:spacing w:before="40" w:after="100"/>
        <w:pBdr>
          <w:bottom w:val="single" w:sz="5" w:space="4" w:color="24666A"/>
        </w:pBdr>
      </w:pPr>
      <w:r>
        <w:rPr>
          <w:rFonts w:ascii="Georgia" w:hAnsi="Georgia"/>
          <w:b/>
          <w:color w:val="24666A"/>
          <w:sz w:val="20"/>
        </w:rPr>
        <w:t>Walking with Jesus means letting grace become witness on the road.</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make my life a witness without making my spirit anxious. Feed me with grace and send me with steadiness. Amen.</w:t>
      </w:r>
    </w:p>
    <w:p>
      <w:pPr>
        <w:spacing w:after="40"/>
      </w:pPr>
      <w:r>
        <w:rPr>
          <w:rFonts w:ascii="Aptos" w:hAnsi="Aptos"/>
          <w:b/>
          <w:color w:val="24666A"/>
          <w:sz w:val="14"/>
        </w:rPr>
        <w:t>REFLECT AND RESPOND</w:t>
      </w:r>
    </w:p>
    <w:p>
      <w:pPr>
        <w:spacing w:after="0"/>
      </w:pPr>
      <w:r>
        <w:rPr>
          <w:rFonts w:ascii="Georgia" w:hAnsi="Georgia"/>
          <w:b/>
          <w:i w:val="0"/>
          <w:color w:val="23211F"/>
          <w:sz w:val="18"/>
        </w:rPr>
        <w:t>Let one conversation or action quietly witness to the grace of Christ. Then sit with this question: Where is Jesus inviting my life to witness to the kingdom today?</w:t>
      </w:r>
    </w:p>
    <w:p>
      <w:r>
        <w:br w:type="page"/>
      </w:r>
    </w:p>
    <w:p>
      <w:pPr>
        <w:spacing w:after="40"/>
      </w:pPr>
      <w:r>
        <w:rPr>
          <w:rFonts w:ascii="Aptos" w:hAnsi="Aptos"/>
          <w:b/>
          <w:color w:val="24666A"/>
          <w:sz w:val="15"/>
        </w:rPr>
        <w:t>DAY 252  |  SEPTEMBER 9</w:t>
      </w:r>
    </w:p>
    <w:p>
      <w:pPr>
        <w:pStyle w:val="Heading1"/>
        <w:keepNext/>
      </w:pPr>
      <w:r>
        <w:t>Hospitality Is Not Small When It Honors Christ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10:40  |  KJV</w:t>
            </w:r>
          </w:p>
          <w:p>
            <w:pPr>
              <w:spacing w:after="0" w:line="240" w:lineRule="auto"/>
            </w:pPr>
            <w:r>
              <w:rPr>
                <w:rFonts w:ascii="Georgia" w:hAnsi="Georgia"/>
                <w:i/>
                <w:color w:val="23211F"/>
                <w:sz w:val="18"/>
              </w:rPr>
              <w:t>He that receiveth you receiveth me, and he that receiveth me receiveth him that sent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receiving His sent ones because witness carries Christ's presence into ordinary hospitality and response.</w:t>
      </w:r>
    </w:p>
    <w:p>
      <w:pPr>
        <w:spacing w:after="70"/>
      </w:pPr>
      <w:r>
        <w:rPr>
          <w:rFonts w:ascii="Georgia" w:hAnsi="Georgia"/>
          <w:b w:val="0"/>
          <w:i w:val="0"/>
          <w:color w:val="23211F"/>
          <w:sz w:val="18"/>
        </w:rPr>
        <w:t>Matthew 10:40 shows the dignity of receiving those Jesus sends.</w:t>
      </w:r>
    </w:p>
    <w:p>
      <w:pPr>
        <w:spacing w:after="70"/>
      </w:pPr>
      <w:r>
        <w:rPr>
          <w:rFonts w:ascii="Georgia" w:hAnsi="Georgia"/>
          <w:b w:val="0"/>
          <w:i w:val="0"/>
          <w:color w:val="23211F"/>
          <w:sz w:val="18"/>
        </w:rPr>
        <w:t>Hospitality is not small when it honors Christ. This light exposes a hidden danger: treating people as interruptions when Jesus may be calling us to receive Him through the one He sends.</w:t>
      </w:r>
    </w:p>
    <w:p>
      <w:pPr>
        <w:spacing w:after="70"/>
      </w:pPr>
      <w:r>
        <w:rPr>
          <w:rFonts w:ascii="Georgia" w:hAnsi="Georgia"/>
          <w:b w:val="0"/>
          <w:i w:val="0"/>
          <w:color w:val="23211F"/>
          <w:sz w:val="18"/>
        </w:rPr>
        <w:t>Carry the truth into the day by becoming attentive to holy reception. Walking as His witness is not only speaking for Jesus. Sometimes it is receiving His work through another person with humility.</w:t>
      </w:r>
    </w:p>
    <w:p>
      <w:pPr>
        <w:spacing w:after="70"/>
      </w:pPr>
      <w:r>
        <w:rPr>
          <w:rFonts w:ascii="Georgia" w:hAnsi="Georgia"/>
          <w:b w:val="0"/>
          <w:i w:val="0"/>
          <w:color w:val="23211F"/>
          <w:sz w:val="18"/>
        </w:rPr>
        <w:t>Ask Him to make you discerning, not dismissive; open, not gullible; hospitable, not hurried.</w:t>
      </w:r>
    </w:p>
    <w:p>
      <w:pPr>
        <w:spacing w:after="70"/>
      </w:pPr>
      <w:r>
        <w:rPr>
          <w:rFonts w:ascii="Georgia" w:hAnsi="Georgia"/>
          <w:b w:val="0"/>
          <w:i w:val="0"/>
          <w:color w:val="23211F"/>
          <w:sz w:val="18"/>
        </w:rPr>
        <w:t>Let this part of the verse come close: "He that receiveth you receiveth me." The deeper work begins as courageous witness tells the truth about Jesus with gentleness, refuses performance, and leaves the result in the hands of the One who sends. Trust can start here: practice one act of attentive hospitality: receive, listen, or honor someone without treating them as an interruption.</w:t>
      </w:r>
    </w:p>
    <w:p>
      <w:pPr>
        <w:spacing w:before="40" w:after="100"/>
        <w:pBdr>
          <w:bottom w:val="single" w:sz="5" w:space="4" w:color="24666A"/>
        </w:pBdr>
      </w:pPr>
      <w:r>
        <w:rPr>
          <w:rFonts w:ascii="Georgia" w:hAnsi="Georgia"/>
          <w:b/>
          <w:color w:val="24666A"/>
          <w:sz w:val="20"/>
        </w:rPr>
        <w:t>Walking with Jesus means receiving His presence with humility when He comes through people you did not schedule.</w:t>
      </w:r>
    </w:p>
    <w:p>
      <w:pPr>
        <w:spacing w:after="40"/>
      </w:pPr>
      <w:r>
        <w:rPr>
          <w:rFonts w:ascii="Aptos" w:hAnsi="Aptos"/>
          <w:b/>
          <w:color w:val="24666A"/>
          <w:sz w:val="14"/>
        </w:rPr>
        <w:t>PRAYER</w:t>
      </w:r>
    </w:p>
    <w:p>
      <w:pPr>
        <w:spacing w:after="80"/>
      </w:pPr>
      <w:r>
        <w:rPr>
          <w:rFonts w:ascii="Georgia" w:hAnsi="Georgia"/>
          <w:b w:val="0"/>
          <w:i/>
          <w:color w:val="23211F"/>
          <w:sz w:val="18"/>
        </w:rPr>
        <w:t>Jesus, light of peace, teach me to receive what You send without hurry or pride. Make my witness hospitable and discerning. Amen.</w:t>
      </w:r>
    </w:p>
    <w:p>
      <w:pPr>
        <w:spacing w:after="40"/>
      </w:pPr>
      <w:r>
        <w:rPr>
          <w:rFonts w:ascii="Aptos" w:hAnsi="Aptos"/>
          <w:b/>
          <w:color w:val="24666A"/>
          <w:sz w:val="14"/>
        </w:rPr>
        <w:t>REFLECT AND RESPOND</w:t>
      </w:r>
    </w:p>
    <w:p>
      <w:pPr>
        <w:spacing w:after="0"/>
      </w:pPr>
      <w:r>
        <w:rPr>
          <w:rFonts w:ascii="Georgia" w:hAnsi="Georgia"/>
          <w:b/>
          <w:i w:val="0"/>
          <w:color w:val="23211F"/>
          <w:sz w:val="18"/>
        </w:rPr>
        <w:t>Practice one act of attentive hospitality: receive, listen, or honor someone without treating them as an interruption. Then sit with this question: Who have I been treating as an interruption who may need Christlike reception?</w:t>
      </w:r>
    </w:p>
    <w:p>
      <w:r>
        <w:br w:type="page"/>
      </w:r>
    </w:p>
    <w:p>
      <w:pPr>
        <w:spacing w:after="40"/>
      </w:pPr>
      <w:r>
        <w:rPr>
          <w:rFonts w:ascii="Aptos" w:hAnsi="Aptos"/>
          <w:b/>
          <w:color w:val="24666A"/>
          <w:sz w:val="15"/>
        </w:rPr>
        <w:t>DAY 253  |  SEPTEMBER 10</w:t>
      </w:r>
    </w:p>
    <w:p>
      <w:pPr>
        <w:pStyle w:val="Heading1"/>
        <w:keepNext/>
      </w:pPr>
      <w:r>
        <w:t>Jesus Asks Whether They Have Read What God Spoke Concerning the Resurrection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12:26  |  KJV</w:t>
            </w:r>
          </w:p>
          <w:p>
            <w:pPr>
              <w:spacing w:after="0" w:line="240" w:lineRule="auto"/>
            </w:pPr>
            <w:r>
              <w:rPr>
                <w:rFonts w:ascii="Georgia" w:hAnsi="Georgia"/>
                <w:i/>
                <w:color w:val="23211F"/>
                <w:sz w:val="18"/>
              </w:rPr>
              <w:t>And as touching the dead, that they rise: have ye not read in the book of Moses, how in the bush God spake unto him, saying, I am the God of Abraham, and the God of Isaac, and the God of Jacob?</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turn to the resurrection because saving wholeness hears God's living word over death, confusion, and fear.</w:t>
      </w:r>
    </w:p>
    <w:p>
      <w:pPr>
        <w:spacing w:after="70"/>
      </w:pPr>
      <w:r>
        <w:rPr>
          <w:rFonts w:ascii="Georgia" w:hAnsi="Georgia"/>
          <w:b w:val="0"/>
          <w:i w:val="0"/>
          <w:color w:val="23211F"/>
          <w:sz w:val="18"/>
        </w:rPr>
        <w:t>Mark 12:26 moves the conversation from a trap question into the living authority of God. Jesus asks whether they have read what God spoke concerning the resurrection. Saving wholeness does not only comfort the heart after fear has finished speaking.</w:t>
      </w:r>
    </w:p>
    <w:p>
      <w:pPr>
        <w:spacing w:after="70"/>
      </w:pPr>
      <w:r>
        <w:rPr>
          <w:rFonts w:ascii="Georgia" w:hAnsi="Georgia"/>
          <w:b w:val="0"/>
          <w:i w:val="0"/>
          <w:color w:val="23211F"/>
          <w:sz w:val="18"/>
        </w:rPr>
        <w:t>It interrupts fear with what God has already said. The Word of God is not dead information; it is living rescue. Practice what the verse reveals by letting Jesus bring Scripture into the place that feels final.</w:t>
      </w:r>
    </w:p>
    <w:p>
      <w:pPr>
        <w:spacing w:after="70"/>
      </w:pPr>
      <w:r>
        <w:rPr>
          <w:rFonts w:ascii="Georgia" w:hAnsi="Georgia"/>
          <w:b w:val="0"/>
          <w:i w:val="0"/>
          <w:color w:val="23211F"/>
          <w:sz w:val="18"/>
        </w:rPr>
        <w:t>Serving with His compassion needs courage that is not loud for its own sake. It needs courage that can stand on God's living voice when grief, confusion, or argument tries to close the door. Do not only know that God speaks.</w:t>
      </w:r>
    </w:p>
    <w:p>
      <w:pPr>
        <w:spacing w:after="70"/>
      </w:pPr>
      <w:r>
        <w:rPr>
          <w:rFonts w:ascii="Georgia" w:hAnsi="Georgia"/>
          <w:b w:val="0"/>
          <w:i w:val="0"/>
          <w:color w:val="23211F"/>
          <w:sz w:val="18"/>
        </w:rPr>
        <w:t>Let His speaking steady your posture, your mercy, your patience, and your next response.</w:t>
      </w:r>
    </w:p>
    <w:p>
      <w:pPr>
        <w:spacing w:before="40" w:after="100"/>
        <w:pBdr>
          <w:bottom w:val="single" w:sz="5" w:space="4" w:color="24666A"/>
        </w:pBdr>
      </w:pPr>
      <w:r>
        <w:rPr>
          <w:rFonts w:ascii="Georgia" w:hAnsi="Georgia"/>
          <w:b/>
          <w:color w:val="24666A"/>
          <w:sz w:val="20"/>
        </w:rPr>
        <w:t>Walking with Jesus means letting the living Word rescue courage from fear.</w:t>
      </w:r>
    </w:p>
    <w:p>
      <w:pPr>
        <w:spacing w:after="40"/>
      </w:pPr>
      <w:r>
        <w:rPr>
          <w:rFonts w:ascii="Aptos" w:hAnsi="Aptos"/>
          <w:b/>
          <w:color w:val="24666A"/>
          <w:sz w:val="14"/>
        </w:rPr>
        <w:t>PRAYER</w:t>
      </w:r>
    </w:p>
    <w:p>
      <w:pPr>
        <w:spacing w:after="80"/>
      </w:pPr>
      <w:r>
        <w:rPr>
          <w:rFonts w:ascii="Georgia" w:hAnsi="Georgia"/>
          <w:b w:val="0"/>
          <w:i/>
          <w:color w:val="23211F"/>
          <w:sz w:val="18"/>
        </w:rPr>
        <w:t>Jesus, saving Friend, make Your Word living in me. Rescue my courage from fear and form compassion in my response. Amen.</w:t>
      </w:r>
    </w:p>
    <w:p>
      <w:pPr>
        <w:spacing w:after="40"/>
      </w:pPr>
      <w:r>
        <w:rPr>
          <w:rFonts w:ascii="Aptos" w:hAnsi="Aptos"/>
          <w:b/>
          <w:color w:val="24666A"/>
          <w:sz w:val="14"/>
        </w:rPr>
        <w:t>REFLECT AND RESPOND</w:t>
      </w:r>
    </w:p>
    <w:p>
      <w:pPr>
        <w:spacing w:after="0"/>
      </w:pPr>
      <w:r>
        <w:rPr>
          <w:rFonts w:ascii="Georgia" w:hAnsi="Georgia"/>
          <w:b/>
          <w:i w:val="0"/>
          <w:color w:val="23211F"/>
          <w:sz w:val="18"/>
        </w:rPr>
        <w:t>Carry one fear into Scripture and let God's voice answer before anxiety does. Then sit with this question: What fear needs to hear what God has spoken?</w:t>
      </w:r>
    </w:p>
    <w:p>
      <w:r>
        <w:br w:type="page"/>
      </w:r>
    </w:p>
    <w:p>
      <w:pPr>
        <w:spacing w:after="40"/>
      </w:pPr>
      <w:r>
        <w:rPr>
          <w:rFonts w:ascii="Aptos" w:hAnsi="Aptos"/>
          <w:b/>
          <w:color w:val="24666A"/>
          <w:sz w:val="15"/>
        </w:rPr>
        <w:t>DAY 254  |  SEPTEMBER 11</w:t>
      </w:r>
    </w:p>
    <w:p>
      <w:pPr>
        <w:pStyle w:val="Heading1"/>
        <w:keepNext/>
      </w:pPr>
      <w:r>
        <w:t>The Danger Is Not Merely Misunderstanding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21:32  |  KJV</w:t>
            </w:r>
          </w:p>
          <w:p>
            <w:pPr>
              <w:spacing w:after="0" w:line="240" w:lineRule="auto"/>
            </w:pPr>
            <w:r>
              <w:rPr>
                <w:rFonts w:ascii="Georgia" w:hAnsi="Georgia"/>
                <w:i/>
                <w:color w:val="23211F"/>
                <w:sz w:val="18"/>
              </w:rPr>
              <w:t>For John came unto you in the way of righteousness, and ye believed him not: but the publicans and the harlots believed him: and ye, when ye had seen it, repented not afterward, that ye might believe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naming unbelief and unrepentance because light exposes where the heart refuses grace even after seeing it work.</w:t>
      </w:r>
    </w:p>
    <w:p>
      <w:pPr>
        <w:spacing w:after="70"/>
      </w:pPr>
      <w:r>
        <w:rPr>
          <w:rFonts w:ascii="Georgia" w:hAnsi="Georgia"/>
          <w:b w:val="0"/>
          <w:i w:val="0"/>
          <w:color w:val="23211F"/>
          <w:sz w:val="18"/>
        </w:rPr>
        <w:t>Matthew 21:32 keeps the wound open long enough for healing truth. Jesus says John came in the way of righteousness, and the people with stained reputations believed. The religious leaders saw it and still did not change their minds.</w:t>
      </w:r>
    </w:p>
    <w:p>
      <w:pPr>
        <w:spacing w:after="70"/>
      </w:pPr>
      <w:r>
        <w:rPr>
          <w:rFonts w:ascii="Georgia" w:hAnsi="Georgia"/>
          <w:b w:val="0"/>
          <w:i w:val="0"/>
          <w:color w:val="23211F"/>
          <w:sz w:val="18"/>
        </w:rPr>
        <w:t>The danger is not merely misunderstanding. The danger is seeing grace work and refusing to be moved by it. Light exposes the pride that can observe mercy without surrendering to mercy. Respond to the Scripture by allowing another person's transformation to soften you.</w:t>
      </w:r>
    </w:p>
    <w:p>
      <w:pPr>
        <w:spacing w:after="70"/>
      </w:pPr>
      <w:r>
        <w:rPr>
          <w:rFonts w:ascii="Georgia" w:hAnsi="Georgia"/>
          <w:b w:val="0"/>
          <w:i w:val="0"/>
          <w:color w:val="23211F"/>
          <w:sz w:val="18"/>
        </w:rPr>
        <w:t>Serving with His compassion means rejoicing when grace reaches people you did not expect. It means letting their yes to God call forth your own repentance. God has revealed that repentance matters, mercy moves first, and grace can reach people religious pride would overlook.</w:t>
      </w:r>
    </w:p>
    <w:p>
      <w:pPr>
        <w:spacing w:before="40" w:after="100"/>
        <w:pBdr>
          <w:bottom w:val="single" w:sz="5" w:space="4" w:color="24666A"/>
        </w:pBdr>
      </w:pPr>
      <w:r>
        <w:rPr>
          <w:rFonts w:ascii="Georgia" w:hAnsi="Georgia"/>
          <w:b/>
          <w:color w:val="24666A"/>
          <w:sz w:val="20"/>
        </w:rPr>
        <w:t>Walking with Jesus means letting witnessed grace change your heart.</w:t>
      </w:r>
    </w:p>
    <w:p>
      <w:pPr>
        <w:spacing w:after="40"/>
      </w:pPr>
      <w:r>
        <w:rPr>
          <w:rFonts w:ascii="Aptos" w:hAnsi="Aptos"/>
          <w:b/>
          <w:color w:val="24666A"/>
          <w:sz w:val="14"/>
        </w:rPr>
        <w:t>PRAYER</w:t>
      </w:r>
    </w:p>
    <w:p>
      <w:pPr>
        <w:spacing w:after="80"/>
      </w:pPr>
      <w:r>
        <w:rPr>
          <w:rFonts w:ascii="Georgia" w:hAnsi="Georgia"/>
          <w:b w:val="0"/>
          <w:i/>
          <w:color w:val="23211F"/>
          <w:sz w:val="18"/>
        </w:rPr>
        <w:t>Jesus, true Light, expose the pride that watches grace without being changed. Let Your nearness form compassion and repentance in me. Amen.</w:t>
      </w:r>
    </w:p>
    <w:p>
      <w:pPr>
        <w:spacing w:after="40"/>
      </w:pPr>
      <w:r>
        <w:rPr>
          <w:rFonts w:ascii="Aptos" w:hAnsi="Aptos"/>
          <w:b/>
          <w:color w:val="24666A"/>
          <w:sz w:val="14"/>
        </w:rPr>
        <w:t>REFLECT AND RESPOND</w:t>
      </w:r>
    </w:p>
    <w:p>
      <w:pPr>
        <w:spacing w:after="0"/>
      </w:pPr>
      <w:r>
        <w:rPr>
          <w:rFonts w:ascii="Georgia" w:hAnsi="Georgia"/>
          <w:b/>
          <w:i w:val="0"/>
          <w:color w:val="23211F"/>
          <w:sz w:val="18"/>
        </w:rPr>
        <w:t>When you notice grace in someone else, turn it into praise and your own repentance. Then sit with this question: Whose transformation should be softening my own heart?</w:t>
      </w:r>
    </w:p>
    <w:p>
      <w:r>
        <w:br w:type="page"/>
      </w:r>
    </w:p>
    <w:p>
      <w:pPr>
        <w:spacing w:after="40"/>
      </w:pPr>
      <w:r>
        <w:rPr>
          <w:rFonts w:ascii="Aptos" w:hAnsi="Aptos"/>
          <w:b/>
          <w:color w:val="24666A"/>
          <w:sz w:val="15"/>
        </w:rPr>
        <w:t>DAY 255  |  SEPTEMBER 12</w:t>
      </w:r>
    </w:p>
    <w:p>
      <w:pPr>
        <w:pStyle w:val="Heading1"/>
        <w:keepNext/>
      </w:pPr>
      <w:r>
        <w:t>Jesus Does Not Merely Defend Himself; He Exposes the Heart's Uneven Scales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11:19  |  KJV</w:t>
            </w:r>
          </w:p>
          <w:p>
            <w:pPr>
              <w:spacing w:after="0" w:line="240" w:lineRule="auto"/>
            </w:pPr>
            <w:r>
              <w:rPr>
                <w:rFonts w:ascii="Georgia" w:hAnsi="Georgia"/>
                <w:i/>
                <w:color w:val="23211F"/>
                <w:sz w:val="18"/>
              </w:rPr>
              <w:t>And if I by Beelzebub cast out devils, by whom do your sons cast them out? therefore shall they be your judges.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to expose inconsistent judgment because saving wholeness includes honest self-examination.</w:t>
      </w:r>
    </w:p>
    <w:p>
      <w:pPr>
        <w:spacing w:after="70"/>
      </w:pPr>
      <w:r>
        <w:rPr>
          <w:rFonts w:ascii="Georgia" w:hAnsi="Georgia"/>
          <w:b w:val="0"/>
          <w:i w:val="0"/>
          <w:color w:val="23211F"/>
          <w:sz w:val="18"/>
        </w:rPr>
        <w:t>Luke 11:19 presses the accusers to face the inconsistency in their own reasoning. Jesus does not merely defend Himself; He exposes the heart's uneven scales.</w:t>
      </w:r>
    </w:p>
    <w:p>
      <w:pPr>
        <w:spacing w:after="70"/>
      </w:pPr>
      <w:r>
        <w:rPr>
          <w:rFonts w:ascii="Georgia" w:hAnsi="Georgia"/>
          <w:b w:val="0"/>
          <w:i w:val="0"/>
          <w:color w:val="23211F"/>
          <w:sz w:val="18"/>
        </w:rPr>
        <w:t>Saving wholeness includes the healing of how we judge. It rescues us from condemning in others what we excuse in ourselves. Anchor resurrection hope by letting Jesus examine your measures.</w:t>
      </w:r>
    </w:p>
    <w:p>
      <w:pPr>
        <w:spacing w:after="70"/>
      </w:pPr>
      <w:r>
        <w:rPr>
          <w:rFonts w:ascii="Georgia" w:hAnsi="Georgia"/>
          <w:b w:val="0"/>
          <w:i w:val="0"/>
          <w:color w:val="23211F"/>
          <w:sz w:val="18"/>
        </w:rPr>
        <w:t>Walking as His witness requires a heart willing to be corrected, not only a mouth ready to speak. Ask Jesus to show where your judgment has been selective, defensive, or unfair.</w:t>
      </w:r>
    </w:p>
    <w:p>
      <w:pPr>
        <w:spacing w:after="70"/>
      </w:pPr>
      <w:r>
        <w:rPr>
          <w:rFonts w:ascii="Georgia" w:hAnsi="Georgia"/>
          <w:b w:val="0"/>
          <w:i w:val="0"/>
          <w:color w:val="23211F"/>
          <w:sz w:val="18"/>
        </w:rPr>
        <w:t>The passage asks for attention at this point: "if I by Beelzebub cast out devils." That matters because courageous witness tells the truth about Jesus with gentleness, refuses performance, and leaves the result in the hands of the One who sends. Trust can start here: ask Jesus to reveal one place where you are using uneven measures, then practice humility there.</w:t>
      </w:r>
    </w:p>
    <w:p>
      <w:pPr>
        <w:spacing w:before="40" w:after="100"/>
        <w:pBdr>
          <w:bottom w:val="single" w:sz="5" w:space="4" w:color="24666A"/>
        </w:pBdr>
      </w:pPr>
      <w:r>
        <w:rPr>
          <w:rFonts w:ascii="Georgia" w:hAnsi="Georgia"/>
          <w:b/>
          <w:color w:val="24666A"/>
          <w:sz w:val="20"/>
        </w:rPr>
        <w:t>Walking with Jesus means receiving His saving correction until your witness grows honest.</w:t>
      </w:r>
    </w:p>
    <w:p>
      <w:pPr>
        <w:spacing w:after="40"/>
      </w:pPr>
      <w:r>
        <w:rPr>
          <w:rFonts w:ascii="Aptos" w:hAnsi="Aptos"/>
          <w:b/>
          <w:color w:val="24666A"/>
          <w:sz w:val="14"/>
        </w:rPr>
        <w:t>PRAYER</w:t>
      </w:r>
    </w:p>
    <w:p>
      <w:pPr>
        <w:spacing w:after="80"/>
      </w:pPr>
      <w:r>
        <w:rPr>
          <w:rFonts w:ascii="Georgia" w:hAnsi="Georgia"/>
          <w:b w:val="0"/>
          <w:i/>
          <w:color w:val="23211F"/>
          <w:sz w:val="18"/>
        </w:rPr>
        <w:t>Jesus, saving Truth, heal my judgment. Rescue me from uneven measures and form honest humility in my witness.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reveal one place where you are using uneven measures, then practice humility there. Then sit with this question: Where do I judge with uneven measures?</w:t>
      </w:r>
    </w:p>
    <w:p>
      <w:r>
        <w:br w:type="page"/>
      </w:r>
    </w:p>
    <w:p>
      <w:pPr>
        <w:spacing w:after="40"/>
      </w:pPr>
      <w:r>
        <w:rPr>
          <w:rFonts w:ascii="Aptos" w:hAnsi="Aptos"/>
          <w:b/>
          <w:color w:val="24666A"/>
          <w:sz w:val="15"/>
        </w:rPr>
        <w:t>DAY 256  |  SEPTEMBER 13</w:t>
      </w:r>
    </w:p>
    <w:p>
      <w:pPr>
        <w:pStyle w:val="Heading1"/>
        <w:keepNext/>
      </w:pPr>
      <w:r>
        <w:t>Jesus Calls a Child and Places That Child in the Middle of His Disciples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18:2  |  KJV</w:t>
            </w:r>
          </w:p>
          <w:p>
            <w:pPr>
              <w:spacing w:after="0" w:line="240" w:lineRule="auto"/>
            </w:pPr>
            <w:r>
              <w:rPr>
                <w:rFonts w:ascii="Georgia" w:hAnsi="Georgia"/>
                <w:i/>
                <w:color w:val="23211F"/>
                <w:sz w:val="18"/>
              </w:rPr>
              <w:t>And Jesus called a little child unto him, and set him in the midst of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calling a child into the middle because salvation reshapes courage away from self-importance and toward trusting dependence.</w:t>
      </w:r>
    </w:p>
    <w:p>
      <w:pPr>
        <w:spacing w:after="70"/>
      </w:pPr>
      <w:r>
        <w:rPr>
          <w:rFonts w:ascii="Georgia" w:hAnsi="Georgia"/>
          <w:b w:val="0"/>
          <w:i w:val="0"/>
          <w:color w:val="23211F"/>
          <w:sz w:val="18"/>
        </w:rPr>
        <w:t>Matthew 18:2 is quiet and searching. Jesus calls a child and places that child in the middle of His disciples. He does not answer ambition with a lecture only. He gives them a living picture.</w:t>
      </w:r>
    </w:p>
    <w:p>
      <w:pPr>
        <w:spacing w:after="70"/>
      </w:pPr>
      <w:r>
        <w:rPr>
          <w:rFonts w:ascii="Georgia" w:hAnsi="Georgia"/>
          <w:b w:val="0"/>
          <w:i w:val="0"/>
          <w:color w:val="23211F"/>
          <w:sz w:val="18"/>
        </w:rPr>
        <w:t>Here, the rescue reaches into the disciple's idea of greatness. Jesus heals the part of us that thinks courage must look impressive, loud, certain, or in control. Move from reflection to response by receiving the childlike place without shame.</w:t>
      </w:r>
    </w:p>
    <w:p>
      <w:pPr>
        <w:spacing w:after="70"/>
      </w:pPr>
      <w:r>
        <w:rPr>
          <w:rFonts w:ascii="Georgia" w:hAnsi="Georgia"/>
          <w:b w:val="0"/>
          <w:i w:val="0"/>
          <w:color w:val="23211F"/>
          <w:sz w:val="18"/>
        </w:rPr>
        <w:t>The way of Jesus does not train the soul to become small in worth. He trains the soul to become free from proving, posing, and competing for rank. It is one thing to admire humility.</w:t>
      </w:r>
    </w:p>
    <w:p>
      <w:pPr>
        <w:spacing w:after="70"/>
      </w:pPr>
      <w:r>
        <w:rPr>
          <w:rFonts w:ascii="Georgia" w:hAnsi="Georgia"/>
          <w:b w:val="0"/>
          <w:i w:val="0"/>
          <w:color w:val="23211F"/>
          <w:sz w:val="18"/>
        </w:rPr>
        <w:t>It is another thing to let Jesus place humility in the center of your morning.</w:t>
      </w:r>
    </w:p>
    <w:p>
      <w:pPr>
        <w:spacing w:before="40" w:after="100"/>
        <w:pBdr>
          <w:bottom w:val="single" w:sz="5" w:space="4" w:color="24666A"/>
        </w:pBdr>
      </w:pPr>
      <w:r>
        <w:rPr>
          <w:rFonts w:ascii="Georgia" w:hAnsi="Georgia"/>
          <w:b/>
          <w:color w:val="24666A"/>
          <w:sz w:val="20"/>
        </w:rPr>
        <w:t>Walking with Jesus means letting Him save courage from pride.</w:t>
      </w:r>
    </w:p>
    <w:p>
      <w:pPr>
        <w:spacing w:after="40"/>
      </w:pPr>
      <w:r>
        <w:rPr>
          <w:rFonts w:ascii="Aptos" w:hAnsi="Aptos"/>
          <w:b/>
          <w:color w:val="24666A"/>
          <w:sz w:val="14"/>
        </w:rPr>
        <w:t>PRAYER</w:t>
      </w:r>
    </w:p>
    <w:p>
      <w:pPr>
        <w:spacing w:after="80"/>
      </w:pPr>
      <w:r>
        <w:rPr>
          <w:rFonts w:ascii="Georgia" w:hAnsi="Georgia"/>
          <w:b w:val="0"/>
          <w:i/>
          <w:color w:val="23211F"/>
          <w:sz w:val="18"/>
        </w:rPr>
        <w:t>Jesus, saving Lord, heal the ambition that makes me afraid to be teachable. Give me childlike courage that trusts Your love more than my image.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moment today to listen, learn, or ask for help instead of performing strength. Then sit with this question: Where is Jesus inviting me to receive childlike dependence instead of performing strength?</w:t>
      </w:r>
    </w:p>
    <w:p>
      <w:r>
        <w:br w:type="page"/>
      </w:r>
    </w:p>
    <w:p>
      <w:pPr>
        <w:spacing w:after="40"/>
      </w:pPr>
      <w:r>
        <w:rPr>
          <w:rFonts w:ascii="Aptos" w:hAnsi="Aptos"/>
          <w:b/>
          <w:color w:val="24666A"/>
          <w:sz w:val="15"/>
        </w:rPr>
        <w:t>DAY 257  |  SEPTEMBER 14</w:t>
      </w:r>
    </w:p>
    <w:p>
      <w:pPr>
        <w:pStyle w:val="Heading1"/>
        <w:keepNext/>
      </w:pPr>
      <w:r>
        <w:t>After Rejected Servants, the Owner Sends His Son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12:6  |  KJV</w:t>
            </w:r>
          </w:p>
          <w:p>
            <w:pPr>
              <w:spacing w:after="0" w:line="240" w:lineRule="auto"/>
            </w:pPr>
            <w:r>
              <w:rPr>
                <w:rFonts w:ascii="Georgia" w:hAnsi="Georgia"/>
                <w:i/>
                <w:color w:val="23211F"/>
                <w:sz w:val="18"/>
              </w:rPr>
              <w:t>Having yet therefore one son, his wellbeloved, he sent him also last unto them, saying, They will reverence my son.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vineyard owner sending his son because discipleship receives the beloved Son with reverence instead of fear.</w:t>
      </w:r>
    </w:p>
    <w:p>
      <w:pPr>
        <w:spacing w:after="70"/>
      </w:pPr>
      <w:r>
        <w:rPr>
          <w:rFonts w:ascii="Georgia" w:hAnsi="Georgia"/>
          <w:b w:val="0"/>
          <w:i w:val="0"/>
          <w:color w:val="23211F"/>
          <w:sz w:val="18"/>
        </w:rPr>
        <w:t>Mark 12:6 turns the parable toward the son. After rejected servants, the owner sends his son. The verse carries tenderness and gravity. The son comes as the fullest appeal. Serving with His compassion begins by receiving the Son, not using ministry as a substitute for reverence.</w:t>
      </w:r>
    </w:p>
    <w:p>
      <w:pPr>
        <w:spacing w:after="70"/>
      </w:pPr>
      <w:r>
        <w:rPr>
          <w:rFonts w:ascii="Georgia" w:hAnsi="Georgia"/>
          <w:b w:val="0"/>
          <w:i w:val="0"/>
          <w:color w:val="23211F"/>
          <w:sz w:val="18"/>
        </w:rPr>
        <w:t>Disciples serve because they have welcomed Him. Make room for this truth by letting Jesus' Sonship quiet the fear that keeps you guarded. The Father does not send a mere idea.</w:t>
      </w:r>
    </w:p>
    <w:p>
      <w:pPr>
        <w:spacing w:after="70"/>
      </w:pPr>
      <w:r>
        <w:rPr>
          <w:rFonts w:ascii="Georgia" w:hAnsi="Georgia"/>
          <w:b w:val="0"/>
          <w:i w:val="0"/>
          <w:color w:val="23211F"/>
          <w:sz w:val="18"/>
        </w:rPr>
        <w:t>He sends the beloved Son. Compassion flows from beholding Him and following Him into the vineyard. Before serving, behold. Before speaking, receive. Before leading, remember that the Son is worthy of reverence, trust, and obedience.</w:t>
      </w:r>
    </w:p>
    <w:p>
      <w:pPr>
        <w:spacing w:before="40" w:after="100"/>
        <w:pBdr>
          <w:bottom w:val="single" w:sz="5" w:space="4" w:color="24666A"/>
        </w:pBdr>
      </w:pPr>
      <w:r>
        <w:rPr>
          <w:rFonts w:ascii="Georgia" w:hAnsi="Georgia"/>
          <w:b/>
          <w:color w:val="24666A"/>
          <w:sz w:val="20"/>
        </w:rPr>
        <w:t>Walking with Jesus means receiving the Son before representing Him.</w:t>
      </w:r>
    </w:p>
    <w:p>
      <w:pPr>
        <w:spacing w:after="40"/>
      </w:pPr>
      <w:r>
        <w:rPr>
          <w:rFonts w:ascii="Aptos" w:hAnsi="Aptos"/>
          <w:b/>
          <w:color w:val="24666A"/>
          <w:sz w:val="14"/>
        </w:rPr>
        <w:t>PRAYER</w:t>
      </w:r>
    </w:p>
    <w:p>
      <w:pPr>
        <w:spacing w:after="80"/>
      </w:pPr>
      <w:r>
        <w:rPr>
          <w:rFonts w:ascii="Georgia" w:hAnsi="Georgia"/>
          <w:b w:val="0"/>
          <w:i/>
          <w:color w:val="23211F"/>
          <w:sz w:val="18"/>
        </w:rPr>
        <w:t>Jesus, beloved Son, steady my service in reverence. Teach me to receive You deeply before I try to represent You publicly. Amen.</w:t>
      </w:r>
    </w:p>
    <w:p>
      <w:pPr>
        <w:spacing w:after="40"/>
      </w:pPr>
      <w:r>
        <w:rPr>
          <w:rFonts w:ascii="Aptos" w:hAnsi="Aptos"/>
          <w:b/>
          <w:color w:val="24666A"/>
          <w:sz w:val="14"/>
        </w:rPr>
        <w:t>REFLECT AND RESPOND</w:t>
      </w:r>
    </w:p>
    <w:p>
      <w:pPr>
        <w:spacing w:after="0"/>
      </w:pPr>
      <w:r>
        <w:rPr>
          <w:rFonts w:ascii="Georgia" w:hAnsi="Georgia"/>
          <w:b/>
          <w:i w:val="0"/>
          <w:color w:val="23211F"/>
          <w:sz w:val="18"/>
        </w:rPr>
        <w:t>Pause before one act of service and behold Jesus as the beloved Son. Then sit with this question: Where has serving become easier than beholding Jesus?</w:t>
      </w:r>
    </w:p>
    <w:p>
      <w:r>
        <w:br w:type="page"/>
      </w:r>
    </w:p>
    <w:p>
      <w:pPr>
        <w:spacing w:after="40"/>
      </w:pPr>
      <w:r>
        <w:rPr>
          <w:rFonts w:ascii="Aptos" w:hAnsi="Aptos"/>
          <w:b/>
          <w:color w:val="24666A"/>
          <w:sz w:val="15"/>
        </w:rPr>
        <w:t>DAY 258  |  SEPTEMBER 15</w:t>
      </w:r>
    </w:p>
    <w:p>
      <w:pPr>
        <w:pStyle w:val="Heading1"/>
        <w:keepNext/>
      </w:pPr>
      <w:r>
        <w:t>Resurrection Hope Can Look Like a Clear Next Assignment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10:5  |  KJV</w:t>
            </w:r>
          </w:p>
          <w:p>
            <w:pPr>
              <w:spacing w:after="0" w:line="240" w:lineRule="auto"/>
            </w:pPr>
            <w:r>
              <w:rPr>
                <w:rFonts w:ascii="Georgia" w:hAnsi="Georgia"/>
                <w:i/>
                <w:color w:val="23211F"/>
                <w:sz w:val="18"/>
              </w:rPr>
              <w:t>These twelve Jesus sent forth, and commanded them, saying, Go not into the way of the Gentiles, and into any city of the Samaritans enter ye not: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focused sending of the Twelve because peace grows when the disciple receives the assignment Jesus gives instead of carrying every possible burden at once.</w:t>
      </w:r>
    </w:p>
    <w:p>
      <w:pPr>
        <w:spacing w:after="70"/>
      </w:pPr>
      <w:r>
        <w:rPr>
          <w:rFonts w:ascii="Georgia" w:hAnsi="Georgia"/>
          <w:b w:val="0"/>
          <w:i w:val="0"/>
          <w:color w:val="23211F"/>
          <w:sz w:val="18"/>
        </w:rPr>
        <w:t>Resurrection hope can look like a clear next assignment. Matthew 10:5 shows Jesus sending the Twelve with specific direction. He does not hand them a vague burden for the whole world in one breath. He gives them a focused path for that moment.</w:t>
      </w:r>
    </w:p>
    <w:p>
      <w:pPr>
        <w:spacing w:after="70"/>
      </w:pPr>
      <w:r>
        <w:rPr>
          <w:rFonts w:ascii="Georgia" w:hAnsi="Georgia"/>
          <w:b w:val="0"/>
          <w:i w:val="0"/>
          <w:color w:val="23211F"/>
          <w:sz w:val="18"/>
        </w:rPr>
        <w:t>Peace comes when the heart stops trying to be responsible for what Jesus has not assigned. Abiding close to Him means listening for the actual step, not becoming crushed by every need you can see. Answer this word by trusting that Jesus knows timing, scope, and sequence.</w:t>
      </w:r>
    </w:p>
    <w:p>
      <w:pPr>
        <w:spacing w:after="70"/>
      </w:pPr>
      <w:r>
        <w:rPr>
          <w:rFonts w:ascii="Georgia" w:hAnsi="Georgia"/>
          <w:b w:val="0"/>
          <w:i w:val="0"/>
          <w:color w:val="23211F"/>
          <w:sz w:val="18"/>
        </w:rPr>
        <w:t>A focused assignment is not a small calling when it comes from Him. Obedience near to Jesus is better than frantic reach without His voice. Ask, "Jesus, what have You actually placed in my hands today?" Let that answer quiet comparison, guilt, and scattered striving.</w:t>
      </w:r>
    </w:p>
    <w:p>
      <w:pPr>
        <w:spacing w:before="40" w:after="100"/>
        <w:pBdr>
          <w:bottom w:val="single" w:sz="5" w:space="4" w:color="24666A"/>
        </w:pBdr>
      </w:pPr>
      <w:r>
        <w:rPr>
          <w:rFonts w:ascii="Georgia" w:hAnsi="Georgia"/>
          <w:b/>
          <w:color w:val="24666A"/>
          <w:sz w:val="20"/>
        </w:rPr>
        <w:t>Walking with Jesus means receiving His assignment with peace.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focus my obedience. Save me from scattered striving and teach me to trust the assignment You give.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thing Jesus has actually assigned for today, and release one burden He has not asked you to carry right now. Then sit with this question: What burden have I been carrying that Jesus has not assigned to me today?</w:t>
      </w:r>
    </w:p>
    <w:p>
      <w:r>
        <w:br w:type="page"/>
      </w:r>
    </w:p>
    <w:p>
      <w:pPr>
        <w:spacing w:after="40"/>
      </w:pPr>
      <w:r>
        <w:rPr>
          <w:rFonts w:ascii="Aptos" w:hAnsi="Aptos"/>
          <w:b/>
          <w:color w:val="24666A"/>
          <w:sz w:val="15"/>
        </w:rPr>
        <w:t>DAY 259  |  SEPTEMBER 16</w:t>
      </w:r>
    </w:p>
    <w:p>
      <w:pPr>
        <w:pStyle w:val="Heading1"/>
        <w:keepNext/>
      </w:pPr>
      <w:r>
        <w:t>Darkness Does Not Get the Final Say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22:5  |  KJV</w:t>
            </w:r>
          </w:p>
          <w:p>
            <w:pPr>
              <w:spacing w:after="0" w:line="240" w:lineRule="auto"/>
            </w:pPr>
            <w:r>
              <w:rPr>
                <w:rFonts w:ascii="Georgia" w:hAnsi="Georgia"/>
                <w:i/>
                <w:color w:val="23211F"/>
                <w:sz w:val="18"/>
              </w:rPr>
              <w:t>And there shall be no night there; and they need no candle, neither light of the sun; for the Lord God giveth them light: and they shall reign for ever and ever.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promise of no night because the Teacher forms courage by showing the end of darkness.</w:t>
      </w:r>
    </w:p>
    <w:p>
      <w:pPr>
        <w:spacing w:after="70"/>
      </w:pPr>
      <w:r>
        <w:rPr>
          <w:rFonts w:ascii="Georgia" w:hAnsi="Georgia"/>
          <w:b w:val="0"/>
          <w:i w:val="0"/>
          <w:color w:val="23211F"/>
          <w:sz w:val="18"/>
        </w:rPr>
        <w:t>Revelation 22:5 points toward a future without night and with God's servants reigning in His light. Darkness does not get the final say.</w:t>
      </w:r>
    </w:p>
    <w:p>
      <w:pPr>
        <w:spacing w:after="70"/>
      </w:pPr>
      <w:r>
        <w:rPr>
          <w:rFonts w:ascii="Georgia" w:hAnsi="Georgia"/>
          <w:b w:val="0"/>
          <w:i w:val="0"/>
          <w:color w:val="23211F"/>
          <w:sz w:val="18"/>
        </w:rPr>
        <w:t>Jesus teaches courage by showing what is true beyond the present shadow. He does not minimize darkness; He reveals its limit. Follow the Scripture's direction by living today under the promise that night is temporary.</w:t>
      </w:r>
    </w:p>
    <w:p>
      <w:pPr>
        <w:spacing w:after="70"/>
      </w:pPr>
      <w:r>
        <w:rPr>
          <w:rFonts w:ascii="Georgia" w:hAnsi="Georgia"/>
          <w:b w:val="0"/>
          <w:i w:val="0"/>
          <w:color w:val="23211F"/>
          <w:sz w:val="18"/>
        </w:rPr>
        <w:t>Resurrection Hope gives strength to endure without making darkness your identity. If darkness is not final, then despair does not get to command your obedience.</w:t>
      </w:r>
    </w:p>
    <w:p>
      <w:pPr>
        <w:spacing w:after="70"/>
      </w:pPr>
      <w:r>
        <w:rPr>
          <w:rFonts w:ascii="Georgia" w:hAnsi="Georgia"/>
          <w:b w:val="0"/>
          <w:i w:val="0"/>
          <w:color w:val="23211F"/>
          <w:sz w:val="18"/>
        </w:rPr>
        <w:t>Do not hurry past the words, "there shall be no night there." Grace takes practical shape when courageous witness tells the truth about Jesus with gentleness, refuses performance, and leaves the result in the hands of the One who sends. Put this into quiet practice: refuse one despair-shaped decision and choose one action that agrees with God's future light.</w:t>
      </w:r>
    </w:p>
    <w:p>
      <w:pPr>
        <w:spacing w:before="40" w:after="100"/>
        <w:pBdr>
          <w:bottom w:val="single" w:sz="5" w:space="4" w:color="24666A"/>
        </w:pBdr>
      </w:pPr>
      <w:r>
        <w:rPr>
          <w:rFonts w:ascii="Georgia" w:hAnsi="Georgia"/>
          <w:b/>
          <w:color w:val="24666A"/>
          <w:sz w:val="20"/>
        </w:rPr>
        <w:t>Walking with Jesus means learning courage from the promised end of night.</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show me the limit of the darkness. Teach me courage that lives from Your coming light. Amen.</w:t>
      </w:r>
    </w:p>
    <w:p>
      <w:pPr>
        <w:spacing w:after="40"/>
      </w:pPr>
      <w:r>
        <w:rPr>
          <w:rFonts w:ascii="Aptos" w:hAnsi="Aptos"/>
          <w:b/>
          <w:color w:val="24666A"/>
          <w:sz w:val="14"/>
        </w:rPr>
        <w:t>REFLECT AND RESPOND</w:t>
      </w:r>
    </w:p>
    <w:p>
      <w:pPr>
        <w:spacing w:after="0"/>
      </w:pPr>
      <w:r>
        <w:rPr>
          <w:rFonts w:ascii="Georgia" w:hAnsi="Georgia"/>
          <w:b/>
          <w:i w:val="0"/>
          <w:color w:val="23211F"/>
          <w:sz w:val="18"/>
        </w:rPr>
        <w:t>Refuse one despair-shaped decision and choose one action that agrees with God's future light. Then sit with this question: Where has darkness been acting like it owns the future?</w:t>
      </w:r>
    </w:p>
    <w:p>
      <w:r>
        <w:br w:type="page"/>
      </w:r>
    </w:p>
    <w:p>
      <w:pPr>
        <w:spacing w:after="40"/>
      </w:pPr>
      <w:r>
        <w:rPr>
          <w:rFonts w:ascii="Aptos" w:hAnsi="Aptos"/>
          <w:b/>
          <w:color w:val="24666A"/>
          <w:sz w:val="15"/>
        </w:rPr>
        <w:t>DAY 260  |  SEPTEMBER 17</w:t>
      </w:r>
    </w:p>
    <w:p>
      <w:pPr>
        <w:pStyle w:val="Heading1"/>
        <w:keepNext/>
      </w:pPr>
      <w:r>
        <w:t>Saving Wholeness Does Not Begin with Pretending Need Is Small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10:49  |  KJV</w:t>
            </w:r>
          </w:p>
          <w:p>
            <w:pPr>
              <w:spacing w:after="0" w:line="240" w:lineRule="auto"/>
            </w:pPr>
            <w:r>
              <w:rPr>
                <w:rFonts w:ascii="Georgia" w:hAnsi="Georgia"/>
                <w:i/>
                <w:color w:val="23211F"/>
                <w:sz w:val="18"/>
              </w:rPr>
              <w:t>And Jesus stood still, and commanded him to be called. And they call the blind man, saying unto him, Be of good comfort, rise; he calleth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stopping for the blind men because saving wholeness begins when need is brought honestly into His presence.</w:t>
      </w:r>
    </w:p>
    <w:p>
      <w:pPr>
        <w:spacing w:after="70"/>
      </w:pPr>
      <w:r>
        <w:rPr>
          <w:rFonts w:ascii="Georgia" w:hAnsi="Georgia"/>
          <w:b w:val="0"/>
          <w:i w:val="0"/>
          <w:color w:val="23211F"/>
          <w:sz w:val="18"/>
        </w:rPr>
        <w:t>Mark 10:49 is tender. Jesus stops. He calls the men near and asks what they want Him to do for them. The crowd may be moving, but Jesus is not too rushed to hear honest need.</w:t>
      </w:r>
    </w:p>
    <w:p>
      <w:pPr>
        <w:spacing w:after="70"/>
      </w:pPr>
      <w:r>
        <w:rPr>
          <w:rFonts w:ascii="Georgia" w:hAnsi="Georgia"/>
          <w:b w:val="0"/>
          <w:i w:val="0"/>
          <w:color w:val="23211F"/>
          <w:sz w:val="18"/>
        </w:rPr>
        <w:t>Saving wholeness does not begin with pretending need is small. It begins when a surrendered heart lets Jesus ask the question that reaches beneath noise, shame, and hurry. Let the reading shape one choice by answering Jesus honestly.</w:t>
      </w:r>
    </w:p>
    <w:p>
      <w:pPr>
        <w:spacing w:after="70"/>
      </w:pPr>
      <w:r>
        <w:rPr>
          <w:rFonts w:ascii="Georgia" w:hAnsi="Georgia"/>
          <w:b w:val="0"/>
          <w:i w:val="0"/>
          <w:color w:val="23211F"/>
          <w:sz w:val="18"/>
        </w:rPr>
        <w:t>The courage here is not loud. It is the courage to stop hiding, stop performing, and tell Him what mercy is needed in the place you cannot heal yourself. Do not only admire Jesus' compassion.</w:t>
      </w:r>
    </w:p>
    <w:p>
      <w:pPr>
        <w:spacing w:after="70"/>
      </w:pPr>
      <w:r>
        <w:rPr>
          <w:rFonts w:ascii="Georgia" w:hAnsi="Georgia"/>
          <w:b w:val="0"/>
          <w:i w:val="0"/>
          <w:color w:val="23211F"/>
          <w:sz w:val="18"/>
        </w:rPr>
        <w:t>Let His question draw truth out of your own heart.</w:t>
      </w:r>
    </w:p>
    <w:p>
      <w:pPr>
        <w:spacing w:before="40" w:after="100"/>
        <w:pBdr>
          <w:bottom w:val="single" w:sz="5" w:space="4" w:color="24666A"/>
        </w:pBdr>
      </w:pPr>
      <w:r>
        <w:rPr>
          <w:rFonts w:ascii="Georgia" w:hAnsi="Georgia"/>
          <w:b/>
          <w:color w:val="24666A"/>
          <w:sz w:val="20"/>
        </w:rPr>
        <w:t>Walking with Jesus means bringing need close enough for mercy to answer.</w:t>
      </w:r>
    </w:p>
    <w:p>
      <w:pPr>
        <w:spacing w:after="40"/>
      </w:pPr>
      <w:r>
        <w:rPr>
          <w:rFonts w:ascii="Aptos" w:hAnsi="Aptos"/>
          <w:b/>
          <w:color w:val="24666A"/>
          <w:sz w:val="14"/>
        </w:rPr>
        <w:t>PRAYER</w:t>
      </w:r>
    </w:p>
    <w:p>
      <w:pPr>
        <w:spacing w:after="80"/>
      </w:pPr>
      <w:r>
        <w:rPr>
          <w:rFonts w:ascii="Georgia" w:hAnsi="Georgia"/>
          <w:b w:val="0"/>
          <w:i/>
          <w:color w:val="23211F"/>
          <w:sz w:val="18"/>
        </w:rPr>
        <w:t>Jesus, saving Lord, stop me long enough to answer You honestly. Bring my hidden need into Your mercy and make me whole in Your presence. Amen.</w:t>
      </w:r>
    </w:p>
    <w:p>
      <w:pPr>
        <w:spacing w:after="40"/>
      </w:pPr>
      <w:r>
        <w:rPr>
          <w:rFonts w:ascii="Aptos" w:hAnsi="Aptos"/>
          <w:b/>
          <w:color w:val="24666A"/>
          <w:sz w:val="14"/>
        </w:rPr>
        <w:t>REFLECT AND RESPOND</w:t>
      </w:r>
    </w:p>
    <w:p>
      <w:pPr>
        <w:spacing w:after="0"/>
      </w:pPr>
      <w:r>
        <w:rPr>
          <w:rFonts w:ascii="Georgia" w:hAnsi="Georgia"/>
          <w:b/>
          <w:i w:val="0"/>
          <w:color w:val="23211F"/>
          <w:sz w:val="18"/>
        </w:rPr>
        <w:t>Tell Jesus one need you have been minimizing or hiding. Then sit with this question: What need is Jesus asking me to name plainly?</w:t>
      </w:r>
    </w:p>
    <w:p>
      <w:r>
        <w:br w:type="page"/>
      </w:r>
    </w:p>
    <w:p>
      <w:pPr>
        <w:spacing w:after="40"/>
      </w:pPr>
      <w:r>
        <w:rPr>
          <w:rFonts w:ascii="Aptos" w:hAnsi="Aptos"/>
          <w:b/>
          <w:color w:val="24666A"/>
          <w:sz w:val="15"/>
        </w:rPr>
        <w:t>DAY 261  |  SEPTEMBER 18</w:t>
      </w:r>
    </w:p>
    <w:p>
      <w:pPr>
        <w:pStyle w:val="Heading1"/>
        <w:keepNext/>
      </w:pPr>
      <w:r>
        <w:t>Some Verses Carry Grief Without Needing Many Words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14:10  |  KJV</w:t>
            </w:r>
          </w:p>
          <w:p>
            <w:pPr>
              <w:spacing w:after="0" w:line="240" w:lineRule="auto"/>
            </w:pPr>
            <w:r>
              <w:rPr>
                <w:rFonts w:ascii="Georgia" w:hAnsi="Georgia"/>
                <w:i/>
                <w:color w:val="23211F"/>
                <w:sz w:val="18"/>
              </w:rPr>
              <w:t>And he sent, and beheaded John in the prison.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death of John the Baptist with restraint, allowing Christ's compassion to meet grief, injustice, and holy witness without graphic detail.</w:t>
      </w:r>
    </w:p>
    <w:p>
      <w:pPr>
        <w:spacing w:after="70"/>
      </w:pPr>
      <w:r>
        <w:rPr>
          <w:rFonts w:ascii="Georgia" w:hAnsi="Georgia"/>
          <w:b w:val="0"/>
          <w:i w:val="0"/>
          <w:color w:val="23211F"/>
          <w:sz w:val="18"/>
        </w:rPr>
        <w:t>Some verses carry grief without needing many words. Matthew 14:10 records the death of John the Baptist. The moment is unjust, sobering, and painful. Faith does not have to pretend otherwise.</w:t>
      </w:r>
    </w:p>
    <w:p>
      <w:pPr>
        <w:spacing w:after="70"/>
      </w:pPr>
      <w:r>
        <w:rPr>
          <w:rFonts w:ascii="Georgia" w:hAnsi="Georgia"/>
          <w:b w:val="0"/>
          <w:i w:val="0"/>
          <w:color w:val="23211F"/>
          <w:sz w:val="18"/>
        </w:rPr>
        <w:t>Jesus is not untouched by suffering or faithful witness that costs dearly. His compassion is strong enough to stand near grief without rushing it. Respond to the Scripture by bringing sorrow into Christ's presence.</w:t>
      </w:r>
    </w:p>
    <w:p>
      <w:pPr>
        <w:spacing w:after="70"/>
      </w:pPr>
      <w:r>
        <w:rPr>
          <w:rFonts w:ascii="Georgia" w:hAnsi="Georgia"/>
          <w:b w:val="0"/>
          <w:i w:val="0"/>
          <w:color w:val="23211F"/>
          <w:sz w:val="18"/>
        </w:rPr>
        <w:t>Learning His Voice means recognizing that God's nearness is not only for bright mornings. He is near when injustice hurts, when courage has cost someone, and when the faithful road feels heavy.</w:t>
      </w:r>
    </w:p>
    <w:p>
      <w:pPr>
        <w:spacing w:after="70"/>
      </w:pPr>
      <w:r>
        <w:rPr>
          <w:rFonts w:ascii="Georgia" w:hAnsi="Georgia"/>
          <w:b w:val="0"/>
          <w:i w:val="0"/>
          <w:color w:val="23211F"/>
          <w:sz w:val="18"/>
        </w:rPr>
        <w:t>The spine is holy courage. The resting place is Christ's compassion, which does not abandon grief.</w:t>
      </w:r>
    </w:p>
    <w:p>
      <w:pPr>
        <w:spacing w:before="40" w:after="100"/>
        <w:pBdr>
          <w:bottom w:val="single" w:sz="5" w:space="4" w:color="24666A"/>
        </w:pBdr>
      </w:pPr>
      <w:r>
        <w:rPr>
          <w:rFonts w:ascii="Georgia" w:hAnsi="Georgia"/>
          <w:b/>
          <w:color w:val="24666A"/>
          <w:sz w:val="20"/>
        </w:rPr>
        <w:t>Walking with Jesus means letting compassion hold grief and courage together.</w:t>
      </w:r>
    </w:p>
    <w:p>
      <w:pPr>
        <w:spacing w:after="40"/>
      </w:pPr>
      <w:r>
        <w:rPr>
          <w:rFonts w:ascii="Aptos" w:hAnsi="Aptos"/>
          <w:b/>
          <w:color w:val="24666A"/>
          <w:sz w:val="14"/>
        </w:rPr>
        <w:t>PRAYER</w:t>
      </w:r>
    </w:p>
    <w:p>
      <w:pPr>
        <w:spacing w:after="80"/>
      </w:pPr>
      <w:r>
        <w:rPr>
          <w:rFonts w:ascii="Georgia" w:hAnsi="Georgia"/>
          <w:b w:val="0"/>
          <w:i/>
          <w:color w:val="23211F"/>
          <w:sz w:val="18"/>
        </w:rPr>
        <w:t>Jesus, compassionate Friend, meet me in grief and injustice. Keep my courage tender and my love faithful.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grief or injustice to Jesus without explaining it away, and ask for courage that stays tender. Then sit with this question: What sorrow needs to be held in Christ's compassion today?</w:t>
      </w:r>
    </w:p>
    <w:p>
      <w:r>
        <w:br w:type="page"/>
      </w:r>
    </w:p>
    <w:p>
      <w:pPr>
        <w:spacing w:after="40"/>
      </w:pPr>
      <w:r>
        <w:rPr>
          <w:rFonts w:ascii="Aptos" w:hAnsi="Aptos"/>
          <w:b/>
          <w:color w:val="24666A"/>
          <w:sz w:val="15"/>
        </w:rPr>
        <w:t>DAY 262  |  SEPTEMBER 19</w:t>
      </w:r>
    </w:p>
    <w:p>
      <w:pPr>
        <w:pStyle w:val="Heading1"/>
        <w:keepNext/>
      </w:pPr>
      <w:r>
        <w:t>Jesus' Authority Is Not Borrowed from Human Approval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20:2  |  KJV</w:t>
            </w:r>
          </w:p>
          <w:p>
            <w:pPr>
              <w:spacing w:after="0" w:line="240" w:lineRule="auto"/>
            </w:pPr>
            <w:r>
              <w:rPr>
                <w:rFonts w:ascii="Georgia" w:hAnsi="Georgia"/>
                <w:i/>
                <w:color w:val="23211F"/>
                <w:sz w:val="18"/>
              </w:rPr>
              <w:t>And spake unto him, saying, Tell us, by what authority doest thou these things? or who is he that gave thee this authority?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leaders questioning Jesus' authority because Lordship steadies courage when control demands credentials on its own terms.</w:t>
      </w:r>
    </w:p>
    <w:p>
      <w:pPr>
        <w:spacing w:after="70"/>
      </w:pPr>
      <w:r>
        <w:rPr>
          <w:rFonts w:ascii="Georgia" w:hAnsi="Georgia"/>
          <w:b w:val="0"/>
          <w:i w:val="0"/>
          <w:color w:val="23211F"/>
          <w:sz w:val="18"/>
        </w:rPr>
        <w:t>Luke 20:2 records the leaders' direct challenge to Jesus' authority. They want to know who gave Him the right to do these things. The question sounds official, but underneath it is resistance to surrender. Jesus' authority is not borrowed from human approval.</w:t>
      </w:r>
    </w:p>
    <w:p>
      <w:pPr>
        <w:spacing w:after="70"/>
      </w:pPr>
      <w:r>
        <w:rPr>
          <w:rFonts w:ascii="Georgia" w:hAnsi="Georgia"/>
          <w:b w:val="0"/>
          <w:i w:val="0"/>
          <w:color w:val="23211F"/>
          <w:sz w:val="18"/>
        </w:rPr>
        <w:t>He is not Lord only when people in power agree to recognize Him. A surrendered heart receives His authority even when others question it. Follow the Scripture's direction by refusing to make obedience dependent on everyone's permission.</w:t>
      </w:r>
    </w:p>
    <w:p>
      <w:pPr>
        <w:spacing w:after="70"/>
      </w:pPr>
      <w:r>
        <w:rPr>
          <w:rFonts w:ascii="Georgia" w:hAnsi="Georgia"/>
          <w:b w:val="0"/>
          <w:i w:val="0"/>
          <w:color w:val="23211F"/>
          <w:sz w:val="18"/>
        </w:rPr>
        <w:t>This does not mean harshness or pride. It means quiet courage that keeps listening to Jesus when fear asks for another committee meeting inside the soul. If Jesus has made the next faithful thing clear, do not hand the steering wheel back to insecurity.</w:t>
      </w:r>
    </w:p>
    <w:p>
      <w:pPr>
        <w:spacing w:after="70"/>
      </w:pPr>
      <w:r>
        <w:rPr>
          <w:rFonts w:ascii="Georgia" w:hAnsi="Georgia"/>
          <w:b w:val="0"/>
          <w:i w:val="0"/>
          <w:color w:val="23211F"/>
          <w:sz w:val="18"/>
        </w:rPr>
        <w:t>Let His Lordship steady your courage.</w:t>
      </w:r>
    </w:p>
    <w:p>
      <w:pPr>
        <w:spacing w:before="40" w:after="100"/>
        <w:pBdr>
          <w:bottom w:val="single" w:sz="5" w:space="4" w:color="24666A"/>
        </w:pBdr>
      </w:pPr>
      <w:r>
        <w:rPr>
          <w:rFonts w:ascii="Georgia" w:hAnsi="Georgia"/>
          <w:b/>
          <w:color w:val="24666A"/>
          <w:sz w:val="20"/>
        </w:rPr>
        <w:t>Walking with Jesus means trusting His authority more than the pressure to explain yourself endlessly.</w:t>
      </w:r>
    </w:p>
    <w:p>
      <w:pPr>
        <w:spacing w:after="40"/>
      </w:pPr>
      <w:r>
        <w:rPr>
          <w:rFonts w:ascii="Aptos" w:hAnsi="Aptos"/>
          <w:b/>
          <w:color w:val="24666A"/>
          <w:sz w:val="14"/>
        </w:rPr>
        <w:t>PRAYER</w:t>
      </w:r>
    </w:p>
    <w:p>
      <w:pPr>
        <w:spacing w:after="80"/>
      </w:pPr>
      <w:r>
        <w:rPr>
          <w:rFonts w:ascii="Georgia" w:hAnsi="Georgia"/>
          <w:b w:val="0"/>
          <w:i/>
          <w:color w:val="23211F"/>
          <w:sz w:val="18"/>
        </w:rPr>
        <w:t>Jesus, trusted Lord, free me from fear of questioned obedience. Make my courage humble, clear, and anchored in Your authority. Amen.</w:t>
      </w:r>
    </w:p>
    <w:p>
      <w:pPr>
        <w:spacing w:after="40"/>
      </w:pPr>
      <w:r>
        <w:rPr>
          <w:rFonts w:ascii="Aptos" w:hAnsi="Aptos"/>
          <w:b/>
          <w:color w:val="24666A"/>
          <w:sz w:val="14"/>
        </w:rPr>
        <w:t>REFLECT AND RESPOND</w:t>
      </w:r>
    </w:p>
    <w:p>
      <w:pPr>
        <w:spacing w:after="0"/>
      </w:pPr>
      <w:r>
        <w:rPr>
          <w:rFonts w:ascii="Georgia" w:hAnsi="Georgia"/>
          <w:b/>
          <w:i w:val="0"/>
          <w:color w:val="23211F"/>
          <w:sz w:val="18"/>
        </w:rPr>
        <w:t>Take one obedient step you have delayed because you wanted approval first. Then sit with this question: Where am I waiting for approval when Jesus has already made obedience clear?</w:t>
      </w:r>
    </w:p>
    <w:p>
      <w:r>
        <w:br w:type="page"/>
      </w:r>
    </w:p>
    <w:p>
      <w:pPr>
        <w:spacing w:after="40"/>
      </w:pPr>
      <w:r>
        <w:rPr>
          <w:rFonts w:ascii="Aptos" w:hAnsi="Aptos"/>
          <w:b/>
          <w:color w:val="24666A"/>
          <w:sz w:val="15"/>
        </w:rPr>
        <w:t>DAY 263  |  SEPTEMBER 20</w:t>
      </w:r>
    </w:p>
    <w:p>
      <w:pPr>
        <w:pStyle w:val="Heading1"/>
        <w:keepNext/>
      </w:pPr>
      <w:r>
        <w:t>Jesus Sends His Disciples with Eyes Open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10:16  |  KJV</w:t>
            </w:r>
          </w:p>
          <w:p>
            <w:pPr>
              <w:spacing w:after="0" w:line="240" w:lineRule="auto"/>
            </w:pPr>
            <w:r>
              <w:rPr>
                <w:rFonts w:ascii="Georgia" w:hAnsi="Georgia"/>
                <w:i/>
                <w:color w:val="23211F"/>
                <w:sz w:val="18"/>
              </w:rPr>
              <w:t>Behold, I send you forth as sheep in the midst of wolves: be ye therefore wise as serpents, and harmless as doves.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sending disciples into danger with wisdom and innocence because His compassion prepares rather than flatters.</w:t>
      </w:r>
    </w:p>
    <w:p>
      <w:pPr>
        <w:spacing w:after="70"/>
      </w:pPr>
      <w:r>
        <w:rPr>
          <w:rFonts w:ascii="Georgia" w:hAnsi="Georgia"/>
          <w:b w:val="0"/>
          <w:i w:val="0"/>
          <w:color w:val="23211F"/>
          <w:sz w:val="18"/>
        </w:rPr>
        <w:t>Matthew 10:16 is tender and realistic. Jesus sends His disciples with eyes open.</w:t>
      </w:r>
    </w:p>
    <w:p>
      <w:pPr>
        <w:spacing w:after="70"/>
      </w:pPr>
      <w:r>
        <w:rPr>
          <w:rFonts w:ascii="Georgia" w:hAnsi="Georgia"/>
          <w:b w:val="0"/>
          <w:i w:val="0"/>
          <w:color w:val="23211F"/>
          <w:sz w:val="18"/>
        </w:rPr>
        <w:t>He does not confuse faith with naivete. His compassion is wise enough to warn, strong enough to send, and gentle enough to preserve innocence in a dangerous world.</w:t>
      </w:r>
    </w:p>
    <w:p>
      <w:pPr>
        <w:spacing w:after="70"/>
      </w:pPr>
      <w:r>
        <w:rPr>
          <w:rFonts w:ascii="Georgia" w:hAnsi="Georgia"/>
          <w:b w:val="0"/>
          <w:i w:val="0"/>
          <w:color w:val="23211F"/>
          <w:sz w:val="18"/>
        </w:rPr>
        <w:t>Follow the Friend who leads by receiving both wisdom and purity as gifts. Resurrection hope does not make the disciple reckless. It makes the disciple brave without becoming harsh.</w:t>
      </w:r>
    </w:p>
    <w:p>
      <w:pPr>
        <w:spacing w:after="70"/>
      </w:pPr>
      <w:r>
        <w:rPr>
          <w:rFonts w:ascii="Georgia" w:hAnsi="Georgia"/>
          <w:b w:val="0"/>
          <w:i w:val="0"/>
          <w:color w:val="23211F"/>
          <w:sz w:val="18"/>
        </w:rPr>
        <w:t>Courage to go where Jesus sends, tenderness to remain like Him, clarity to move with discernment.</w:t>
      </w:r>
    </w:p>
    <w:p>
      <w:pPr>
        <w:spacing w:after="70"/>
      </w:pPr>
      <w:r>
        <w:rPr>
          <w:rFonts w:ascii="Georgia" w:hAnsi="Georgia"/>
          <w:b w:val="0"/>
          <w:i w:val="0"/>
          <w:color w:val="23211F"/>
          <w:sz w:val="18"/>
        </w:rPr>
        <w:t>The verse gives the day a clear center: "I send you forth as sheep in the midst of wolves." The words meet real pressure because courageous witness tells the truth about Jesus with gentleness, refuses performance, and leaves the result in the hands of the One who sends. Choose one concrete response: ask Jesus for one wise boundary and one tender response in a difficult relationship or assignment.</w:t>
      </w:r>
    </w:p>
    <w:p>
      <w:pPr>
        <w:spacing w:before="40" w:after="100"/>
        <w:pBdr>
          <w:bottom w:val="single" w:sz="5" w:space="4" w:color="24666A"/>
        </w:pBdr>
      </w:pPr>
      <w:r>
        <w:rPr>
          <w:rFonts w:ascii="Georgia" w:hAnsi="Georgia"/>
          <w:b/>
          <w:color w:val="24666A"/>
          <w:sz w:val="20"/>
        </w:rPr>
        <w:t>Walking with Jesus means letting the compassionate Friend train both your courage and your discernment.</w:t>
      </w:r>
    </w:p>
    <w:p>
      <w:pPr>
        <w:spacing w:after="40"/>
      </w:pPr>
      <w:r>
        <w:rPr>
          <w:rFonts w:ascii="Aptos" w:hAnsi="Aptos"/>
          <w:b/>
          <w:color w:val="24666A"/>
          <w:sz w:val="14"/>
        </w:rPr>
        <w:t>PRAYER</w:t>
      </w:r>
    </w:p>
    <w:p>
      <w:pPr>
        <w:spacing w:after="80"/>
      </w:pPr>
      <w:r>
        <w:rPr>
          <w:rFonts w:ascii="Georgia" w:hAnsi="Georgia"/>
          <w:b w:val="0"/>
          <w:i/>
          <w:color w:val="23211F"/>
          <w:sz w:val="18"/>
        </w:rPr>
        <w:t>Jesus, compassionate Friend, make me wise without making me cold, and tender without making me careless. Lead me with resurrection hope.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for one wise boundary and one tender response in a difficult relationship or assignment. Then sit with this question: Where do I need both wisdom and innocence today?</w:t>
      </w:r>
    </w:p>
    <w:p>
      <w:r>
        <w:br w:type="page"/>
      </w:r>
    </w:p>
    <w:p>
      <w:pPr>
        <w:spacing w:after="40"/>
      </w:pPr>
      <w:r>
        <w:rPr>
          <w:rFonts w:ascii="Aptos" w:hAnsi="Aptos"/>
          <w:b/>
          <w:color w:val="24666A"/>
          <w:sz w:val="15"/>
        </w:rPr>
        <w:t>DAY 264  |  SEPTEMBER 21</w:t>
      </w:r>
    </w:p>
    <w:p>
      <w:pPr>
        <w:pStyle w:val="Heading1"/>
        <w:keepNext/>
      </w:pPr>
      <w:r>
        <w:t>Cross-shaped Courage Does Not Always Look Like Standing in the Loudest Place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3:7  |  KJV</w:t>
            </w:r>
          </w:p>
          <w:p>
            <w:pPr>
              <w:spacing w:after="0" w:line="240" w:lineRule="auto"/>
            </w:pPr>
            <w:r>
              <w:rPr>
                <w:rFonts w:ascii="Georgia" w:hAnsi="Georgia"/>
                <w:i/>
                <w:color w:val="23211F"/>
                <w:sz w:val="18"/>
              </w:rPr>
              <w:t>But Jesus withdrew himself with his disciples to the sea: and a great multitude from Galilee followed him, and from Judæa,</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withdrawal and continued healing. This verse centers on the Lord's authority moving with courage, compassion, and wisdom instead of public pressure.</w:t>
      </w:r>
    </w:p>
    <w:p>
      <w:pPr>
        <w:spacing w:after="70"/>
      </w:pPr>
      <w:r>
        <w:rPr>
          <w:rFonts w:ascii="Georgia" w:hAnsi="Georgia"/>
          <w:b w:val="0"/>
          <w:i w:val="0"/>
          <w:color w:val="23211F"/>
          <w:sz w:val="18"/>
        </w:rPr>
        <w:t>Cross-shaped courage does not always look like standing in the loudest place. Mark 3:7 shows Jesus moving with awareness, withdrawing from danger, and still ministering with compassion. He is not driven by fear, but He is also not controlled by the need to prove Himself.</w:t>
      </w:r>
    </w:p>
    <w:p>
      <w:pPr>
        <w:spacing w:after="70"/>
      </w:pPr>
      <w:r>
        <w:rPr>
          <w:rFonts w:ascii="Georgia" w:hAnsi="Georgia"/>
          <w:b w:val="0"/>
          <w:i w:val="0"/>
          <w:color w:val="23211F"/>
          <w:sz w:val="18"/>
        </w:rPr>
        <w:t>Jesus is Lord when He confronts, and He is Lord when He withdraws. He is Lord when crowds press near, and He is Lord when He refuses the agenda of those who oppose Him. Live the passage with honesty by asking Jesus to teach you the difference between faithful courage and prideful exposure.</w:t>
      </w:r>
    </w:p>
    <w:p>
      <w:pPr>
        <w:spacing w:after="70"/>
      </w:pPr>
      <w:r>
        <w:rPr>
          <w:rFonts w:ascii="Georgia" w:hAnsi="Georgia"/>
          <w:b w:val="0"/>
          <w:i w:val="0"/>
          <w:color w:val="23211F"/>
          <w:sz w:val="18"/>
        </w:rPr>
        <w:t>Sometimes obedience means speaking. Sometimes obedience means stepping back without bitterness. Sometimes it means continuing to serve without making the conflict the center of the story. The Lord's authority is not frantic. He knows when to move, when to pause, when to answer, and when to keep healing quietly.</w:t>
      </w:r>
    </w:p>
    <w:p>
      <w:pPr>
        <w:spacing w:before="40" w:after="100"/>
        <w:pBdr>
          <w:bottom w:val="single" w:sz="5" w:space="4" w:color="24666A"/>
        </w:pBdr>
      </w:pPr>
      <w:r>
        <w:rPr>
          <w:rFonts w:ascii="Georgia" w:hAnsi="Georgia"/>
          <w:b/>
          <w:color w:val="24666A"/>
          <w:sz w:val="20"/>
        </w:rPr>
        <w:t>Walking with Jesus gives courage a cruciform shape: firm, humble, discerning, and compassionate.</w:t>
      </w:r>
    </w:p>
    <w:p>
      <w:pPr>
        <w:spacing w:after="40"/>
      </w:pPr>
      <w:r>
        <w:rPr>
          <w:rFonts w:ascii="Aptos" w:hAnsi="Aptos"/>
          <w:b/>
          <w:color w:val="24666A"/>
          <w:sz w:val="14"/>
        </w:rPr>
        <w:t>PRAYER</w:t>
      </w:r>
    </w:p>
    <w:p>
      <w:pPr>
        <w:spacing w:after="80"/>
      </w:pPr>
      <w:r>
        <w:rPr>
          <w:rFonts w:ascii="Georgia" w:hAnsi="Georgia"/>
          <w:b w:val="0"/>
          <w:i/>
          <w:color w:val="23211F"/>
          <w:sz w:val="18"/>
        </w:rPr>
        <w:t>Jesus, Lord of courage and compassion, teach me to move with Your wisdom. Free me from fear and from the need to prove myself.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whether one situation needs brave speech, quiet withdrawal, or continued service, then obey without needing to perform strength. Then sit with this question: Where do I need cross-shaped courage instead of reactive strength?</w:t>
      </w:r>
    </w:p>
    <w:p>
      <w:r>
        <w:br w:type="page"/>
      </w:r>
    </w:p>
    <w:p>
      <w:pPr>
        <w:spacing w:after="40"/>
      </w:pPr>
      <w:r>
        <w:rPr>
          <w:rFonts w:ascii="Aptos" w:hAnsi="Aptos"/>
          <w:b/>
          <w:color w:val="24666A"/>
          <w:sz w:val="15"/>
        </w:rPr>
        <w:t>DAY 265  |  SEPTEMBER 22</w:t>
      </w:r>
    </w:p>
    <w:p>
      <w:pPr>
        <w:pStyle w:val="Heading1"/>
        <w:keepNext/>
      </w:pPr>
      <w:r>
        <w:t>Resurrection Hope Brings the Word of Christ Up from Private Fear Into Faithful Witness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10:27  |  KJV</w:t>
            </w:r>
          </w:p>
          <w:p>
            <w:pPr>
              <w:spacing w:after="0" w:line="240" w:lineRule="auto"/>
            </w:pPr>
            <w:r>
              <w:rPr>
                <w:rFonts w:ascii="Georgia" w:hAnsi="Georgia"/>
                <w:i/>
                <w:color w:val="23211F"/>
                <w:sz w:val="18"/>
              </w:rPr>
              <w:t>What I tell you in darkness, that speak ye in light: and what ye hear in the ear, that preach ye upon the housetops.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command to speak in the light because resurrection hope turns private formation into public courage.</w:t>
      </w:r>
    </w:p>
    <w:p>
      <w:pPr>
        <w:spacing w:after="70"/>
      </w:pPr>
      <w:r>
        <w:rPr>
          <w:rFonts w:ascii="Georgia" w:hAnsi="Georgia"/>
          <w:b w:val="0"/>
          <w:i w:val="0"/>
          <w:color w:val="23211F"/>
          <w:sz w:val="18"/>
        </w:rPr>
        <w:t>Matthew 10:27 moves from hearing to speaking. What Jesus forms in the hidden place is not meant to die there. Resurrection hope brings the word of Christ up from private fear into faithful witness.</w:t>
      </w:r>
    </w:p>
    <w:p>
      <w:pPr>
        <w:spacing w:after="70"/>
      </w:pPr>
      <w:r>
        <w:rPr>
          <w:rFonts w:ascii="Georgia" w:hAnsi="Georgia"/>
          <w:b w:val="0"/>
          <w:i w:val="0"/>
          <w:color w:val="23211F"/>
          <w:sz w:val="18"/>
        </w:rPr>
        <w:t>The voice that trembled in quiet can still become a truthful voice in the light. Breathe the healing touch by letting Jesus heal the split between private faith and public obedience.</w:t>
      </w:r>
    </w:p>
    <w:p>
      <w:pPr>
        <w:spacing w:after="70"/>
      </w:pPr>
      <w:r>
        <w:rPr>
          <w:rFonts w:ascii="Georgia" w:hAnsi="Georgia"/>
          <w:b w:val="0"/>
          <w:i w:val="0"/>
          <w:color w:val="23211F"/>
          <w:sz w:val="18"/>
        </w:rPr>
        <w:t>He does not ask you to perform. He invites you to bear witness to what He has actually given. The same Christ who whispers truth in the hidden place can strengthen you to speak it with humility.</w:t>
      </w:r>
    </w:p>
    <w:p>
      <w:pPr>
        <w:spacing w:before="40" w:after="100"/>
        <w:pBdr>
          <w:bottom w:val="single" w:sz="5" w:space="4" w:color="24666A"/>
        </w:pBdr>
      </w:pPr>
      <w:r>
        <w:rPr>
          <w:rFonts w:ascii="Georgia" w:hAnsi="Georgia"/>
          <w:b/>
          <w:color w:val="24666A"/>
          <w:sz w:val="20"/>
        </w:rPr>
        <w:t>Walking with Jesus means receiving His word privately and carrying it faithfully into the light.</w:t>
      </w:r>
    </w:p>
    <w:p>
      <w:pPr>
        <w:spacing w:after="40"/>
      </w:pPr>
      <w:r>
        <w:rPr>
          <w:rFonts w:ascii="Aptos" w:hAnsi="Aptos"/>
          <w:b/>
          <w:color w:val="24666A"/>
          <w:sz w:val="14"/>
        </w:rPr>
        <w:t>PRAYER</w:t>
      </w:r>
    </w:p>
    <w:p>
      <w:pPr>
        <w:spacing w:after="80"/>
      </w:pPr>
      <w:r>
        <w:rPr>
          <w:rFonts w:ascii="Georgia" w:hAnsi="Georgia"/>
          <w:b w:val="0"/>
          <w:i/>
          <w:color w:val="23211F"/>
          <w:sz w:val="18"/>
        </w:rPr>
        <w:t>Jesus, healer of my fear, let what You form in secret become humble courage in the light. Teach me truthful witness without self-display. Amen.</w:t>
      </w:r>
    </w:p>
    <w:p>
      <w:pPr>
        <w:spacing w:after="40"/>
      </w:pPr>
      <w:r>
        <w:rPr>
          <w:rFonts w:ascii="Aptos" w:hAnsi="Aptos"/>
          <w:b/>
          <w:color w:val="24666A"/>
          <w:sz w:val="14"/>
        </w:rPr>
        <w:t>REFLECT AND RESPOND</w:t>
      </w:r>
    </w:p>
    <w:p>
      <w:pPr>
        <w:spacing w:after="0"/>
      </w:pPr>
      <w:r>
        <w:rPr>
          <w:rFonts w:ascii="Georgia" w:hAnsi="Georgia"/>
          <w:b/>
          <w:i w:val="0"/>
          <w:color w:val="23211F"/>
          <w:sz w:val="18"/>
        </w:rPr>
        <w:t>Share one simple truth or encouragement that Jesus has been forming in you, without making it a performance. Then sit with this question: What truth has Jesus been forming privately that needs humble public obedience?</w:t>
      </w:r>
    </w:p>
    <w:p>
      <w:r>
        <w:br w:type="page"/>
      </w:r>
    </w:p>
    <w:p>
      <w:pPr>
        <w:spacing w:after="40"/>
      </w:pPr>
      <w:r>
        <w:rPr>
          <w:rFonts w:ascii="Aptos" w:hAnsi="Aptos"/>
          <w:b/>
          <w:color w:val="24666A"/>
          <w:sz w:val="15"/>
        </w:rPr>
        <w:t>DAY 266  |  SEPTEMBER 23</w:t>
      </w:r>
    </w:p>
    <w:p>
      <w:pPr>
        <w:pStyle w:val="Heading1"/>
        <w:keepNext/>
      </w:pPr>
      <w:r>
        <w:t>Sometimes Jesus Uses a Story to Reveal What Direct Confrontation Would Make Us Defend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22:1  |  KJV</w:t>
            </w:r>
          </w:p>
          <w:p>
            <w:pPr>
              <w:spacing w:after="0" w:line="240" w:lineRule="auto"/>
            </w:pPr>
            <w:r>
              <w:rPr>
                <w:rFonts w:ascii="Georgia" w:hAnsi="Georgia"/>
                <w:i/>
                <w:color w:val="23211F"/>
                <w:sz w:val="18"/>
              </w:rPr>
              <w:t>And Jesus answered and spake unto them again by parables, and said,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answering with parables because light can expose fear through story before the heart knows how guarded it has become.</w:t>
      </w:r>
    </w:p>
    <w:p>
      <w:pPr>
        <w:spacing w:after="70"/>
      </w:pPr>
      <w:r>
        <w:rPr>
          <w:rFonts w:ascii="Georgia" w:hAnsi="Georgia"/>
          <w:b w:val="0"/>
          <w:i w:val="0"/>
          <w:color w:val="23211F"/>
          <w:sz w:val="18"/>
        </w:rPr>
        <w:t>Matthew 22:1 opens another parable. Jesus answers with a story, and the story begins to shine light on invitation, refusal, readiness, and the heart's response to the kingdom. Sometimes Jesus uses a story to reveal what direct confrontation would make us defend.</w:t>
      </w:r>
    </w:p>
    <w:p>
      <w:pPr>
        <w:spacing w:after="70"/>
      </w:pPr>
      <w:r>
        <w:rPr>
          <w:rFonts w:ascii="Georgia" w:hAnsi="Georgia"/>
          <w:b w:val="0"/>
          <w:i w:val="0"/>
          <w:color w:val="23211F"/>
          <w:sz w:val="18"/>
        </w:rPr>
        <w:t>Light does not only accuse; it helps us see where fear has been hiding beneath ordinary excuses. Let the reading shape one choice by allowing Jesus' words to find you. Serving with His compassion requires a heart willing to be corrected by the stories of Jesus.</w:t>
      </w:r>
    </w:p>
    <w:p>
      <w:pPr>
        <w:spacing w:after="70"/>
      </w:pPr>
      <w:r>
        <w:rPr>
          <w:rFonts w:ascii="Georgia" w:hAnsi="Georgia"/>
          <w:b w:val="0"/>
          <w:i w:val="0"/>
          <w:color w:val="23211F"/>
          <w:sz w:val="18"/>
        </w:rPr>
        <w:t>Courage is not only speaking boldly; it is also listening humbly when light exposes resistance. God has revealed that His kingdom invites, confronts, and heals. Let that revelation shape your response before fear writes the script.</w:t>
      </w:r>
    </w:p>
    <w:p>
      <w:pPr>
        <w:spacing w:before="40" w:after="100"/>
        <w:pBdr>
          <w:bottom w:val="single" w:sz="5" w:space="4" w:color="24666A"/>
        </w:pBdr>
      </w:pPr>
      <w:r>
        <w:rPr>
          <w:rFonts w:ascii="Georgia" w:hAnsi="Georgia"/>
          <w:b/>
          <w:color w:val="24666A"/>
          <w:sz w:val="20"/>
        </w:rPr>
        <w:t>Walking with Jesus means letting His light make courage honest.</w:t>
      </w:r>
    </w:p>
    <w:p>
      <w:pPr>
        <w:spacing w:after="40"/>
      </w:pPr>
      <w:r>
        <w:rPr>
          <w:rFonts w:ascii="Aptos" w:hAnsi="Aptos"/>
          <w:b/>
          <w:color w:val="24666A"/>
          <w:sz w:val="14"/>
        </w:rPr>
        <w:t>PRAYER</w:t>
      </w:r>
    </w:p>
    <w:p>
      <w:pPr>
        <w:spacing w:after="80"/>
      </w:pPr>
      <w:r>
        <w:rPr>
          <w:rFonts w:ascii="Georgia" w:hAnsi="Georgia"/>
          <w:b w:val="0"/>
          <w:i/>
          <w:color w:val="23211F"/>
          <w:sz w:val="18"/>
        </w:rPr>
        <w:t>Jesus, true Light, let Your words refine my courage. Expose what fear has hidden and guide me toward compassionate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Read one hard word from Jesus slowly and ask what fear it is exposing gently. Then sit with this question: What story or word from Jesus is exposing a guarded place in me?</w:t>
      </w:r>
    </w:p>
    <w:p>
      <w:r>
        <w:br w:type="page"/>
      </w:r>
    </w:p>
    <w:p>
      <w:pPr>
        <w:spacing w:after="40"/>
      </w:pPr>
      <w:r>
        <w:rPr>
          <w:rFonts w:ascii="Aptos" w:hAnsi="Aptos"/>
          <w:b/>
          <w:color w:val="24666A"/>
          <w:sz w:val="15"/>
        </w:rPr>
        <w:t>DAY 267  |  SEPTEMBER 24</w:t>
      </w:r>
    </w:p>
    <w:p>
      <w:pPr>
        <w:pStyle w:val="Heading1"/>
        <w:keepNext/>
      </w:pPr>
      <w:r>
        <w:t>Cross-shaped Courage Often Begins with a Simple Assignment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11:1  |  KJV</w:t>
            </w:r>
          </w:p>
          <w:p>
            <w:pPr>
              <w:spacing w:after="0" w:line="240" w:lineRule="auto"/>
            </w:pPr>
            <w:r>
              <w:rPr>
                <w:rFonts w:ascii="Georgia" w:hAnsi="Georgia"/>
                <w:i/>
                <w:color w:val="23211F"/>
                <w:sz w:val="18"/>
              </w:rPr>
              <w:t>And when they came nigh to Jerusalem, unto Bethphage and Bethany, at the mount of Olives, he sendeth forth two of his disciples,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drawing near to Jerusalem and sending disciples ahead. This verse centers on following through ordinary obedience on the edge of a costly mission.</w:t>
      </w:r>
    </w:p>
    <w:p>
      <w:pPr>
        <w:spacing w:after="70"/>
      </w:pPr>
      <w:r>
        <w:rPr>
          <w:rFonts w:ascii="Georgia" w:hAnsi="Georgia"/>
          <w:b w:val="0"/>
          <w:i w:val="0"/>
          <w:color w:val="23211F"/>
          <w:sz w:val="18"/>
        </w:rPr>
        <w:t>Cross-shaped courage often begins with a simple assignment. Mark 11:1 brings Jesus and the disciples near Jerusalem. The weight of what is coming is great, yet the next act of obedience is concrete and ordinary: Jesus sends disciples ahead.</w:t>
      </w:r>
    </w:p>
    <w:p>
      <w:pPr>
        <w:spacing w:after="70"/>
      </w:pPr>
      <w:r>
        <w:rPr>
          <w:rFonts w:ascii="Georgia" w:hAnsi="Georgia"/>
          <w:b w:val="0"/>
          <w:i w:val="0"/>
          <w:color w:val="23211F"/>
          <w:sz w:val="18"/>
        </w:rPr>
        <w:t>Following Jesus includes errands that look small but belong to a holy story. The disciple does not always understand the full weight of the moment. The disciple obeys the next word. Receive the passage's invitation by honoring the ordinary instruction Jesus has placed in front of you.</w:t>
      </w:r>
    </w:p>
    <w:p>
      <w:pPr>
        <w:spacing w:after="70"/>
      </w:pPr>
      <w:r>
        <w:rPr>
          <w:rFonts w:ascii="Georgia" w:hAnsi="Georgia"/>
          <w:b w:val="0"/>
          <w:i w:val="0"/>
          <w:color w:val="23211F"/>
          <w:sz w:val="18"/>
        </w:rPr>
        <w:t>Do not despise the small obedience because you are waiting for a dramatic calling. The road to Jerusalem includes practical steps. Formation happens when the heart obeys in real time: make the call, prepare the meal, forgive, give, go, wait, serve, write, clean, repair, speak, or stay.</w:t>
      </w:r>
    </w:p>
    <w:p>
      <w:pPr>
        <w:spacing w:before="40" w:after="100"/>
        <w:pBdr>
          <w:bottom w:val="single" w:sz="5" w:space="4" w:color="24666A"/>
        </w:pBdr>
      </w:pPr>
      <w:r>
        <w:rPr>
          <w:rFonts w:ascii="Georgia" w:hAnsi="Georgia"/>
          <w:b/>
          <w:color w:val="24666A"/>
          <w:sz w:val="20"/>
        </w:rPr>
        <w:t>Walking with Jesus turns ordinary obedience into participation in His larger purpose.</w:t>
      </w:r>
    </w:p>
    <w:p>
      <w:pPr>
        <w:spacing w:after="40"/>
      </w:pPr>
      <w:r>
        <w:rPr>
          <w:rFonts w:ascii="Aptos" w:hAnsi="Aptos"/>
          <w:b/>
          <w:color w:val="24666A"/>
          <w:sz w:val="14"/>
        </w:rPr>
        <w:t>PRAYER</w:t>
      </w:r>
    </w:p>
    <w:p>
      <w:pPr>
        <w:spacing w:after="80"/>
      </w:pPr>
      <w:r>
        <w:rPr>
          <w:rFonts w:ascii="Georgia" w:hAnsi="Georgia"/>
          <w:b w:val="0"/>
          <w:i/>
          <w:color w:val="23211F"/>
          <w:sz w:val="18"/>
        </w:rPr>
        <w:t>Jesus, give me courage for the ordinary steps that belong to Your holy road. Teach me to follow without despising small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small assignment in front of you and complete it as obedience to Jesus, not as a meaningless task. Then sit with this question: What small assignment might be part of Jesus' larger purpose today?</w:t>
      </w:r>
    </w:p>
    <w:p>
      <w:r>
        <w:br w:type="page"/>
      </w:r>
    </w:p>
    <w:p>
      <w:pPr>
        <w:spacing w:after="40"/>
      </w:pPr>
      <w:r>
        <w:rPr>
          <w:rFonts w:ascii="Aptos" w:hAnsi="Aptos"/>
          <w:b/>
          <w:color w:val="24666A"/>
          <w:sz w:val="15"/>
        </w:rPr>
        <w:t>DAY 268  |  SEPTEMBER 25</w:t>
      </w:r>
    </w:p>
    <w:p>
      <w:pPr>
        <w:pStyle w:val="Heading1"/>
        <w:keepNext/>
      </w:pPr>
      <w:r>
        <w:t>Let the Word Take Root by Receiving Focus As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10:6  |  KJV</w:t>
            </w:r>
          </w:p>
          <w:p>
            <w:pPr>
              <w:spacing w:after="0" w:line="240" w:lineRule="auto"/>
            </w:pPr>
            <w:r>
              <w:rPr>
                <w:rFonts w:ascii="Georgia" w:hAnsi="Georgia"/>
                <w:i/>
                <w:color w:val="23211F"/>
                <w:sz w:val="18"/>
              </w:rPr>
              <w:t>But go rather to the lost sheep of the house of Israel.</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focused sending to the lost sheep of Israel because saving witness begins with the people and assignment Jesus actually places before us.</w:t>
      </w:r>
    </w:p>
    <w:p>
      <w:pPr>
        <w:spacing w:after="70"/>
      </w:pPr>
      <w:r>
        <w:rPr>
          <w:rFonts w:ascii="Georgia" w:hAnsi="Georgia"/>
          <w:b w:val="0"/>
          <w:i w:val="0"/>
          <w:color w:val="23211F"/>
          <w:sz w:val="18"/>
        </w:rPr>
        <w:t>Matthew 10:6 shows Jesus giving His disciples a focused assignment. He does not send them everywhere at once. He directs their first steps toward people He names with compassion.</w:t>
      </w:r>
    </w:p>
    <w:p>
      <w:pPr>
        <w:spacing w:after="70"/>
      </w:pPr>
      <w:r>
        <w:rPr>
          <w:rFonts w:ascii="Georgia" w:hAnsi="Georgia"/>
          <w:b w:val="0"/>
          <w:i w:val="0"/>
          <w:color w:val="23211F"/>
          <w:sz w:val="18"/>
        </w:rPr>
        <w:t>His saving heart is not vague. It moves toward real people, real places, and real need. Let the Word take root by receiving focus as mercy.</w:t>
      </w:r>
    </w:p>
    <w:p>
      <w:pPr>
        <w:spacing w:after="70"/>
      </w:pPr>
      <w:r>
        <w:rPr>
          <w:rFonts w:ascii="Georgia" w:hAnsi="Georgia"/>
          <w:b w:val="0"/>
          <w:i w:val="0"/>
          <w:color w:val="23211F"/>
          <w:sz w:val="18"/>
        </w:rPr>
        <w:t>Walking as His witness does not mean carrying every burden in the world as if you are the Savior. Jesus gives assignments that fit His wisdom.</w:t>
      </w:r>
    </w:p>
    <w:p>
      <w:pPr>
        <w:spacing w:after="70"/>
      </w:pPr>
      <w:r>
        <w:rPr>
          <w:rFonts w:ascii="Georgia" w:hAnsi="Georgia"/>
          <w:b w:val="0"/>
          <w:i w:val="0"/>
          <w:color w:val="23211F"/>
          <w:sz w:val="18"/>
        </w:rPr>
        <w:t>Ask not only, What needs saving? Ask, Where is Jesus actually sending me today?</w:t>
      </w:r>
    </w:p>
    <w:p>
      <w:pPr>
        <w:spacing w:after="70"/>
      </w:pPr>
      <w:r>
        <w:rPr>
          <w:rFonts w:ascii="Georgia" w:hAnsi="Georgia"/>
          <w:b w:val="0"/>
          <w:i w:val="0"/>
          <w:color w:val="23211F"/>
          <w:sz w:val="18"/>
        </w:rPr>
        <w:t>The passage asks for attention at this point: "But go rather to the lost sheep of the house of Israel." The verse reaches the heart by showing that courageous witness tells the truth about Jesus with gentleness, refuses performance, and leaves the result in the hands of the One who sends. Let the truth enter the schedule: name one specific person, place, or responsibility Jesus has actually placed before you today, and serve there faithfully.</w:t>
      </w:r>
    </w:p>
    <w:p>
      <w:pPr>
        <w:spacing w:before="40" w:after="100"/>
        <w:pBdr>
          <w:bottom w:val="single" w:sz="5" w:space="4" w:color="24666A"/>
        </w:pBdr>
      </w:pPr>
      <w:r>
        <w:rPr>
          <w:rFonts w:ascii="Georgia" w:hAnsi="Georgia"/>
          <w:b/>
          <w:color w:val="24666A"/>
          <w:sz w:val="20"/>
        </w:rPr>
        <w:t>Walking with Jesus means letting His saving heart focus your obedience.</w:t>
      </w:r>
    </w:p>
    <w:p>
      <w:pPr>
        <w:spacing w:after="40"/>
      </w:pPr>
      <w:r>
        <w:rPr>
          <w:rFonts w:ascii="Aptos" w:hAnsi="Aptos"/>
          <w:b/>
          <w:color w:val="24666A"/>
          <w:sz w:val="14"/>
        </w:rPr>
        <w:t>PRAYER</w:t>
      </w:r>
    </w:p>
    <w:p>
      <w:pPr>
        <w:spacing w:after="80"/>
      </w:pPr>
      <w:r>
        <w:rPr>
          <w:rFonts w:ascii="Georgia" w:hAnsi="Georgia"/>
          <w:b w:val="0"/>
          <w:i/>
          <w:color w:val="23211F"/>
          <w:sz w:val="18"/>
        </w:rPr>
        <w:t>Jesus, saving Lord, focus my witness with Your compassion. Keep me from vague burden and lead me into faithful love where You send me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specific person, place, or responsibility Jesus has actually placed before you today, and serve there faithfully. Then sit with this question: Where is Jesus focusing my witness instead of asking me to carry everything?</w:t>
      </w:r>
    </w:p>
    <w:p>
      <w:r>
        <w:br w:type="page"/>
      </w:r>
    </w:p>
    <w:p>
      <w:pPr>
        <w:spacing w:after="40"/>
      </w:pPr>
      <w:r>
        <w:rPr>
          <w:rFonts w:ascii="Aptos" w:hAnsi="Aptos"/>
          <w:b/>
          <w:color w:val="24666A"/>
          <w:sz w:val="15"/>
        </w:rPr>
        <w:t>DAY 269  |  SEPTEMBER 26</w:t>
      </w:r>
    </w:p>
    <w:p>
      <w:pPr>
        <w:pStyle w:val="Heading1"/>
        <w:keepNext/>
      </w:pPr>
      <w:r>
        <w:t>Grace Is Not Darkness That Excuses the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22:21  |  KJV</w:t>
            </w:r>
          </w:p>
          <w:p>
            <w:pPr>
              <w:spacing w:after="0" w:line="240" w:lineRule="auto"/>
            </w:pPr>
            <w:r>
              <w:rPr>
                <w:rFonts w:ascii="Georgia" w:hAnsi="Georgia"/>
                <w:i/>
                <w:color w:val="23211F"/>
                <w:sz w:val="18"/>
              </w:rPr>
              <w:t>The grace of our Lord Jesus Christ be with you all. Amen.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final grace blessing because grace is the light that steadies the heart at the close of the story and sends the disciple into faithful rest.</w:t>
      </w:r>
    </w:p>
    <w:p>
      <w:pPr>
        <w:spacing w:after="70"/>
      </w:pPr>
      <w:r>
        <w:rPr>
          <w:rFonts w:ascii="Georgia" w:hAnsi="Georgia"/>
          <w:b w:val="0"/>
          <w:i w:val="0"/>
          <w:color w:val="23211F"/>
          <w:sz w:val="18"/>
        </w:rPr>
        <w:t>The invitation ends in grace because the walk with Jesus begins, continues, and finishes by grace. Revelation 22:21 closes with the grace of the Lord Jesus. After prophecy, warning, promise, worship, and longing, the final word is not fear.</w:t>
      </w:r>
    </w:p>
    <w:p>
      <w:pPr>
        <w:spacing w:after="70"/>
      </w:pPr>
      <w:r>
        <w:rPr>
          <w:rFonts w:ascii="Georgia" w:hAnsi="Georgia"/>
          <w:b w:val="0"/>
          <w:i w:val="0"/>
          <w:color w:val="23211F"/>
          <w:sz w:val="18"/>
        </w:rPr>
        <w:t>It is grace. Grace is not darkness that excuses the heart. Grace is holy light. It exposes self-saving, panic, pride, and despair, then gives the disciple a better way to walk. The Lord Jesus does not send His people forward empty.</w:t>
      </w:r>
    </w:p>
    <w:p>
      <w:pPr>
        <w:spacing w:after="70"/>
      </w:pPr>
      <w:r>
        <w:rPr>
          <w:rFonts w:ascii="Georgia" w:hAnsi="Georgia"/>
          <w:b w:val="0"/>
          <w:i w:val="0"/>
          <w:color w:val="23211F"/>
          <w:sz w:val="18"/>
        </w:rPr>
        <w:t>The heart stops proving long enough to remember that Jesus is enough. The week does not close under pressure to earn love. It closes under the grace of the Lord. Sit with grace until your body loosens, your breathing slows, and your obedience becomes response instead of performance.</w:t>
      </w:r>
    </w:p>
    <w:p>
      <w:pPr>
        <w:spacing w:before="40" w:after="100"/>
        <w:pBdr>
          <w:bottom w:val="single" w:sz="5" w:space="4" w:color="24666A"/>
        </w:pBdr>
      </w:pPr>
      <w:r>
        <w:rPr>
          <w:rFonts w:ascii="Georgia" w:hAnsi="Georgia"/>
          <w:b/>
          <w:color w:val="24666A"/>
          <w:sz w:val="20"/>
        </w:rPr>
        <w:t>Walking with Jesus means discovering again that His grace is the light for the whole road.</w:t>
      </w:r>
    </w:p>
    <w:p>
      <w:pPr>
        <w:spacing w:after="40"/>
      </w:pPr>
      <w:r>
        <w:rPr>
          <w:rFonts w:ascii="Aptos" w:hAnsi="Aptos"/>
          <w:b/>
          <w:color w:val="24666A"/>
          <w:sz w:val="14"/>
        </w:rPr>
        <w:t>PRAYER</w:t>
      </w:r>
    </w:p>
    <w:p>
      <w:pPr>
        <w:spacing w:after="80"/>
      </w:pPr>
      <w:r>
        <w:rPr>
          <w:rFonts w:ascii="Georgia" w:hAnsi="Georgia"/>
          <w:b w:val="0"/>
          <w:i/>
          <w:color w:val="23211F"/>
          <w:sz w:val="18"/>
        </w:rPr>
        <w:t>Lord Jesus, let Your grace rest over today. Expose what is false, steady what is weary, and teach me to walk as one held by You. Amen.</w:t>
      </w:r>
    </w:p>
    <w:p>
      <w:pPr>
        <w:spacing w:after="40"/>
      </w:pPr>
      <w:r>
        <w:rPr>
          <w:rFonts w:ascii="Aptos" w:hAnsi="Aptos"/>
          <w:b/>
          <w:color w:val="24666A"/>
          <w:sz w:val="14"/>
        </w:rPr>
        <w:t>REFLECT AND RESPOND</w:t>
      </w:r>
    </w:p>
    <w:p>
      <w:pPr>
        <w:spacing w:after="0"/>
      </w:pPr>
      <w:r>
        <w:rPr>
          <w:rFonts w:ascii="Georgia" w:hAnsi="Georgia"/>
          <w:b/>
          <w:i w:val="0"/>
          <w:color w:val="23211F"/>
          <w:sz w:val="18"/>
        </w:rPr>
        <w:t>Receive grace before planning more work. Write one sentence that begins, "The grace of Jesus is enough for..." Then sit with this question: Where do I need the grace of Jesus to become light instead of only a word I know?</w:t>
      </w:r>
    </w:p>
    <w:p>
      <w:r>
        <w:br w:type="page"/>
      </w:r>
    </w:p>
    <w:p>
      <w:pPr>
        <w:spacing w:after="40"/>
      </w:pPr>
      <w:r>
        <w:rPr>
          <w:rFonts w:ascii="Aptos" w:hAnsi="Aptos"/>
          <w:b/>
          <w:color w:val="24666A"/>
          <w:sz w:val="15"/>
        </w:rPr>
        <w:t>DAY 270  |  SEPTEMBER 27</w:t>
      </w:r>
    </w:p>
    <w:p>
      <w:pPr>
        <w:pStyle w:val="Heading1"/>
        <w:keepNext/>
      </w:pPr>
      <w:r>
        <w:t>Jesus Prepares His Disciples for Rejection Without Making Rejection Their Identity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9:5  |  KJV</w:t>
            </w:r>
          </w:p>
          <w:p>
            <w:pPr>
              <w:spacing w:after="0" w:line="240" w:lineRule="auto"/>
            </w:pPr>
            <w:r>
              <w:rPr>
                <w:rFonts w:ascii="Georgia" w:hAnsi="Georgia"/>
                <w:i/>
                <w:color w:val="23211F"/>
                <w:sz w:val="18"/>
              </w:rPr>
              <w:t>And whosoever will not receive you, when ye go out of that city, shake off the very dust from your feet for a testimony against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about rejection because resurrection hope gives courage to release outcomes without losing obedience.</w:t>
      </w:r>
    </w:p>
    <w:p>
      <w:pPr>
        <w:spacing w:after="70"/>
      </w:pPr>
      <w:r>
        <w:rPr>
          <w:rFonts w:ascii="Georgia" w:hAnsi="Georgia"/>
          <w:b w:val="0"/>
          <w:i w:val="0"/>
          <w:color w:val="23211F"/>
          <w:sz w:val="18"/>
        </w:rPr>
        <w:t>Luke 9:5 acknowledges that not every place will receive the message or the messenger.</w:t>
      </w:r>
    </w:p>
    <w:p>
      <w:pPr>
        <w:spacing w:after="70"/>
      </w:pPr>
      <w:r>
        <w:rPr>
          <w:rFonts w:ascii="Georgia" w:hAnsi="Georgia"/>
          <w:b w:val="0"/>
          <w:i w:val="0"/>
          <w:color w:val="23211F"/>
          <w:sz w:val="18"/>
        </w:rPr>
        <w:t>Jesus prepares His disciples for rejection without making rejection their identity. Resurrection hope helps the heart keep walking when a door closes, a person refuses, or a season does not honor the labor you brought.</w:t>
      </w:r>
    </w:p>
    <w:p>
      <w:pPr>
        <w:spacing w:after="70"/>
      </w:pPr>
      <w:r>
        <w:rPr>
          <w:rFonts w:ascii="Georgia" w:hAnsi="Georgia"/>
          <w:b w:val="0"/>
          <w:i w:val="0"/>
          <w:color w:val="23211F"/>
          <w:sz w:val="18"/>
        </w:rPr>
        <w:t>Answer this word by refusing to let rejection make you bitter or small. Jesus does not ask you to force fruit. He asks you to be faithful, discerning, and free enough to keep following.</w:t>
      </w:r>
    </w:p>
    <w:p>
      <w:pPr>
        <w:spacing w:after="70"/>
      </w:pPr>
      <w:r>
        <w:rPr>
          <w:rFonts w:ascii="Georgia" w:hAnsi="Georgia"/>
          <w:b w:val="0"/>
          <w:i w:val="0"/>
          <w:color w:val="23211F"/>
          <w:sz w:val="18"/>
        </w:rPr>
        <w:t>A closed door is not the end of Christ's calling.</w:t>
      </w:r>
    </w:p>
    <w:p>
      <w:pPr>
        <w:spacing w:after="70"/>
      </w:pPr>
      <w:r>
        <w:rPr>
          <w:rFonts w:ascii="Georgia" w:hAnsi="Georgia"/>
          <w:b w:val="0"/>
          <w:i w:val="0"/>
          <w:color w:val="23211F"/>
          <w:sz w:val="18"/>
        </w:rPr>
        <w:t>Let this part of the verse come close: "whosoever will not receive you." For the life in front of you, courageous witness tells the truth about Jesus with gentleness, refuses performance, and leaves the result in the hands of the One who sends. Carry the reading into one decision: surrender one rejected effort to Jesus and ask Him what faithful next step remains yours.</w:t>
      </w:r>
    </w:p>
    <w:p>
      <w:pPr>
        <w:spacing w:before="40" w:after="100"/>
        <w:pBdr>
          <w:bottom w:val="single" w:sz="5" w:space="4" w:color="24666A"/>
        </w:pBdr>
      </w:pPr>
      <w:r>
        <w:rPr>
          <w:rFonts w:ascii="Georgia" w:hAnsi="Georgia"/>
          <w:b/>
          <w:color w:val="24666A"/>
          <w:sz w:val="20"/>
        </w:rPr>
        <w:t>Walking with Jesus means releasing what refused grace while staying faithful to the grace that sent you.</w:t>
      </w:r>
    </w:p>
    <w:p>
      <w:pPr>
        <w:spacing w:after="40"/>
      </w:pPr>
      <w:r>
        <w:rPr>
          <w:rFonts w:ascii="Aptos" w:hAnsi="Aptos"/>
          <w:b/>
          <w:color w:val="24666A"/>
          <w:sz w:val="14"/>
        </w:rPr>
        <w:t>PRAYER</w:t>
      </w:r>
    </w:p>
    <w:p>
      <w:pPr>
        <w:spacing w:after="80"/>
      </w:pPr>
      <w:r>
        <w:rPr>
          <w:rFonts w:ascii="Georgia" w:hAnsi="Georgia"/>
          <w:b w:val="0"/>
          <w:i/>
          <w:color w:val="23211F"/>
          <w:sz w:val="18"/>
        </w:rPr>
        <w:t>Jesus, risen Lord, free me from bitterness when my obedience is not received. Give me courage to release outcomes and keep walking with You. Amen.</w:t>
      </w:r>
    </w:p>
    <w:p>
      <w:pPr>
        <w:spacing w:after="40"/>
      </w:pPr>
      <w:r>
        <w:rPr>
          <w:rFonts w:ascii="Aptos" w:hAnsi="Aptos"/>
          <w:b/>
          <w:color w:val="24666A"/>
          <w:sz w:val="14"/>
        </w:rPr>
        <w:t>REFLECT AND RESPOND</w:t>
      </w:r>
    </w:p>
    <w:p>
      <w:pPr>
        <w:spacing w:after="0"/>
      </w:pPr>
      <w:r>
        <w:rPr>
          <w:rFonts w:ascii="Georgia" w:hAnsi="Georgia"/>
          <w:b/>
          <w:i w:val="0"/>
          <w:color w:val="23211F"/>
          <w:sz w:val="18"/>
        </w:rPr>
        <w:t>Surrender one rejected effort to Jesus and ask Him what faithful next step remains yours. Then sit with this question: Where do I need to release rejection without releasing my calling?</w:t>
      </w:r>
    </w:p>
    <w:p>
      <w:r>
        <w:br w:type="page"/>
      </w:r>
    </w:p>
    <w:p>
      <w:pPr>
        <w:spacing w:after="40"/>
      </w:pPr>
      <w:r>
        <w:rPr>
          <w:rFonts w:ascii="Aptos" w:hAnsi="Aptos"/>
          <w:b/>
          <w:color w:val="24666A"/>
          <w:sz w:val="15"/>
        </w:rPr>
        <w:t>DAY 271  |  SEPTEMBER 28</w:t>
      </w:r>
    </w:p>
    <w:p>
      <w:pPr>
        <w:pStyle w:val="Heading1"/>
        <w:keepNext/>
      </w:pPr>
      <w:r>
        <w:t>A Man Approaches Jesus and Kneels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17:14  |  KJV</w:t>
            </w:r>
          </w:p>
          <w:p>
            <w:pPr>
              <w:spacing w:after="0" w:line="240" w:lineRule="auto"/>
            </w:pPr>
            <w:r>
              <w:rPr>
                <w:rFonts w:ascii="Georgia" w:hAnsi="Georgia"/>
                <w:i/>
                <w:color w:val="23211F"/>
                <w:sz w:val="18"/>
              </w:rPr>
              <w:t>And when they were come to the multitude, there came to him a certain man, kneeling down to him, and saying,</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man approaching Jesus and kneeling before Him because the road with Jesus receives desperate need at His feet.</w:t>
      </w:r>
    </w:p>
    <w:p>
      <w:pPr>
        <w:spacing w:after="70"/>
      </w:pPr>
      <w:r>
        <w:rPr>
          <w:rFonts w:ascii="Georgia" w:hAnsi="Georgia"/>
          <w:b w:val="0"/>
          <w:i w:val="0"/>
          <w:color w:val="23211F"/>
          <w:sz w:val="18"/>
        </w:rPr>
        <w:t>Matthew 17:14 brings the story down from the mountain into human need. A man approaches Jesus and kneels. Glory is not detached from pain. The road with Jesus leads from holy vision into compassionate attention.</w:t>
      </w:r>
    </w:p>
    <w:p>
      <w:pPr>
        <w:spacing w:after="70"/>
      </w:pPr>
      <w:r>
        <w:rPr>
          <w:rFonts w:ascii="Georgia" w:hAnsi="Georgia"/>
          <w:b w:val="0"/>
          <w:i w:val="0"/>
          <w:color w:val="23211F"/>
          <w:sz w:val="18"/>
        </w:rPr>
        <w:t>It does not let spiritual experience become escape. Practice what the verse reveals by bringing real need to Christ. Christ's peace under pressure is not a retreat from hurting people or hidden burdens.</w:t>
      </w:r>
    </w:p>
    <w:p>
      <w:pPr>
        <w:spacing w:after="70"/>
      </w:pPr>
      <w:r>
        <w:rPr>
          <w:rFonts w:ascii="Georgia" w:hAnsi="Georgia"/>
          <w:b w:val="0"/>
          <w:i w:val="0"/>
          <w:color w:val="23211F"/>
          <w:sz w:val="18"/>
        </w:rPr>
        <w:t>It is courage to kneel where help is truly found. Courage comes close. Tenderness kneels without pretense. Clarity knows that Jesus is still Lord at the foot of the mountain.</w:t>
      </w:r>
    </w:p>
    <w:p>
      <w:pPr>
        <w:spacing w:after="70"/>
      </w:pPr>
      <w:r>
        <w:rPr>
          <w:rFonts w:ascii="Georgia" w:hAnsi="Georgia"/>
          <w:b w:val="0"/>
          <w:i w:val="0"/>
          <w:color w:val="23211F"/>
          <w:sz w:val="18"/>
        </w:rPr>
        <w:t>The Scripture brings the moment into focus: "when they were come to the multitude." Let this shape the next decision: courageous witness tells the truth about Jesus with gentleness, refuses performance, and leaves the result in the hands of the One who sends. Put this into quiet practice: bring one real need to Jesus plainly, without dressing it up to sound stronger than you feel.</w:t>
      </w:r>
    </w:p>
    <w:p>
      <w:pPr>
        <w:spacing w:before="40" w:after="100"/>
        <w:pBdr>
          <w:bottom w:val="single" w:sz="5" w:space="4" w:color="24666A"/>
        </w:pBdr>
      </w:pPr>
      <w:r>
        <w:rPr>
          <w:rFonts w:ascii="Georgia" w:hAnsi="Georgia"/>
          <w:b/>
          <w:color w:val="24666A"/>
          <w:sz w:val="20"/>
        </w:rPr>
        <w:t>Walking with Jesus means following Him from glory into mercy.</w:t>
      </w:r>
    </w:p>
    <w:p>
      <w:pPr>
        <w:spacing w:after="40"/>
      </w:pPr>
      <w:r>
        <w:rPr>
          <w:rFonts w:ascii="Aptos" w:hAnsi="Aptos"/>
          <w:b/>
          <w:color w:val="24666A"/>
          <w:sz w:val="14"/>
        </w:rPr>
        <w:t>PRAYER</w:t>
      </w:r>
    </w:p>
    <w:p>
      <w:pPr>
        <w:spacing w:after="80"/>
      </w:pPr>
      <w:r>
        <w:rPr>
          <w:rFonts w:ascii="Georgia" w:hAnsi="Georgia"/>
          <w:b w:val="0"/>
          <w:i/>
          <w:color w:val="23211F"/>
          <w:sz w:val="18"/>
        </w:rPr>
        <w:t>Jesus, faithful Way, meet me at the place of need. Teach me to follow You from worship into mercy.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real need to Jesus plainly, without dressing it up to sound stronger than you feel. Then sit with this question: What need do I need to bring to Jesus without pretense?</w:t>
      </w:r>
    </w:p>
    <w:p>
      <w:r>
        <w:br w:type="page"/>
      </w:r>
    </w:p>
    <w:p>
      <w:pPr>
        <w:spacing w:after="40"/>
      </w:pPr>
      <w:r>
        <w:rPr>
          <w:rFonts w:ascii="Aptos" w:hAnsi="Aptos"/>
          <w:b/>
          <w:color w:val="24666A"/>
          <w:sz w:val="15"/>
        </w:rPr>
        <w:t>DAY 272  |  SEPTEMBER 29</w:t>
      </w:r>
    </w:p>
    <w:p>
      <w:pPr>
        <w:pStyle w:val="Heading1"/>
        <w:keepNext/>
      </w:pPr>
      <w:r>
        <w:t>Cross-shaped Courage Is Honest Enough to Ask Jesus Real Questions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9:11  |  KJV</w:t>
            </w:r>
          </w:p>
          <w:p>
            <w:pPr>
              <w:spacing w:after="0" w:line="240" w:lineRule="auto"/>
            </w:pPr>
            <w:r>
              <w:rPr>
                <w:rFonts w:ascii="Georgia" w:hAnsi="Georgia"/>
                <w:i/>
                <w:color w:val="23211F"/>
                <w:sz w:val="18"/>
              </w:rPr>
              <w:t>And they asked him, saying, Why say the scribes that Elias must first come?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question about Elijah because discipleship brings sincere questions to Jesus instead of hiding confusion behind religious confidence.</w:t>
      </w:r>
    </w:p>
    <w:p>
      <w:pPr>
        <w:spacing w:after="70"/>
      </w:pPr>
      <w:r>
        <w:rPr>
          <w:rFonts w:ascii="Georgia" w:hAnsi="Georgia"/>
          <w:b w:val="0"/>
          <w:i w:val="0"/>
          <w:color w:val="23211F"/>
          <w:sz w:val="18"/>
        </w:rPr>
        <w:t>Cross-shaped courage is honest enough to ask Jesus real questions. Mark 9:11 comes after glory on the mountain. The disciples have seen what they cannot fully understand, and they bring a question to Him about what they have been taught.</w:t>
      </w:r>
    </w:p>
    <w:p>
      <w:pPr>
        <w:spacing w:after="70"/>
      </w:pPr>
      <w:r>
        <w:rPr>
          <w:rFonts w:ascii="Georgia" w:hAnsi="Georgia"/>
          <w:b w:val="0"/>
          <w:i w:val="0"/>
          <w:color w:val="23211F"/>
          <w:sz w:val="18"/>
        </w:rPr>
        <w:t>Following Jesus does not require pretending you understand every mystery immediately. It requires staying close enough to ask, listen, and let Him reorder what you thought you knew. Let the passage become lived obedience by bringing your sincere questions into prayer.</w:t>
      </w:r>
    </w:p>
    <w:p>
      <w:pPr>
        <w:spacing w:after="70"/>
      </w:pPr>
      <w:r>
        <w:rPr>
          <w:rFonts w:ascii="Georgia" w:hAnsi="Georgia"/>
          <w:b w:val="0"/>
          <w:i w:val="0"/>
          <w:color w:val="23211F"/>
          <w:sz w:val="18"/>
        </w:rPr>
        <w:t>Abiding close to Jesus is not shallow certainty. It is teachable nearness. The disciple who asks with humility can be formed more deeply than the disciple who performs confidence. Do not let confusion become distance.</w:t>
      </w:r>
    </w:p>
    <w:p>
      <w:pPr>
        <w:spacing w:after="70"/>
      </w:pPr>
      <w:r>
        <w:rPr>
          <w:rFonts w:ascii="Georgia" w:hAnsi="Georgia"/>
          <w:b w:val="0"/>
          <w:i w:val="0"/>
          <w:color w:val="23211F"/>
          <w:sz w:val="18"/>
        </w:rPr>
        <w:t>Let it become conversation with Christ.</w:t>
      </w:r>
    </w:p>
    <w:p>
      <w:pPr>
        <w:spacing w:before="40" w:after="100"/>
        <w:pBdr>
          <w:bottom w:val="single" w:sz="5" w:space="4" w:color="24666A"/>
        </w:pBdr>
      </w:pPr>
      <w:r>
        <w:rPr>
          <w:rFonts w:ascii="Georgia" w:hAnsi="Georgia"/>
          <w:b/>
          <w:color w:val="24666A"/>
          <w:sz w:val="20"/>
        </w:rPr>
        <w:t>Walking with Jesus means letting honest questions remain near Him.</w:t>
      </w:r>
    </w:p>
    <w:p>
      <w:pPr>
        <w:spacing w:after="40"/>
      </w:pPr>
      <w:r>
        <w:rPr>
          <w:rFonts w:ascii="Aptos" w:hAnsi="Aptos"/>
          <w:b/>
          <w:color w:val="24666A"/>
          <w:sz w:val="14"/>
        </w:rPr>
        <w:t>PRAYER</w:t>
      </w:r>
    </w:p>
    <w:p>
      <w:pPr>
        <w:spacing w:after="80"/>
      </w:pPr>
      <w:r>
        <w:rPr>
          <w:rFonts w:ascii="Georgia" w:hAnsi="Georgia"/>
          <w:b w:val="0"/>
          <w:i/>
          <w:color w:val="23211F"/>
          <w:sz w:val="18"/>
        </w:rPr>
        <w:t>Jesus, patient Teacher, keep my questions close to You. Make me humble, courageous, and teachable after holy encounters.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sincere question to Jesus in writing, then sit quietly before trying to answer it yourself. Then sit with this question: What question have I been afraid to bring honestly to Jesus?</w:t>
      </w:r>
    </w:p>
    <w:p>
      <w:r>
        <w:br w:type="page"/>
      </w:r>
    </w:p>
    <w:p>
      <w:pPr>
        <w:spacing w:after="40"/>
      </w:pPr>
      <w:r>
        <w:rPr>
          <w:rFonts w:ascii="Aptos" w:hAnsi="Aptos"/>
          <w:b/>
          <w:color w:val="24666A"/>
          <w:sz w:val="15"/>
        </w:rPr>
        <w:t>DAY 273  |  SEPTEMBER 30</w:t>
      </w:r>
    </w:p>
    <w:p>
      <w:pPr>
        <w:pStyle w:val="Heading1"/>
        <w:keepNext/>
      </w:pPr>
      <w:r>
        <w:t>If Jesus Is Lord, His Instructions Are Not Decorative Ideals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10:9  |  KJV</w:t>
            </w:r>
          </w:p>
          <w:p>
            <w:pPr>
              <w:spacing w:after="0" w:line="240" w:lineRule="auto"/>
            </w:pPr>
            <w:r>
              <w:rPr>
                <w:rFonts w:ascii="Georgia" w:hAnsi="Georgia"/>
                <w:i/>
                <w:color w:val="23211F"/>
                <w:sz w:val="18"/>
              </w:rPr>
              <w:t>Provide neither gold, nor silver, nor brass in your purses,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about not acquiring extra resources for the mission because His Lordship frees witness from anxious accumulation.</w:t>
      </w:r>
    </w:p>
    <w:p>
      <w:pPr>
        <w:spacing w:after="70"/>
      </w:pPr>
      <w:r>
        <w:rPr>
          <w:rFonts w:ascii="Georgia" w:hAnsi="Georgia"/>
          <w:b w:val="0"/>
          <w:i w:val="0"/>
          <w:color w:val="23211F"/>
          <w:sz w:val="18"/>
        </w:rPr>
        <w:t>Matthew 10:9 continues Jesus' sending instructions. He addresses what the disciples should not gather for themselves before they go. If Jesus is Lord, His instructions are not decorative ideals.</w:t>
      </w:r>
    </w:p>
    <w:p>
      <w:pPr>
        <w:spacing w:after="70"/>
      </w:pPr>
      <w:r>
        <w:rPr>
          <w:rFonts w:ascii="Georgia" w:hAnsi="Georgia"/>
          <w:b w:val="0"/>
          <w:i w:val="0"/>
          <w:color w:val="23211F"/>
          <w:sz w:val="18"/>
        </w:rPr>
        <w:t>They teach real dependence.</w:t>
      </w:r>
    </w:p>
    <w:p>
      <w:pPr>
        <w:spacing w:after="70"/>
      </w:pPr>
      <w:r>
        <w:rPr>
          <w:rFonts w:ascii="Georgia" w:hAnsi="Georgia"/>
          <w:b w:val="0"/>
          <w:i w:val="0"/>
          <w:color w:val="23211F"/>
          <w:sz w:val="18"/>
        </w:rPr>
        <w:t>Move from reflection to response by letting Christ challenge anxious accumulation. Walking as His witness may require releasing the belief that you need more control, more proof, more backup, or more approval before you obey.</w:t>
      </w:r>
    </w:p>
    <w:p>
      <w:pPr>
        <w:spacing w:after="70"/>
      </w:pPr>
      <w:r>
        <w:rPr>
          <w:rFonts w:ascii="Georgia" w:hAnsi="Georgia"/>
          <w:b w:val="0"/>
          <w:i w:val="0"/>
          <w:color w:val="23211F"/>
          <w:sz w:val="18"/>
        </w:rPr>
        <w:t>The Lord who sends knows what obedience needs.</w:t>
      </w:r>
    </w:p>
    <w:p>
      <w:pPr>
        <w:spacing w:after="70"/>
      </w:pPr>
      <w:r>
        <w:rPr>
          <w:rFonts w:ascii="Georgia" w:hAnsi="Georgia"/>
          <w:b w:val="0"/>
          <w:i w:val="0"/>
          <w:color w:val="23211F"/>
          <w:sz w:val="18"/>
        </w:rPr>
        <w:t>The passage asks for attention at this point: "Provide neither gold." For the life in front of you, courageous witness tells the truth about Jesus with gentleness, refuses performance, and leaves the result in the hands of the One who sends. Choose one concrete response: identify one extra layer of control you are using to delay obedience, and take the faithful step Jesus has already made clear.</w:t>
      </w:r>
    </w:p>
    <w:p>
      <w:pPr>
        <w:spacing w:before="40" w:after="100"/>
        <w:pBdr>
          <w:bottom w:val="single" w:sz="5" w:space="4" w:color="24666A"/>
        </w:pBdr>
      </w:pPr>
      <w:r>
        <w:rPr>
          <w:rFonts w:ascii="Georgia" w:hAnsi="Georgia"/>
          <w:b/>
          <w:color w:val="24666A"/>
          <w:sz w:val="20"/>
        </w:rPr>
        <w:t>Walking with Jesus means trusting His Lordship enough to obey without waiting for every extra layer of security.</w:t>
      </w:r>
    </w:p>
    <w:p>
      <w:pPr>
        <w:spacing w:after="40"/>
      </w:pPr>
      <w:r>
        <w:rPr>
          <w:rFonts w:ascii="Aptos" w:hAnsi="Aptos"/>
          <w:b/>
          <w:color w:val="24666A"/>
          <w:sz w:val="14"/>
        </w:rPr>
        <w:t>PRAYER</w:t>
      </w:r>
    </w:p>
    <w:p>
      <w:pPr>
        <w:spacing w:after="80"/>
      </w:pPr>
      <w:r>
        <w:rPr>
          <w:rFonts w:ascii="Georgia" w:hAnsi="Georgia"/>
          <w:b w:val="0"/>
          <w:i/>
          <w:color w:val="23211F"/>
          <w:sz w:val="18"/>
        </w:rPr>
        <w:t>Jesus, trusted Lord, free me from anxious accumulation. Teach me to obey with courage, simplicity, and dependence on You.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extra layer of control you are using to delay obedience, and take the faithful step Jesus has already made clear. Then sit with this question: What am I trying to gather before I obey what Jesus has already shown me?</w:t>
      </w:r>
    </w:p>
    <w:p>
      <w:r>
        <w:br w:type="page"/>
      </w:r>
    </w:p>
    <w:p/>
    <w:p/>
    <w:p/>
    <w:p/>
    <w:p/>
    <w:p>
      <w:pPr>
        <w:spacing w:after="140"/>
        <w:jc w:val="center"/>
      </w:pPr>
      <w:r>
        <w:rPr>
          <w:rFonts w:ascii="Georgia" w:hAnsi="Georgia"/>
          <w:b/>
          <w:i w:val="0"/>
          <w:color w:val="24666A"/>
          <w:sz w:val="18"/>
        </w:rPr>
        <w:t>OCTOBER</w:t>
      </w:r>
    </w:p>
    <w:p>
      <w:pPr>
        <w:pStyle w:val="Title"/>
        <w:jc w:val="center"/>
      </w:pPr>
      <w:r>
        <w:t>Life Together in Christ</w:t>
      </w:r>
    </w:p>
    <w:p>
      <w:pPr>
        <w:spacing w:after="360"/>
        <w:jc w:val="center"/>
      </w:pPr>
      <w:r>
        <w:rPr>
          <w:rFonts w:ascii="Georgia" w:hAnsi="Georgia"/>
          <w:b w:val="0"/>
          <w:i/>
          <w:color w:val="5E5953"/>
          <w:sz w:val="22"/>
        </w:rPr>
        <w:t>Let forgiveness and peace shape the people around the table.</w:t>
      </w:r>
    </w:p>
    <w:p>
      <w:r>
        <w:br w:type="page"/>
      </w:r>
    </w:p>
    <w:p>
      <w:pPr>
        <w:spacing w:after="40"/>
      </w:pPr>
      <w:r>
        <w:rPr>
          <w:rFonts w:ascii="Aptos" w:hAnsi="Aptos"/>
          <w:b/>
          <w:color w:val="24666A"/>
          <w:sz w:val="15"/>
        </w:rPr>
        <w:t>DAY 274  |  OCTOBER 1</w:t>
      </w:r>
    </w:p>
    <w:p>
      <w:pPr>
        <w:pStyle w:val="Heading1"/>
        <w:keepNext/>
      </w:pPr>
      <w:r>
        <w:t>One Goes to a Field, Another to Business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22:5  |  KJV</w:t>
            </w:r>
          </w:p>
          <w:p>
            <w:pPr>
              <w:spacing w:after="0" w:line="240" w:lineRule="auto"/>
            </w:pPr>
            <w:r>
              <w:rPr>
                <w:rFonts w:ascii="Georgia" w:hAnsi="Georgia"/>
                <w:i/>
                <w:color w:val="23211F"/>
                <w:sz w:val="18"/>
              </w:rPr>
              <w:t>But they made light of it, and went their ways, one to his farm, another to his merchandise: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invited guests making light of the feast because peace calls the heart back from distraction into holy attention.</w:t>
      </w:r>
    </w:p>
    <w:p>
      <w:pPr>
        <w:spacing w:after="70"/>
      </w:pPr>
      <w:r>
        <w:rPr>
          <w:rFonts w:ascii="Georgia" w:hAnsi="Georgia"/>
          <w:b w:val="0"/>
          <w:i w:val="0"/>
          <w:color w:val="23211F"/>
          <w:sz w:val="18"/>
        </w:rPr>
        <w:t>Matthew 22:5 shows invited guests making light of the invitation and going their own ways. One goes to a field, another to business. Ordinary concerns become heavy enough to make the King's invitation seem light.</w:t>
      </w:r>
    </w:p>
    <w:p>
      <w:pPr>
        <w:spacing w:after="70"/>
      </w:pPr>
      <w:r>
        <w:rPr>
          <w:rFonts w:ascii="Georgia" w:hAnsi="Georgia"/>
          <w:b w:val="0"/>
          <w:i w:val="0"/>
          <w:color w:val="23211F"/>
          <w:sz w:val="18"/>
        </w:rPr>
        <w:t>Peace is not the same as being busy in every direction.</w:t>
      </w:r>
    </w:p>
    <w:p>
      <w:pPr>
        <w:spacing w:after="70"/>
      </w:pPr>
      <w:r>
        <w:rPr>
          <w:rFonts w:ascii="Georgia" w:hAnsi="Georgia"/>
          <w:b w:val="0"/>
          <w:i w:val="0"/>
          <w:color w:val="23211F"/>
          <w:sz w:val="18"/>
        </w:rPr>
        <w:t>Peace is wholeness that knows what deserves first attention. It reminds the servant that fields, business, errands, and responsibilities are real, but worship comes first because God comes first.</w:t>
      </w:r>
    </w:p>
    <w:p>
      <w:pPr>
        <w:spacing w:after="70"/>
      </w:pPr>
      <w:r>
        <w:rPr>
          <w:rFonts w:ascii="Georgia" w:hAnsi="Georgia"/>
          <w:b w:val="0"/>
          <w:i w:val="0"/>
          <w:color w:val="23211F"/>
          <w:sz w:val="18"/>
        </w:rPr>
        <w:t>Receive the invitation as weighty grace, then let your compassion move from a rested heart instead of a distracted one.</w:t>
      </w:r>
    </w:p>
    <w:p>
      <w:pPr>
        <w:spacing w:after="70"/>
      </w:pPr>
      <w:r>
        <w:rPr>
          <w:rFonts w:ascii="Georgia" w:hAnsi="Georgia"/>
          <w:b w:val="0"/>
          <w:i w:val="0"/>
          <w:color w:val="23211F"/>
          <w:sz w:val="18"/>
        </w:rPr>
        <w:t>The Scripture brings the moment into focus: "But they made light of it." This is where faith becomes visible: life together in Christ requires forgiveness with boundaries, peace with truth, and the humility to let love reshape the atmosphere around us. Put this into quiet practice: set aside one distraction and give Jesus your full attention before serving.</w:t>
      </w:r>
    </w:p>
    <w:p>
      <w:pPr>
        <w:spacing w:before="40" w:after="100"/>
        <w:pBdr>
          <w:bottom w:val="single" w:sz="5" w:space="4" w:color="24666A"/>
        </w:pBdr>
      </w:pPr>
      <w:r>
        <w:rPr>
          <w:rFonts w:ascii="Georgia" w:hAnsi="Georgia"/>
          <w:b/>
          <w:color w:val="24666A"/>
          <w:sz w:val="20"/>
        </w:rPr>
        <w:t>Walking with Jesus means refusing to treat holy invitation as background noise.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forgive me for making light of Your invitation. Awaken my heart to worship, rest, and compassionate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Set aside one distraction and give Jesus your full attention before serving. Then sit with this question: What ordinary concern has been making the King's invitation feel light?</w:t>
      </w:r>
    </w:p>
    <w:p>
      <w:r>
        <w:br w:type="page"/>
      </w:r>
    </w:p>
    <w:p>
      <w:pPr>
        <w:spacing w:after="40"/>
      </w:pPr>
      <w:r>
        <w:rPr>
          <w:rFonts w:ascii="Aptos" w:hAnsi="Aptos"/>
          <w:b/>
          <w:color w:val="24666A"/>
          <w:sz w:val="15"/>
        </w:rPr>
        <w:t>DAY 275  |  OCTOBER 2</w:t>
      </w:r>
    </w:p>
    <w:p>
      <w:pPr>
        <w:pStyle w:val="Heading1"/>
        <w:keepNext/>
      </w:pPr>
      <w:r>
        <w:t>The Day May Demand Despair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3:27  |  KJV</w:t>
            </w:r>
          </w:p>
          <w:p>
            <w:pPr>
              <w:spacing w:after="0" w:line="240" w:lineRule="auto"/>
            </w:pPr>
            <w:r>
              <w:rPr>
                <w:rFonts w:ascii="Georgia" w:hAnsi="Georgia"/>
                <w:i/>
                <w:color w:val="23211F"/>
                <w:sz w:val="18"/>
              </w:rPr>
              <w:t>No man can enter into a strong man’s house, and spoil his goods, except he will first bind the strong man; and then he will spoil his house.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image of binding the strong man because Christ's peace rests on His stronger authority over what once held people captive.</w:t>
      </w:r>
    </w:p>
    <w:p>
      <w:pPr>
        <w:spacing w:after="70"/>
      </w:pPr>
      <w:r>
        <w:rPr>
          <w:rFonts w:ascii="Georgia" w:hAnsi="Georgia"/>
          <w:b w:val="0"/>
          <w:i w:val="0"/>
          <w:color w:val="23211F"/>
          <w:sz w:val="18"/>
        </w:rPr>
        <w:t>Mark 3:27 reveals Jesus as stronger than the power that binds. He does not merely comfort captives; He confronts captivity. This peace is not fragile calm.</w:t>
      </w:r>
    </w:p>
    <w:p>
      <w:pPr>
        <w:spacing w:after="70"/>
      </w:pPr>
      <w:r>
        <w:rPr>
          <w:rFonts w:ascii="Georgia" w:hAnsi="Georgia"/>
          <w:b w:val="0"/>
          <w:i w:val="0"/>
          <w:color w:val="23211F"/>
          <w:sz w:val="18"/>
        </w:rPr>
        <w:t>It is wholeness grounded in the authority of the stronger Christ. Discover the Friend who leads by starting from what God has revealed: Jesus is not intimidated by what has bound you.</w:t>
      </w:r>
    </w:p>
    <w:p>
      <w:pPr>
        <w:spacing w:after="70"/>
      </w:pPr>
      <w:r>
        <w:rPr>
          <w:rFonts w:ascii="Georgia" w:hAnsi="Georgia"/>
          <w:b w:val="0"/>
          <w:i w:val="0"/>
          <w:color w:val="23211F"/>
          <w:sz w:val="18"/>
        </w:rPr>
        <w:t>Walking as His witness means pointing to freedom that rests in His strength, not your self-rescue. The day may demand despair. Christ reveals stronger authority.</w:t>
      </w:r>
    </w:p>
    <w:p>
      <w:pPr>
        <w:spacing w:after="70"/>
      </w:pPr>
      <w:r>
        <w:rPr>
          <w:rFonts w:ascii="Georgia" w:hAnsi="Georgia"/>
          <w:b w:val="0"/>
          <w:i w:val="0"/>
          <w:color w:val="23211F"/>
          <w:sz w:val="18"/>
        </w:rPr>
        <w:t>The verse places its truth in front of us: "No man can enter into a strong man’s house." The words meet real pressure because life together in Christ requires forgiveness with boundaries, peace with truth, and the humility to let love reshape the atmosphere around us. Give the passage a real answer: name one binding fear, habit, or lie and confess Jesus as stronger over it.</w:t>
      </w:r>
    </w:p>
    <w:p>
      <w:pPr>
        <w:spacing w:before="40" w:after="100"/>
        <w:pBdr>
          <w:bottom w:val="single" w:sz="5" w:space="4" w:color="24666A"/>
        </w:pBdr>
      </w:pPr>
      <w:r>
        <w:rPr>
          <w:rFonts w:ascii="Georgia" w:hAnsi="Georgia"/>
          <w:b/>
          <w:color w:val="24666A"/>
          <w:sz w:val="20"/>
        </w:rPr>
        <w:t>Walking with Jesus means witnessing to the Friend who is strong enough to free captives.</w:t>
      </w:r>
    </w:p>
    <w:p>
      <w:pPr>
        <w:spacing w:after="40"/>
      </w:pPr>
      <w:r>
        <w:rPr>
          <w:rFonts w:ascii="Aptos" w:hAnsi="Aptos"/>
          <w:b/>
          <w:color w:val="24666A"/>
          <w:sz w:val="14"/>
        </w:rPr>
        <w:t>PRAYER</w:t>
      </w:r>
    </w:p>
    <w:p>
      <w:pPr>
        <w:spacing w:after="80"/>
      </w:pPr>
      <w:r>
        <w:rPr>
          <w:rFonts w:ascii="Georgia" w:hAnsi="Georgia"/>
          <w:b w:val="0"/>
          <w:i/>
          <w:color w:val="23211F"/>
          <w:sz w:val="18"/>
        </w:rPr>
        <w:t>Jesus, strong Friend and Prince of Peace, confront what has bound me. Let Your authority become peace and witness in my life.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binding fear, habit, or lie and confess Jesus as stronger over it. Then sit with this question: What has felt stronger than me that needs to be brought under Christ's stronger authority?</w:t>
      </w:r>
    </w:p>
    <w:p>
      <w:r>
        <w:br w:type="page"/>
      </w:r>
    </w:p>
    <w:p>
      <w:pPr>
        <w:spacing w:after="40"/>
      </w:pPr>
      <w:r>
        <w:rPr>
          <w:rFonts w:ascii="Aptos" w:hAnsi="Aptos"/>
          <w:b/>
          <w:color w:val="24666A"/>
          <w:sz w:val="15"/>
        </w:rPr>
        <w:t>DAY 276  |  OCTOBER 3</w:t>
      </w:r>
    </w:p>
    <w:p>
      <w:pPr>
        <w:pStyle w:val="Heading1"/>
        <w:keepNext/>
      </w:pPr>
      <w:r>
        <w:t>The Nearness of Christ Is Not Only for Mountains, Storms, and Miracles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17:24  |  KJV</w:t>
            </w:r>
          </w:p>
          <w:p>
            <w:pPr>
              <w:spacing w:after="0" w:line="240" w:lineRule="auto"/>
            </w:pPr>
            <w:r>
              <w:rPr>
                <w:rFonts w:ascii="Georgia" w:hAnsi="Georgia"/>
                <w:i/>
                <w:color w:val="23211F"/>
                <w:sz w:val="18"/>
              </w:rPr>
              <w:t>And when they were come to Capernaum, they that received tribute money came to Peter, and said, Doth not your master pay tribute?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temple-tax question because peace with Jesus reaches public obligations, ordinary questions, and moments when faith is observed by others.</w:t>
      </w:r>
    </w:p>
    <w:p>
      <w:pPr>
        <w:spacing w:after="70"/>
      </w:pPr>
      <w:r>
        <w:rPr>
          <w:rFonts w:ascii="Georgia" w:hAnsi="Georgia"/>
          <w:b w:val="0"/>
          <w:i w:val="0"/>
          <w:color w:val="23211F"/>
          <w:sz w:val="18"/>
        </w:rPr>
        <w:t>The nearness of Christ is not only for mountains, storms, and miracles. Matthew 17:24 brings Jesus and Peter into an ordinary question about the temple tax. The scene is practical, public, and easy to overlook.</w:t>
      </w:r>
    </w:p>
    <w:p>
      <w:pPr>
        <w:spacing w:after="70"/>
      </w:pPr>
      <w:r>
        <w:rPr>
          <w:rFonts w:ascii="Georgia" w:hAnsi="Georgia"/>
          <w:b w:val="0"/>
          <w:i w:val="0"/>
          <w:color w:val="23211F"/>
          <w:sz w:val="18"/>
        </w:rPr>
        <w:t>Yet the way of Jesus is formed in such ordinary places. Peace helps the heart move through public questions without becoming defensive. It lets faith stay steady when ordinary responsibilities invite pressure, misunderstanding, or scrutiny.</w:t>
      </w:r>
    </w:p>
    <w:p>
      <w:pPr>
        <w:spacing w:after="70"/>
      </w:pPr>
      <w:r>
        <w:rPr>
          <w:rFonts w:ascii="Georgia" w:hAnsi="Georgia"/>
          <w:b w:val="0"/>
          <w:i w:val="0"/>
          <w:color w:val="23211F"/>
          <w:sz w:val="18"/>
        </w:rPr>
        <w:t>Move from reflection to response by inviting Him into the practical concerns of the day. Bills, obligations, questions, forms, conversations, and expectations are not outside discipleship. Walking with Jesus in ordinary days means His peace can lead even there.</w:t>
      </w:r>
    </w:p>
    <w:p>
      <w:pPr>
        <w:spacing w:after="70"/>
      </w:pPr>
      <w:r>
        <w:rPr>
          <w:rFonts w:ascii="Georgia" w:hAnsi="Georgia"/>
          <w:b w:val="0"/>
          <w:i w:val="0"/>
          <w:color w:val="23211F"/>
          <w:sz w:val="18"/>
        </w:rPr>
        <w:t>Ask where Jesus wants to make your ordinary responsibility peaceful, honest, and free from anxious performance.</w:t>
      </w:r>
    </w:p>
    <w:p>
      <w:pPr>
        <w:spacing w:before="40" w:after="100"/>
        <w:pBdr>
          <w:bottom w:val="single" w:sz="5" w:space="4" w:color="24666A"/>
        </w:pBdr>
      </w:pPr>
      <w:r>
        <w:rPr>
          <w:rFonts w:ascii="Georgia" w:hAnsi="Georgia"/>
          <w:b/>
          <w:color w:val="24666A"/>
          <w:sz w:val="20"/>
        </w:rPr>
        <w:t>Walking with Jesus means letting His nearness enter ordinary obligations.</w:t>
      </w:r>
    </w:p>
    <w:p>
      <w:pPr>
        <w:spacing w:after="40"/>
      </w:pPr>
      <w:r>
        <w:rPr>
          <w:rFonts w:ascii="Aptos" w:hAnsi="Aptos"/>
          <w:b/>
          <w:color w:val="24666A"/>
          <w:sz w:val="14"/>
        </w:rPr>
        <w:t>PRAYER</w:t>
      </w:r>
    </w:p>
    <w:p>
      <w:pPr>
        <w:spacing w:after="80"/>
      </w:pPr>
      <w:r>
        <w:rPr>
          <w:rFonts w:ascii="Georgia" w:hAnsi="Georgia"/>
          <w:b w:val="0"/>
          <w:i/>
          <w:color w:val="23211F"/>
          <w:sz w:val="18"/>
        </w:rPr>
        <w:t>Jesus, Prince of Peace, come near in ordinary responsibilities. Let my practical obedience be steady, honest, and free from fear.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practical responsibility to Jesus before handling it, asking for peace, wisdom, and a clean spirit. Then sit with this question: What ordinary obligation needs the nearness and peace of Jesus today?</w:t>
      </w:r>
    </w:p>
    <w:p>
      <w:r>
        <w:br w:type="page"/>
      </w:r>
    </w:p>
    <w:p>
      <w:pPr>
        <w:spacing w:after="40"/>
      </w:pPr>
      <w:r>
        <w:rPr>
          <w:rFonts w:ascii="Aptos" w:hAnsi="Aptos"/>
          <w:b/>
          <w:color w:val="24666A"/>
          <w:sz w:val="15"/>
        </w:rPr>
        <w:t>DAY 277  |  OCTOBER 4</w:t>
      </w:r>
    </w:p>
    <w:p>
      <w:pPr>
        <w:pStyle w:val="Heading1"/>
        <w:keepNext/>
      </w:pPr>
      <w:r>
        <w:t>Jesus Is Calling His People to Alert Faithfulness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12:39  |  KJV</w:t>
            </w:r>
          </w:p>
          <w:p>
            <w:pPr>
              <w:spacing w:after="0" w:line="240" w:lineRule="auto"/>
            </w:pPr>
            <w:r>
              <w:rPr>
                <w:rFonts w:ascii="Georgia" w:hAnsi="Georgia"/>
                <w:i/>
                <w:color w:val="23211F"/>
                <w:sz w:val="18"/>
              </w:rPr>
              <w:t>And this know, that if the goodman of the house had known what hour the thief would come, he would have watched, and not have suffered his house to be broken through.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watchfulness image because abiding produces alertness without anxiety.</w:t>
      </w:r>
    </w:p>
    <w:p>
      <w:pPr>
        <w:spacing w:after="70"/>
      </w:pPr>
      <w:r>
        <w:rPr>
          <w:rFonts w:ascii="Georgia" w:hAnsi="Georgia"/>
          <w:b w:val="0"/>
          <w:i w:val="0"/>
          <w:color w:val="23211F"/>
          <w:sz w:val="18"/>
        </w:rPr>
        <w:t>Luke 12:39 uses the image of a homeowner staying awake because he knows the need for watchfulness. Jesus is calling His people to alert faithfulness. Abiding is not passive.</w:t>
      </w:r>
    </w:p>
    <w:p>
      <w:pPr>
        <w:spacing w:after="70"/>
      </w:pPr>
      <w:r>
        <w:rPr>
          <w:rFonts w:ascii="Georgia" w:hAnsi="Georgia"/>
          <w:b w:val="0"/>
          <w:i w:val="0"/>
          <w:color w:val="23211F"/>
          <w:sz w:val="18"/>
        </w:rPr>
        <w:t>Remaining with Jesus makes the heart watchful in a way fear never can. Carry the truth into the day by letting closeness to Christ produce alertness. Daily life under the cross does not train panic.</w:t>
      </w:r>
    </w:p>
    <w:p>
      <w:pPr>
        <w:spacing w:after="70"/>
      </w:pPr>
      <w:r>
        <w:rPr>
          <w:rFonts w:ascii="Georgia" w:hAnsi="Georgia"/>
          <w:b w:val="0"/>
          <w:i w:val="0"/>
          <w:color w:val="23211F"/>
          <w:sz w:val="18"/>
        </w:rPr>
        <w:t>It trains readiness. Peace is not sleepy denial; it is settled attention under the care of the Lord. If pressure calls you unprepared, let Jesus call you near. If worry calls you responsible for everything, let Jesus call you faithful in what He has actually given.</w:t>
      </w:r>
    </w:p>
    <w:p>
      <w:pPr>
        <w:spacing w:before="40" w:after="100"/>
        <w:pBdr>
          <w:bottom w:val="single" w:sz="5" w:space="4" w:color="24666A"/>
        </w:pBdr>
      </w:pPr>
      <w:r>
        <w:rPr>
          <w:rFonts w:ascii="Georgia" w:hAnsi="Georgia"/>
          <w:b/>
          <w:color w:val="24666A"/>
          <w:sz w:val="20"/>
        </w:rPr>
        <w:t>Walking with Jesus means abiding alert, not anxious.</w:t>
      </w:r>
    </w:p>
    <w:p>
      <w:pPr>
        <w:spacing w:after="40"/>
      </w:pPr>
      <w:r>
        <w:rPr>
          <w:rFonts w:ascii="Aptos" w:hAnsi="Aptos"/>
          <w:b/>
          <w:color w:val="24666A"/>
          <w:sz w:val="14"/>
        </w:rPr>
        <w:t>PRAYER</w:t>
      </w:r>
    </w:p>
    <w:p>
      <w:pPr>
        <w:spacing w:after="80"/>
      </w:pPr>
      <w:r>
        <w:rPr>
          <w:rFonts w:ascii="Georgia" w:hAnsi="Georgia"/>
          <w:b w:val="0"/>
          <w:i/>
          <w:color w:val="23211F"/>
          <w:sz w:val="18"/>
        </w:rPr>
        <w:t>Jesus, abiding Lord, make me watchful without making me afraid. Anchor my peace in nearness to You. Amen.</w:t>
      </w:r>
    </w:p>
    <w:p>
      <w:pPr>
        <w:spacing w:after="40"/>
      </w:pPr>
      <w:r>
        <w:rPr>
          <w:rFonts w:ascii="Aptos" w:hAnsi="Aptos"/>
          <w:b/>
          <w:color w:val="24666A"/>
          <w:sz w:val="14"/>
        </w:rPr>
        <w:t>REFLECT AND RESPOND</w:t>
      </w:r>
    </w:p>
    <w:p>
      <w:pPr>
        <w:spacing w:after="0"/>
      </w:pPr>
      <w:r>
        <w:rPr>
          <w:rFonts w:ascii="Georgia" w:hAnsi="Georgia"/>
          <w:b/>
          <w:i w:val="0"/>
          <w:color w:val="23211F"/>
          <w:sz w:val="18"/>
        </w:rPr>
        <w:t>Prepare one neglected responsibility calmly as an act of faithful watchfulness. Then sit with this question: Where is Jesus calling me to readiness rather than anxiety?</w:t>
      </w:r>
    </w:p>
    <w:p>
      <w:r>
        <w:br w:type="page"/>
      </w:r>
    </w:p>
    <w:p>
      <w:pPr>
        <w:spacing w:after="40"/>
      </w:pPr>
      <w:r>
        <w:rPr>
          <w:rFonts w:ascii="Aptos" w:hAnsi="Aptos"/>
          <w:b/>
          <w:color w:val="24666A"/>
          <w:sz w:val="15"/>
        </w:rPr>
        <w:t>DAY 278  |  OCTOBER 5</w:t>
      </w:r>
    </w:p>
    <w:p>
      <w:pPr>
        <w:pStyle w:val="Heading1"/>
        <w:keepNext/>
      </w:pPr>
      <w:r>
        <w:t>The Friend Who Leads Does Not Leave His People Guessing in the Dark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1:1  |  KJV</w:t>
            </w:r>
          </w:p>
          <w:p>
            <w:pPr>
              <w:spacing w:after="0" w:line="240" w:lineRule="auto"/>
            </w:pPr>
            <w:r>
              <w:rPr>
                <w:rFonts w:ascii="Georgia" w:hAnsi="Georgia"/>
                <w:i/>
                <w:color w:val="23211F"/>
                <w:sz w:val="18"/>
              </w:rPr>
              <w:t>The Revelation of Jesus Christ, which God gave unto him, to shew unto his servants things which must shortly come to pass; and he sent and signified it by his angel unto his servant John: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opening of Revelation as the unveiling of Jesus Christ because peace begins when fear is led by what God reveals, not by what the heart imagines.</w:t>
      </w:r>
    </w:p>
    <w:p>
      <w:pPr>
        <w:spacing w:after="70"/>
      </w:pPr>
      <w:r>
        <w:rPr>
          <w:rFonts w:ascii="Georgia" w:hAnsi="Georgia"/>
          <w:b w:val="0"/>
          <w:i w:val="0"/>
          <w:color w:val="23211F"/>
          <w:sz w:val="18"/>
        </w:rPr>
        <w:t>The Friend who leads does not leave His people guessing in the dark. Revelation 1:1 opens with unveiling. God gives the revelation of Jesus Christ for His servants, and the message is carried with purpose. Before Revelation speaks of conflict, endurance, judgment, and hope, it begins by showing that Jesus is not absent from history.</w:t>
      </w:r>
    </w:p>
    <w:p>
      <w:pPr>
        <w:spacing w:after="70"/>
      </w:pPr>
      <w:r>
        <w:rPr>
          <w:rFonts w:ascii="Georgia" w:hAnsi="Georgia"/>
          <w:b w:val="0"/>
          <w:i w:val="0"/>
          <w:color w:val="23211F"/>
          <w:sz w:val="18"/>
        </w:rPr>
        <w:t>This peace does not come from knowing every detail ahead of time. It comes from knowing that the future belongs to the revealed Christ. He is not hidden from the faithful heart. He leads His servants with enough light to obey. Make room for this truth by bringing Him the places where uncertainty has been louder than trust.</w:t>
      </w:r>
    </w:p>
    <w:p>
      <w:pPr>
        <w:spacing w:after="70"/>
      </w:pPr>
      <w:r>
        <w:rPr>
          <w:rFonts w:ascii="Georgia" w:hAnsi="Georgia"/>
          <w:b w:val="0"/>
          <w:i w:val="0"/>
          <w:color w:val="23211F"/>
          <w:sz w:val="18"/>
        </w:rPr>
        <w:t>Maybe you do not know what comes next in family, health, ministry, work, or grief. Jesus does not shame the question. He reveals Himself in the middle of it. Ask what one faithful step belongs to the light you already have. Peace grows when revelation becomes surrender.</w:t>
      </w:r>
    </w:p>
    <w:p>
      <w:pPr>
        <w:spacing w:before="40" w:after="100"/>
        <w:pBdr>
          <w:bottom w:val="single" w:sz="5" w:space="4" w:color="24666A"/>
        </w:pBdr>
      </w:pPr>
      <w:r>
        <w:rPr>
          <w:rFonts w:ascii="Georgia" w:hAnsi="Georgia"/>
          <w:b/>
          <w:color w:val="24666A"/>
          <w:sz w:val="20"/>
        </w:rPr>
        <w:t>Walking with Jesus means trusting the Friend who reveals enough for today's obedience.</w:t>
      </w:r>
    </w:p>
    <w:p>
      <w:pPr>
        <w:spacing w:after="40"/>
      </w:pPr>
      <w:r>
        <w:rPr>
          <w:rFonts w:ascii="Aptos" w:hAnsi="Aptos"/>
          <w:b/>
          <w:color w:val="24666A"/>
          <w:sz w:val="14"/>
        </w:rPr>
        <w:t>PRAYER</w:t>
      </w:r>
    </w:p>
    <w:p>
      <w:pPr>
        <w:spacing w:after="80"/>
      </w:pPr>
      <w:r>
        <w:rPr>
          <w:rFonts w:ascii="Georgia" w:hAnsi="Georgia"/>
          <w:b w:val="0"/>
          <w:i/>
          <w:color w:val="23211F"/>
          <w:sz w:val="18"/>
        </w:rPr>
        <w:t>Jesus, revealed Friend and faithful Lord, quiet the fear that wants more control than trust. Lead me by the light You have already given.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uncertain place, then choose one faithful action that fits the light Jesus has already given. Then sit with this question: Where is Jesus inviting me to obey from revealed light instead of waiting for full control?</w:t>
      </w:r>
    </w:p>
    <w:p>
      <w:r>
        <w:br w:type="page"/>
      </w:r>
    </w:p>
    <w:p>
      <w:pPr>
        <w:spacing w:after="40"/>
      </w:pPr>
      <w:r>
        <w:rPr>
          <w:rFonts w:ascii="Aptos" w:hAnsi="Aptos"/>
          <w:b/>
          <w:color w:val="24666A"/>
          <w:sz w:val="15"/>
        </w:rPr>
        <w:t>DAY 279  |  OCTOBER 6</w:t>
      </w:r>
    </w:p>
    <w:p>
      <w:pPr>
        <w:pStyle w:val="Heading1"/>
        <w:keepNext/>
      </w:pPr>
      <w:r>
        <w:t>Peace Lets God Be Larger Than the Categories Anxiety Keeps Reusing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22:28  |  KJV</w:t>
            </w:r>
          </w:p>
          <w:p>
            <w:pPr>
              <w:spacing w:after="0" w:line="240" w:lineRule="auto"/>
            </w:pPr>
            <w:r>
              <w:rPr>
                <w:rFonts w:ascii="Georgia" w:hAnsi="Georgia"/>
                <w:i/>
                <w:color w:val="23211F"/>
                <w:sz w:val="18"/>
              </w:rPr>
              <w:t>Therefore in the resurrection whose wife shall she be of the seven? for they all had 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question about resurrection relationships because peace lets the heart stop forcing eternal mysteries into anxious earthly categories.</w:t>
      </w:r>
    </w:p>
    <w:p>
      <w:pPr>
        <w:spacing w:after="70"/>
      </w:pPr>
      <w:r>
        <w:rPr>
          <w:rFonts w:ascii="Georgia" w:hAnsi="Georgia"/>
          <w:b w:val="0"/>
          <w:i w:val="0"/>
          <w:color w:val="23211F"/>
          <w:sz w:val="18"/>
        </w:rPr>
        <w:t>Matthew 22:28 asks whose wife the woman will be in the resurrection. The question tries to make the promise of resurrection look unreasonable by trapping it inside a broken earthly frame. Peace does not require you to master every mystery before you trust God.</w:t>
      </w:r>
    </w:p>
    <w:p>
      <w:pPr>
        <w:spacing w:after="70"/>
      </w:pPr>
      <w:r>
        <w:rPr>
          <w:rFonts w:ascii="Georgia" w:hAnsi="Georgia"/>
          <w:b w:val="0"/>
          <w:i w:val="0"/>
          <w:color w:val="23211F"/>
          <w:sz w:val="18"/>
        </w:rPr>
        <w:t>Peace lets God be larger than the categories anxiety keeps reusing. Practice what the verse reveals by noticing where you are trying to control tomorrow with yesterday's fear. Serving with His compassion asks for a settled heart.</w:t>
      </w:r>
    </w:p>
    <w:p>
      <w:pPr>
        <w:spacing w:after="70"/>
      </w:pPr>
      <w:r>
        <w:rPr>
          <w:rFonts w:ascii="Georgia" w:hAnsi="Georgia"/>
          <w:b w:val="0"/>
          <w:i w:val="0"/>
          <w:color w:val="23211F"/>
          <w:sz w:val="18"/>
        </w:rPr>
        <w:t>An unsettled heart often turns people into puzzles, threats, or obligations. Jesus invites us into a deeper wholeness. You may not understand every future detail, but you can choose a peaceful next act of mercy today.</w:t>
      </w:r>
    </w:p>
    <w:p>
      <w:pPr>
        <w:spacing w:before="40" w:after="100"/>
        <w:pBdr>
          <w:bottom w:val="single" w:sz="5" w:space="4" w:color="24666A"/>
        </w:pBdr>
      </w:pPr>
      <w:r>
        <w:rPr>
          <w:rFonts w:ascii="Georgia" w:hAnsi="Georgia"/>
          <w:b/>
          <w:color w:val="24666A"/>
          <w:sz w:val="20"/>
        </w:rPr>
        <w:t>Walking with Jesus means trusting resurrection hope enough to serve without forcing every answer.</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make my heart whole where future questions have made me anxious. Let trust become compassion today.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future question to Jesus and practice one peaceful act of mercy now. Then sit with this question: What future question am I trying to control before I serve?</w:t>
      </w:r>
    </w:p>
    <w:p>
      <w:r>
        <w:br w:type="page"/>
      </w:r>
    </w:p>
    <w:p>
      <w:pPr>
        <w:spacing w:after="40"/>
      </w:pPr>
      <w:r>
        <w:rPr>
          <w:rFonts w:ascii="Aptos" w:hAnsi="Aptos"/>
          <w:b/>
          <w:color w:val="24666A"/>
          <w:sz w:val="15"/>
        </w:rPr>
        <w:t>DAY 280  |  OCTOBER 7</w:t>
      </w:r>
    </w:p>
    <w:p>
      <w:pPr>
        <w:pStyle w:val="Heading1"/>
        <w:keepNext/>
      </w:pPr>
      <w:r>
        <w:t>Peace Is Not Pretending Everything Is Harmless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12:15  |  KJV</w:t>
            </w:r>
          </w:p>
          <w:p>
            <w:pPr>
              <w:spacing w:after="0" w:line="240" w:lineRule="auto"/>
            </w:pPr>
            <w:r>
              <w:rPr>
                <w:rFonts w:ascii="Georgia" w:hAnsi="Georgia"/>
                <w:i/>
                <w:color w:val="23211F"/>
                <w:sz w:val="18"/>
              </w:rPr>
              <w:t>Shall we give, or shall we not give? But he, knowing their hypocrisy, said unto them, Why tempt ye me? bring me a penny, that I may see it.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perceiving hypocrisy because peace is not naivete and compassion can see what is false without becoming cruel.</w:t>
      </w:r>
    </w:p>
    <w:p>
      <w:pPr>
        <w:spacing w:after="70"/>
      </w:pPr>
      <w:r>
        <w:rPr>
          <w:rFonts w:ascii="Georgia" w:hAnsi="Georgia"/>
          <w:b w:val="0"/>
          <w:i w:val="0"/>
          <w:color w:val="23211F"/>
          <w:sz w:val="18"/>
        </w:rPr>
        <w:t>Mark 12:15 shows Jesus perceiving the malice behind a question. He is not fooled by flattery or trapped by performance. His peace is clear-eyed. Peace is not pretending everything is harmless.</w:t>
      </w:r>
    </w:p>
    <w:p>
      <w:pPr>
        <w:spacing w:after="70"/>
      </w:pPr>
      <w:r>
        <w:rPr>
          <w:rFonts w:ascii="Georgia" w:hAnsi="Georgia"/>
          <w:b w:val="0"/>
          <w:i w:val="0"/>
          <w:color w:val="23211F"/>
          <w:sz w:val="18"/>
        </w:rPr>
        <w:t>Peace is wholeness that can recognize falsehood without losing compassion, courage, or self-control. Receive the passage's invitation by asking Jesus to give you discernment without bitterness. Serving with His compassion does not require ignoring manipulation.</w:t>
      </w:r>
    </w:p>
    <w:p>
      <w:pPr>
        <w:spacing w:after="70"/>
      </w:pPr>
      <w:r>
        <w:rPr>
          <w:rFonts w:ascii="Georgia" w:hAnsi="Georgia"/>
          <w:b w:val="0"/>
          <w:i w:val="0"/>
          <w:color w:val="23211F"/>
          <w:sz w:val="18"/>
        </w:rPr>
        <w:t>It requires responding from the peace of Christ instead of from panic, resentment, or the need to win. If something feels tangled today, pause. Ask Jesus what is true, what is loving, and what does not need your anxious control.</w:t>
      </w:r>
    </w:p>
    <w:p>
      <w:pPr>
        <w:spacing w:before="40" w:after="100"/>
        <w:pBdr>
          <w:bottom w:val="single" w:sz="5" w:space="4" w:color="24666A"/>
        </w:pBdr>
      </w:pPr>
      <w:r>
        <w:rPr>
          <w:rFonts w:ascii="Georgia" w:hAnsi="Georgia"/>
          <w:b/>
          <w:color w:val="24666A"/>
          <w:sz w:val="20"/>
        </w:rPr>
        <w:t>Walking with Jesus means letting peace stay honest.</w:t>
      </w:r>
    </w:p>
    <w:p>
      <w:pPr>
        <w:spacing w:after="40"/>
      </w:pPr>
      <w:r>
        <w:rPr>
          <w:rFonts w:ascii="Aptos" w:hAnsi="Aptos"/>
          <w:b/>
          <w:color w:val="24666A"/>
          <w:sz w:val="14"/>
        </w:rPr>
        <w:t>PRAYER</w:t>
      </w:r>
    </w:p>
    <w:p>
      <w:pPr>
        <w:spacing w:after="80"/>
      </w:pPr>
      <w:r>
        <w:rPr>
          <w:rFonts w:ascii="Georgia" w:hAnsi="Georgia"/>
          <w:b w:val="0"/>
          <w:i/>
          <w:color w:val="23211F"/>
          <w:sz w:val="18"/>
        </w:rPr>
        <w:t>Jesus, Prince of Peace, give me discernment without cruelty. Let Your clear-eyed peace guide my words and steady my compassion. Amen.</w:t>
      </w:r>
    </w:p>
    <w:p>
      <w:pPr>
        <w:spacing w:after="40"/>
      </w:pPr>
      <w:r>
        <w:rPr>
          <w:rFonts w:ascii="Aptos" w:hAnsi="Aptos"/>
          <w:b/>
          <w:color w:val="24666A"/>
          <w:sz w:val="14"/>
        </w:rPr>
        <w:t>REFLECT AND RESPOND</w:t>
      </w:r>
    </w:p>
    <w:p>
      <w:pPr>
        <w:spacing w:after="0"/>
      </w:pPr>
      <w:r>
        <w:rPr>
          <w:rFonts w:ascii="Georgia" w:hAnsi="Georgia"/>
          <w:b/>
          <w:i w:val="0"/>
          <w:color w:val="23211F"/>
          <w:sz w:val="18"/>
        </w:rPr>
        <w:t>In one tense exchange, choose clear peace over anxious reaction. Then sit with this question: Where do I need peace that can tell the truth without becoming harsh?</w:t>
      </w:r>
    </w:p>
    <w:p>
      <w:r>
        <w:br w:type="page"/>
      </w:r>
    </w:p>
    <w:p>
      <w:pPr>
        <w:spacing w:after="40"/>
      </w:pPr>
      <w:r>
        <w:rPr>
          <w:rFonts w:ascii="Aptos" w:hAnsi="Aptos"/>
          <w:b/>
          <w:color w:val="24666A"/>
          <w:sz w:val="15"/>
        </w:rPr>
        <w:t>DAY 281  |  OCTOBER 8</w:t>
      </w:r>
    </w:p>
    <w:p>
      <w:pPr>
        <w:pStyle w:val="Heading1"/>
        <w:keepNext/>
      </w:pPr>
      <w:r>
        <w:t>Jesus' Peace Does Not Pretend Sin Did Not Happen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18:21  |  KJV</w:t>
            </w:r>
          </w:p>
          <w:p>
            <w:pPr>
              <w:spacing w:after="0" w:line="240" w:lineRule="auto"/>
            </w:pPr>
            <w:r>
              <w:rPr>
                <w:rFonts w:ascii="Georgia" w:hAnsi="Georgia"/>
                <w:i/>
                <w:color w:val="23211F"/>
                <w:sz w:val="18"/>
              </w:rPr>
              <w:t>Then came Peter to him, and said, Lord, how oft shall my brother sin against me, and I forgive him? till seven times?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Peter's question about forgiveness because Christ's peace begins to make fractured relationships whole before the heart feels naturally ready.</w:t>
      </w:r>
    </w:p>
    <w:p>
      <w:pPr>
        <w:spacing w:after="70"/>
      </w:pPr>
      <w:r>
        <w:rPr>
          <w:rFonts w:ascii="Georgia" w:hAnsi="Georgia"/>
          <w:b w:val="0"/>
          <w:i w:val="0"/>
          <w:color w:val="23211F"/>
          <w:sz w:val="18"/>
        </w:rPr>
        <w:t>Matthew 18:21 brings Peter's honest question to Jesus. Forgiveness is not abstract here. Peter is asking about limits, repeated wounds, and the place where mercy begins to feel costly. Jesus' peace does not pretend sin did not happen.</w:t>
      </w:r>
    </w:p>
    <w:p>
      <w:pPr>
        <w:spacing w:after="70"/>
      </w:pPr>
      <w:r>
        <w:rPr>
          <w:rFonts w:ascii="Georgia" w:hAnsi="Georgia"/>
          <w:b w:val="0"/>
          <w:i w:val="0"/>
          <w:color w:val="23211F"/>
          <w:sz w:val="18"/>
        </w:rPr>
        <w:t>It brings the wounded heart into the presence of the One who can make wholeness deeper than the injury. Turn insight into faithfulness by bringing your forgiveness questions to Jesus before you bring them to your own exhaustion.</w:t>
      </w:r>
    </w:p>
    <w:p>
      <w:pPr>
        <w:spacing w:after="70"/>
      </w:pPr>
      <w:r>
        <w:rPr>
          <w:rFonts w:ascii="Georgia" w:hAnsi="Georgia"/>
          <w:b w:val="0"/>
          <w:i w:val="0"/>
          <w:color w:val="23211F"/>
          <w:sz w:val="18"/>
        </w:rPr>
        <w:t>The way of Jesus is not careless with pain. He teaches a way forward that is truthful, holy, and alive. That step may be prayer before a conversation. It may be releasing revenge to God.</w:t>
      </w:r>
    </w:p>
    <w:p>
      <w:pPr>
        <w:spacing w:after="70"/>
      </w:pPr>
      <w:r>
        <w:rPr>
          <w:rFonts w:ascii="Georgia" w:hAnsi="Georgia"/>
          <w:b w:val="0"/>
          <w:i w:val="0"/>
          <w:color w:val="23211F"/>
          <w:sz w:val="18"/>
        </w:rPr>
        <w:t>It may be asking for wisdom, boundaries, and a clean heart.</w:t>
      </w:r>
    </w:p>
    <w:p>
      <w:pPr>
        <w:spacing w:before="40" w:after="100"/>
        <w:pBdr>
          <w:bottom w:val="single" w:sz="5" w:space="4" w:color="24666A"/>
        </w:pBdr>
      </w:pPr>
      <w:r>
        <w:rPr>
          <w:rFonts w:ascii="Georgia" w:hAnsi="Georgia"/>
          <w:b/>
          <w:color w:val="24666A"/>
          <w:sz w:val="20"/>
        </w:rPr>
        <w:t>Walking with Jesus means letting peace begin where mercy feels costly.</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meet me where mercy feels costly. Give me truthful forgiveness, wise boundaries, and resurrection hope.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forgiveness question before Jesus and ask Him for the next faithful step. Then sit with this question: What forgiveness question do I need to bring honestly to Jesus?</w:t>
      </w:r>
    </w:p>
    <w:p>
      <w:r>
        <w:br w:type="page"/>
      </w:r>
    </w:p>
    <w:p>
      <w:pPr>
        <w:spacing w:after="40"/>
      </w:pPr>
      <w:r>
        <w:rPr>
          <w:rFonts w:ascii="Aptos" w:hAnsi="Aptos"/>
          <w:b/>
          <w:color w:val="24666A"/>
          <w:sz w:val="15"/>
        </w:rPr>
        <w:t>DAY 282  |  OCTOBER 9</w:t>
      </w:r>
    </w:p>
    <w:p>
      <w:pPr>
        <w:pStyle w:val="Heading1"/>
        <w:keepNext/>
      </w:pPr>
      <w:r>
        <w:t>The Way of Peace May Begin with Release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10:21  |  KJV</w:t>
            </w:r>
          </w:p>
          <w:p>
            <w:pPr>
              <w:spacing w:after="0" w:line="240" w:lineRule="auto"/>
            </w:pPr>
            <w:r>
              <w:rPr>
                <w:rFonts w:ascii="Georgia" w:hAnsi="Georgia"/>
                <w:i/>
                <w:color w:val="23211F"/>
                <w:sz w:val="18"/>
              </w:rPr>
              <w:t>Then Jesus beholding him loved him, and said unto him, One thing thou lackest: go thy way, sell whatsoever thou hast, and give to the poor, and thou shalt have treasure in heaven: and come, take up the cross, and follow 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invitation to release attachment and follow Him because saving wholeness touches what the heart holds for security.</w:t>
      </w:r>
    </w:p>
    <w:p>
      <w:pPr>
        <w:spacing w:after="70"/>
      </w:pPr>
      <w:r>
        <w:rPr>
          <w:rFonts w:ascii="Georgia" w:hAnsi="Georgia"/>
          <w:b w:val="0"/>
          <w:i w:val="0"/>
          <w:color w:val="23211F"/>
          <w:sz w:val="18"/>
        </w:rPr>
        <w:t>The way of peace may begin with release. Mark 10:21 shows Jesus naming a path that touches possession, treasure, compassion, and following. He is not trying to shame the heart. He is exposing what keeps the heart from walking freely with Him.</w:t>
      </w:r>
    </w:p>
    <w:p>
      <w:pPr>
        <w:spacing w:after="70"/>
      </w:pPr>
      <w:r>
        <w:rPr>
          <w:rFonts w:ascii="Georgia" w:hAnsi="Georgia"/>
          <w:b w:val="0"/>
          <w:i w:val="0"/>
          <w:color w:val="23211F"/>
          <w:sz w:val="18"/>
        </w:rPr>
        <w:t>Jesus saves the whole person, including the place where security has become an attachment. He loves too deeply to leave the heart chained to what it owns, controls, or cannot imagine losing. Let the reading shape one choice by asking what has become too heavy to carry while following Jesus.</w:t>
      </w:r>
    </w:p>
    <w:p>
      <w:pPr>
        <w:spacing w:after="70"/>
      </w:pPr>
      <w:r>
        <w:rPr>
          <w:rFonts w:ascii="Georgia" w:hAnsi="Georgia"/>
          <w:b w:val="0"/>
          <w:i w:val="0"/>
          <w:color w:val="23211F"/>
          <w:sz w:val="18"/>
        </w:rPr>
        <w:t>It may be money, reputation, comfort, control, an old identity, or the need to feel safe before obeying. The Son does not ask for release because He is cruel. He asks because He is life. Do one concrete act of generosity, simplicity, or obedience that loosens the grip of false security.</w:t>
      </w:r>
    </w:p>
    <w:p>
      <w:pPr>
        <w:spacing w:before="40" w:after="100"/>
        <w:pBdr>
          <w:bottom w:val="single" w:sz="5" w:space="4" w:color="24666A"/>
        </w:pBdr>
      </w:pPr>
      <w:r>
        <w:rPr>
          <w:rFonts w:ascii="Georgia" w:hAnsi="Georgia"/>
          <w:b/>
          <w:color w:val="24666A"/>
          <w:sz w:val="20"/>
        </w:rPr>
        <w:t>The peace of Jesus is found on the road where the heart is free enough to follow.</w:t>
      </w:r>
    </w:p>
    <w:p>
      <w:pPr>
        <w:spacing w:after="40"/>
      </w:pPr>
      <w:r>
        <w:rPr>
          <w:rFonts w:ascii="Aptos" w:hAnsi="Aptos"/>
          <w:b/>
          <w:color w:val="24666A"/>
          <w:sz w:val="14"/>
        </w:rPr>
        <w:t>PRAYER</w:t>
      </w:r>
    </w:p>
    <w:p>
      <w:pPr>
        <w:spacing w:after="80"/>
      </w:pPr>
      <w:r>
        <w:rPr>
          <w:rFonts w:ascii="Georgia" w:hAnsi="Georgia"/>
          <w:b w:val="0"/>
          <w:i/>
          <w:color w:val="23211F"/>
          <w:sz w:val="18"/>
        </w:rPr>
        <w:t>Jesus, save me from attachments that keep me from following freely. Teach me the peace of release and the joy of treasure in You.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small act of release or generosity that says Jesus is your treasure, not the thing you were holding. Then sit with this question: What attachment is Jesus gently exposing so I can walk with Him more freely?</w:t>
      </w:r>
    </w:p>
    <w:p>
      <w:r>
        <w:br w:type="page"/>
      </w:r>
    </w:p>
    <w:p>
      <w:pPr>
        <w:spacing w:after="40"/>
      </w:pPr>
      <w:r>
        <w:rPr>
          <w:rFonts w:ascii="Aptos" w:hAnsi="Aptos"/>
          <w:b/>
          <w:color w:val="24666A"/>
          <w:sz w:val="15"/>
        </w:rPr>
        <w:t>DAY 283  |  OCTOBER 10</w:t>
      </w:r>
    </w:p>
    <w:p>
      <w:pPr>
        <w:pStyle w:val="Heading1"/>
        <w:keepNext/>
      </w:pPr>
      <w:r>
        <w:t>The Light on the Path Sometimes Exposes False Peace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10:35  |  KJV</w:t>
            </w:r>
          </w:p>
          <w:p>
            <w:pPr>
              <w:spacing w:after="0" w:line="240" w:lineRule="auto"/>
            </w:pPr>
            <w:r>
              <w:rPr>
                <w:rFonts w:ascii="Georgia" w:hAnsi="Georgia"/>
                <w:i/>
                <w:color w:val="23211F"/>
                <w:sz w:val="18"/>
              </w:rPr>
              <w:t>For I am come to set a man at variance against his father, and the daughter against her mother, and the daughter in law against her mother in law.</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hard word about divided households because peace as wholeness is not false calm; it is allegiance to Christ ordered by love and truth.</w:t>
      </w:r>
    </w:p>
    <w:p>
      <w:pPr>
        <w:spacing w:after="70"/>
      </w:pPr>
      <w:r>
        <w:rPr>
          <w:rFonts w:ascii="Georgia" w:hAnsi="Georgia"/>
          <w:b w:val="0"/>
          <w:i w:val="0"/>
          <w:color w:val="23211F"/>
          <w:sz w:val="18"/>
        </w:rPr>
        <w:t>The light on the path sometimes exposes false peace.</w:t>
      </w:r>
    </w:p>
    <w:p>
      <w:pPr>
        <w:spacing w:after="70"/>
      </w:pPr>
      <w:r>
        <w:rPr>
          <w:rFonts w:ascii="Georgia" w:hAnsi="Georgia"/>
          <w:b w:val="0"/>
          <w:i w:val="0"/>
          <w:color w:val="23211F"/>
          <w:sz w:val="18"/>
        </w:rPr>
        <w:t>Matthew 10:35 is a hard saying. Jesus does not pretend that allegiance to Him will always be understood, welcomed, or easy inside the closest relationships.</w:t>
      </w:r>
    </w:p>
    <w:p>
      <w:pPr>
        <w:spacing w:after="70"/>
      </w:pPr>
      <w:r>
        <w:rPr>
          <w:rFonts w:ascii="Georgia" w:hAnsi="Georgia"/>
          <w:b w:val="0"/>
          <w:i w:val="0"/>
          <w:color w:val="23211F"/>
          <w:sz w:val="18"/>
        </w:rPr>
        <w:t>This peace is deeper than avoiding tension. It refuses cruelty, but it also refuses to make approval the highest good. Jesus heals the heart from false calm that costs faithfulness.</w:t>
      </w:r>
    </w:p>
    <w:p>
      <w:pPr>
        <w:spacing w:after="70"/>
      </w:pPr>
      <w:r>
        <w:rPr>
          <w:rFonts w:ascii="Georgia" w:hAnsi="Georgia"/>
          <w:b w:val="0"/>
          <w:i w:val="0"/>
          <w:color w:val="23211F"/>
          <w:sz w:val="18"/>
        </w:rPr>
        <w:t>Healing in Christ's presence includes resting from the need to win every argument, manage every reaction, or soften obedience into silence.</w:t>
      </w:r>
    </w:p>
    <w:p>
      <w:pPr>
        <w:spacing w:after="70"/>
      </w:pPr>
      <w:r>
        <w:rPr>
          <w:rFonts w:ascii="Georgia" w:hAnsi="Georgia"/>
          <w:b w:val="0"/>
          <w:i w:val="0"/>
          <w:color w:val="23211F"/>
          <w:sz w:val="18"/>
        </w:rPr>
        <w:t>The passage asks for attention at this point: "For I am come to set a man at variance against his father." The deeper work begins as life together in Christ requires forgiveness with boundaries, peace with truth, and the humility to let love reshape the atmosphere around us. Give the passage a real answer: pray for one strained relationship and ask Jesus for courage without harshness.</w:t>
      </w:r>
    </w:p>
    <w:p>
      <w:pPr>
        <w:spacing w:before="40" w:after="100"/>
        <w:pBdr>
          <w:bottom w:val="single" w:sz="5" w:space="4" w:color="24666A"/>
        </w:pBdr>
      </w:pPr>
      <w:r>
        <w:rPr>
          <w:rFonts w:ascii="Georgia" w:hAnsi="Georgia"/>
          <w:b/>
          <w:color w:val="24666A"/>
          <w:sz w:val="20"/>
        </w:rPr>
        <w:t>Walking with Jesus means breathing truthful peace when allegiance to Him is costly.</w:t>
      </w:r>
    </w:p>
    <w:p>
      <w:pPr>
        <w:spacing w:after="40"/>
      </w:pPr>
      <w:r>
        <w:rPr>
          <w:rFonts w:ascii="Aptos" w:hAnsi="Aptos"/>
          <w:b/>
          <w:color w:val="24666A"/>
          <w:sz w:val="14"/>
        </w:rPr>
        <w:t>PRAYER</w:t>
      </w:r>
    </w:p>
    <w:p>
      <w:pPr>
        <w:spacing w:after="80"/>
      </w:pPr>
      <w:r>
        <w:rPr>
          <w:rFonts w:ascii="Georgia" w:hAnsi="Georgia"/>
          <w:b w:val="0"/>
          <w:i/>
          <w:color w:val="23211F"/>
          <w:sz w:val="18"/>
        </w:rPr>
        <w:t>Jesus, Prince of Peace, give me truth without cruelty and tenderness without compromise. Let an unhurried moment with God steady my allegiance to You. Amen.</w:t>
      </w:r>
    </w:p>
    <w:p>
      <w:pPr>
        <w:spacing w:after="40"/>
      </w:pPr>
      <w:r>
        <w:rPr>
          <w:rFonts w:ascii="Aptos" w:hAnsi="Aptos"/>
          <w:b/>
          <w:color w:val="24666A"/>
          <w:sz w:val="14"/>
        </w:rPr>
        <w:t>REFLECT AND RESPOND</w:t>
      </w:r>
    </w:p>
    <w:p>
      <w:pPr>
        <w:spacing w:after="0"/>
      </w:pPr>
      <w:r>
        <w:rPr>
          <w:rFonts w:ascii="Georgia" w:hAnsi="Georgia"/>
          <w:b/>
          <w:i w:val="0"/>
          <w:color w:val="23211F"/>
          <w:sz w:val="18"/>
        </w:rPr>
        <w:t>Pray for one strained relationship and ask Jesus for courage without harshness. Then sit with this question: Where do I need Christ's peace to help me love faithfully without making approval my lord?</w:t>
      </w:r>
    </w:p>
    <w:p>
      <w:r>
        <w:br w:type="page"/>
      </w:r>
    </w:p>
    <w:p>
      <w:pPr>
        <w:spacing w:after="40"/>
      </w:pPr>
      <w:r>
        <w:rPr>
          <w:rFonts w:ascii="Aptos" w:hAnsi="Aptos"/>
          <w:b/>
          <w:color w:val="24666A"/>
          <w:sz w:val="15"/>
        </w:rPr>
        <w:t>DAY 284  |  OCTOBER 11</w:t>
      </w:r>
    </w:p>
    <w:p>
      <w:pPr>
        <w:pStyle w:val="Heading1"/>
        <w:keepNext/>
      </w:pPr>
      <w:r>
        <w:t>The Table of Grace Is Not Built by Perfect People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1 Peter 5:14  |  KJV</w:t>
            </w:r>
          </w:p>
          <w:p>
            <w:pPr>
              <w:spacing w:after="0" w:line="240" w:lineRule="auto"/>
            </w:pPr>
            <w:r>
              <w:rPr>
                <w:rFonts w:ascii="Georgia" w:hAnsi="Georgia"/>
                <w:i/>
                <w:color w:val="23211F"/>
                <w:sz w:val="18"/>
              </w:rPr>
              <w:t>Greet ye one another with a kiss of charity. Peace be with you all that are in Christ Jesus. Amen.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Peace and love within the community of Christ because following Jesus becomes visible in how His people greet, receive, and bless one another.</w:t>
      </w:r>
    </w:p>
    <w:p>
      <w:pPr>
        <w:spacing w:after="70"/>
      </w:pPr>
      <w:r>
        <w:rPr>
          <w:rFonts w:ascii="Georgia" w:hAnsi="Georgia"/>
          <w:b w:val="0"/>
          <w:i w:val="0"/>
          <w:color w:val="23211F"/>
          <w:sz w:val="18"/>
        </w:rPr>
        <w:t>The table of grace is not built by perfect people. It is formed by people who are learning to belong to Christ together. 1 Peter 5:14 gathers love, greeting, peace, and life in Christ into one simple closing word. Following Jesus is not only seen in solitary devotion.</w:t>
      </w:r>
    </w:p>
    <w:p>
      <w:pPr>
        <w:spacing w:after="70"/>
      </w:pPr>
      <w:r>
        <w:rPr>
          <w:rFonts w:ascii="Georgia" w:hAnsi="Georgia"/>
          <w:b w:val="0"/>
          <w:i w:val="0"/>
          <w:color w:val="23211F"/>
          <w:sz w:val="18"/>
        </w:rPr>
        <w:t>It is seen in how we make room for one another, speak peace, repair what pride has bruised, and refuse to treat fellow believers as interruptions. Let the Word take root by asking how your presence can carry the spirit of Jesus today.</w:t>
      </w:r>
    </w:p>
    <w:p>
      <w:pPr>
        <w:spacing w:after="70"/>
      </w:pPr>
      <w:r>
        <w:rPr>
          <w:rFonts w:ascii="Georgia" w:hAnsi="Georgia"/>
          <w:b w:val="0"/>
          <w:i w:val="0"/>
          <w:color w:val="23211F"/>
          <w:sz w:val="18"/>
        </w:rPr>
        <w:t>Some rooms become heavy because everyone is protecting themselves. A follower of Jesus can bring another kind of atmosphere: not fake sweetness, but humble peace. Peace in Christ must become more than a phrase. It becomes a tone, a welcome, a restraint, a blessing, a willingness to honor someone without needing to control them.</w:t>
      </w:r>
    </w:p>
    <w:p>
      <w:pPr>
        <w:spacing w:before="40" w:after="100"/>
        <w:pBdr>
          <w:bottom w:val="single" w:sz="5" w:space="4" w:color="24666A"/>
        </w:pBdr>
      </w:pPr>
      <w:r>
        <w:rPr>
          <w:rFonts w:ascii="Georgia" w:hAnsi="Georgia"/>
          <w:b/>
          <w:color w:val="24666A"/>
          <w:sz w:val="20"/>
        </w:rPr>
        <w:t>The invitation to follow Jesus includes the invitation to carry His peace into the relationships nearest you.</w:t>
      </w:r>
    </w:p>
    <w:p>
      <w:pPr>
        <w:spacing w:after="40"/>
      </w:pPr>
      <w:r>
        <w:rPr>
          <w:rFonts w:ascii="Aptos" w:hAnsi="Aptos"/>
          <w:b/>
          <w:color w:val="24666A"/>
          <w:sz w:val="14"/>
        </w:rPr>
        <w:t>PRAYER</w:t>
      </w:r>
    </w:p>
    <w:p>
      <w:pPr>
        <w:spacing w:after="80"/>
      </w:pPr>
      <w:r>
        <w:rPr>
          <w:rFonts w:ascii="Georgia" w:hAnsi="Georgia"/>
          <w:b w:val="0"/>
          <w:i/>
          <w:color w:val="23211F"/>
          <w:sz w:val="18"/>
        </w:rPr>
        <w:t>Jesus, let Your peace lead me at the table of grace. Form my words, my tone, and my welcome so others can feel Your nearness through me. Amen.</w:t>
      </w:r>
    </w:p>
    <w:p>
      <w:pPr>
        <w:spacing w:after="40"/>
      </w:pPr>
      <w:r>
        <w:rPr>
          <w:rFonts w:ascii="Aptos" w:hAnsi="Aptos"/>
          <w:b/>
          <w:color w:val="24666A"/>
          <w:sz w:val="14"/>
        </w:rPr>
        <w:t>REFLECT AND RESPOND</w:t>
      </w:r>
    </w:p>
    <w:p>
      <w:pPr>
        <w:spacing w:after="0"/>
      </w:pPr>
      <w:r>
        <w:rPr>
          <w:rFonts w:ascii="Georgia" w:hAnsi="Georgia"/>
          <w:b/>
          <w:i w:val="0"/>
          <w:color w:val="23211F"/>
          <w:sz w:val="18"/>
        </w:rPr>
        <w:t>Offer one concrete gesture of peace today: a kind greeting, a repair, a blessing, or a calmer response. Then sit with this question: Where can I carry the peace of Christ into a relationship today?</w:t>
      </w:r>
    </w:p>
    <w:p>
      <w:r>
        <w:br w:type="page"/>
      </w:r>
    </w:p>
    <w:p>
      <w:pPr>
        <w:spacing w:after="40"/>
      </w:pPr>
      <w:r>
        <w:rPr>
          <w:rFonts w:ascii="Aptos" w:hAnsi="Aptos"/>
          <w:b/>
          <w:color w:val="24666A"/>
          <w:sz w:val="15"/>
        </w:rPr>
        <w:t>DAY 285  |  OCTOBER 12</w:t>
      </w:r>
    </w:p>
    <w:p>
      <w:pPr>
        <w:pStyle w:val="Heading1"/>
        <w:keepNext/>
      </w:pPr>
      <w:r>
        <w:t>Jesus Sees Value, Blessing, and Welcome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19:13  |  KJV</w:t>
            </w:r>
          </w:p>
          <w:p>
            <w:pPr>
              <w:spacing w:after="0" w:line="240" w:lineRule="auto"/>
            </w:pPr>
            <w:r>
              <w:rPr>
                <w:rFonts w:ascii="Georgia" w:hAnsi="Georgia"/>
                <w:i/>
                <w:color w:val="23211F"/>
                <w:sz w:val="18"/>
              </w:rPr>
              <w:t>Then were there brought unto him little children, that he should put his hands on them, and pray: and the disciples rebuked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Children being brought to Jesus because peace makes room for the vulnerable instead of treating them as interruptions.</w:t>
      </w:r>
    </w:p>
    <w:p>
      <w:pPr>
        <w:spacing w:after="70"/>
      </w:pPr>
      <w:r>
        <w:rPr>
          <w:rFonts w:ascii="Georgia" w:hAnsi="Georgia"/>
          <w:b w:val="0"/>
          <w:i w:val="0"/>
          <w:color w:val="23211F"/>
          <w:sz w:val="18"/>
        </w:rPr>
        <w:t>Matthew 19:13 brings children near Jesus. Others see interruption. Jesus sees value, blessing, and welcome. The scene corrects the hurried disciple who forgets that the Kingdom is never too busy for the vulnerable.</w:t>
      </w:r>
    </w:p>
    <w:p>
      <w:pPr>
        <w:spacing w:after="70"/>
      </w:pPr>
      <w:r>
        <w:rPr>
          <w:rFonts w:ascii="Georgia" w:hAnsi="Georgia"/>
          <w:b w:val="0"/>
          <w:i w:val="0"/>
          <w:color w:val="23211F"/>
          <w:sz w:val="18"/>
        </w:rPr>
        <w:t>Peace makes room. It does not shove tender people aside because the schedule feels important. It receives the weak, the young, the overlooked, and the inconvenient with reverence. Put the passage into practice by asking Jesus to make your presence more welcoming.</w:t>
      </w:r>
    </w:p>
    <w:p>
      <w:pPr>
        <w:spacing w:after="70"/>
      </w:pPr>
      <w:r>
        <w:rPr>
          <w:rFonts w:ascii="Georgia" w:hAnsi="Georgia"/>
          <w:b w:val="0"/>
          <w:i w:val="0"/>
          <w:color w:val="23211F"/>
          <w:sz w:val="18"/>
        </w:rPr>
        <w:t>The way of Jesus teaches a hospitality deeper than politeness. He forms a life where people can come close enough to be prayed for, blessed, heard, and protected. Let that step be welcome instead of hurry.</w:t>
      </w:r>
    </w:p>
    <w:p>
      <w:pPr>
        <w:spacing w:before="40" w:after="100"/>
        <w:pBdr>
          <w:bottom w:val="single" w:sz="5" w:space="4" w:color="24666A"/>
        </w:pBdr>
      </w:pPr>
      <w:r>
        <w:rPr>
          <w:rFonts w:ascii="Georgia" w:hAnsi="Georgia"/>
          <w:b/>
          <w:color w:val="24666A"/>
          <w:sz w:val="20"/>
        </w:rPr>
        <w:t>Walking with Jesus means making room for those He receives.</w:t>
      </w:r>
    </w:p>
    <w:p>
      <w:pPr>
        <w:spacing w:after="40"/>
      </w:pPr>
      <w:r>
        <w:rPr>
          <w:rFonts w:ascii="Aptos" w:hAnsi="Aptos"/>
          <w:b/>
          <w:color w:val="24666A"/>
          <w:sz w:val="14"/>
        </w:rPr>
        <w:t>PRAYER</w:t>
      </w:r>
    </w:p>
    <w:p>
      <w:pPr>
        <w:spacing w:after="80"/>
      </w:pPr>
      <w:r>
        <w:rPr>
          <w:rFonts w:ascii="Georgia" w:hAnsi="Georgia"/>
          <w:b w:val="0"/>
          <w:i/>
          <w:color w:val="23211F"/>
          <w:sz w:val="18"/>
        </w:rPr>
        <w:t>Jesus, Prince of Peace, slow my hurry and widen my welcome. Teach me to receive the vulnerable with Your tenderness. Amen.</w:t>
      </w:r>
    </w:p>
    <w:p>
      <w:pPr>
        <w:spacing w:after="40"/>
      </w:pPr>
      <w:r>
        <w:rPr>
          <w:rFonts w:ascii="Aptos" w:hAnsi="Aptos"/>
          <w:b/>
          <w:color w:val="24666A"/>
          <w:sz w:val="14"/>
        </w:rPr>
        <w:t>REFLECT AND RESPOND</w:t>
      </w:r>
    </w:p>
    <w:p>
      <w:pPr>
        <w:spacing w:after="0"/>
      </w:pPr>
      <w:r>
        <w:rPr>
          <w:rFonts w:ascii="Georgia" w:hAnsi="Georgia"/>
          <w:b/>
          <w:i w:val="0"/>
          <w:color w:val="23211F"/>
          <w:sz w:val="18"/>
        </w:rPr>
        <w:t>Make room for one person who might normally feel like an interruption. Then sit with this question: Who might Jesus be asking me to welcome instead of treat as an interruption?</w:t>
      </w:r>
    </w:p>
    <w:p>
      <w:r>
        <w:br w:type="page"/>
      </w:r>
    </w:p>
    <w:p>
      <w:pPr>
        <w:spacing w:after="40"/>
      </w:pPr>
      <w:r>
        <w:rPr>
          <w:rFonts w:ascii="Aptos" w:hAnsi="Aptos"/>
          <w:b/>
          <w:color w:val="24666A"/>
          <w:sz w:val="15"/>
        </w:rPr>
        <w:t>DAY 286  |  OCTOBER 13</w:t>
      </w:r>
    </w:p>
    <w:p>
      <w:pPr>
        <w:pStyle w:val="Heading1"/>
        <w:keepNext/>
      </w:pPr>
      <w:r>
        <w:t>The Friend Who Leads Does Not Hide That Faithful Paths Can Be Misunderstood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9:13  |  KJV</w:t>
            </w:r>
          </w:p>
          <w:p>
            <w:pPr>
              <w:spacing w:after="0" w:line="240" w:lineRule="auto"/>
            </w:pPr>
            <w:r>
              <w:rPr>
                <w:rFonts w:ascii="Georgia" w:hAnsi="Georgia"/>
                <w:i/>
                <w:color w:val="23211F"/>
                <w:sz w:val="18"/>
              </w:rPr>
              <w:t>But I say unto you, That Elias is indeed come, and they have done unto him whatsoever they listed, as it is written of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about unrecognized mission and suffering because peace is formed when the heart trusts Him through misunderstanding and costly obedience.</w:t>
      </w:r>
    </w:p>
    <w:p>
      <w:pPr>
        <w:spacing w:after="70"/>
      </w:pPr>
      <w:r>
        <w:rPr>
          <w:rFonts w:ascii="Georgia" w:hAnsi="Georgia"/>
          <w:b w:val="0"/>
          <w:i w:val="0"/>
          <w:color w:val="23211F"/>
          <w:sz w:val="18"/>
        </w:rPr>
        <w:t>The Friend who leads does not hide that faithful paths can be misunderstood. Mark 9:13 speaks of recognition missed, God's messenger mistreated, and the suffering path of the Son of Man. Jesus is helping the disciples see that God's work is not always welcomed by the world.</w:t>
      </w:r>
    </w:p>
    <w:p>
      <w:pPr>
        <w:spacing w:after="70"/>
      </w:pPr>
      <w:r>
        <w:rPr>
          <w:rFonts w:ascii="Georgia" w:hAnsi="Georgia"/>
          <w:b w:val="0"/>
          <w:i w:val="0"/>
          <w:color w:val="23211F"/>
          <w:sz w:val="18"/>
        </w:rPr>
        <w:t>Peace is not built by pretending rejection never hurts. Peace is built by staying near Jesus when obedience is costly and when people do not recognize what God is doing. Follow the Scripture's direction by releasing the demand to be understood by everyone.</w:t>
      </w:r>
    </w:p>
    <w:p>
      <w:pPr>
        <w:spacing w:after="70"/>
      </w:pPr>
      <w:r>
        <w:rPr>
          <w:rFonts w:ascii="Georgia" w:hAnsi="Georgia"/>
          <w:b w:val="0"/>
          <w:i w:val="0"/>
          <w:color w:val="23211F"/>
          <w:sz w:val="18"/>
        </w:rPr>
        <w:t>Abiding close to Jesus means His presence can steady you when motives are misread, service is overlooked, or obedience carries pain. Ask Him for one peaceful response that does not require resentment to protect you.</w:t>
      </w:r>
    </w:p>
    <w:p>
      <w:pPr>
        <w:spacing w:before="40" w:after="100"/>
        <w:pBdr>
          <w:bottom w:val="single" w:sz="5" w:space="4" w:color="24666A"/>
        </w:pBdr>
      </w:pPr>
      <w:r>
        <w:rPr>
          <w:rFonts w:ascii="Georgia" w:hAnsi="Georgia"/>
          <w:b/>
          <w:color w:val="24666A"/>
          <w:sz w:val="20"/>
        </w:rPr>
        <w:t>Walking with Jesus means receiving His peace when faithfulness is misunderstood.</w:t>
      </w:r>
    </w:p>
    <w:p>
      <w:pPr>
        <w:spacing w:after="40"/>
      </w:pPr>
      <w:r>
        <w:rPr>
          <w:rFonts w:ascii="Aptos" w:hAnsi="Aptos"/>
          <w:b/>
          <w:color w:val="24666A"/>
          <w:sz w:val="14"/>
        </w:rPr>
        <w:t>PRAYER</w:t>
      </w:r>
    </w:p>
    <w:p>
      <w:pPr>
        <w:spacing w:after="80"/>
      </w:pPr>
      <w:r>
        <w:rPr>
          <w:rFonts w:ascii="Georgia" w:hAnsi="Georgia"/>
          <w:b w:val="0"/>
          <w:i/>
          <w:color w:val="23211F"/>
          <w:sz w:val="18"/>
        </w:rPr>
        <w:t>Jesus, faithful Friend, give me peace when obedience is misunderstood. Keep me near You without bitterness taking root.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place you feel misunderstood, then choose one Christlike response that does not depend on being fully explained. Then sit with this question: Where am I asking to be understood before I am willing to obey peacefully?</w:t>
      </w:r>
    </w:p>
    <w:p>
      <w:r>
        <w:br w:type="page"/>
      </w:r>
    </w:p>
    <w:p>
      <w:pPr>
        <w:spacing w:after="40"/>
      </w:pPr>
      <w:r>
        <w:rPr>
          <w:rFonts w:ascii="Aptos" w:hAnsi="Aptos"/>
          <w:b/>
          <w:color w:val="24666A"/>
          <w:sz w:val="15"/>
        </w:rPr>
        <w:t>DAY 287  |  OCTOBER 14</w:t>
      </w:r>
    </w:p>
    <w:p>
      <w:pPr>
        <w:pStyle w:val="Heading1"/>
        <w:keepNext/>
      </w:pPr>
      <w:r>
        <w:t>The Way of Peace Sometimes Begins with Jesus Making Room for Grief</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14:13  |  KJV</w:t>
            </w:r>
          </w:p>
          <w:p>
            <w:pPr>
              <w:spacing w:after="0" w:line="240" w:lineRule="auto"/>
            </w:pPr>
            <w:r>
              <w:rPr>
                <w:rFonts w:ascii="Georgia" w:hAnsi="Georgia"/>
                <w:i/>
                <w:color w:val="23211F"/>
                <w:sz w:val="18"/>
              </w:rPr>
              <w:t>When Jesus heard of it, he departed thence by ship into a desert place apart: and when the people had heard thereof, they followed him on foot out of the cities.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withdrawing after hearing of John's death because light gives direction for grief, solitude, and compassion without rushing the heart.</w:t>
      </w:r>
    </w:p>
    <w:p>
      <w:pPr>
        <w:spacing w:after="70"/>
      </w:pPr>
      <w:r>
        <w:rPr>
          <w:rFonts w:ascii="Georgia" w:hAnsi="Georgia"/>
          <w:b w:val="0"/>
          <w:i w:val="0"/>
          <w:color w:val="23211F"/>
          <w:sz w:val="18"/>
        </w:rPr>
        <w:t>The way of peace sometimes begins with Jesus making room for grief. Matthew 14:13 follows painful news. Jesus withdraws to a solitary place, yet the crowds still come. The verse holds a tension many faithful people know: the need to be with God and the pressure of human need.</w:t>
      </w:r>
    </w:p>
    <w:p>
      <w:pPr>
        <w:spacing w:after="70"/>
      </w:pPr>
      <w:r>
        <w:rPr>
          <w:rFonts w:ascii="Georgia" w:hAnsi="Georgia"/>
          <w:b w:val="0"/>
          <w:i w:val="0"/>
          <w:color w:val="23211F"/>
          <w:sz w:val="18"/>
        </w:rPr>
        <w:t>The light here exposes the danger of pretending grief does not matter. It also gives direction for a holy pattern: go toward the Father, do not deny pain, and let compassion remain possible without letting hurry rule the soul.</w:t>
      </w:r>
    </w:p>
    <w:p>
      <w:pPr>
        <w:spacing w:after="70"/>
      </w:pPr>
      <w:r>
        <w:rPr>
          <w:rFonts w:ascii="Georgia" w:hAnsi="Georgia"/>
          <w:b w:val="0"/>
          <w:i w:val="0"/>
          <w:color w:val="23211F"/>
          <w:sz w:val="18"/>
        </w:rPr>
        <w:t>Live the passage with honesty by letting Jesus teach you how to pause. Abiding close to Him does not mean you are never interrupted. It means your first movement is toward God, so compassion can come from nearness instead of depletion.</w:t>
      </w:r>
    </w:p>
    <w:p>
      <w:pPr>
        <w:spacing w:after="70"/>
      </w:pPr>
      <w:r>
        <w:rPr>
          <w:rFonts w:ascii="Georgia" w:hAnsi="Georgia"/>
          <w:b w:val="0"/>
          <w:i w:val="0"/>
          <w:color w:val="23211F"/>
          <w:sz w:val="18"/>
        </w:rPr>
        <w:t>If grief, weariness, or pressure is present, name it honestly before Jesus.</w:t>
      </w:r>
    </w:p>
    <w:p>
      <w:pPr>
        <w:spacing w:before="40" w:after="100"/>
        <w:pBdr>
          <w:bottom w:val="single" w:sz="5" w:space="4" w:color="24666A"/>
        </w:pBdr>
      </w:pPr>
      <w:r>
        <w:rPr>
          <w:rFonts w:ascii="Georgia" w:hAnsi="Georgia"/>
          <w:b/>
          <w:color w:val="24666A"/>
          <w:sz w:val="20"/>
        </w:rPr>
        <w:t>Walking with Jesus means letting His light guide grief toward peace.</w:t>
      </w:r>
    </w:p>
    <w:p>
      <w:pPr>
        <w:spacing w:after="40"/>
      </w:pPr>
      <w:r>
        <w:rPr>
          <w:rFonts w:ascii="Aptos" w:hAnsi="Aptos"/>
          <w:b/>
          <w:color w:val="24666A"/>
          <w:sz w:val="14"/>
        </w:rPr>
        <w:t>PRAYER</w:t>
      </w:r>
    </w:p>
    <w:p>
      <w:pPr>
        <w:spacing w:after="80"/>
      </w:pPr>
      <w:r>
        <w:rPr>
          <w:rFonts w:ascii="Georgia" w:hAnsi="Georgia"/>
          <w:b w:val="0"/>
          <w:i/>
          <w:color w:val="23211F"/>
          <w:sz w:val="18"/>
        </w:rPr>
        <w:t>Jesus, Light on my path, teach me the way of peace when grief and need meet. Keep me close enough to You to serve from nearness. Amen.</w:t>
      </w:r>
    </w:p>
    <w:p>
      <w:pPr>
        <w:spacing w:after="40"/>
      </w:pPr>
      <w:r>
        <w:rPr>
          <w:rFonts w:ascii="Aptos" w:hAnsi="Aptos"/>
          <w:b/>
          <w:color w:val="24666A"/>
          <w:sz w:val="14"/>
        </w:rPr>
        <w:t>REFLECT AND RESPOND</w:t>
      </w:r>
    </w:p>
    <w:p>
      <w:pPr>
        <w:spacing w:after="0"/>
      </w:pPr>
      <w:r>
        <w:rPr>
          <w:rFonts w:ascii="Georgia" w:hAnsi="Georgia"/>
          <w:b/>
          <w:i w:val="0"/>
          <w:color w:val="23211F"/>
          <w:sz w:val="18"/>
        </w:rPr>
        <w:t>Take five quiet minutes with Jesus before serving, answering, fixing, or explaining anything. Then sit with this question: Where do I need to pause with Jesus instead of rushing past grief or weariness?</w:t>
      </w:r>
    </w:p>
    <w:p>
      <w:r>
        <w:br w:type="page"/>
      </w:r>
    </w:p>
    <w:p>
      <w:pPr>
        <w:spacing w:after="40"/>
      </w:pPr>
      <w:r>
        <w:rPr>
          <w:rFonts w:ascii="Aptos" w:hAnsi="Aptos"/>
          <w:b/>
          <w:color w:val="24666A"/>
          <w:sz w:val="15"/>
        </w:rPr>
        <w:t>DAY 288  |  OCTOBER 15</w:t>
      </w:r>
    </w:p>
    <w:p>
      <w:pPr>
        <w:pStyle w:val="Heading1"/>
        <w:keepNext/>
      </w:pPr>
      <w:r>
        <w:t>Cross-shaped Courage Makes Room for the Small, the Dependent, and the Overlooked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18:16  |  KJV</w:t>
            </w:r>
          </w:p>
          <w:p>
            <w:pPr>
              <w:spacing w:after="0" w:line="240" w:lineRule="auto"/>
            </w:pPr>
            <w:r>
              <w:rPr>
                <w:rFonts w:ascii="Georgia" w:hAnsi="Georgia"/>
                <w:i/>
                <w:color w:val="23211F"/>
                <w:sz w:val="18"/>
              </w:rPr>
              <w:t>But Jesus called them unto him, and said, Suffer little children to come unto me, and forbid them not: for of such is the kingdom of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welcoming children because peace in ordinary days makes room for vulnerable people instead of treating them as interruptions.</w:t>
      </w:r>
    </w:p>
    <w:p>
      <w:pPr>
        <w:spacing w:after="70"/>
      </w:pPr>
      <w:r>
        <w:rPr>
          <w:rFonts w:ascii="Georgia" w:hAnsi="Georgia"/>
          <w:b w:val="0"/>
          <w:i w:val="0"/>
          <w:color w:val="23211F"/>
          <w:sz w:val="18"/>
        </w:rPr>
        <w:t>Cross-shaped courage makes room for the small, the dependent, and the overlooked. Luke 18:16 shows Jesus welcoming children when others might have pushed them aside. His kingdom is not too important for vulnerable people.</w:t>
      </w:r>
    </w:p>
    <w:p>
      <w:pPr>
        <w:spacing w:after="70"/>
      </w:pPr>
      <w:r>
        <w:rPr>
          <w:rFonts w:ascii="Georgia" w:hAnsi="Georgia"/>
          <w:b w:val="0"/>
          <w:i w:val="0"/>
          <w:color w:val="23211F"/>
          <w:sz w:val="18"/>
        </w:rPr>
        <w:t>It belongs to such as these. Peace is not merely a quiet room. It is a Christ-shaped welcome that refuses to make vulnerable people feel like interruptions to holy work. Receive the passage's invitation by asking how you respond when someone needs gentleness at an inconvenient time.</w:t>
      </w:r>
    </w:p>
    <w:p>
      <w:pPr>
        <w:spacing w:after="70"/>
      </w:pPr>
      <w:r>
        <w:rPr>
          <w:rFonts w:ascii="Georgia" w:hAnsi="Georgia"/>
          <w:b w:val="0"/>
          <w:i w:val="0"/>
          <w:color w:val="23211F"/>
          <w:sz w:val="18"/>
        </w:rPr>
        <w:t>The way in ordinary days is tested in interruptions, caregiving, patience, and welcome. Jesus' welcome can soften the part of the heart that has become hurried, dismissive, or too important to be gentle.</w:t>
      </w:r>
    </w:p>
    <w:p>
      <w:pPr>
        <w:spacing w:before="40" w:after="100"/>
        <w:pBdr>
          <w:bottom w:val="single" w:sz="5" w:space="4" w:color="24666A"/>
        </w:pBdr>
      </w:pPr>
      <w:r>
        <w:rPr>
          <w:rFonts w:ascii="Georgia" w:hAnsi="Georgia"/>
          <w:b/>
          <w:color w:val="24666A"/>
          <w:sz w:val="20"/>
        </w:rPr>
        <w:t>Walking with Jesus means receiving the vulnerable as welcomed by Him.</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make my welcome more like Yours. Teach me to protect gentleness in ordinary interruptions. Amen.</w:t>
      </w:r>
    </w:p>
    <w:p>
      <w:pPr>
        <w:spacing w:after="40"/>
      </w:pPr>
      <w:r>
        <w:rPr>
          <w:rFonts w:ascii="Aptos" w:hAnsi="Aptos"/>
          <w:b/>
          <w:color w:val="24666A"/>
          <w:sz w:val="14"/>
        </w:rPr>
        <w:t>REFLECT AND RESPOND</w:t>
      </w:r>
    </w:p>
    <w:p>
      <w:pPr>
        <w:spacing w:after="0"/>
      </w:pPr>
      <w:r>
        <w:rPr>
          <w:rFonts w:ascii="Georgia" w:hAnsi="Georgia"/>
          <w:b/>
          <w:i w:val="0"/>
          <w:color w:val="23211F"/>
          <w:sz w:val="18"/>
        </w:rPr>
        <w:t>Offer patient attention to one person who needs gentleness, especially if the timing feels inconvenient. Then sit with this question: Where has hurry made me less welcoming to someone vulnerable or dependent?</w:t>
      </w:r>
    </w:p>
    <w:p>
      <w:r>
        <w:br w:type="page"/>
      </w:r>
    </w:p>
    <w:p>
      <w:pPr>
        <w:spacing w:after="40"/>
      </w:pPr>
      <w:r>
        <w:rPr>
          <w:rFonts w:ascii="Aptos" w:hAnsi="Aptos"/>
          <w:b/>
          <w:color w:val="24666A"/>
          <w:sz w:val="15"/>
        </w:rPr>
        <w:t>DAY 289  |  OCTOBER 16</w:t>
      </w:r>
    </w:p>
    <w:p>
      <w:pPr>
        <w:pStyle w:val="Heading1"/>
        <w:keepNext/>
      </w:pPr>
      <w:r>
        <w:t>Jesus Is Not Teaching His People to Love Conflict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10:36  |  KJV</w:t>
            </w:r>
          </w:p>
          <w:p>
            <w:pPr>
              <w:spacing w:after="0" w:line="240" w:lineRule="auto"/>
            </w:pPr>
            <w:r>
              <w:rPr>
                <w:rFonts w:ascii="Georgia" w:hAnsi="Georgia"/>
                <w:i/>
                <w:color w:val="23211F"/>
                <w:sz w:val="18"/>
              </w:rPr>
              <w:t>And a man’s foes shall be they of his own household.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household opposition because peace in Christ is deeper than conflict avoidance.</w:t>
      </w:r>
    </w:p>
    <w:p>
      <w:pPr>
        <w:spacing w:after="70"/>
      </w:pPr>
      <w:r>
        <w:rPr>
          <w:rFonts w:ascii="Georgia" w:hAnsi="Georgia"/>
          <w:b w:val="0"/>
          <w:i w:val="0"/>
          <w:color w:val="23211F"/>
          <w:sz w:val="18"/>
        </w:rPr>
        <w:t>Matthew 10:36 names the ache of division close to home. Jesus is not teaching His people to love conflict. He is teaching them that faithfulness may disturb false peace.</w:t>
      </w:r>
    </w:p>
    <w:p>
      <w:pPr>
        <w:spacing w:after="70"/>
      </w:pPr>
      <w:r>
        <w:rPr>
          <w:rFonts w:ascii="Georgia" w:hAnsi="Georgia"/>
          <w:b w:val="0"/>
          <w:i w:val="0"/>
          <w:color w:val="23211F"/>
          <w:sz w:val="18"/>
        </w:rPr>
        <w:t>The peace Jesus gives is not the fragile calm of everyone approving.</w:t>
      </w:r>
    </w:p>
    <w:p>
      <w:pPr>
        <w:spacing w:after="70"/>
      </w:pPr>
      <w:r>
        <w:rPr>
          <w:rFonts w:ascii="Georgia" w:hAnsi="Georgia"/>
          <w:b w:val="0"/>
          <w:i w:val="0"/>
          <w:color w:val="23211F"/>
          <w:sz w:val="18"/>
        </w:rPr>
        <w:t>It is wholeness that remains with Him even when agreement is not possible. Respond to the Scripture by starting from what God has revealed: Christ is worthy of faithful allegiance.</w:t>
      </w:r>
    </w:p>
    <w:p>
      <w:pPr>
        <w:spacing w:after="70"/>
      </w:pPr>
      <w:r>
        <w:rPr>
          <w:rFonts w:ascii="Georgia" w:hAnsi="Georgia"/>
          <w:b w:val="0"/>
          <w:i w:val="0"/>
          <w:color w:val="23211F"/>
          <w:sz w:val="18"/>
        </w:rPr>
        <w:t>Walking as His witness may require gentleness that does not surrender truth. The day may demand approval at any cost. Jesus offers peace with integrity.</w:t>
      </w:r>
    </w:p>
    <w:p>
      <w:pPr>
        <w:spacing w:after="70"/>
      </w:pPr>
      <w:r>
        <w:rPr>
          <w:rFonts w:ascii="Georgia" w:hAnsi="Georgia"/>
          <w:b w:val="0"/>
          <w:i w:val="0"/>
          <w:color w:val="23211F"/>
          <w:sz w:val="18"/>
        </w:rPr>
        <w:t>The heart of the passage can be heard here: "a man’s foes shall be they of his own household." The invitation reaches beyond understanding: life together in Christ requires forgiveness with boundaries, peace with truth, and the humility to let love reshape the atmosphere around us. Let the truth enter the schedule: in one tense relationship, choose gentleness with integrity instead of either silence from fear or speech from anger.</w:t>
      </w:r>
    </w:p>
    <w:p>
      <w:pPr>
        <w:spacing w:before="40" w:after="100"/>
        <w:pBdr>
          <w:bottom w:val="single" w:sz="5" w:space="4" w:color="24666A"/>
        </w:pBdr>
      </w:pPr>
      <w:r>
        <w:rPr>
          <w:rFonts w:ascii="Georgia" w:hAnsi="Georgia"/>
          <w:b/>
          <w:color w:val="24666A"/>
          <w:sz w:val="20"/>
        </w:rPr>
        <w:t>Walking with Jesus means choosing His wholeness over counterfeit peace.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keep me whole when agreement is hard. Teach me gentleness that does not betray truth and truth that does not abandon love. Amen.</w:t>
      </w:r>
    </w:p>
    <w:p>
      <w:pPr>
        <w:spacing w:after="40"/>
      </w:pPr>
      <w:r>
        <w:rPr>
          <w:rFonts w:ascii="Aptos" w:hAnsi="Aptos"/>
          <w:b/>
          <w:color w:val="24666A"/>
          <w:sz w:val="14"/>
        </w:rPr>
        <w:t>REFLECT AND RESPOND</w:t>
      </w:r>
    </w:p>
    <w:p>
      <w:pPr>
        <w:spacing w:after="0"/>
      </w:pPr>
      <w:r>
        <w:rPr>
          <w:rFonts w:ascii="Georgia" w:hAnsi="Georgia"/>
          <w:b/>
          <w:i w:val="0"/>
          <w:color w:val="23211F"/>
          <w:sz w:val="18"/>
        </w:rPr>
        <w:t>In one tense relationship, choose gentleness with integrity instead of either silence from fear or speech from anger. Then sit with this question: Where am I tempted to trade integrity for false peace?</w:t>
      </w:r>
    </w:p>
    <w:p>
      <w:r>
        <w:br w:type="page"/>
      </w:r>
    </w:p>
    <w:p>
      <w:pPr>
        <w:spacing w:after="40"/>
      </w:pPr>
      <w:r>
        <w:rPr>
          <w:rFonts w:ascii="Aptos" w:hAnsi="Aptos"/>
          <w:b/>
          <w:color w:val="24666A"/>
          <w:sz w:val="15"/>
        </w:rPr>
        <w:t>DAY 290  |  OCTOBER 17</w:t>
      </w:r>
    </w:p>
    <w:p>
      <w:pPr>
        <w:pStyle w:val="Heading1"/>
        <w:keepNext/>
      </w:pPr>
      <w:r>
        <w:t>A Surrendered Heart Does Not Deny Difficulty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10:27  |  KJV</w:t>
            </w:r>
          </w:p>
          <w:p>
            <w:pPr>
              <w:spacing w:after="0" w:line="240" w:lineRule="auto"/>
            </w:pPr>
            <w:r>
              <w:rPr>
                <w:rFonts w:ascii="Georgia" w:hAnsi="Georgia"/>
                <w:i/>
                <w:color w:val="23211F"/>
                <w:sz w:val="18"/>
              </w:rPr>
              <w:t>And Jesus looking upon them saith, With men it is impossible, but not with God: for with God all things are possible.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naming divine possibility after human impossibility because a surrendered heart receives peace from what God can do.</w:t>
      </w:r>
    </w:p>
    <w:p>
      <w:pPr>
        <w:spacing w:after="70"/>
      </w:pPr>
      <w:r>
        <w:rPr>
          <w:rFonts w:ascii="Georgia" w:hAnsi="Georgia"/>
          <w:b w:val="0"/>
          <w:i w:val="0"/>
          <w:color w:val="23211F"/>
          <w:sz w:val="18"/>
        </w:rPr>
        <w:t>Mark 10:27 answers the astonishment of the disciples. They have reached the end of human calculation. Jesus turns their eyes away from what people can manage and toward what God can do.</w:t>
      </w:r>
    </w:p>
    <w:p>
      <w:pPr>
        <w:spacing w:after="70"/>
      </w:pPr>
      <w:r>
        <w:rPr>
          <w:rFonts w:ascii="Georgia" w:hAnsi="Georgia"/>
          <w:b w:val="0"/>
          <w:i w:val="0"/>
          <w:color w:val="23211F"/>
          <w:sz w:val="18"/>
        </w:rPr>
        <w:t>This peace is not shallow optimism. It is the wholeness that comes when the soul stops arguing with impossibility and starts resting in God's power. See again the healing touch by letting Jesus place His hand on the place you have already labeled impossible.</w:t>
      </w:r>
    </w:p>
    <w:p>
      <w:pPr>
        <w:spacing w:after="70"/>
      </w:pPr>
      <w:r>
        <w:rPr>
          <w:rFonts w:ascii="Georgia" w:hAnsi="Georgia"/>
          <w:b w:val="0"/>
          <w:i w:val="0"/>
          <w:color w:val="23211F"/>
          <w:sz w:val="18"/>
        </w:rPr>
        <w:t>A surrendered heart does not deny difficulty. It brings difficulty into the presence of the One who is not limited by human strength, status, wealth, history, or fear. Do not let impossibility preach louder than Christ.</w:t>
      </w:r>
    </w:p>
    <w:p>
      <w:pPr>
        <w:spacing w:before="40" w:after="100"/>
        <w:pBdr>
          <w:bottom w:val="single" w:sz="5" w:space="4" w:color="24666A"/>
        </w:pBdr>
      </w:pPr>
      <w:r>
        <w:rPr>
          <w:rFonts w:ascii="Georgia" w:hAnsi="Georgia"/>
          <w:b/>
          <w:color w:val="24666A"/>
          <w:sz w:val="20"/>
        </w:rPr>
        <w:t>Walking with Jesus means receiving peace from God's possibility.</w:t>
      </w:r>
    </w:p>
    <w:p>
      <w:pPr>
        <w:spacing w:after="40"/>
      </w:pPr>
      <w:r>
        <w:rPr>
          <w:rFonts w:ascii="Aptos" w:hAnsi="Aptos"/>
          <w:b/>
          <w:color w:val="24666A"/>
          <w:sz w:val="14"/>
        </w:rPr>
        <w:t>PRAYER</w:t>
      </w:r>
    </w:p>
    <w:p>
      <w:pPr>
        <w:spacing w:after="80"/>
      </w:pPr>
      <w:r>
        <w:rPr>
          <w:rFonts w:ascii="Georgia" w:hAnsi="Georgia"/>
          <w:b w:val="0"/>
          <w:i/>
          <w:color w:val="23211F"/>
          <w:sz w:val="18"/>
        </w:rPr>
        <w:t>Jesus, Prince of Peace, heal the part of me that obeys impossibility more quickly than Your word. Teach my surrendered heart to rest in what God can do.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impossible place, then take one small obedient step that agrees with God's nearness. Then sit with this question: Where have I treated impossibility as the final word?</w:t>
      </w:r>
    </w:p>
    <w:p>
      <w:r>
        <w:br w:type="page"/>
      </w:r>
    </w:p>
    <w:p>
      <w:pPr>
        <w:spacing w:after="40"/>
      </w:pPr>
      <w:r>
        <w:rPr>
          <w:rFonts w:ascii="Aptos" w:hAnsi="Aptos"/>
          <w:b/>
          <w:color w:val="24666A"/>
          <w:sz w:val="15"/>
        </w:rPr>
        <w:t>DAY 291  |  OCTOBER 18</w:t>
      </w:r>
    </w:p>
    <w:p>
      <w:pPr>
        <w:pStyle w:val="Heading1"/>
        <w:keepNext/>
      </w:pPr>
      <w:r>
        <w:t>Cross-shaped Courage Begins with Grace and Peace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1:4  |  KJV</w:t>
            </w:r>
          </w:p>
          <w:p>
            <w:pPr>
              <w:spacing w:after="0" w:line="240" w:lineRule="auto"/>
            </w:pPr>
            <w:r>
              <w:rPr>
                <w:rFonts w:ascii="Georgia" w:hAnsi="Georgia"/>
                <w:i/>
                <w:color w:val="23211F"/>
                <w:sz w:val="18"/>
              </w:rPr>
              <w:t>John to the seven churches which are in Asia: Grace be unto you, and peace, from him which is, and which was, and which is to come; and from the seven Spirits which are before his throne;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greeting of grace and peace from the eternal God because peace is anchored in the One who is, was, and is coming.</w:t>
      </w:r>
    </w:p>
    <w:p>
      <w:pPr>
        <w:spacing w:after="70"/>
      </w:pPr>
      <w:r>
        <w:rPr>
          <w:rFonts w:ascii="Georgia" w:hAnsi="Georgia"/>
          <w:b w:val="0"/>
          <w:i w:val="0"/>
          <w:color w:val="23211F"/>
          <w:sz w:val="18"/>
        </w:rPr>
        <w:t>Cross-shaped courage begins with grace and peace. Revelation 1:4 opens with a greeting that steadies the church under the eternal presence of God. The world may feel unstable, but God is not becoming Himself.</w:t>
      </w:r>
    </w:p>
    <w:p>
      <w:pPr>
        <w:spacing w:after="70"/>
      </w:pPr>
      <w:r>
        <w:rPr>
          <w:rFonts w:ascii="Georgia" w:hAnsi="Georgia"/>
          <w:b w:val="0"/>
          <w:i w:val="0"/>
          <w:color w:val="23211F"/>
          <w:sz w:val="18"/>
        </w:rPr>
        <w:t>He is faithful across every tense of time. This peace is not a mood we manufacture. It is received from God. It holds the heart when the past is tender, the present is demanding, and the future is uncertain.</w:t>
      </w:r>
    </w:p>
    <w:p>
      <w:pPr>
        <w:spacing w:after="70"/>
      </w:pPr>
      <w:r>
        <w:rPr>
          <w:rFonts w:ascii="Georgia" w:hAnsi="Georgia"/>
          <w:b w:val="0"/>
          <w:i w:val="0"/>
          <w:color w:val="23211F"/>
          <w:sz w:val="18"/>
        </w:rPr>
        <w:t>Bring the Scripture into ordinary life by receiving grace and peace before the day starts naming you. Healing in Christ's presence includes being re-anchored in God's eternal faithfulness when life feels fragmented. Grace and peace are not small words.</w:t>
      </w:r>
    </w:p>
    <w:p>
      <w:pPr>
        <w:spacing w:after="70"/>
      </w:pPr>
      <w:r>
        <w:rPr>
          <w:rFonts w:ascii="Georgia" w:hAnsi="Georgia"/>
          <w:b w:val="0"/>
          <w:i w:val="0"/>
          <w:color w:val="23211F"/>
          <w:sz w:val="18"/>
        </w:rPr>
        <w:t>They are the atmosphere of a heart learning to stand in God.</w:t>
      </w:r>
    </w:p>
    <w:p>
      <w:pPr>
        <w:spacing w:before="40" w:after="100"/>
        <w:pBdr>
          <w:bottom w:val="single" w:sz="5" w:space="4" w:color="24666A"/>
        </w:pBdr>
      </w:pPr>
      <w:r>
        <w:rPr>
          <w:rFonts w:ascii="Georgia" w:hAnsi="Georgia"/>
          <w:b/>
          <w:color w:val="24666A"/>
          <w:sz w:val="20"/>
        </w:rPr>
        <w:t>Walking with Jesus means receiving peace from the eternal God before pressure gets a voice.</w:t>
      </w:r>
    </w:p>
    <w:p>
      <w:pPr>
        <w:spacing w:after="40"/>
      </w:pPr>
      <w:r>
        <w:rPr>
          <w:rFonts w:ascii="Aptos" w:hAnsi="Aptos"/>
          <w:b/>
          <w:color w:val="24666A"/>
          <w:sz w:val="14"/>
        </w:rPr>
        <w:t>PRAYER</w:t>
      </w:r>
    </w:p>
    <w:p>
      <w:pPr>
        <w:spacing w:after="80"/>
      </w:pPr>
      <w:r>
        <w:rPr>
          <w:rFonts w:ascii="Georgia" w:hAnsi="Georgia"/>
          <w:b w:val="0"/>
          <w:i/>
          <w:color w:val="23211F"/>
          <w:sz w:val="18"/>
        </w:rPr>
        <w:t>Eternal God, give me grace and peace in Christ. Hold my past, present, and future in Your faithful care. Amen.</w:t>
      </w:r>
    </w:p>
    <w:p>
      <w:pPr>
        <w:spacing w:after="40"/>
      </w:pPr>
      <w:r>
        <w:rPr>
          <w:rFonts w:ascii="Aptos" w:hAnsi="Aptos"/>
          <w:b/>
          <w:color w:val="24666A"/>
          <w:sz w:val="14"/>
        </w:rPr>
        <w:t>REFLECT AND RESPOND</w:t>
      </w:r>
    </w:p>
    <w:p>
      <w:pPr>
        <w:spacing w:after="0"/>
      </w:pPr>
      <w:r>
        <w:rPr>
          <w:rFonts w:ascii="Georgia" w:hAnsi="Georgia"/>
          <w:b/>
          <w:i w:val="0"/>
          <w:color w:val="23211F"/>
          <w:sz w:val="18"/>
        </w:rPr>
        <w:t>Speak "grace and peace" over one anxious place, then choose your next action from that steadier ground. Then sit with this question: Where do I need grace and peace to steady my courage today?</w:t>
      </w:r>
    </w:p>
    <w:p>
      <w:r>
        <w:br w:type="page"/>
      </w:r>
    </w:p>
    <w:p>
      <w:pPr>
        <w:spacing w:after="40"/>
      </w:pPr>
      <w:r>
        <w:rPr>
          <w:rFonts w:ascii="Aptos" w:hAnsi="Aptos"/>
          <w:b/>
          <w:color w:val="24666A"/>
          <w:sz w:val="15"/>
        </w:rPr>
        <w:t>DAY 292  |  OCTOBER 19</w:t>
      </w:r>
    </w:p>
    <w:p>
      <w:pPr>
        <w:pStyle w:val="Heading1"/>
        <w:keepNext/>
      </w:pPr>
      <w:r>
        <w:t>Biblical Peace Is Not Shallow Calm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17:6  |  KJV</w:t>
            </w:r>
          </w:p>
          <w:p>
            <w:pPr>
              <w:spacing w:after="0" w:line="240" w:lineRule="auto"/>
            </w:pPr>
            <w:r>
              <w:rPr>
                <w:rFonts w:ascii="Georgia" w:hAnsi="Georgia"/>
                <w:i/>
                <w:color w:val="23211F"/>
                <w:sz w:val="18"/>
              </w:rPr>
              <w:t>And when the disciples heard it, they fell on their face, and were sore afraid.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falling in fear because peace as wholeness does not deny holy awe, but receives Christ's mercy inside it.</w:t>
      </w:r>
    </w:p>
    <w:p>
      <w:pPr>
        <w:spacing w:after="70"/>
      </w:pPr>
      <w:r>
        <w:rPr>
          <w:rFonts w:ascii="Georgia" w:hAnsi="Georgia"/>
          <w:b w:val="0"/>
          <w:i w:val="0"/>
          <w:color w:val="23211F"/>
          <w:sz w:val="18"/>
        </w:rPr>
        <w:t>Matthew 17:6 shows the disciples overwhelmed. They fall on their faces and are deeply afraid. Holy moments can expose how small we are, how little we control, and how much mercy we need.</w:t>
      </w:r>
    </w:p>
    <w:p>
      <w:pPr>
        <w:spacing w:after="70"/>
      </w:pPr>
      <w:r>
        <w:rPr>
          <w:rFonts w:ascii="Georgia" w:hAnsi="Georgia"/>
          <w:b w:val="0"/>
          <w:i w:val="0"/>
          <w:color w:val="23211F"/>
          <w:sz w:val="18"/>
        </w:rPr>
        <w:t>Biblical peace is not shallow calm. It is the wholeness Christ brings when fear is honest and God is still near. Practice what the verse reveals by refusing to shame yourself for trembling.</w:t>
      </w:r>
    </w:p>
    <w:p>
      <w:pPr>
        <w:spacing w:after="70"/>
      </w:pPr>
      <w:r>
        <w:rPr>
          <w:rFonts w:ascii="Georgia" w:hAnsi="Georgia"/>
          <w:b w:val="0"/>
          <w:i w:val="0"/>
          <w:color w:val="23211F"/>
          <w:sz w:val="18"/>
        </w:rPr>
        <w:t>The way of Jesus meets the whole person, even when the body feels weak and the heart feels undone. Reverence and fear are not the end when Jesus is still present. Let that step be honesty before God.</w:t>
      </w:r>
    </w:p>
    <w:p>
      <w:pPr>
        <w:spacing w:after="70"/>
      </w:pPr>
      <w:r>
        <w:rPr>
          <w:rFonts w:ascii="Georgia" w:hAnsi="Georgia"/>
          <w:b w:val="0"/>
          <w:i w:val="0"/>
          <w:color w:val="23211F"/>
          <w:sz w:val="18"/>
        </w:rPr>
        <w:t>You do not have to pretend strength in order to be received by Christ.</w:t>
      </w:r>
    </w:p>
    <w:p>
      <w:pPr>
        <w:spacing w:before="40" w:after="100"/>
        <w:pBdr>
          <w:bottom w:val="single" w:sz="5" w:space="4" w:color="24666A"/>
        </w:pBdr>
      </w:pPr>
      <w:r>
        <w:rPr>
          <w:rFonts w:ascii="Georgia" w:hAnsi="Georgia"/>
          <w:b/>
          <w:color w:val="24666A"/>
          <w:sz w:val="20"/>
        </w:rPr>
        <w:t>Walking with Jesus means letting peace begin where fear has been named.</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meet me where fear has lowered my face. Let Your nearness make me whole without pretending. Amen.</w:t>
      </w:r>
    </w:p>
    <w:p>
      <w:pPr>
        <w:spacing w:after="40"/>
      </w:pPr>
      <w:r>
        <w:rPr>
          <w:rFonts w:ascii="Aptos" w:hAnsi="Aptos"/>
          <w:b/>
          <w:color w:val="24666A"/>
          <w:sz w:val="14"/>
        </w:rPr>
        <w:t>REFLECT AND RESPOND</w:t>
      </w:r>
    </w:p>
    <w:p>
      <w:pPr>
        <w:spacing w:after="0"/>
      </w:pPr>
      <w:r>
        <w:rPr>
          <w:rFonts w:ascii="Georgia" w:hAnsi="Georgia"/>
          <w:b/>
          <w:i w:val="0"/>
          <w:color w:val="23211F"/>
          <w:sz w:val="18"/>
        </w:rPr>
        <w:t>Tell Jesus plainly what has made you afraid, then ask for one peaceful next step. Then sit with this question: What fear needs to be named before Jesus instead of hidden behind strength?</w:t>
      </w:r>
    </w:p>
    <w:p>
      <w:r>
        <w:br w:type="page"/>
      </w:r>
    </w:p>
    <w:p>
      <w:pPr>
        <w:spacing w:after="40"/>
      </w:pPr>
      <w:r>
        <w:rPr>
          <w:rFonts w:ascii="Aptos" w:hAnsi="Aptos"/>
          <w:b/>
          <w:color w:val="24666A"/>
          <w:sz w:val="15"/>
        </w:rPr>
        <w:t>DAY 293  |  OCTOBER 20</w:t>
      </w:r>
    </w:p>
    <w:p>
      <w:pPr>
        <w:pStyle w:val="Heading1"/>
        <w:keepNext/>
      </w:pPr>
      <w:r>
        <w:t>Receiving the Kingdom with a Childlike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10:15  |  KJV</w:t>
            </w:r>
          </w:p>
          <w:p>
            <w:pPr>
              <w:spacing w:after="0" w:line="240" w:lineRule="auto"/>
            </w:pPr>
            <w:r>
              <w:rPr>
                <w:rFonts w:ascii="Georgia" w:hAnsi="Georgia"/>
                <w:i/>
                <w:color w:val="23211F"/>
                <w:sz w:val="18"/>
              </w:rPr>
              <w:t>Verily I say unto you, Whosoever shall not receive the kingdom of God as a little child, he shall not enter therein.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 to become like children because peace is wholeness received through humble conversion, not self-protective greatness.</w:t>
      </w:r>
    </w:p>
    <w:p>
      <w:pPr>
        <w:spacing w:after="70"/>
      </w:pPr>
      <w:r>
        <w:rPr>
          <w:rFonts w:ascii="Georgia" w:hAnsi="Georgia"/>
          <w:b w:val="0"/>
          <w:i w:val="0"/>
          <w:color w:val="23211F"/>
          <w:sz w:val="18"/>
        </w:rPr>
        <w:t>Mark 10:15 is not sentimental. Jesus calls for conversion, a turning of the heart. The disciple is invited away from self-protective greatness and toward childlike trust.</w:t>
      </w:r>
    </w:p>
    <w:p>
      <w:pPr>
        <w:spacing w:after="70"/>
      </w:pPr>
      <w:r>
        <w:rPr>
          <w:rFonts w:ascii="Georgia" w:hAnsi="Georgia"/>
          <w:b w:val="0"/>
          <w:i w:val="0"/>
          <w:color w:val="23211F"/>
          <w:sz w:val="18"/>
        </w:rPr>
        <w:t>Childlike humility is not weakness without dignity. It is wholeness no longer ruled by competition, status anxiety, or the exhausting need to appear sufficient.</w:t>
      </w:r>
    </w:p>
    <w:p>
      <w:pPr>
        <w:spacing w:after="70"/>
      </w:pPr>
      <w:r>
        <w:rPr>
          <w:rFonts w:ascii="Georgia" w:hAnsi="Georgia"/>
          <w:b w:val="0"/>
          <w:i w:val="0"/>
          <w:color w:val="23211F"/>
          <w:sz w:val="18"/>
        </w:rPr>
        <w:t>It interrupts the pressure to be impressive and restores the peace of dependence. Let Jesus teach you the road that is low enough for peace and near enough for joy.</w:t>
      </w:r>
    </w:p>
    <w:p>
      <w:pPr>
        <w:spacing w:after="70"/>
      </w:pPr>
      <w:r>
        <w:rPr>
          <w:rFonts w:ascii="Georgia" w:hAnsi="Georgia"/>
          <w:b w:val="0"/>
          <w:i w:val="0"/>
          <w:color w:val="23211F"/>
          <w:sz w:val="18"/>
        </w:rPr>
        <w:t>A close reading begins with the words, "Whosoever shall not receive the kingdom of God as a little child." The invitation reaches beyond understanding: life together in Christ requires forgiveness with boundaries, peace with truth, and the humility to let love reshape the atmosphere around us. Let prayer become action: release one form of striving and receive care from God without bargaining.</w:t>
      </w:r>
    </w:p>
    <w:p>
      <w:pPr>
        <w:spacing w:before="40" w:after="100"/>
        <w:pBdr>
          <w:bottom w:val="single" w:sz="5" w:space="4" w:color="24666A"/>
        </w:pBdr>
      </w:pPr>
      <w:r>
        <w:rPr>
          <w:rFonts w:ascii="Georgia" w:hAnsi="Georgia"/>
          <w:b/>
          <w:color w:val="24666A"/>
          <w:sz w:val="20"/>
        </w:rPr>
        <w:t>Walking with Jesus means choosing the childlike road into Kingdom peace.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turn my heart from anxious greatness into childlike trust. Let today become a place of humble rest and Kingdom joy.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form of striving and receive care from God without bargaining. Then sit with this question: What striving is Jesus inviting me to lay down so I can receive His peace like a child?</w:t>
      </w:r>
    </w:p>
    <w:p>
      <w:r>
        <w:br w:type="page"/>
      </w:r>
    </w:p>
    <w:p>
      <w:pPr>
        <w:spacing w:after="40"/>
      </w:pPr>
      <w:r>
        <w:rPr>
          <w:rFonts w:ascii="Aptos" w:hAnsi="Aptos"/>
          <w:b/>
          <w:color w:val="24666A"/>
          <w:sz w:val="15"/>
        </w:rPr>
        <w:t>DAY 294  |  OCTOBER 21</w:t>
      </w:r>
    </w:p>
    <w:p>
      <w:pPr>
        <w:pStyle w:val="Heading1"/>
        <w:keepNext/>
      </w:pPr>
      <w:r>
        <w:t>Gentleness for What Is Bruised and Barely Burning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12:20  |  KJV</w:t>
            </w:r>
          </w:p>
          <w:p>
            <w:pPr>
              <w:spacing w:after="0" w:line="240" w:lineRule="auto"/>
            </w:pPr>
            <w:r>
              <w:rPr>
                <w:rFonts w:ascii="Georgia" w:hAnsi="Georgia"/>
                <w:i/>
                <w:color w:val="23211F"/>
                <w:sz w:val="18"/>
              </w:rPr>
              <w:t>A bruised reed shall he not break, and smoking flax shall he not quench, till he send forth judgment unto victory.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bruised reed and dim wick imagery because Christ's peace handles fragile people with restoring gentleness.</w:t>
      </w:r>
    </w:p>
    <w:p>
      <w:pPr>
        <w:spacing w:after="70"/>
      </w:pPr>
      <w:r>
        <w:rPr>
          <w:rFonts w:ascii="Georgia" w:hAnsi="Georgia"/>
          <w:b w:val="0"/>
          <w:i w:val="0"/>
          <w:color w:val="23211F"/>
          <w:sz w:val="18"/>
        </w:rPr>
        <w:t>Matthew 12:20 reveals the Servant's gentleness. He does not crush what is already bruised or snuff out what is barely burning.</w:t>
      </w:r>
    </w:p>
    <w:p>
      <w:pPr>
        <w:spacing w:after="70"/>
      </w:pPr>
      <w:r>
        <w:rPr>
          <w:rFonts w:ascii="Georgia" w:hAnsi="Georgia"/>
          <w:b w:val="0"/>
          <w:i w:val="0"/>
          <w:color w:val="23211F"/>
          <w:sz w:val="18"/>
        </w:rPr>
        <w:t>This peace is gentle enough for fragile places and strong enough to lead them toward justice.</w:t>
      </w:r>
    </w:p>
    <w:p>
      <w:pPr>
        <w:spacing w:after="70"/>
      </w:pPr>
      <w:r>
        <w:rPr>
          <w:rFonts w:ascii="Georgia" w:hAnsi="Georgia"/>
          <w:b w:val="0"/>
          <w:i w:val="0"/>
          <w:color w:val="23211F"/>
          <w:sz w:val="18"/>
        </w:rPr>
        <w:t>It is not a demand to look unbroken; it is an invitation to be held by the One who restores gently.</w:t>
      </w:r>
    </w:p>
    <w:p>
      <w:pPr>
        <w:spacing w:after="70"/>
      </w:pPr>
      <w:r>
        <w:rPr>
          <w:rFonts w:ascii="Georgia" w:hAnsi="Georgia"/>
          <w:b w:val="0"/>
          <w:i w:val="0"/>
          <w:color w:val="23211F"/>
          <w:sz w:val="18"/>
        </w:rPr>
        <w:t>Hear the weight carried by this line: "A bruised reed shall he not break." Its wisdom becomes lived truth as life together in Christ requires forgiveness with boundaries, peace with truth, and the humility to let love reshape the atmosphere around us. A small faithful answer is enough to begin: treat one bruised place with Christlike gentleness instead of pressure or contempt.</w:t>
      </w:r>
    </w:p>
    <w:p>
      <w:pPr>
        <w:spacing w:before="40" w:after="100"/>
        <w:pBdr>
          <w:bottom w:val="single" w:sz="5" w:space="4" w:color="24666A"/>
        </w:pBdr>
      </w:pPr>
      <w:r>
        <w:rPr>
          <w:rFonts w:ascii="Georgia" w:hAnsi="Georgia"/>
          <w:b/>
          <w:color w:val="24666A"/>
          <w:sz w:val="20"/>
        </w:rPr>
        <w:t>Walking with Jesus means resting at the table of grace where fragile places are not crushed.</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meet the bruised and dim places in me with Your restoring gentleness. Let an unhurried moment with God teach me grace. Amen.</w:t>
      </w:r>
    </w:p>
    <w:p>
      <w:pPr>
        <w:spacing w:after="40"/>
      </w:pPr>
      <w:r>
        <w:rPr>
          <w:rFonts w:ascii="Aptos" w:hAnsi="Aptos"/>
          <w:b/>
          <w:color w:val="24666A"/>
          <w:sz w:val="14"/>
        </w:rPr>
        <w:t>REFLECT AND RESPOND</w:t>
      </w:r>
    </w:p>
    <w:p>
      <w:pPr>
        <w:spacing w:after="0"/>
      </w:pPr>
      <w:r>
        <w:rPr>
          <w:rFonts w:ascii="Georgia" w:hAnsi="Georgia"/>
          <w:b/>
          <w:i w:val="0"/>
          <w:color w:val="23211F"/>
          <w:sz w:val="18"/>
        </w:rPr>
        <w:t>Treat one bruised place with Christlike gentleness instead of pressure or contempt. Then sit with this question: What bruised place needs Christlike gentleness today?</w:t>
      </w:r>
    </w:p>
    <w:p>
      <w:r>
        <w:br w:type="page"/>
      </w:r>
    </w:p>
    <w:p>
      <w:pPr>
        <w:spacing w:after="40"/>
      </w:pPr>
      <w:r>
        <w:rPr>
          <w:rFonts w:ascii="Aptos" w:hAnsi="Aptos"/>
          <w:b/>
          <w:color w:val="24666A"/>
          <w:sz w:val="15"/>
        </w:rPr>
        <w:t>DAY 295  |  OCTOBER 22</w:t>
      </w:r>
    </w:p>
    <w:p>
      <w:pPr>
        <w:pStyle w:val="Heading1"/>
        <w:keepNext/>
      </w:pPr>
      <w:r>
        <w:t>The Place Cleared for Prayer Becomes a Place Where Wounded People Can Come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21:14  |  KJV</w:t>
            </w:r>
          </w:p>
          <w:p>
            <w:pPr>
              <w:spacing w:after="0" w:line="240" w:lineRule="auto"/>
            </w:pPr>
            <w:r>
              <w:rPr>
                <w:rFonts w:ascii="Georgia" w:hAnsi="Georgia"/>
                <w:i/>
                <w:color w:val="23211F"/>
                <w:sz w:val="18"/>
              </w:rPr>
              <w:t>And the blind and the lame came to him in the temple; and he healed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healing of the blind and lame in the temple because peace becomes whole where Jesus receives need in the restored place of worship.</w:t>
      </w:r>
    </w:p>
    <w:p>
      <w:pPr>
        <w:spacing w:after="70"/>
      </w:pPr>
      <w:r>
        <w:rPr>
          <w:rFonts w:ascii="Georgia" w:hAnsi="Georgia"/>
          <w:b w:val="0"/>
          <w:i w:val="0"/>
          <w:color w:val="23211F"/>
          <w:sz w:val="18"/>
        </w:rPr>
        <w:t>Matthew 21:14 is beautiful after the cleansing. The blind and the lame come to Jesus in the temple, and He heals them.</w:t>
      </w:r>
    </w:p>
    <w:p>
      <w:pPr>
        <w:spacing w:after="70"/>
      </w:pPr>
      <w:r>
        <w:rPr>
          <w:rFonts w:ascii="Georgia" w:hAnsi="Georgia"/>
          <w:b w:val="0"/>
          <w:i w:val="0"/>
          <w:color w:val="23211F"/>
          <w:sz w:val="18"/>
        </w:rPr>
        <w:t>The place cleared for prayer becomes a place where wounded people can come near.</w:t>
      </w:r>
    </w:p>
    <w:p>
      <w:pPr>
        <w:spacing w:after="70"/>
      </w:pPr>
      <w:r>
        <w:rPr>
          <w:rFonts w:ascii="Georgia" w:hAnsi="Georgia"/>
          <w:b w:val="0"/>
          <w:i w:val="0"/>
          <w:color w:val="23211F"/>
          <w:sz w:val="18"/>
        </w:rPr>
        <w:t>Peace is not only quiet after conflict. Peace is restored communion where need can approach Jesus without being pushed aside.</w:t>
      </w:r>
    </w:p>
    <w:p>
      <w:pPr>
        <w:spacing w:after="70"/>
      </w:pPr>
      <w:r>
        <w:rPr>
          <w:rFonts w:ascii="Georgia" w:hAnsi="Georgia"/>
          <w:b w:val="0"/>
          <w:i w:val="0"/>
          <w:color w:val="23211F"/>
          <w:sz w:val="18"/>
        </w:rPr>
        <w:t>Let worship make room for mercy. Bring your need to Jesus in worship, and make room for someone else's need too.</w:t>
      </w:r>
    </w:p>
    <w:p>
      <w:pPr>
        <w:spacing w:after="70"/>
      </w:pPr>
      <w:r>
        <w:rPr>
          <w:rFonts w:ascii="Georgia" w:hAnsi="Georgia"/>
          <w:b w:val="0"/>
          <w:i w:val="0"/>
          <w:color w:val="23211F"/>
          <w:sz w:val="18"/>
        </w:rPr>
        <w:t>The reading turns on these words: "the blind and the lame came to him in the temple." Its wisdom becomes lived truth as life together in Christ requires forgiveness with boundaries, peace with truth, and the humility to let love reshape the atmosphere around us. Before the day moves on, bring one need to Jesus in worship and make room to pray for someone else's healing.</w:t>
      </w:r>
    </w:p>
    <w:p>
      <w:pPr>
        <w:spacing w:before="40" w:after="100"/>
        <w:pBdr>
          <w:bottom w:val="single" w:sz="5" w:space="4" w:color="24666A"/>
        </w:pBdr>
      </w:pPr>
      <w:r>
        <w:rPr>
          <w:rFonts w:ascii="Georgia" w:hAnsi="Georgia"/>
          <w:b/>
          <w:color w:val="24666A"/>
          <w:sz w:val="20"/>
        </w:rPr>
        <w:t>Walking with Jesus means breathing in the peace of His healing presence.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let today make room for healing worship. Receive my need and teach me to welcome the wounded near You.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need to Jesus in worship and make room to pray for someone else's healing. Then sit with this question: Where does Jesus want to turn a cleansed place into a healing place?</w:t>
      </w:r>
    </w:p>
    <w:p>
      <w:r>
        <w:br w:type="page"/>
      </w:r>
    </w:p>
    <w:p>
      <w:pPr>
        <w:spacing w:after="40"/>
      </w:pPr>
      <w:r>
        <w:rPr>
          <w:rFonts w:ascii="Aptos" w:hAnsi="Aptos"/>
          <w:b/>
          <w:color w:val="24666A"/>
          <w:sz w:val="15"/>
        </w:rPr>
        <w:t>DAY 296  |  OCTOBER 23</w:t>
      </w:r>
    </w:p>
    <w:p>
      <w:pPr>
        <w:pStyle w:val="Heading1"/>
        <w:keepNext/>
      </w:pPr>
      <w:r>
        <w:t>Peace Begins When Hidden Desire Can Stand Honestly Before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10:36  |  KJV</w:t>
            </w:r>
          </w:p>
          <w:p>
            <w:pPr>
              <w:spacing w:after="0" w:line="240" w:lineRule="auto"/>
            </w:pPr>
            <w:r>
              <w:rPr>
                <w:rFonts w:ascii="Georgia" w:hAnsi="Georgia"/>
                <w:i/>
                <w:color w:val="23211F"/>
                <w:sz w:val="18"/>
              </w:rPr>
              <w:t>And he said unto them, What would ye that I should do for you?</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and the request for places of honor because peace asks desire to become honest before God.</w:t>
      </w:r>
    </w:p>
    <w:p>
      <w:pPr>
        <w:spacing w:after="70"/>
      </w:pPr>
      <w:r>
        <w:rPr>
          <w:rFonts w:ascii="Georgia" w:hAnsi="Georgia"/>
          <w:b w:val="0"/>
          <w:i w:val="0"/>
          <w:color w:val="23211F"/>
          <w:sz w:val="18"/>
        </w:rPr>
        <w:t>Mark 10:36 lets Jesus ask what is desired. The answer reaches for places of honor. Jesus does not ignore the desire. He brings it into the open.</w:t>
      </w:r>
    </w:p>
    <w:p>
      <w:pPr>
        <w:spacing w:after="70"/>
      </w:pPr>
      <w:r>
        <w:rPr>
          <w:rFonts w:ascii="Georgia" w:hAnsi="Georgia"/>
          <w:b w:val="0"/>
          <w:i w:val="0"/>
          <w:color w:val="23211F"/>
          <w:sz w:val="18"/>
        </w:rPr>
        <w:t>Peace begins when hidden desire can stand honestly before Jesus. Wholeness is not pretending you want nothing. Wholeness is letting Jesus reorder what you want. Carry the truth into the day by naming desire without dressing it up in spiritual language.</w:t>
      </w:r>
    </w:p>
    <w:p>
      <w:pPr>
        <w:spacing w:after="70"/>
      </w:pPr>
      <w:r>
        <w:rPr>
          <w:rFonts w:ascii="Georgia" w:hAnsi="Georgia"/>
          <w:b w:val="0"/>
          <w:i w:val="0"/>
          <w:color w:val="23211F"/>
          <w:sz w:val="18"/>
        </w:rPr>
        <w:t>A surrendered heart can say, "Lord, I want to be noticed," or, "Lord, I want security," and then let grace teach desire to bow. Instead of grasping for position, practice one hidden act of faithfulness.</w:t>
      </w:r>
    </w:p>
    <w:p>
      <w:pPr>
        <w:spacing w:before="40" w:after="100"/>
        <w:pBdr>
          <w:bottom w:val="single" w:sz="5" w:space="4" w:color="24666A"/>
        </w:pBdr>
      </w:pPr>
      <w:r>
        <w:rPr>
          <w:rFonts w:ascii="Georgia" w:hAnsi="Georgia"/>
          <w:b/>
          <w:color w:val="24666A"/>
          <w:sz w:val="20"/>
        </w:rPr>
        <w:t>Walking with Jesus means letting peace reorder desire.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make my desires honest before You. Let grace form them until I want Your will more than position.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desire for recognition or security, then practice one hidden act of faithfulness. Then sit with this question: What desire needs to become honest before Jesus today?</w:t>
      </w:r>
    </w:p>
    <w:p>
      <w:r>
        <w:br w:type="page"/>
      </w:r>
    </w:p>
    <w:p>
      <w:pPr>
        <w:spacing w:after="40"/>
      </w:pPr>
      <w:r>
        <w:rPr>
          <w:rFonts w:ascii="Aptos" w:hAnsi="Aptos"/>
          <w:b/>
          <w:color w:val="24666A"/>
          <w:sz w:val="15"/>
        </w:rPr>
        <w:t>DAY 297  |  OCTOBER 24</w:t>
      </w:r>
    </w:p>
    <w:p>
      <w:pPr>
        <w:pStyle w:val="Heading1"/>
        <w:keepNext/>
      </w:pPr>
      <w:r>
        <w:t>Jesus Names Hardness of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19:8  |  KJV</w:t>
            </w:r>
          </w:p>
          <w:p>
            <w:pPr>
              <w:spacing w:after="0" w:line="240" w:lineRule="auto"/>
            </w:pPr>
            <w:r>
              <w:rPr>
                <w:rFonts w:ascii="Georgia" w:hAnsi="Georgia"/>
                <w:i/>
                <w:color w:val="23211F"/>
                <w:sz w:val="18"/>
              </w:rPr>
              <w:t>He saith unto them, Moses because of the hardness of your hearts suffered you to put away your wives: but from the beginning it was not so.</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naming hardness of heart because peace begins where Christ tells the truth about what has become hardened.</w:t>
      </w:r>
    </w:p>
    <w:p>
      <w:pPr>
        <w:spacing w:after="70"/>
      </w:pPr>
      <w:r>
        <w:rPr>
          <w:rFonts w:ascii="Georgia" w:hAnsi="Georgia"/>
          <w:b w:val="0"/>
          <w:i w:val="0"/>
          <w:color w:val="23211F"/>
          <w:sz w:val="18"/>
        </w:rPr>
        <w:t>Matthew 19:8 is sobering. Jesus names hardness of heart. He does not flatter the human condition, and He does not confuse permission in a broken world with God's original desire. Peace is not the same as avoiding truth.</w:t>
      </w:r>
    </w:p>
    <w:p>
      <w:pPr>
        <w:spacing w:after="70"/>
      </w:pPr>
      <w:r>
        <w:rPr>
          <w:rFonts w:ascii="Georgia" w:hAnsi="Georgia"/>
          <w:b w:val="0"/>
          <w:i w:val="0"/>
          <w:color w:val="23211F"/>
          <w:sz w:val="18"/>
        </w:rPr>
        <w:t>Sometimes peace begins when Jesus lovingly names the hard place and invites the heart to become tender again. Take the next faithful step by letting Jesus tell the truth about hardness without despair.</w:t>
      </w:r>
    </w:p>
    <w:p>
      <w:pPr>
        <w:spacing w:after="70"/>
      </w:pPr>
      <w:r>
        <w:rPr>
          <w:rFonts w:ascii="Georgia" w:hAnsi="Georgia"/>
          <w:b w:val="0"/>
          <w:i w:val="0"/>
          <w:color w:val="23211F"/>
          <w:sz w:val="18"/>
        </w:rPr>
        <w:t>A surrendered heart can say, "Lord, this place in me has become guarded, sharp, or resistant," and still remain near enough to be healed. Let the step be tenderness: a softer answer, an honest confession, a pause before reacting, or a prayer before deciding.</w:t>
      </w:r>
    </w:p>
    <w:p>
      <w:pPr>
        <w:spacing w:before="40" w:after="100"/>
        <w:pBdr>
          <w:bottom w:val="single" w:sz="5" w:space="4" w:color="24666A"/>
        </w:pBdr>
      </w:pPr>
      <w:r>
        <w:rPr>
          <w:rFonts w:ascii="Georgia" w:hAnsi="Georgia"/>
          <w:b/>
          <w:color w:val="24666A"/>
          <w:sz w:val="20"/>
        </w:rPr>
        <w:t>Walking with Jesus means letting truth soften what pain has hardened.</w:t>
      </w:r>
    </w:p>
    <w:p>
      <w:pPr>
        <w:spacing w:after="40"/>
      </w:pPr>
      <w:r>
        <w:rPr>
          <w:rFonts w:ascii="Aptos" w:hAnsi="Aptos"/>
          <w:b/>
          <w:color w:val="24666A"/>
          <w:sz w:val="14"/>
        </w:rPr>
        <w:t>PRAYER</w:t>
      </w:r>
    </w:p>
    <w:p>
      <w:pPr>
        <w:spacing w:after="80"/>
      </w:pPr>
      <w:r>
        <w:rPr>
          <w:rFonts w:ascii="Georgia" w:hAnsi="Georgia"/>
          <w:b w:val="0"/>
          <w:i/>
          <w:color w:val="23211F"/>
          <w:sz w:val="18"/>
        </w:rPr>
        <w:t>Jesus, Prince of Peace, name hardness in me without leaving me ashamed. Make my heart tender enough to receive truth and walk in peace. Amen.</w:t>
      </w:r>
    </w:p>
    <w:p>
      <w:pPr>
        <w:spacing w:after="40"/>
      </w:pPr>
      <w:r>
        <w:rPr>
          <w:rFonts w:ascii="Aptos" w:hAnsi="Aptos"/>
          <w:b/>
          <w:color w:val="24666A"/>
          <w:sz w:val="14"/>
        </w:rPr>
        <w:t>REFLECT AND RESPOND</w:t>
      </w:r>
    </w:p>
    <w:p>
      <w:pPr>
        <w:spacing w:after="0"/>
      </w:pPr>
      <w:r>
        <w:rPr>
          <w:rFonts w:ascii="Georgia" w:hAnsi="Georgia"/>
          <w:b/>
          <w:i w:val="0"/>
          <w:color w:val="23211F"/>
          <w:sz w:val="18"/>
        </w:rPr>
        <w:t>Practice one act of tenderness where your heart has become guarded. Then sit with this question: Where has my heart become guarded, sharp, or resistant?</w:t>
      </w:r>
    </w:p>
    <w:p>
      <w:r>
        <w:br w:type="page"/>
      </w:r>
    </w:p>
    <w:p>
      <w:pPr>
        <w:spacing w:after="40"/>
      </w:pPr>
      <w:r>
        <w:rPr>
          <w:rFonts w:ascii="Aptos" w:hAnsi="Aptos"/>
          <w:b/>
          <w:color w:val="24666A"/>
          <w:sz w:val="15"/>
        </w:rPr>
        <w:t>DAY 298  |  OCTOBER 25</w:t>
      </w:r>
    </w:p>
    <w:p>
      <w:pPr>
        <w:pStyle w:val="Heading1"/>
        <w:keepNext/>
      </w:pPr>
      <w:r>
        <w:t>The Tormenting Power Is Rebuked, and the Child Is Healed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9:42  |  KJV</w:t>
            </w:r>
          </w:p>
          <w:p>
            <w:pPr>
              <w:spacing w:after="0" w:line="240" w:lineRule="auto"/>
            </w:pPr>
            <w:r>
              <w:rPr>
                <w:rFonts w:ascii="Georgia" w:hAnsi="Georgia"/>
                <w:i/>
                <w:color w:val="23211F"/>
                <w:sz w:val="18"/>
              </w:rPr>
              <w:t>And as he was yet a coming, the devil threw him down, and tare him. And Jesus rebuked the unclean spirit, and healed the child, and delivered him again to his father.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rebuke and the child's healing because peace as wholeness is found under Christ's authority.</w:t>
      </w:r>
    </w:p>
    <w:p>
      <w:pPr>
        <w:spacing w:after="70"/>
      </w:pPr>
      <w:r>
        <w:rPr>
          <w:rFonts w:ascii="Georgia" w:hAnsi="Georgia"/>
          <w:b w:val="0"/>
          <w:i w:val="0"/>
          <w:color w:val="23211F"/>
          <w:sz w:val="18"/>
        </w:rPr>
        <w:t>Luke 9:42 shows Jesus acting with authority. The tormenting power is rebuked, and the child is healed. The passage reveals Jesus before it asks anything of us.</w:t>
      </w:r>
    </w:p>
    <w:p>
      <w:pPr>
        <w:spacing w:after="70"/>
      </w:pPr>
      <w:r>
        <w:rPr>
          <w:rFonts w:ascii="Georgia" w:hAnsi="Georgia"/>
          <w:b w:val="0"/>
          <w:i w:val="0"/>
          <w:color w:val="23211F"/>
          <w:sz w:val="18"/>
        </w:rPr>
        <w:t>Peace is not fragile quiet. It is the wholeness that comes when Jesus' authority meets what has been tearing life apart. Take the next faithful step by beholding Christ's authority before naming your assignment.</w:t>
      </w:r>
    </w:p>
    <w:p>
      <w:pPr>
        <w:spacing w:after="70"/>
      </w:pPr>
      <w:r>
        <w:rPr>
          <w:rFonts w:ascii="Georgia" w:hAnsi="Georgia"/>
          <w:b w:val="0"/>
          <w:i w:val="0"/>
          <w:color w:val="23211F"/>
          <w:sz w:val="18"/>
        </w:rPr>
        <w:t>The way of Jesus begins with who He is. He is not intimidated by what has exhausted everyone else. Let the first word belong to Jesus: His authority, His mercy, His wholeness.</w:t>
      </w:r>
    </w:p>
    <w:p>
      <w:pPr>
        <w:spacing w:after="70"/>
      </w:pPr>
      <w:r>
        <w:rPr>
          <w:rFonts w:ascii="Georgia" w:hAnsi="Georgia"/>
          <w:b w:val="0"/>
          <w:i w:val="0"/>
          <w:color w:val="23211F"/>
          <w:sz w:val="18"/>
        </w:rPr>
        <w:t>Listen again to the movement of the text: "as he was yet a coming." Let this shape the next decision: life together in Christ requires forgiveness with boundaries, peace with truth, and the humility to let love reshape the atmosphere around us. Let the truth enter the schedule: before worrying through a hard need, name one truth about Jesus' authority over it.</w:t>
      </w:r>
    </w:p>
    <w:p>
      <w:pPr>
        <w:spacing w:before="40" w:after="100"/>
        <w:pBdr>
          <w:bottom w:val="single" w:sz="5" w:space="4" w:color="24666A"/>
        </w:pBdr>
      </w:pPr>
      <w:r>
        <w:rPr>
          <w:rFonts w:ascii="Georgia" w:hAnsi="Georgia"/>
          <w:b/>
          <w:color w:val="24666A"/>
          <w:sz w:val="20"/>
        </w:rPr>
        <w:t>Walking with Jesus means trusting His authority to bring wholeness where chaos has spoken too long.</w:t>
      </w:r>
    </w:p>
    <w:p>
      <w:pPr>
        <w:spacing w:after="40"/>
      </w:pPr>
      <w:r>
        <w:rPr>
          <w:rFonts w:ascii="Aptos" w:hAnsi="Aptos"/>
          <w:b/>
          <w:color w:val="24666A"/>
          <w:sz w:val="14"/>
        </w:rPr>
        <w:t>PRAYER</w:t>
      </w:r>
    </w:p>
    <w:p>
      <w:pPr>
        <w:spacing w:after="80"/>
      </w:pPr>
      <w:r>
        <w:rPr>
          <w:rFonts w:ascii="Georgia" w:hAnsi="Georgia"/>
          <w:b w:val="0"/>
          <w:i/>
          <w:color w:val="23211F"/>
          <w:sz w:val="18"/>
        </w:rPr>
        <w:t>Jesus, Prince of Peace, reveal Your authority over what has torn at my life. Lead me in one surrendered step of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worrying through a hard need, name one truth about Jesus' authority over it. Then sit with this question: What truth about Jesus must get the first word over my worry?</w:t>
      </w:r>
    </w:p>
    <w:p>
      <w:r>
        <w:br w:type="page"/>
      </w:r>
    </w:p>
    <w:p>
      <w:pPr>
        <w:spacing w:after="40"/>
      </w:pPr>
      <w:r>
        <w:rPr>
          <w:rFonts w:ascii="Aptos" w:hAnsi="Aptos"/>
          <w:b/>
          <w:color w:val="24666A"/>
          <w:sz w:val="15"/>
        </w:rPr>
        <w:t>DAY 299  |  OCTOBER 26</w:t>
      </w:r>
    </w:p>
    <w:p>
      <w:pPr>
        <w:pStyle w:val="Heading1"/>
        <w:keepNext/>
      </w:pPr>
      <w:r>
        <w:t>The Way of Peace Is Not Intimidated by Watchful Criticism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12:10  |  KJV</w:t>
            </w:r>
          </w:p>
          <w:p>
            <w:pPr>
              <w:spacing w:after="0" w:line="240" w:lineRule="auto"/>
            </w:pPr>
            <w:r>
              <w:rPr>
                <w:rFonts w:ascii="Georgia" w:hAnsi="Georgia"/>
                <w:i/>
                <w:color w:val="23211F"/>
                <w:sz w:val="18"/>
              </w:rPr>
              <w:t>And, behold, there was a man which had his hand withered. And they asked him, saying, Is it lawful to heal on the sabbath days? that they might accuse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biblical Sabbath healing question because peace is made whole when mercy is allowed to stand in the middle of scrutiny.</w:t>
      </w:r>
    </w:p>
    <w:p>
      <w:pPr>
        <w:spacing w:after="70"/>
      </w:pPr>
      <w:r>
        <w:rPr>
          <w:rFonts w:ascii="Georgia" w:hAnsi="Georgia"/>
          <w:b w:val="0"/>
          <w:i w:val="0"/>
          <w:color w:val="23211F"/>
          <w:sz w:val="18"/>
        </w:rPr>
        <w:t>The way of peace is not intimidated by watchful criticism. Matthew 12:10 places a suffering person in a tense religious setting. A question about healing becomes a test, but Jesus sees the person, not only the pressure.</w:t>
      </w:r>
    </w:p>
    <w:p>
      <w:pPr>
        <w:spacing w:after="70"/>
      </w:pPr>
      <w:r>
        <w:rPr>
          <w:rFonts w:ascii="Georgia" w:hAnsi="Georgia"/>
          <w:b w:val="0"/>
          <w:i w:val="0"/>
          <w:color w:val="23211F"/>
          <w:sz w:val="18"/>
        </w:rPr>
        <w:t>In this biblical Sabbath setting, Jesus reveals that holy rest and holy mercy belong together. This entry does not apply Sabbath language to the dated day; it receives the passage's context and lets Christ's mercy teach the heart.</w:t>
      </w:r>
    </w:p>
    <w:p>
      <w:pPr>
        <w:spacing w:after="70"/>
      </w:pPr>
      <w:r>
        <w:rPr>
          <w:rFonts w:ascii="Georgia" w:hAnsi="Georgia"/>
          <w:b w:val="0"/>
          <w:i w:val="0"/>
          <w:color w:val="23211F"/>
          <w:sz w:val="18"/>
        </w:rPr>
        <w:t>Turn insight into faithfulness by asking where scrutiny has made you less merciful. Healing in Christ's presence includes being freed from the fear of being watched, judged, or misunderstood when love is the faithful thing.</w:t>
      </w:r>
    </w:p>
    <w:p>
      <w:pPr>
        <w:spacing w:after="70"/>
      </w:pPr>
      <w:r>
        <w:rPr>
          <w:rFonts w:ascii="Georgia" w:hAnsi="Georgia"/>
          <w:b w:val="0"/>
          <w:i w:val="0"/>
          <w:color w:val="23211F"/>
          <w:sz w:val="18"/>
        </w:rPr>
        <w:t>Jesus is not confused by pressure. He knows how to keep mercy whole in the middle of accusation.</w:t>
      </w:r>
    </w:p>
    <w:p>
      <w:pPr>
        <w:spacing w:before="40" w:after="100"/>
        <w:pBdr>
          <w:bottom w:val="single" w:sz="5" w:space="4" w:color="24666A"/>
        </w:pBdr>
      </w:pPr>
      <w:r>
        <w:rPr>
          <w:rFonts w:ascii="Georgia" w:hAnsi="Georgia"/>
          <w:b/>
          <w:color w:val="24666A"/>
          <w:sz w:val="20"/>
        </w:rPr>
        <w:t>Walking with Jesus means letting His peace make mercy brave.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make mercy brave in me. Heal my fear of being watched and teach me to love faithfully under pressure.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merciful action that fear of criticism has been delaying. Then sit with this question: Where has fear of criticism made my mercy hesitate?</w:t>
      </w:r>
    </w:p>
    <w:p>
      <w:r>
        <w:br w:type="page"/>
      </w:r>
    </w:p>
    <w:p>
      <w:pPr>
        <w:spacing w:after="40"/>
      </w:pPr>
      <w:r>
        <w:rPr>
          <w:rFonts w:ascii="Aptos" w:hAnsi="Aptos"/>
          <w:b/>
          <w:color w:val="24666A"/>
          <w:sz w:val="15"/>
        </w:rPr>
        <w:t>DAY 300  |  OCTOBER 27</w:t>
      </w:r>
    </w:p>
    <w:p>
      <w:pPr>
        <w:pStyle w:val="Heading1"/>
        <w:keepNext/>
      </w:pPr>
      <w:r>
        <w:t>Jesus Teaches Them About Trust, Prayer, and the Danger of a Divided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11:23  |  KJV</w:t>
            </w:r>
          </w:p>
          <w:p>
            <w:pPr>
              <w:spacing w:after="0" w:line="240" w:lineRule="auto"/>
            </w:pPr>
            <w:r>
              <w:rPr>
                <w:rFonts w:ascii="Georgia" w:hAnsi="Georgia"/>
                <w:i/>
                <w:color w:val="23211F"/>
                <w:sz w:val="18"/>
              </w:rPr>
              <w:t>For verily I say unto you, That whosoever shall say unto this mountain, Be thou removed, and be thou cast into the sea; and shall not doubt in his heart, but shall believe that those things which he saith shall come to pass; he shall have whatsoever he saith.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teaching faith after the fig tree because peace grows where trust stops arguing with God.</w:t>
      </w:r>
    </w:p>
    <w:p>
      <w:pPr>
        <w:spacing w:after="70"/>
      </w:pPr>
      <w:r>
        <w:rPr>
          <w:rFonts w:ascii="Georgia" w:hAnsi="Georgia"/>
          <w:b w:val="0"/>
          <w:i w:val="0"/>
          <w:color w:val="23211F"/>
          <w:sz w:val="18"/>
        </w:rPr>
        <w:t>Mark 11:23 turns the disciples' amazement toward faith. Jesus teaches them about trust, prayer, and the danger of a divided heart. The lesson reaches beyond the tree into the way a disciple relates to God.</w:t>
      </w:r>
    </w:p>
    <w:p>
      <w:pPr>
        <w:spacing w:after="70"/>
      </w:pPr>
      <w:r>
        <w:rPr>
          <w:rFonts w:ascii="Georgia" w:hAnsi="Georgia"/>
          <w:b w:val="0"/>
          <w:i w:val="0"/>
          <w:color w:val="23211F"/>
          <w:sz w:val="18"/>
        </w:rPr>
        <w:t>Peace is not pretending hard things are easy. Peace is the soul becoming whole enough to trust Jesus without rehearsing every reason obedience might fail. Receive the passage's invitation by letting faith become personal and practical.</w:t>
      </w:r>
    </w:p>
    <w:p>
      <w:pPr>
        <w:spacing w:after="70"/>
      </w:pPr>
      <w:r>
        <w:rPr>
          <w:rFonts w:ascii="Georgia" w:hAnsi="Georgia"/>
          <w:b w:val="0"/>
          <w:i w:val="0"/>
          <w:color w:val="23211F"/>
          <w:sz w:val="18"/>
        </w:rPr>
        <w:t>A surrendered heart does not use doubt as a permanent shelter. It brings questions to Jesus, receives His instruction, and takes the next step with Him. Do not wait until every mountain feels small.</w:t>
      </w:r>
    </w:p>
    <w:p>
      <w:pPr>
        <w:spacing w:after="70"/>
      </w:pPr>
      <w:r>
        <w:rPr>
          <w:rFonts w:ascii="Georgia" w:hAnsi="Georgia"/>
          <w:b w:val="0"/>
          <w:i w:val="0"/>
          <w:color w:val="23211F"/>
          <w:sz w:val="18"/>
        </w:rPr>
        <w:t>Begin with the trust Jesus is asking for today: one prayer, one decision, one act of courage, one refusal to let fear govern the room.</w:t>
      </w:r>
    </w:p>
    <w:p>
      <w:pPr>
        <w:spacing w:before="40" w:after="100"/>
        <w:pBdr>
          <w:bottom w:val="single" w:sz="5" w:space="4" w:color="24666A"/>
        </w:pBdr>
      </w:pPr>
      <w:r>
        <w:rPr>
          <w:rFonts w:ascii="Georgia" w:hAnsi="Georgia"/>
          <w:b/>
          <w:color w:val="24666A"/>
          <w:sz w:val="20"/>
        </w:rPr>
        <w:t>Walking with Jesus means letting trust become movement.</w:t>
      </w:r>
    </w:p>
    <w:p>
      <w:pPr>
        <w:spacing w:after="40"/>
      </w:pPr>
      <w:r>
        <w:rPr>
          <w:rFonts w:ascii="Aptos" w:hAnsi="Aptos"/>
          <w:b/>
          <w:color w:val="24666A"/>
          <w:sz w:val="14"/>
        </w:rPr>
        <w:t>PRAYER</w:t>
      </w:r>
    </w:p>
    <w:p>
      <w:pPr>
        <w:spacing w:after="80"/>
      </w:pPr>
      <w:r>
        <w:rPr>
          <w:rFonts w:ascii="Georgia" w:hAnsi="Georgia"/>
          <w:b w:val="0"/>
          <w:i/>
          <w:color w:val="23211F"/>
          <w:sz w:val="18"/>
        </w:rPr>
        <w:t>Jesus, Prince of Peace, make my heart whole enough to trust You. Teach my faith to move with You instead of negotiating with fear. Amen.</w:t>
      </w:r>
    </w:p>
    <w:p>
      <w:pPr>
        <w:spacing w:after="40"/>
      </w:pPr>
      <w:r>
        <w:rPr>
          <w:rFonts w:ascii="Aptos" w:hAnsi="Aptos"/>
          <w:b/>
          <w:color w:val="24666A"/>
          <w:sz w:val="14"/>
        </w:rPr>
        <w:t>REFLECT AND RESPOND</w:t>
      </w:r>
    </w:p>
    <w:p>
      <w:pPr>
        <w:spacing w:after="0"/>
      </w:pPr>
      <w:r>
        <w:rPr>
          <w:rFonts w:ascii="Georgia" w:hAnsi="Georgia"/>
          <w:b/>
          <w:i w:val="0"/>
          <w:color w:val="23211F"/>
          <w:sz w:val="18"/>
        </w:rPr>
        <w:t>Pray specifically about one hard thing, then take one faithful step that agrees with that prayer. Then sit with this question: What faithful step would agree with the prayer I keep praying?</w:t>
      </w:r>
    </w:p>
    <w:p>
      <w:r>
        <w:br w:type="page"/>
      </w:r>
    </w:p>
    <w:p>
      <w:pPr>
        <w:spacing w:after="40"/>
      </w:pPr>
      <w:r>
        <w:rPr>
          <w:rFonts w:ascii="Aptos" w:hAnsi="Aptos"/>
          <w:b/>
          <w:color w:val="24666A"/>
          <w:sz w:val="15"/>
        </w:rPr>
        <w:t>DAY 301  |  OCTOBER 28</w:t>
      </w:r>
    </w:p>
    <w:p>
      <w:pPr>
        <w:pStyle w:val="Heading1"/>
        <w:keepNext/>
      </w:pPr>
      <w:r>
        <w:t>Jesus Loves His People Enough to Wake Them Before Sleep Becomes Loss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3:3  |  KJV</w:t>
            </w:r>
          </w:p>
          <w:p>
            <w:pPr>
              <w:spacing w:after="0" w:line="240" w:lineRule="auto"/>
            </w:pPr>
            <w:r>
              <w:rPr>
                <w:rFonts w:ascii="Georgia" w:hAnsi="Georgia"/>
                <w:i/>
                <w:color w:val="23211F"/>
                <w:sz w:val="18"/>
              </w:rPr>
              <w:t>Remember therefore how thou hast received and heard, and hold fast, and repent. If therefore thou shalt not watch, I will come on thee as a thief, and thou shalt not know what hour I will come upon thee.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call to remember, keep, and repent because abiding peace includes holy wakefulness.</w:t>
      </w:r>
    </w:p>
    <w:p>
      <w:pPr>
        <w:spacing w:after="70"/>
      </w:pPr>
      <w:r>
        <w:rPr>
          <w:rFonts w:ascii="Georgia" w:hAnsi="Georgia"/>
          <w:b w:val="0"/>
          <w:i w:val="0"/>
          <w:color w:val="23211F"/>
          <w:sz w:val="18"/>
        </w:rPr>
        <w:t>Revelation 3:3 calls the church to remember what was received, to keep it, and to turn back. Jesus loves His people enough to wake them before sleep becomes loss.</w:t>
      </w:r>
    </w:p>
    <w:p>
      <w:pPr>
        <w:spacing w:after="70"/>
      </w:pPr>
      <w:r>
        <w:rPr>
          <w:rFonts w:ascii="Georgia" w:hAnsi="Georgia"/>
          <w:b w:val="0"/>
          <w:i w:val="0"/>
          <w:color w:val="23211F"/>
          <w:sz w:val="18"/>
        </w:rPr>
        <w:t>Abiding is not spiritual drowsiness. Remaining with Jesus includes remembering truth, keeping faith, and returning quickly when the heart wanders. Respond to the Scripture by allowing correction to be mercy.</w:t>
      </w:r>
    </w:p>
    <w:p>
      <w:pPr>
        <w:spacing w:after="70"/>
      </w:pPr>
      <w:r>
        <w:rPr>
          <w:rFonts w:ascii="Georgia" w:hAnsi="Georgia"/>
          <w:b w:val="0"/>
          <w:i w:val="0"/>
          <w:color w:val="23211F"/>
          <w:sz w:val="18"/>
        </w:rPr>
        <w:t>Resurrection hope does not flatter a sleeping soul. It wakes the heart because life is still being offered. Even conviction does not get to call you hopeless. In Christ, conviction becomes a doorway back to peace.</w:t>
      </w:r>
    </w:p>
    <w:p>
      <w:pPr>
        <w:spacing w:after="70"/>
      </w:pPr>
      <w:r>
        <w:rPr>
          <w:rFonts w:ascii="Georgia" w:hAnsi="Georgia"/>
          <w:b w:val="0"/>
          <w:i w:val="0"/>
          <w:color w:val="23211F"/>
          <w:sz w:val="18"/>
        </w:rPr>
        <w:t>The passage asks for attention at this point: "Remember therefore how thou hast received and heard." Let this shape the next decision: life together in Christ requires forgiveness with boundaries, peace with truth, and the humility to let love reshape the atmosphere around us. Trust can start here: remember one truth God has already given you, and practice it in one concrete choice today.</w:t>
      </w:r>
    </w:p>
    <w:p>
      <w:pPr>
        <w:spacing w:before="40" w:after="100"/>
        <w:pBdr>
          <w:bottom w:val="single" w:sz="5" w:space="4" w:color="24666A"/>
        </w:pBdr>
      </w:pPr>
      <w:r>
        <w:rPr>
          <w:rFonts w:ascii="Georgia" w:hAnsi="Georgia"/>
          <w:b/>
          <w:color w:val="24666A"/>
          <w:sz w:val="20"/>
        </w:rPr>
        <w:t>Walking with Jesus means letting His wake-up call lead you back to received truth and living peace.</w:t>
      </w:r>
    </w:p>
    <w:p>
      <w:pPr>
        <w:spacing w:after="40"/>
      </w:pPr>
      <w:r>
        <w:rPr>
          <w:rFonts w:ascii="Aptos" w:hAnsi="Aptos"/>
          <w:b/>
          <w:color w:val="24666A"/>
          <w:sz w:val="14"/>
        </w:rPr>
        <w:t>PRAYER</w:t>
      </w:r>
    </w:p>
    <w:p>
      <w:pPr>
        <w:spacing w:after="80"/>
      </w:pPr>
      <w:r>
        <w:rPr>
          <w:rFonts w:ascii="Georgia" w:hAnsi="Georgia"/>
          <w:b w:val="0"/>
          <w:i/>
          <w:color w:val="23211F"/>
          <w:sz w:val="18"/>
        </w:rPr>
        <w:t>Jesus, merciful Lord, wake what has grown sleepy in me. Help me remember, keep, and return without shame, because Your correction leads to life. Amen.</w:t>
      </w:r>
    </w:p>
    <w:p>
      <w:pPr>
        <w:spacing w:after="40"/>
      </w:pPr>
      <w:r>
        <w:rPr>
          <w:rFonts w:ascii="Aptos" w:hAnsi="Aptos"/>
          <w:b/>
          <w:color w:val="24666A"/>
          <w:sz w:val="14"/>
        </w:rPr>
        <w:t>REFLECT AND RESPOND</w:t>
      </w:r>
    </w:p>
    <w:p>
      <w:pPr>
        <w:spacing w:after="0"/>
      </w:pPr>
      <w:r>
        <w:rPr>
          <w:rFonts w:ascii="Georgia" w:hAnsi="Georgia"/>
          <w:b/>
          <w:i w:val="0"/>
          <w:color w:val="23211F"/>
          <w:sz w:val="18"/>
        </w:rPr>
        <w:t>Remember one truth God has already given you, and practice it in one concrete choice today. Then sit with this question: What truth have I received that needs to be remembered and practiced again?</w:t>
      </w:r>
    </w:p>
    <w:p>
      <w:r>
        <w:br w:type="page"/>
      </w:r>
    </w:p>
    <w:p>
      <w:pPr>
        <w:spacing w:after="40"/>
      </w:pPr>
      <w:r>
        <w:rPr>
          <w:rFonts w:ascii="Aptos" w:hAnsi="Aptos"/>
          <w:b/>
          <w:color w:val="24666A"/>
          <w:sz w:val="15"/>
        </w:rPr>
        <w:t>DAY 302  |  OCTOBER 29</w:t>
      </w:r>
    </w:p>
    <w:p>
      <w:pPr>
        <w:pStyle w:val="Heading1"/>
        <w:keepNext/>
      </w:pPr>
      <w:r>
        <w:t>Serving with His Compassion Cannot Be Built on Denial</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23:36  |  KJV</w:t>
            </w:r>
          </w:p>
          <w:p>
            <w:pPr>
              <w:spacing w:after="0" w:line="240" w:lineRule="auto"/>
            </w:pPr>
            <w:r>
              <w:rPr>
                <w:rFonts w:ascii="Georgia" w:hAnsi="Georgia"/>
                <w:i/>
                <w:color w:val="23211F"/>
                <w:sz w:val="18"/>
              </w:rPr>
              <w:t>Verily I say unto you, All these things shall come upon this generation.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solemn word to His generation because light exposes what unrepented patterns finally produce.</w:t>
      </w:r>
    </w:p>
    <w:p>
      <w:pPr>
        <w:spacing w:after="70"/>
      </w:pPr>
      <w:r>
        <w:rPr>
          <w:rFonts w:ascii="Georgia" w:hAnsi="Georgia"/>
          <w:b w:val="0"/>
          <w:i w:val="0"/>
          <w:color w:val="23211F"/>
          <w:sz w:val="18"/>
        </w:rPr>
        <w:t>Matthew 23:36 carries the weight of Jesus' warning. He is not speaking to entertain curiosity. He is bringing hidden patterns into the light. Christ's light is mercy because it tells the truth before destruction has the last word.</w:t>
      </w:r>
    </w:p>
    <w:p>
      <w:pPr>
        <w:spacing w:after="70"/>
      </w:pPr>
      <w:r>
        <w:rPr>
          <w:rFonts w:ascii="Georgia" w:hAnsi="Georgia"/>
          <w:b w:val="0"/>
          <w:i w:val="0"/>
          <w:color w:val="23211F"/>
          <w:sz w:val="18"/>
        </w:rPr>
        <w:t>He loves too deeply to let religious appearance cover what needs repentance. Answer this word by letting Jesus show you where compassion has grown thin. Serving with His compassion cannot be built on denial.</w:t>
      </w:r>
    </w:p>
    <w:p>
      <w:pPr>
        <w:spacing w:after="70"/>
      </w:pPr>
      <w:r>
        <w:rPr>
          <w:rFonts w:ascii="Georgia" w:hAnsi="Georgia"/>
          <w:b w:val="0"/>
          <w:i w:val="0"/>
          <w:color w:val="23211F"/>
          <w:sz w:val="18"/>
        </w:rPr>
        <w:t>It needs the light that reveals bitterness, pride, avoidance, hurry, and weariness without abandoning the heart He is correcting. If the Spirit shows you one danger, do not argue with the light.</w:t>
      </w:r>
    </w:p>
    <w:p>
      <w:pPr>
        <w:spacing w:after="70"/>
      </w:pPr>
      <w:r>
        <w:rPr>
          <w:rFonts w:ascii="Georgia" w:hAnsi="Georgia"/>
          <w:b w:val="0"/>
          <w:i w:val="0"/>
          <w:color w:val="23211F"/>
          <w:sz w:val="18"/>
        </w:rPr>
        <w:t>Receive it as rescue and take the next faithful step.</w:t>
      </w:r>
    </w:p>
    <w:p>
      <w:pPr>
        <w:spacing w:before="40" w:after="100"/>
        <w:pBdr>
          <w:bottom w:val="single" w:sz="5" w:space="4" w:color="24666A"/>
        </w:pBdr>
      </w:pPr>
      <w:r>
        <w:rPr>
          <w:rFonts w:ascii="Georgia" w:hAnsi="Georgia"/>
          <w:b/>
          <w:color w:val="24666A"/>
          <w:sz w:val="20"/>
        </w:rPr>
        <w:t>Walking with Jesus means letting His light guide the way back to peace.</w:t>
      </w:r>
    </w:p>
    <w:p>
      <w:pPr>
        <w:spacing w:after="40"/>
      </w:pPr>
      <w:r>
        <w:rPr>
          <w:rFonts w:ascii="Aptos" w:hAnsi="Aptos"/>
          <w:b/>
          <w:color w:val="24666A"/>
          <w:sz w:val="14"/>
        </w:rPr>
        <w:t>PRAYER</w:t>
      </w:r>
    </w:p>
    <w:p>
      <w:pPr>
        <w:spacing w:after="80"/>
      </w:pPr>
      <w:r>
        <w:rPr>
          <w:rFonts w:ascii="Georgia" w:hAnsi="Georgia"/>
          <w:b w:val="0"/>
          <w:i/>
          <w:color w:val="23211F"/>
          <w:sz w:val="18"/>
        </w:rPr>
        <w:t>Jesus, true Light, expose what harms love in me. Lead me away from danger and back into Your peace.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pattern Jesus is exposing, then choose one repentant action. Then sit with this question: What truth is Christ revealing so that compassion can become whole again?</w:t>
      </w:r>
    </w:p>
    <w:p>
      <w:r>
        <w:br w:type="page"/>
      </w:r>
    </w:p>
    <w:p>
      <w:pPr>
        <w:spacing w:after="40"/>
      </w:pPr>
      <w:r>
        <w:rPr>
          <w:rFonts w:ascii="Aptos" w:hAnsi="Aptos"/>
          <w:b/>
          <w:color w:val="24666A"/>
          <w:sz w:val="15"/>
        </w:rPr>
        <w:t>DAY 303  |  OCTOBER 30</w:t>
      </w:r>
    </w:p>
    <w:p>
      <w:pPr>
        <w:pStyle w:val="Heading1"/>
        <w:keepNext/>
      </w:pPr>
      <w:r>
        <w:t>The Way of Peace Is Tested by What Impresses 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13:1  |  KJV</w:t>
            </w:r>
          </w:p>
          <w:p>
            <w:pPr>
              <w:spacing w:after="0" w:line="240" w:lineRule="auto"/>
            </w:pPr>
            <w:r>
              <w:rPr>
                <w:rFonts w:ascii="Georgia" w:hAnsi="Georgia"/>
                <w:i/>
                <w:color w:val="23211F"/>
                <w:sz w:val="18"/>
              </w:rPr>
              <w:t>And as he went out of the temple, one of his disciples saith unto him, Master, see what manner of stones and what buildings are here!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pointing out the temple buildings because peace learns not to anchor security in impressive visible structures.</w:t>
      </w:r>
    </w:p>
    <w:p>
      <w:pPr>
        <w:spacing w:after="70"/>
      </w:pPr>
      <w:r>
        <w:rPr>
          <w:rFonts w:ascii="Georgia" w:hAnsi="Georgia"/>
          <w:b w:val="0"/>
          <w:i w:val="0"/>
          <w:color w:val="23211F"/>
          <w:sz w:val="18"/>
        </w:rPr>
        <w:t>The way of peace is tested by what impresses us. Mark 13:1 shows the disciples noticing the temple buildings as they leave with Jesus. The scene feels ordinary, but it opens into deep teaching about what can and cannot hold.</w:t>
      </w:r>
    </w:p>
    <w:p>
      <w:pPr>
        <w:spacing w:after="70"/>
      </w:pPr>
      <w:r>
        <w:rPr>
          <w:rFonts w:ascii="Georgia" w:hAnsi="Georgia"/>
          <w:b w:val="0"/>
          <w:i w:val="0"/>
          <w:color w:val="23211F"/>
          <w:sz w:val="18"/>
        </w:rPr>
        <w:t>Peace cannot be built on what only looks strong. Buildings, systems, roles, finances, routines, and visible success may serve a purpose, but they cannot become the soul's foundation. Let the Word take root by letting Jesus reorder what feels secure.</w:t>
      </w:r>
    </w:p>
    <w:p>
      <w:pPr>
        <w:spacing w:after="70"/>
      </w:pPr>
      <w:r>
        <w:rPr>
          <w:rFonts w:ascii="Georgia" w:hAnsi="Georgia"/>
          <w:b w:val="0"/>
          <w:i w:val="0"/>
          <w:color w:val="23211F"/>
          <w:sz w:val="18"/>
        </w:rPr>
        <w:t>The way in ordinary days includes appreciating good things without worshiping them. It includes holding visible blessings with gratitude and open hands. Ask where your peace has been leaning on what can shift. Jesus is steady enough to tell the truth about fragile things without making the heart frantic.</w:t>
      </w:r>
    </w:p>
    <w:p>
      <w:pPr>
        <w:spacing w:before="40" w:after="100"/>
        <w:pBdr>
          <w:bottom w:val="single" w:sz="5" w:space="4" w:color="24666A"/>
        </w:pBdr>
      </w:pPr>
      <w:r>
        <w:rPr>
          <w:rFonts w:ascii="Georgia" w:hAnsi="Georgia"/>
          <w:b/>
          <w:color w:val="24666A"/>
          <w:sz w:val="20"/>
        </w:rPr>
        <w:t>Walking with Jesus means letting peace rest in Him more than in what looks permanent.</w:t>
      </w:r>
    </w:p>
    <w:p>
      <w:pPr>
        <w:spacing w:after="40"/>
      </w:pPr>
      <w:r>
        <w:rPr>
          <w:rFonts w:ascii="Aptos" w:hAnsi="Aptos"/>
          <w:b/>
          <w:color w:val="24666A"/>
          <w:sz w:val="14"/>
        </w:rPr>
        <w:t>PRAYER</w:t>
      </w:r>
    </w:p>
    <w:p>
      <w:pPr>
        <w:spacing w:after="80"/>
      </w:pPr>
      <w:r>
        <w:rPr>
          <w:rFonts w:ascii="Georgia" w:hAnsi="Georgia"/>
          <w:b w:val="0"/>
          <w:i/>
          <w:color w:val="23211F"/>
          <w:sz w:val="18"/>
        </w:rPr>
        <w:t>Jesus, Prince of Peace, teach my heart to rest in You. Let me receive good things without making them my anchor.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visible security you have been leaning on, then thank God for it without making it your foundation. Then sit with this question: What visible thing has been carrying more of my peace than it was meant to carry?</w:t>
      </w:r>
    </w:p>
    <w:p>
      <w:r>
        <w:br w:type="page"/>
      </w:r>
    </w:p>
    <w:p>
      <w:pPr>
        <w:spacing w:after="40"/>
      </w:pPr>
      <w:r>
        <w:rPr>
          <w:rFonts w:ascii="Aptos" w:hAnsi="Aptos"/>
          <w:b/>
          <w:color w:val="24666A"/>
          <w:sz w:val="15"/>
        </w:rPr>
        <w:t>DAY 304  |  OCTOBER 31</w:t>
      </w:r>
    </w:p>
    <w:p>
      <w:pPr>
        <w:pStyle w:val="Heading1"/>
        <w:keepNext/>
      </w:pPr>
      <w:r>
        <w:t>The Way of Peace Is Carried, But It Is Not Forced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10:13  |  KJV</w:t>
            </w:r>
          </w:p>
          <w:p>
            <w:pPr>
              <w:spacing w:after="0" w:line="240" w:lineRule="auto"/>
            </w:pPr>
            <w:r>
              <w:rPr>
                <w:rFonts w:ascii="Georgia" w:hAnsi="Georgia"/>
                <w:i/>
                <w:color w:val="23211F"/>
                <w:sz w:val="18"/>
              </w:rPr>
              <w:t>And if the house be worthy, let your peace come upon it: but if it be not worthy, let your peace return to you.</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about peace resting on a worthy household because His Lordship governs how disciples offer peace without forcing reception.</w:t>
      </w:r>
    </w:p>
    <w:p>
      <w:pPr>
        <w:spacing w:after="70"/>
      </w:pPr>
      <w:r>
        <w:rPr>
          <w:rFonts w:ascii="Georgia" w:hAnsi="Georgia"/>
          <w:b w:val="0"/>
          <w:i w:val="0"/>
          <w:color w:val="23211F"/>
          <w:sz w:val="18"/>
        </w:rPr>
        <w:t>The way of peace is carried, but it is not forced. Matthew 10:13 places peace in the hands of disciples who enter homes under Jesus' instruction. They offer peace with sincerity, but they do not control how it is received.</w:t>
      </w:r>
    </w:p>
    <w:p>
      <w:pPr>
        <w:spacing w:after="70"/>
      </w:pPr>
      <w:r>
        <w:rPr>
          <w:rFonts w:ascii="Georgia" w:hAnsi="Georgia"/>
          <w:b w:val="0"/>
          <w:i w:val="0"/>
          <w:color w:val="23211F"/>
          <w:sz w:val="18"/>
        </w:rPr>
        <w:t>Jesus is Lord over the sending, the greeting, the welcome, and the refusal. His authority frees the disciple from both harshness and control. We can carry peace without demanding that every person receive it on our timeline. Bring the Scripture into ordinary life by asking how your presence enters rooms.</w:t>
      </w:r>
    </w:p>
    <w:p>
      <w:pPr>
        <w:spacing w:after="70"/>
      </w:pPr>
      <w:r>
        <w:rPr>
          <w:rFonts w:ascii="Georgia" w:hAnsi="Georgia"/>
          <w:b w:val="0"/>
          <w:i w:val="0"/>
          <w:color w:val="23211F"/>
          <w:sz w:val="18"/>
        </w:rPr>
        <w:t>Does it bring anxiety, pressure, performance, resentment, or quiet blessing? Jesus teaches His followers to offer peace in a way that honors truth and leaves outcomes in His hands. If the day demands defensiveness, begin with the Lord's instruction.</w:t>
      </w:r>
    </w:p>
    <w:p>
      <w:pPr>
        <w:spacing w:after="70"/>
      </w:pPr>
      <w:r>
        <w:rPr>
          <w:rFonts w:ascii="Georgia" w:hAnsi="Georgia"/>
          <w:b w:val="0"/>
          <w:i w:val="0"/>
          <w:color w:val="23211F"/>
          <w:sz w:val="18"/>
        </w:rPr>
        <w:t>Offer peace. Keep dignity. Let Jesus govern both welcome and release.</w:t>
      </w:r>
    </w:p>
    <w:p>
      <w:pPr>
        <w:spacing w:before="40" w:after="100"/>
        <w:pBdr>
          <w:bottom w:val="single" w:sz="5" w:space="4" w:color="24666A"/>
        </w:pBdr>
      </w:pPr>
      <w:r>
        <w:rPr>
          <w:rFonts w:ascii="Georgia" w:hAnsi="Georgia"/>
          <w:b/>
          <w:color w:val="24666A"/>
          <w:sz w:val="20"/>
        </w:rPr>
        <w:t>Walking with Jesus means carrying peace faithfully and trusting Him with the response.</w:t>
      </w:r>
    </w:p>
    <w:p>
      <w:pPr>
        <w:spacing w:after="40"/>
      </w:pPr>
      <w:r>
        <w:rPr>
          <w:rFonts w:ascii="Aptos" w:hAnsi="Aptos"/>
          <w:b/>
          <w:color w:val="24666A"/>
          <w:sz w:val="14"/>
        </w:rPr>
        <w:t>PRAYER</w:t>
      </w:r>
    </w:p>
    <w:p>
      <w:pPr>
        <w:spacing w:after="80"/>
      </w:pPr>
      <w:r>
        <w:rPr>
          <w:rFonts w:ascii="Georgia" w:hAnsi="Georgia"/>
          <w:b w:val="0"/>
          <w:i/>
          <w:color w:val="23211F"/>
          <w:sz w:val="18"/>
        </w:rPr>
        <w:t>Lord Jesus, teach me to carry peace without control. Govern my greetings, my tone, my boundaries, and my trust in You.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entering one conversation or room, pray for the peace of Christ to rest on your words and posture. Then sit with this question: What room, relationship, or conversation needs me to carry peace without forcing an outcome?</w:t>
      </w:r>
    </w:p>
    <w:p>
      <w:r>
        <w:br w:type="page"/>
      </w:r>
    </w:p>
    <w:p/>
    <w:p/>
    <w:p/>
    <w:p/>
    <w:p/>
    <w:p>
      <w:pPr>
        <w:spacing w:after="140"/>
        <w:jc w:val="center"/>
      </w:pPr>
      <w:r>
        <w:rPr>
          <w:rFonts w:ascii="Georgia" w:hAnsi="Georgia"/>
          <w:b/>
          <w:i w:val="0"/>
          <w:color w:val="24666A"/>
          <w:sz w:val="18"/>
        </w:rPr>
        <w:t>NOVEMBER</w:t>
      </w:r>
    </w:p>
    <w:p>
      <w:pPr>
        <w:pStyle w:val="Title"/>
        <w:jc w:val="center"/>
      </w:pPr>
      <w:r>
        <w:t>Following Through the Hard Road</w:t>
      </w:r>
    </w:p>
    <w:p>
      <w:pPr>
        <w:spacing w:after="360"/>
        <w:jc w:val="center"/>
      </w:pPr>
      <w:r>
        <w:rPr>
          <w:rFonts w:ascii="Georgia" w:hAnsi="Georgia"/>
          <w:b w:val="0"/>
          <w:i/>
          <w:color w:val="5E5953"/>
          <w:sz w:val="22"/>
        </w:rPr>
        <w:t>Stay with Jesus when obedience is costly and slow.</w:t>
      </w:r>
    </w:p>
    <w:p>
      <w:r>
        <w:br w:type="page"/>
      </w:r>
    </w:p>
    <w:p>
      <w:pPr>
        <w:spacing w:after="40"/>
      </w:pPr>
      <w:r>
        <w:rPr>
          <w:rFonts w:ascii="Aptos" w:hAnsi="Aptos"/>
          <w:b/>
          <w:color w:val="24666A"/>
          <w:sz w:val="15"/>
        </w:rPr>
        <w:t>DAY 305  |  NOVEMBER 1</w:t>
      </w:r>
    </w:p>
    <w:p>
      <w:pPr>
        <w:pStyle w:val="Heading1"/>
        <w:keepNext/>
      </w:pPr>
      <w:r>
        <w:t>The Nearness of Christ Gives Grief Somewhere Holy to Go</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14:12  |  KJV</w:t>
            </w:r>
          </w:p>
          <w:p>
            <w:pPr>
              <w:spacing w:after="0" w:line="240" w:lineRule="auto"/>
            </w:pPr>
            <w:r>
              <w:rPr>
                <w:rFonts w:ascii="Georgia" w:hAnsi="Georgia"/>
                <w:i/>
                <w:color w:val="23211F"/>
                <w:sz w:val="18"/>
              </w:rPr>
              <w:t>And his disciples came, and took up the body, and buried it, and went and told Jesus.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burying John and telling Jesus because His Lordship gives a place to carry grief, honor, and honest report.</w:t>
      </w:r>
    </w:p>
    <w:p>
      <w:pPr>
        <w:spacing w:after="70"/>
      </w:pPr>
      <w:r>
        <w:rPr>
          <w:rFonts w:ascii="Georgia" w:hAnsi="Georgia"/>
          <w:b w:val="0"/>
          <w:i w:val="0"/>
          <w:color w:val="23211F"/>
          <w:sz w:val="18"/>
        </w:rPr>
        <w:t>The nearness of Christ gives grief somewhere holy to go. Matthew 14:12 follows the death of John the Baptist. John's disciples do what love requires, and then they go and tell Jesus.</w:t>
      </w:r>
    </w:p>
    <w:p>
      <w:pPr>
        <w:spacing w:after="70"/>
      </w:pPr>
      <w:r>
        <w:rPr>
          <w:rFonts w:ascii="Georgia" w:hAnsi="Georgia"/>
          <w:b w:val="0"/>
          <w:i w:val="0"/>
          <w:color w:val="23211F"/>
          <w:sz w:val="18"/>
        </w:rPr>
        <w:t>Their grief is not left floating in silence. Jesus is Lord in places where the heart has no neat explanation. His authority does not erase mourning. It gives mourning a place to be brought, named, and held.</w:t>
      </w:r>
    </w:p>
    <w:p>
      <w:pPr>
        <w:spacing w:after="70"/>
      </w:pPr>
      <w:r>
        <w:rPr>
          <w:rFonts w:ascii="Georgia" w:hAnsi="Georgia"/>
          <w:b w:val="0"/>
          <w:i w:val="0"/>
          <w:color w:val="23211F"/>
          <w:sz w:val="18"/>
        </w:rPr>
        <w:t>Holy rest is not denial. It is nearness. The heart can honor what was lost and still come to Christ. If the day demands numbness, hurry, or forced cheerfulness, begin with Jesus instead.</w:t>
      </w:r>
    </w:p>
    <w:p>
      <w:pPr>
        <w:spacing w:after="70"/>
      </w:pPr>
      <w:r>
        <w:rPr>
          <w:rFonts w:ascii="Georgia" w:hAnsi="Georgia"/>
          <w:b w:val="0"/>
          <w:i w:val="0"/>
          <w:color w:val="23211F"/>
          <w:sz w:val="18"/>
        </w:rPr>
        <w:t>Tell Him the truth.</w:t>
      </w:r>
    </w:p>
    <w:p>
      <w:pPr>
        <w:spacing w:before="40" w:after="100"/>
        <w:pBdr>
          <w:bottom w:val="single" w:sz="5" w:space="4" w:color="24666A"/>
        </w:pBdr>
      </w:pPr>
      <w:r>
        <w:rPr>
          <w:rFonts w:ascii="Georgia" w:hAnsi="Georgia"/>
          <w:b/>
          <w:color w:val="24666A"/>
          <w:sz w:val="20"/>
        </w:rPr>
        <w:t>Walking with Jesus means practicing His nearness even in grief.</w:t>
      </w:r>
    </w:p>
    <w:p>
      <w:pPr>
        <w:spacing w:after="40"/>
      </w:pPr>
      <w:r>
        <w:rPr>
          <w:rFonts w:ascii="Aptos" w:hAnsi="Aptos"/>
          <w:b/>
          <w:color w:val="24666A"/>
          <w:sz w:val="14"/>
        </w:rPr>
        <w:t>PRAYER</w:t>
      </w:r>
    </w:p>
    <w:p>
      <w:pPr>
        <w:spacing w:after="80"/>
      </w:pPr>
      <w:r>
        <w:rPr>
          <w:rFonts w:ascii="Georgia" w:hAnsi="Georgia"/>
          <w:b w:val="0"/>
          <w:i/>
          <w:color w:val="23211F"/>
          <w:sz w:val="18"/>
        </w:rPr>
        <w:t>Lord Jesus, receive the grief I bring. Let rest nearness hold what I cannot explain and teach me to rest honestly with You. Amen.</w:t>
      </w:r>
    </w:p>
    <w:p>
      <w:pPr>
        <w:spacing w:after="40"/>
      </w:pPr>
      <w:r>
        <w:rPr>
          <w:rFonts w:ascii="Aptos" w:hAnsi="Aptos"/>
          <w:b/>
          <w:color w:val="24666A"/>
          <w:sz w:val="14"/>
        </w:rPr>
        <w:t>REFLECT AND RESPOND</w:t>
      </w:r>
    </w:p>
    <w:p>
      <w:pPr>
        <w:spacing w:after="0"/>
      </w:pPr>
      <w:r>
        <w:rPr>
          <w:rFonts w:ascii="Georgia" w:hAnsi="Georgia"/>
          <w:b/>
          <w:i w:val="0"/>
          <w:color w:val="23211F"/>
          <w:sz w:val="18"/>
        </w:rPr>
        <w:t>Tell Jesus one grief plainly, without editing it into something more spiritual-sounding. Then sit with this question: What grief, loss, or unfinished sorrow do I need to tell Jesus about honestly?</w:t>
      </w:r>
    </w:p>
    <w:p>
      <w:r>
        <w:br w:type="page"/>
      </w:r>
    </w:p>
    <w:p>
      <w:pPr>
        <w:spacing w:after="40"/>
      </w:pPr>
      <w:r>
        <w:rPr>
          <w:rFonts w:ascii="Aptos" w:hAnsi="Aptos"/>
          <w:b/>
          <w:color w:val="24666A"/>
          <w:sz w:val="15"/>
        </w:rPr>
        <w:t>DAY 306  |  NOVEMBER 2</w:t>
      </w:r>
    </w:p>
    <w:p>
      <w:pPr>
        <w:pStyle w:val="Heading1"/>
        <w:keepNext/>
      </w:pPr>
      <w:r>
        <w:t>The Leaders Say They Do Not Know</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11:33  |  KJV</w:t>
            </w:r>
          </w:p>
          <w:p>
            <w:pPr>
              <w:spacing w:after="0" w:line="240" w:lineRule="auto"/>
            </w:pPr>
            <w:r>
              <w:rPr>
                <w:rFonts w:ascii="Georgia" w:hAnsi="Georgia"/>
                <w:i/>
                <w:color w:val="23211F"/>
                <w:sz w:val="18"/>
              </w:rPr>
              <w:t>And they answered and said unto Jesus, We cannot tell. And Jesus answering saith unto them, Neither do I tell you by what authority I do these things.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leaders' refusal to answer because saving wholeness refuses to let dishonesty pretend to be wisdom.</w:t>
      </w:r>
    </w:p>
    <w:p>
      <w:pPr>
        <w:spacing w:after="70"/>
      </w:pPr>
      <w:r>
        <w:rPr>
          <w:rFonts w:ascii="Georgia" w:hAnsi="Georgia"/>
          <w:b w:val="0"/>
          <w:i w:val="0"/>
          <w:color w:val="23211F"/>
          <w:sz w:val="18"/>
        </w:rPr>
        <w:t>Mark 11:33 is sad. The leaders say they do not know. Their words are not humble uncertainty; they are strategic avoidance. Jesus does not reward the evasion with more explanation. Saving wholeness includes rescue from dishonest self-protection.</w:t>
      </w:r>
    </w:p>
    <w:p>
      <w:pPr>
        <w:spacing w:after="70"/>
      </w:pPr>
      <w:r>
        <w:rPr>
          <w:rFonts w:ascii="Georgia" w:hAnsi="Georgia"/>
          <w:b w:val="0"/>
          <w:i w:val="0"/>
          <w:color w:val="23211F"/>
          <w:sz w:val="18"/>
        </w:rPr>
        <w:t>Jesus loves the soul too much to let avoidance wear the clothing of discernment. Answer this word by letting Jesus make you whole in the place where you have been careful but not honest.</w:t>
      </w:r>
    </w:p>
    <w:p>
      <w:pPr>
        <w:spacing w:after="70"/>
      </w:pPr>
      <w:r>
        <w:rPr>
          <w:rFonts w:ascii="Georgia" w:hAnsi="Georgia"/>
          <w:b w:val="0"/>
          <w:i w:val="0"/>
          <w:color w:val="23211F"/>
          <w:sz w:val="18"/>
        </w:rPr>
        <w:t>A surrendered heart does not need to manipulate the room. It can admit what it knows, what it fears, and what it has been avoiding. If Jesus has already given enough light for the next step, do not hide behind "I do not know" when the deeper truth is "I do not want to surrender."</w:t>
      </w:r>
    </w:p>
    <w:p>
      <w:pPr>
        <w:spacing w:before="40" w:after="100"/>
        <w:pBdr>
          <w:bottom w:val="single" w:sz="5" w:space="4" w:color="24666A"/>
        </w:pBdr>
      </w:pPr>
      <w:r>
        <w:rPr>
          <w:rFonts w:ascii="Georgia" w:hAnsi="Georgia"/>
          <w:b/>
          <w:color w:val="24666A"/>
          <w:sz w:val="20"/>
        </w:rPr>
        <w:t>Walking with Jesus means letting wholeness make your yes and no clean.</w:t>
      </w:r>
    </w:p>
    <w:p>
      <w:pPr>
        <w:spacing w:after="40"/>
      </w:pPr>
      <w:r>
        <w:rPr>
          <w:rFonts w:ascii="Aptos" w:hAnsi="Aptos"/>
          <w:b/>
          <w:color w:val="24666A"/>
          <w:sz w:val="14"/>
        </w:rPr>
        <w:t>PRAYER</w:t>
      </w:r>
    </w:p>
    <w:p>
      <w:pPr>
        <w:spacing w:after="80"/>
      </w:pPr>
      <w:r>
        <w:rPr>
          <w:rFonts w:ascii="Georgia" w:hAnsi="Georgia"/>
          <w:b w:val="0"/>
          <w:i/>
          <w:color w:val="23211F"/>
          <w:sz w:val="18"/>
        </w:rPr>
        <w:t>Jesus, saving Lord, heal the places where I use uncertainty to avoid surrender. Make me whole enough to answer You plainly. Amen.</w:t>
      </w:r>
    </w:p>
    <w:p>
      <w:pPr>
        <w:spacing w:after="40"/>
      </w:pPr>
      <w:r>
        <w:rPr>
          <w:rFonts w:ascii="Aptos" w:hAnsi="Aptos"/>
          <w:b/>
          <w:color w:val="24666A"/>
          <w:sz w:val="14"/>
        </w:rPr>
        <w:t>REFLECT AND RESPOND</w:t>
      </w:r>
    </w:p>
    <w:p>
      <w:pPr>
        <w:spacing w:after="0"/>
      </w:pPr>
      <w:r>
        <w:rPr>
          <w:rFonts w:ascii="Georgia" w:hAnsi="Georgia"/>
          <w:b/>
          <w:i w:val="0"/>
          <w:color w:val="23211F"/>
          <w:sz w:val="18"/>
        </w:rPr>
        <w:t>Replace one evasive phrase with an honest prayer. Then sit with this question: Where am I calling avoidance wisdom?</w:t>
      </w:r>
    </w:p>
    <w:p>
      <w:r>
        <w:br w:type="page"/>
      </w:r>
    </w:p>
    <w:p>
      <w:pPr>
        <w:spacing w:after="40"/>
      </w:pPr>
      <w:r>
        <w:rPr>
          <w:rFonts w:ascii="Aptos" w:hAnsi="Aptos"/>
          <w:b/>
          <w:color w:val="24666A"/>
          <w:sz w:val="15"/>
        </w:rPr>
        <w:t>DAY 307  |  NOVEMBER 3</w:t>
      </w:r>
    </w:p>
    <w:p>
      <w:pPr>
        <w:pStyle w:val="Heading1"/>
        <w:keepNext/>
      </w:pPr>
      <w:r>
        <w:t>Jesus Does Not Speak As One Detached from the People Before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23:39  |  KJV</w:t>
            </w:r>
          </w:p>
          <w:p>
            <w:pPr>
              <w:spacing w:after="0" w:line="240" w:lineRule="auto"/>
            </w:pPr>
            <w:r>
              <w:rPr>
                <w:rFonts w:ascii="Georgia" w:hAnsi="Georgia"/>
                <w:i/>
                <w:color w:val="23211F"/>
                <w:sz w:val="18"/>
              </w:rPr>
              <w:t>For I say unto you, Ye shall not see me henceforth, till ye shall say, Blessed is he that cometh in the name of the Lord.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forward-looking lament over Jerusalem because following Him includes hope that waits for recognition, return, and restored sight.</w:t>
      </w:r>
    </w:p>
    <w:p>
      <w:pPr>
        <w:spacing w:after="70"/>
      </w:pPr>
      <w:r>
        <w:rPr>
          <w:rFonts w:ascii="Georgia" w:hAnsi="Georgia"/>
          <w:b w:val="0"/>
          <w:i w:val="0"/>
          <w:color w:val="23211F"/>
          <w:sz w:val="18"/>
        </w:rPr>
        <w:t>The road with Jesus carries lament and hope together. Matthew 23:39 comes after grief, warning, and holy ache. Jesus does not speak as one detached from the people before Him. His words carry the sorrow of rejected mercy and the promise that recognition is still part of the story.</w:t>
      </w:r>
    </w:p>
    <w:p>
      <w:pPr>
        <w:spacing w:after="70"/>
      </w:pPr>
      <w:r>
        <w:rPr>
          <w:rFonts w:ascii="Georgia" w:hAnsi="Georgia"/>
          <w:b w:val="0"/>
          <w:i w:val="0"/>
          <w:color w:val="23211F"/>
          <w:sz w:val="18"/>
        </w:rPr>
        <w:t>Following Jesus means staying near when His way includes grief over people, cities, families, and hearts that resist Him. It also means refusing to let grief become the final word. Turn insight into faithfulness by learning to hope without pretending.</w:t>
      </w:r>
    </w:p>
    <w:p>
      <w:pPr>
        <w:spacing w:after="70"/>
      </w:pPr>
      <w:r>
        <w:rPr>
          <w:rFonts w:ascii="Georgia" w:hAnsi="Georgia"/>
          <w:b w:val="0"/>
          <w:i w:val="0"/>
          <w:color w:val="23211F"/>
          <w:sz w:val="18"/>
        </w:rPr>
        <w:t>The way in ordinary days includes unanswered burdens. It includes people we pray for, relationships we cannot fix, and places where mercy has been resisted. Pray with open hands, then take the faithful step that belongs to you. Grace can keep the heart tender without making it responsible for what only God can heal.</w:t>
      </w:r>
    </w:p>
    <w:p>
      <w:pPr>
        <w:spacing w:before="40" w:after="100"/>
        <w:pBdr>
          <w:bottom w:val="single" w:sz="5" w:space="4" w:color="24666A"/>
        </w:pBdr>
      </w:pPr>
      <w:r>
        <w:rPr>
          <w:rFonts w:ascii="Georgia" w:hAnsi="Georgia"/>
          <w:b/>
          <w:color w:val="24666A"/>
          <w:sz w:val="20"/>
        </w:rPr>
        <w:t>Walking with Jesus means carrying sorrow in hope, not surrendering hope to sorrow.</w:t>
      </w:r>
    </w:p>
    <w:p>
      <w:pPr>
        <w:spacing w:after="40"/>
      </w:pPr>
      <w:r>
        <w:rPr>
          <w:rFonts w:ascii="Aptos" w:hAnsi="Aptos"/>
          <w:b/>
          <w:color w:val="24666A"/>
          <w:sz w:val="14"/>
        </w:rPr>
        <w:t>PRAYER</w:t>
      </w:r>
    </w:p>
    <w:p>
      <w:pPr>
        <w:spacing w:after="80"/>
      </w:pPr>
      <w:r>
        <w:rPr>
          <w:rFonts w:ascii="Georgia" w:hAnsi="Georgia"/>
          <w:b w:val="0"/>
          <w:i/>
          <w:color w:val="23211F"/>
          <w:sz w:val="18"/>
        </w:rPr>
        <w:t>Jesus, merciful Lord, keep my heart tender where I have been tempted to harden. Teach me to follow You with hope and honest prayer.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person or situation you are grieving, then place it before Jesus without trying to control the outcome. Then sit with this question: Where is Jesus asking me to carry grief with hope instead of control?</w:t>
      </w:r>
    </w:p>
    <w:p>
      <w:r>
        <w:br w:type="page"/>
      </w:r>
    </w:p>
    <w:p>
      <w:pPr>
        <w:spacing w:after="40"/>
      </w:pPr>
      <w:r>
        <w:rPr>
          <w:rFonts w:ascii="Aptos" w:hAnsi="Aptos"/>
          <w:b/>
          <w:color w:val="24666A"/>
          <w:sz w:val="15"/>
        </w:rPr>
        <w:t>DAY 308  |  NOVEMBER 4</w:t>
      </w:r>
    </w:p>
    <w:p>
      <w:pPr>
        <w:pStyle w:val="Heading1"/>
        <w:keepNext/>
      </w:pPr>
      <w:r>
        <w:t>The Light on the Path Does Not Always Remove Hardship</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1:9  |  KJV</w:t>
            </w:r>
          </w:p>
          <w:p>
            <w:pPr>
              <w:spacing w:after="0" w:line="240" w:lineRule="auto"/>
            </w:pPr>
            <w:r>
              <w:rPr>
                <w:rFonts w:ascii="Georgia" w:hAnsi="Georgia"/>
                <w:i/>
                <w:color w:val="23211F"/>
                <w:sz w:val="18"/>
              </w:rPr>
              <w:t>I John, who also am your brother, and companion in tribulation, and in the kingdom and patience of Jesus Christ, was in the isle that is called Patmos, for the word of God, and for the testimony of Jesus Christ.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John's companionship in tribulation, kingdom, and patient endurance because following Jesus includes shared suffering and faithful steadiness.</w:t>
      </w:r>
    </w:p>
    <w:p>
      <w:pPr>
        <w:spacing w:after="70"/>
      </w:pPr>
      <w:r>
        <w:rPr>
          <w:rFonts w:ascii="Georgia" w:hAnsi="Georgia"/>
          <w:b w:val="0"/>
          <w:i w:val="0"/>
          <w:color w:val="23211F"/>
          <w:sz w:val="18"/>
        </w:rPr>
        <w:t>The light on the path does not always remove hardship. Revelation 1:9 places John with the church as a brother and companion in tribulation, kingdom, and patient endurance in Jesus. He is not standing above the hurting.</w:t>
      </w:r>
    </w:p>
    <w:p>
      <w:pPr>
        <w:spacing w:after="70"/>
      </w:pPr>
      <w:r>
        <w:rPr>
          <w:rFonts w:ascii="Georgia" w:hAnsi="Georgia"/>
          <w:b w:val="0"/>
          <w:i w:val="0"/>
          <w:color w:val="23211F"/>
          <w:sz w:val="18"/>
        </w:rPr>
        <w:t>He is standing with them. Following Jesus means learning endurance from inside real life. It means belonging to Christ's kingdom while still feeling pressure, limitation, loneliness, and delay. Follow the Scripture's direction by refusing the lie that hardship means abandonment.</w:t>
      </w:r>
    </w:p>
    <w:p>
      <w:pPr>
        <w:spacing w:after="70"/>
      </w:pPr>
      <w:r>
        <w:rPr>
          <w:rFonts w:ascii="Georgia" w:hAnsi="Georgia"/>
          <w:b w:val="0"/>
          <w:i w:val="0"/>
          <w:color w:val="23211F"/>
          <w:sz w:val="18"/>
        </w:rPr>
        <w:t>Healing in Christ's presence often begins with companionship: Jesus with us, and the body of Christ learning to suffer, wait, and worship together. If the verse gives you light, let it become one faithful action: a call, a confession, a steady response, a quiet refusal to quit, or a gentle word to someone else who is enduring.</w:t>
      </w:r>
    </w:p>
    <w:p>
      <w:pPr>
        <w:spacing w:before="40" w:after="100"/>
        <w:pBdr>
          <w:bottom w:val="single" w:sz="5" w:space="4" w:color="24666A"/>
        </w:pBdr>
      </w:pPr>
      <w:r>
        <w:rPr>
          <w:rFonts w:ascii="Georgia" w:hAnsi="Georgia"/>
          <w:b/>
          <w:color w:val="24666A"/>
          <w:sz w:val="20"/>
        </w:rPr>
        <w:t>Walking with Jesus means receiving endurance as shared discipleship, not lonely survival.</w:t>
      </w:r>
    </w:p>
    <w:p>
      <w:pPr>
        <w:spacing w:after="40"/>
      </w:pPr>
      <w:r>
        <w:rPr>
          <w:rFonts w:ascii="Aptos" w:hAnsi="Aptos"/>
          <w:b/>
          <w:color w:val="24666A"/>
          <w:sz w:val="14"/>
        </w:rPr>
        <w:t>PRAYER</w:t>
      </w:r>
    </w:p>
    <w:p>
      <w:pPr>
        <w:spacing w:after="80"/>
      </w:pPr>
      <w:r>
        <w:rPr>
          <w:rFonts w:ascii="Georgia" w:hAnsi="Georgia"/>
          <w:b w:val="0"/>
          <w:i/>
          <w:color w:val="23211F"/>
          <w:sz w:val="18"/>
        </w:rPr>
        <w:t>Jesus, faithful Companion, teach me to follow You with patient endurance. Keep my heart tender toward others who are suffering too. Amen.</w:t>
      </w:r>
    </w:p>
    <w:p>
      <w:pPr>
        <w:spacing w:after="40"/>
      </w:pPr>
      <w:r>
        <w:rPr>
          <w:rFonts w:ascii="Aptos" w:hAnsi="Aptos"/>
          <w:b/>
          <w:color w:val="24666A"/>
          <w:sz w:val="14"/>
        </w:rPr>
        <w:t>REFLECT AND RESPOND</w:t>
      </w:r>
    </w:p>
    <w:p>
      <w:pPr>
        <w:spacing w:after="0"/>
      </w:pPr>
      <w:r>
        <w:rPr>
          <w:rFonts w:ascii="Georgia" w:hAnsi="Georgia"/>
          <w:b/>
          <w:i w:val="0"/>
          <w:color w:val="23211F"/>
          <w:sz w:val="18"/>
        </w:rPr>
        <w:t>Encourage one person who is enduring something hard, and name Jesus as near without trying to explain all their pain. Then sit with this question: Where do I need to receive endurance as companionship with Jesus rather than lonely survival?</w:t>
      </w:r>
    </w:p>
    <w:p>
      <w:r>
        <w:br w:type="page"/>
      </w:r>
    </w:p>
    <w:p>
      <w:pPr>
        <w:spacing w:after="40"/>
      </w:pPr>
      <w:r>
        <w:rPr>
          <w:rFonts w:ascii="Aptos" w:hAnsi="Aptos"/>
          <w:b/>
          <w:color w:val="24666A"/>
          <w:sz w:val="15"/>
        </w:rPr>
        <w:t>DAY 309  |  NOVEMBER 5</w:t>
      </w:r>
    </w:p>
    <w:p>
      <w:pPr>
        <w:pStyle w:val="Heading1"/>
        <w:keepNext/>
      </w:pPr>
      <w:r>
        <w:t>The Table of Grace Steadies the Heart When the World Feels Loud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24:27  |  KJV</w:t>
            </w:r>
          </w:p>
          <w:p>
            <w:pPr>
              <w:spacing w:after="0" w:line="240" w:lineRule="auto"/>
            </w:pPr>
            <w:r>
              <w:rPr>
                <w:rFonts w:ascii="Georgia" w:hAnsi="Georgia"/>
                <w:i/>
                <w:color w:val="23211F"/>
                <w:sz w:val="18"/>
              </w:rPr>
              <w:t>For as the lightning cometh out of the east, and shineth even unto the west; so shall also the coming of the Son of man be.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image of unmistakable coming because trusted Lordship frees the disciple from panic, secrecy, and fear-driven claims.</w:t>
      </w:r>
    </w:p>
    <w:p>
      <w:pPr>
        <w:spacing w:after="70"/>
      </w:pPr>
      <w:r>
        <w:rPr>
          <w:rFonts w:ascii="Georgia" w:hAnsi="Georgia"/>
          <w:b w:val="0"/>
          <w:i w:val="0"/>
          <w:color w:val="23211F"/>
          <w:sz w:val="18"/>
        </w:rPr>
        <w:t>The table of grace steadies the heart when the world feels loud. Matthew 24:27 points toward the unmistakable visibility of Christ's coming. Jesus is not training His disciples to chase every rumor or live under spiritual panic.</w:t>
      </w:r>
    </w:p>
    <w:p>
      <w:pPr>
        <w:spacing w:after="70"/>
      </w:pPr>
      <w:r>
        <w:rPr>
          <w:rFonts w:ascii="Georgia" w:hAnsi="Georgia"/>
          <w:b w:val="0"/>
          <w:i w:val="0"/>
          <w:color w:val="23211F"/>
          <w:sz w:val="18"/>
        </w:rPr>
        <w:t>He is grounding them in the Lordship of the One whose return will not need manipulation. The Lordship of Jesus gives the disciple calm discernment. We do not have to be ruled by fear, sensational voices, or hidden claims that demand anxious attention.</w:t>
      </w:r>
    </w:p>
    <w:p>
      <w:pPr>
        <w:spacing w:after="70"/>
      </w:pPr>
      <w:r>
        <w:rPr>
          <w:rFonts w:ascii="Georgia" w:hAnsi="Georgia"/>
          <w:b w:val="0"/>
          <w:i w:val="0"/>
          <w:color w:val="23211F"/>
          <w:sz w:val="18"/>
        </w:rPr>
        <w:t>Live the passage with honesty by refusing panic as a spiritual guide. The way in ordinary days includes discernment over what we read, repeat, believe, and fear. Jesus is Lord over the future, not only the quiet moment.</w:t>
      </w:r>
    </w:p>
    <w:p>
      <w:pPr>
        <w:spacing w:after="70"/>
      </w:pPr>
      <w:r>
        <w:rPr>
          <w:rFonts w:ascii="Georgia" w:hAnsi="Georgia"/>
          <w:b w:val="0"/>
          <w:i w:val="0"/>
          <w:color w:val="23211F"/>
          <w:sz w:val="18"/>
        </w:rPr>
        <w:t>Let the promise of Christ's visible reign shape how you handle uncertain news, hard headlines, and restless imagination.</w:t>
      </w:r>
    </w:p>
    <w:p>
      <w:pPr>
        <w:spacing w:before="40" w:after="100"/>
        <w:pBdr>
          <w:bottom w:val="single" w:sz="5" w:space="4" w:color="24666A"/>
        </w:pBdr>
      </w:pPr>
      <w:r>
        <w:rPr>
          <w:rFonts w:ascii="Georgia" w:hAnsi="Georgia"/>
          <w:b/>
          <w:color w:val="24666A"/>
          <w:sz w:val="20"/>
        </w:rPr>
        <w:t>Walking with Jesus means trusting His Lordship enough to live watchful without being frantic.</w:t>
      </w:r>
    </w:p>
    <w:p>
      <w:pPr>
        <w:spacing w:after="40"/>
      </w:pPr>
      <w:r>
        <w:rPr>
          <w:rFonts w:ascii="Aptos" w:hAnsi="Aptos"/>
          <w:b/>
          <w:color w:val="24666A"/>
          <w:sz w:val="14"/>
        </w:rPr>
        <w:t>PRAYER</w:t>
      </w:r>
    </w:p>
    <w:p>
      <w:pPr>
        <w:spacing w:after="80"/>
      </w:pPr>
      <w:r>
        <w:rPr>
          <w:rFonts w:ascii="Georgia" w:hAnsi="Georgia"/>
          <w:b w:val="0"/>
          <w:i/>
          <w:color w:val="23211F"/>
          <w:sz w:val="18"/>
        </w:rPr>
        <w:t>Lord Jesus, steady me in Your grace. Teach me to be watchful, discerning, and calm under Your authority.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repeating alarming information, pause, pray, and ask whether it produces faithful readiness or fearful noise. Then sit with this question: Where has fear-driven noise been shaping my view of the future?</w:t>
      </w:r>
    </w:p>
    <w:p>
      <w:r>
        <w:br w:type="page"/>
      </w:r>
    </w:p>
    <w:p>
      <w:pPr>
        <w:spacing w:after="40"/>
      </w:pPr>
      <w:r>
        <w:rPr>
          <w:rFonts w:ascii="Aptos" w:hAnsi="Aptos"/>
          <w:b/>
          <w:color w:val="24666A"/>
          <w:sz w:val="15"/>
        </w:rPr>
        <w:t>DAY 310  |  NOVEMBER 6</w:t>
      </w:r>
    </w:p>
    <w:p>
      <w:pPr>
        <w:pStyle w:val="Heading1"/>
        <w:keepNext/>
      </w:pPr>
      <w:r>
        <w:t>Jesus Teaches Perseverance That Stays Rooted in His Name Rather Than in Resentment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13:13  |  KJV</w:t>
            </w:r>
          </w:p>
          <w:p>
            <w:pPr>
              <w:spacing w:after="0" w:line="240" w:lineRule="auto"/>
            </w:pPr>
            <w:r>
              <w:rPr>
                <w:rFonts w:ascii="Georgia" w:hAnsi="Georgia"/>
                <w:i/>
                <w:color w:val="23211F"/>
                <w:sz w:val="18"/>
              </w:rPr>
              <w:t>And ye shall be hated of all men for my name’s sake: but he that shall endure unto the end, the same shall be saved.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 to endure hatred for His name because the Teacher forms perseverance without feeding a persecution identity.</w:t>
      </w:r>
    </w:p>
    <w:p>
      <w:pPr>
        <w:spacing w:after="70"/>
      </w:pPr>
      <w:r>
        <w:rPr>
          <w:rFonts w:ascii="Georgia" w:hAnsi="Georgia"/>
          <w:b w:val="0"/>
          <w:i w:val="0"/>
          <w:color w:val="23211F"/>
          <w:sz w:val="18"/>
        </w:rPr>
        <w:t>Mark 13:13 speaks of hatred and endurance. The words are sober, but Jesus does not give them so His people can build an identity around being hated. He gives them so they can endure with Him.</w:t>
      </w:r>
    </w:p>
    <w:p>
      <w:pPr>
        <w:spacing w:after="70"/>
      </w:pPr>
      <w:r>
        <w:rPr>
          <w:rFonts w:ascii="Georgia" w:hAnsi="Georgia"/>
          <w:b w:val="0"/>
          <w:i w:val="0"/>
          <w:color w:val="23211F"/>
          <w:sz w:val="18"/>
        </w:rPr>
        <w:t>Jesus teaches perseverance that stays rooted in His name rather than in resentment. Surrender to the way of peace by letting resurrection hope carry endurance without hardening your spirit.</w:t>
      </w:r>
    </w:p>
    <w:p>
      <w:pPr>
        <w:spacing w:after="70"/>
      </w:pPr>
      <w:r>
        <w:rPr>
          <w:rFonts w:ascii="Georgia" w:hAnsi="Georgia"/>
          <w:b w:val="0"/>
          <w:i w:val="0"/>
          <w:color w:val="23211F"/>
          <w:sz w:val="18"/>
        </w:rPr>
        <w:t>To endure is not to become brittle. It is to remain faithful under pressure because Christ is worth more than approval. You do not need to win every reaction.</w:t>
      </w:r>
    </w:p>
    <w:p>
      <w:pPr>
        <w:spacing w:after="70"/>
      </w:pPr>
      <w:r>
        <w:rPr>
          <w:rFonts w:ascii="Georgia" w:hAnsi="Georgia"/>
          <w:b w:val="0"/>
          <w:i w:val="0"/>
          <w:color w:val="23211F"/>
          <w:sz w:val="18"/>
        </w:rPr>
        <w:t>You need to belong to Jesus in the middle of it.</w:t>
      </w:r>
    </w:p>
    <w:p>
      <w:pPr>
        <w:spacing w:before="40" w:after="100"/>
        <w:pBdr>
          <w:bottom w:val="single" w:sz="5" w:space="4" w:color="24666A"/>
        </w:pBdr>
      </w:pPr>
      <w:r>
        <w:rPr>
          <w:rFonts w:ascii="Georgia" w:hAnsi="Georgia"/>
          <w:b/>
          <w:color w:val="24666A"/>
          <w:sz w:val="20"/>
        </w:rPr>
        <w:t>Walking with Jesus means enduring in His name without letting opposition become your personality.</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form endurance in me that does not become bitterness. Keep my heart peaceful and rooted in Your name.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the need to control one person's reaction and choose one faithful response that honors Jesus. Then sit with this question: Where am I tempted to make opposition louder than belonging to Jesus?</w:t>
      </w:r>
    </w:p>
    <w:p>
      <w:r>
        <w:br w:type="page"/>
      </w:r>
    </w:p>
    <w:p>
      <w:pPr>
        <w:spacing w:after="40"/>
      </w:pPr>
      <w:r>
        <w:rPr>
          <w:rFonts w:ascii="Aptos" w:hAnsi="Aptos"/>
          <w:b/>
          <w:color w:val="24666A"/>
          <w:sz w:val="15"/>
        </w:rPr>
        <w:t>DAY 311  |  NOVEMBER 7</w:t>
      </w:r>
    </w:p>
    <w:p>
      <w:pPr>
        <w:pStyle w:val="Heading1"/>
        <w:keepNext/>
      </w:pPr>
      <w:r>
        <w:t>Resurrection Hope Remembers That Jesus Speaks Restoration Into Places That Look Tangled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17:11  |  KJV</w:t>
            </w:r>
          </w:p>
          <w:p>
            <w:pPr>
              <w:spacing w:after="0" w:line="240" w:lineRule="auto"/>
            </w:pPr>
            <w:r>
              <w:rPr>
                <w:rFonts w:ascii="Georgia" w:hAnsi="Georgia"/>
                <w:i/>
                <w:color w:val="23211F"/>
                <w:sz w:val="18"/>
              </w:rPr>
              <w:t>And Jesus answered and said unto them, Elias truly shall first come, and restore all things.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word about restoration because saving wholeness includes God's promise to restore what sin, confusion, and disorder have damaged.</w:t>
      </w:r>
    </w:p>
    <w:p>
      <w:pPr>
        <w:spacing w:after="70"/>
      </w:pPr>
      <w:r>
        <w:rPr>
          <w:rFonts w:ascii="Georgia" w:hAnsi="Georgia"/>
          <w:b w:val="0"/>
          <w:i w:val="0"/>
          <w:color w:val="23211F"/>
          <w:sz w:val="18"/>
        </w:rPr>
        <w:t>Resurrection hope remembers that Jesus speaks restoration into places that look tangled.</w:t>
      </w:r>
    </w:p>
    <w:p>
      <w:pPr>
        <w:spacing w:after="70"/>
      </w:pPr>
      <w:r>
        <w:rPr>
          <w:rFonts w:ascii="Georgia" w:hAnsi="Georgia"/>
          <w:b w:val="0"/>
          <w:i w:val="0"/>
          <w:color w:val="23211F"/>
          <w:sz w:val="18"/>
        </w:rPr>
        <w:t>Matthew 17:11 points to a restoring work in God's plan. Before the disciples can understand every detail, Jesus gives them a word that carries hope: God is not careless with what has been broken.</w:t>
      </w:r>
    </w:p>
    <w:p>
      <w:pPr>
        <w:spacing w:after="70"/>
      </w:pPr>
      <w:r>
        <w:rPr>
          <w:rFonts w:ascii="Georgia" w:hAnsi="Georgia"/>
          <w:b w:val="0"/>
          <w:i w:val="0"/>
          <w:color w:val="23211F"/>
          <w:sz w:val="18"/>
        </w:rPr>
        <w:t>Saving wholeness is not only rescue from danger. It is restoration toward God's intention. Jesus is not intimidated by disorder in the world, in the story, or in the human heart. Move from reflection to response by letting the promise of restoration speak over discouragement.</w:t>
      </w:r>
    </w:p>
    <w:p>
      <w:pPr>
        <w:spacing w:after="70"/>
      </w:pPr>
      <w:r>
        <w:rPr>
          <w:rFonts w:ascii="Georgia" w:hAnsi="Georgia"/>
          <w:b w:val="0"/>
          <w:i w:val="0"/>
          <w:color w:val="23211F"/>
          <w:sz w:val="18"/>
        </w:rPr>
        <w:t>Abiding close to Jesus means you can name what is damaged without deciding it is beyond His reach. The step may be prayer, confession, reconciliation, rest, or patient obedience.</w:t>
      </w:r>
    </w:p>
    <w:p>
      <w:pPr>
        <w:spacing w:before="40" w:after="100"/>
        <w:pBdr>
          <w:bottom w:val="single" w:sz="5" w:space="4" w:color="24666A"/>
        </w:pBdr>
      </w:pPr>
      <w:r>
        <w:rPr>
          <w:rFonts w:ascii="Georgia" w:hAnsi="Georgia"/>
          <w:b/>
          <w:color w:val="24666A"/>
          <w:sz w:val="20"/>
        </w:rPr>
        <w:t>Walking with Jesus means trusting the Savior who restores what brokenness tried to scatter.</w:t>
      </w:r>
    </w:p>
    <w:p>
      <w:pPr>
        <w:spacing w:after="40"/>
      </w:pPr>
      <w:r>
        <w:rPr>
          <w:rFonts w:ascii="Aptos" w:hAnsi="Aptos"/>
          <w:b/>
          <w:color w:val="24666A"/>
          <w:sz w:val="14"/>
        </w:rPr>
        <w:t>PRAYER</w:t>
      </w:r>
    </w:p>
    <w:p>
      <w:pPr>
        <w:spacing w:after="80"/>
      </w:pPr>
      <w:r>
        <w:rPr>
          <w:rFonts w:ascii="Georgia" w:hAnsi="Georgia"/>
          <w:b w:val="0"/>
          <w:i/>
          <w:color w:val="23211F"/>
          <w:sz w:val="18"/>
        </w:rPr>
        <w:t>Jesus, restoring Savior, speak hope over what feels damaged. Make me willing to take one surrendered step toward Your wholeness.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damaged place before Jesus and ask what restored faithfulness could look like today. Then sit with this question: Where do I need to believe that Jesus can restore what confusion or pain has damaged?</w:t>
      </w:r>
    </w:p>
    <w:p>
      <w:r>
        <w:br w:type="page"/>
      </w:r>
    </w:p>
    <w:p>
      <w:pPr>
        <w:spacing w:after="40"/>
      </w:pPr>
      <w:r>
        <w:rPr>
          <w:rFonts w:ascii="Aptos" w:hAnsi="Aptos"/>
          <w:b/>
          <w:color w:val="24666A"/>
          <w:sz w:val="15"/>
        </w:rPr>
        <w:t>DAY 312  |  NOVEMBER 8</w:t>
      </w:r>
    </w:p>
    <w:p>
      <w:pPr>
        <w:pStyle w:val="Heading1"/>
        <w:keepNext/>
      </w:pPr>
      <w:r>
        <w:t>The Servant Is Received with Approval, Joy, and Enlarged Responsibility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19:17  |  KJV</w:t>
            </w:r>
          </w:p>
          <w:p>
            <w:pPr>
              <w:spacing w:after="0" w:line="240" w:lineRule="auto"/>
            </w:pPr>
            <w:r>
              <w:rPr>
                <w:rFonts w:ascii="Georgia" w:hAnsi="Georgia"/>
                <w:i/>
                <w:color w:val="23211F"/>
                <w:sz w:val="18"/>
              </w:rPr>
              <w:t>And he said unto him, Well, thou good servant: because thou hast been faithful in a very little, have thou authority over ten cities.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master's approval because the Teacher forms faithfulness in small things before wider responsibility.</w:t>
      </w:r>
    </w:p>
    <w:p>
      <w:pPr>
        <w:spacing w:after="70"/>
      </w:pPr>
      <w:r>
        <w:rPr>
          <w:rFonts w:ascii="Georgia" w:hAnsi="Georgia"/>
          <w:b w:val="0"/>
          <w:i w:val="0"/>
          <w:color w:val="23211F"/>
          <w:sz w:val="18"/>
        </w:rPr>
        <w:t>Luke 19:17 centers faithful service. The servant is received with approval, joy, and enlarged responsibility. Jesus teaches that small faithfulness is not small to God. The classroom of grace often looks like ordinary obedience repeated when no one is applauding.</w:t>
      </w:r>
    </w:p>
    <w:p>
      <w:pPr>
        <w:spacing w:after="70"/>
      </w:pPr>
      <w:r>
        <w:rPr>
          <w:rFonts w:ascii="Georgia" w:hAnsi="Georgia"/>
          <w:b w:val="0"/>
          <w:i w:val="0"/>
          <w:color w:val="23211F"/>
          <w:sz w:val="18"/>
        </w:rPr>
        <w:t>Bring the Scripture into ordinary life by honoring the little place.</w:t>
      </w:r>
    </w:p>
    <w:p>
      <w:pPr>
        <w:spacing w:after="70"/>
      </w:pPr>
      <w:r>
        <w:rPr>
          <w:rFonts w:ascii="Georgia" w:hAnsi="Georgia"/>
          <w:b w:val="0"/>
          <w:i w:val="0"/>
          <w:color w:val="23211F"/>
          <w:sz w:val="18"/>
        </w:rPr>
        <w:t>Daily life under the cross trains the heart to stop despising hidden faithfulness. The path is lit by the next obedient step, not by the need to prove your value.</w:t>
      </w:r>
    </w:p>
    <w:p>
      <w:pPr>
        <w:spacing w:after="70"/>
      </w:pPr>
      <w:r>
        <w:rPr>
          <w:rFonts w:ascii="Georgia" w:hAnsi="Georgia"/>
          <w:b w:val="0"/>
          <w:i w:val="0"/>
          <w:color w:val="23211F"/>
          <w:sz w:val="18"/>
        </w:rPr>
        <w:t>If God has given you a small place today, do not treat it as beneath you. Let love make it holy.</w:t>
      </w:r>
    </w:p>
    <w:p>
      <w:pPr>
        <w:spacing w:before="40" w:after="100"/>
        <w:pBdr>
          <w:bottom w:val="single" w:sz="5" w:space="4" w:color="24666A"/>
        </w:pBdr>
      </w:pPr>
      <w:r>
        <w:rPr>
          <w:rFonts w:ascii="Georgia" w:hAnsi="Georgia"/>
          <w:b/>
          <w:color w:val="24666A"/>
          <w:sz w:val="20"/>
        </w:rPr>
        <w:t>Walking with Jesus means learning joy through faithfulness in the little place.</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form joy in my ordinary obedience. Keep me from despising the small place where You are shaping me. Amen.</w:t>
      </w:r>
    </w:p>
    <w:p>
      <w:pPr>
        <w:spacing w:after="40"/>
      </w:pPr>
      <w:r>
        <w:rPr>
          <w:rFonts w:ascii="Aptos" w:hAnsi="Aptos"/>
          <w:b/>
          <w:color w:val="24666A"/>
          <w:sz w:val="14"/>
        </w:rPr>
        <w:t>REFLECT AND RESPOND</w:t>
      </w:r>
    </w:p>
    <w:p>
      <w:pPr>
        <w:spacing w:after="0"/>
      </w:pPr>
      <w:r>
        <w:rPr>
          <w:rFonts w:ascii="Georgia" w:hAnsi="Georgia"/>
          <w:b/>
          <w:i w:val="0"/>
          <w:color w:val="23211F"/>
          <w:sz w:val="18"/>
        </w:rPr>
        <w:t>Do one small responsibility with whole-hearted faithfulness because Jesus sees it. Then sit with this question: What small place of faithfulness needs to become sacred again?</w:t>
      </w:r>
    </w:p>
    <w:p>
      <w:r>
        <w:br w:type="page"/>
      </w:r>
    </w:p>
    <w:p>
      <w:pPr>
        <w:spacing w:after="40"/>
      </w:pPr>
      <w:r>
        <w:rPr>
          <w:rFonts w:ascii="Aptos" w:hAnsi="Aptos"/>
          <w:b/>
          <w:color w:val="24666A"/>
          <w:sz w:val="15"/>
        </w:rPr>
        <w:t>DAY 313  |  NOVEMBER 9</w:t>
      </w:r>
    </w:p>
    <w:p>
      <w:pPr>
        <w:pStyle w:val="Heading1"/>
        <w:keepNext/>
      </w:pPr>
      <w:r>
        <w:t>Jesus Gives Weight to the Way His People Honor Those Who Carry His Work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10:41  |  KJV</w:t>
            </w:r>
          </w:p>
          <w:p>
            <w:pPr>
              <w:spacing w:after="0" w:line="240" w:lineRule="auto"/>
            </w:pPr>
            <w:r>
              <w:rPr>
                <w:rFonts w:ascii="Georgia" w:hAnsi="Georgia"/>
                <w:i/>
                <w:color w:val="23211F"/>
                <w:sz w:val="18"/>
              </w:rPr>
              <w:t>He that receiveth a prophet in the name of a prophet shall receive a prophet’s reward; and he that receiveth a righteous man in the name of a righteous man shall receive a righteous man’s reward.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promise about receiving a prophet or righteous person because discipleship honors God's work in others.</w:t>
      </w:r>
    </w:p>
    <w:p>
      <w:pPr>
        <w:spacing w:after="70"/>
      </w:pPr>
      <w:r>
        <w:rPr>
          <w:rFonts w:ascii="Georgia" w:hAnsi="Georgia"/>
          <w:b w:val="0"/>
          <w:i w:val="0"/>
          <w:color w:val="23211F"/>
          <w:sz w:val="18"/>
        </w:rPr>
        <w:t>Matthew 10:41 continues the theme of receiving. Jesus gives weight to the way His people honor those who carry His work. Following Jesus teaches us to honor God's work without envy, suspicion, or spiritual competition.</w:t>
      </w:r>
    </w:p>
    <w:p>
      <w:pPr>
        <w:spacing w:after="70"/>
      </w:pPr>
      <w:r>
        <w:rPr>
          <w:rFonts w:ascii="Georgia" w:hAnsi="Georgia"/>
          <w:b w:val="0"/>
          <w:i w:val="0"/>
          <w:color w:val="23211F"/>
          <w:sz w:val="18"/>
        </w:rPr>
        <w:t>Put the passage into practice by making room for the gifts and faithfulness of others. Walking as His witness is not proving that you are the only vessel God can use.</w:t>
      </w:r>
    </w:p>
    <w:p>
      <w:pPr>
        <w:spacing w:after="70"/>
      </w:pPr>
      <w:r>
        <w:rPr>
          <w:rFonts w:ascii="Georgia" w:hAnsi="Georgia"/>
          <w:b w:val="0"/>
          <w:i w:val="0"/>
          <w:color w:val="23211F"/>
          <w:sz w:val="18"/>
        </w:rPr>
        <w:t>It is receiving and honoring His work wherever He sends it. Worry may ask whether honoring someone else will make you smaller. Grace says the table is not threatened by another faithful servant.</w:t>
      </w:r>
    </w:p>
    <w:p>
      <w:pPr>
        <w:spacing w:after="70"/>
      </w:pPr>
      <w:r>
        <w:rPr>
          <w:rFonts w:ascii="Georgia" w:hAnsi="Georgia"/>
          <w:b w:val="0"/>
          <w:i w:val="0"/>
          <w:color w:val="23211F"/>
          <w:sz w:val="18"/>
        </w:rPr>
        <w:t>The verse places its truth in front of us: "He that receiveth a prophet in the name of a prophet shall receive a prophet’s reward." The deeper work begins as the hard road tests whether closeness to Jesus matters more than quick relief, public understanding, or the appearance of effortless faith. Take the reading with you: encourage or honor one faithful person without comparison, envy, or calculation.</w:t>
      </w:r>
    </w:p>
    <w:p>
      <w:pPr>
        <w:spacing w:before="40" w:after="100"/>
        <w:pBdr>
          <w:bottom w:val="single" w:sz="5" w:space="4" w:color="24666A"/>
        </w:pBdr>
      </w:pPr>
      <w:r>
        <w:rPr>
          <w:rFonts w:ascii="Georgia" w:hAnsi="Georgia"/>
          <w:b/>
          <w:color w:val="24666A"/>
          <w:sz w:val="20"/>
        </w:rPr>
        <w:t>Walking with Jesus means honoring God's work in others as part of your own faithful witness.</w:t>
      </w:r>
    </w:p>
    <w:p>
      <w:pPr>
        <w:spacing w:after="40"/>
      </w:pPr>
      <w:r>
        <w:rPr>
          <w:rFonts w:ascii="Aptos" w:hAnsi="Aptos"/>
          <w:b/>
          <w:color w:val="24666A"/>
          <w:sz w:val="14"/>
        </w:rPr>
        <w:t>PRAYER</w:t>
      </w:r>
    </w:p>
    <w:p>
      <w:pPr>
        <w:spacing w:after="80"/>
      </w:pPr>
      <w:r>
        <w:rPr>
          <w:rFonts w:ascii="Georgia" w:hAnsi="Georgia"/>
          <w:b w:val="0"/>
          <w:i/>
          <w:color w:val="23211F"/>
          <w:sz w:val="18"/>
        </w:rPr>
        <w:t>Jesus, generous Lord, teach me to receive and honor Your work in others. Free me from comparison so my witness can become gracious and whole. Amen.</w:t>
      </w:r>
    </w:p>
    <w:p>
      <w:pPr>
        <w:spacing w:after="40"/>
      </w:pPr>
      <w:r>
        <w:rPr>
          <w:rFonts w:ascii="Aptos" w:hAnsi="Aptos"/>
          <w:b/>
          <w:color w:val="24666A"/>
          <w:sz w:val="14"/>
        </w:rPr>
        <w:t>REFLECT AND RESPOND</w:t>
      </w:r>
    </w:p>
    <w:p>
      <w:pPr>
        <w:spacing w:after="0"/>
      </w:pPr>
      <w:r>
        <w:rPr>
          <w:rFonts w:ascii="Georgia" w:hAnsi="Georgia"/>
          <w:b/>
          <w:i w:val="0"/>
          <w:color w:val="23211F"/>
          <w:sz w:val="18"/>
        </w:rPr>
        <w:t>Encourage or honor one faithful person without comparison, envy, or calculation. Then sit with this question: Whose faithfulness do I need to honor without comparison?</w:t>
      </w:r>
    </w:p>
    <w:p>
      <w:r>
        <w:br w:type="page"/>
      </w:r>
    </w:p>
    <w:p>
      <w:pPr>
        <w:spacing w:after="40"/>
      </w:pPr>
      <w:r>
        <w:rPr>
          <w:rFonts w:ascii="Aptos" w:hAnsi="Aptos"/>
          <w:b/>
          <w:color w:val="24666A"/>
          <w:sz w:val="15"/>
        </w:rPr>
        <w:t>DAY 314  |  NOVEMBER 10</w:t>
      </w:r>
    </w:p>
    <w:p>
      <w:pPr>
        <w:pStyle w:val="Heading1"/>
        <w:keepNext/>
      </w:pPr>
      <w:r>
        <w:t>The Light on the Path Can Reveal What Has Quietly Become Heavy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10:23  |  KJV</w:t>
            </w:r>
          </w:p>
          <w:p>
            <w:pPr>
              <w:spacing w:after="0" w:line="240" w:lineRule="auto"/>
            </w:pPr>
            <w:r>
              <w:rPr>
                <w:rFonts w:ascii="Georgia" w:hAnsi="Georgia"/>
                <w:i/>
                <w:color w:val="23211F"/>
                <w:sz w:val="18"/>
              </w:rPr>
              <w:t>And Jesus looked round about, and saith unto his disciples, How hardly shall they that have riches enter into the kingdom of God!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riches and the kingdom because discipleship loosens attachments that make following Him feel impossible.</w:t>
      </w:r>
    </w:p>
    <w:p>
      <w:pPr>
        <w:spacing w:after="70"/>
      </w:pPr>
      <w:r>
        <w:rPr>
          <w:rFonts w:ascii="Georgia" w:hAnsi="Georgia"/>
          <w:b w:val="0"/>
          <w:i w:val="0"/>
          <w:color w:val="23211F"/>
          <w:sz w:val="18"/>
        </w:rPr>
        <w:t>The light on the path can reveal what has quietly become heavy. Mark 10:23 follows the sorrow of a man who could not imagine surrendering what possessed him.</w:t>
      </w:r>
    </w:p>
    <w:p>
      <w:pPr>
        <w:spacing w:after="70"/>
      </w:pPr>
      <w:r>
        <w:rPr>
          <w:rFonts w:ascii="Georgia" w:hAnsi="Georgia"/>
          <w:b w:val="0"/>
          <w:i w:val="0"/>
          <w:color w:val="23211F"/>
          <w:sz w:val="18"/>
        </w:rPr>
        <w:t>Jesus names the difficulty honestly. Wealth, comfort, status, and control can make the kingdom feel narrow to a heart that wants to stay in charge.</w:t>
      </w:r>
    </w:p>
    <w:p>
      <w:pPr>
        <w:spacing w:after="70"/>
      </w:pPr>
      <w:r>
        <w:rPr>
          <w:rFonts w:ascii="Georgia" w:hAnsi="Georgia"/>
          <w:b w:val="0"/>
          <w:i w:val="0"/>
          <w:color w:val="23211F"/>
          <w:sz w:val="18"/>
        </w:rPr>
        <w:t>Following Jesus means allowing Him to loosen the attachments that compete with His call. The issue is not only money. It is whatever the heart trusts so deeply that surrender feels like loss of life. Live the passage with honesty by letting Jesus name what has become too heavy to carry faithfully.</w:t>
      </w:r>
    </w:p>
    <w:p>
      <w:pPr>
        <w:spacing w:after="70"/>
      </w:pPr>
      <w:r>
        <w:rPr>
          <w:rFonts w:ascii="Georgia" w:hAnsi="Georgia"/>
          <w:b w:val="0"/>
          <w:i w:val="0"/>
          <w:color w:val="23211F"/>
          <w:sz w:val="18"/>
        </w:rPr>
        <w:t>The way in ordinary days may require small acts of release: generosity, simplicity, confession, or refusing to let possessions define peace. If the Spirit reveals an attachment, ask for one concrete act of loosened trust.</w:t>
      </w:r>
    </w:p>
    <w:p>
      <w:pPr>
        <w:spacing w:before="40" w:after="100"/>
        <w:pBdr>
          <w:bottom w:val="single" w:sz="5" w:space="4" w:color="24666A"/>
        </w:pBdr>
      </w:pPr>
      <w:r>
        <w:rPr>
          <w:rFonts w:ascii="Georgia" w:hAnsi="Georgia"/>
          <w:b/>
          <w:color w:val="24666A"/>
          <w:sz w:val="20"/>
        </w:rPr>
        <w:t>Walking with Jesus means letting His call become stronger than the grip of what we own.</w:t>
      </w:r>
    </w:p>
    <w:p>
      <w:pPr>
        <w:spacing w:after="40"/>
      </w:pPr>
      <w:r>
        <w:rPr>
          <w:rFonts w:ascii="Aptos" w:hAnsi="Aptos"/>
          <w:b/>
          <w:color w:val="24666A"/>
          <w:sz w:val="14"/>
        </w:rPr>
        <w:t>PRAYER</w:t>
      </w:r>
    </w:p>
    <w:p>
      <w:pPr>
        <w:spacing w:after="80"/>
      </w:pPr>
      <w:r>
        <w:rPr>
          <w:rFonts w:ascii="Georgia" w:hAnsi="Georgia"/>
          <w:b w:val="0"/>
          <w:i/>
          <w:color w:val="23211F"/>
          <w:sz w:val="18"/>
        </w:rPr>
        <w:t>Jesus, Light on my path, loosen what keeps my heart from following freely. Teach me generosity, simplicity, and trust. Amen.</w:t>
      </w:r>
    </w:p>
    <w:p>
      <w:pPr>
        <w:spacing w:after="40"/>
      </w:pPr>
      <w:r>
        <w:rPr>
          <w:rFonts w:ascii="Aptos" w:hAnsi="Aptos"/>
          <w:b/>
          <w:color w:val="24666A"/>
          <w:sz w:val="14"/>
        </w:rPr>
        <w:t>REFLECT AND RESPOND</w:t>
      </w:r>
    </w:p>
    <w:p>
      <w:pPr>
        <w:spacing w:after="0"/>
      </w:pPr>
      <w:r>
        <w:rPr>
          <w:rFonts w:ascii="Georgia" w:hAnsi="Georgia"/>
          <w:b/>
          <w:i w:val="0"/>
          <w:color w:val="23211F"/>
          <w:sz w:val="18"/>
        </w:rPr>
        <w:t>Practice one small act of generosity or simplicity that loosens your grip on control. Then sit with this question: What attachment makes following Jesus feel costly or difficult right now?</w:t>
      </w:r>
    </w:p>
    <w:p>
      <w:r>
        <w:br w:type="page"/>
      </w:r>
    </w:p>
    <w:p>
      <w:pPr>
        <w:spacing w:after="40"/>
      </w:pPr>
      <w:r>
        <w:rPr>
          <w:rFonts w:ascii="Aptos" w:hAnsi="Aptos"/>
          <w:b/>
          <w:color w:val="24666A"/>
          <w:sz w:val="15"/>
        </w:rPr>
        <w:t>DAY 315  |  NOVEMBER 11</w:t>
      </w:r>
    </w:p>
    <w:p>
      <w:pPr>
        <w:pStyle w:val="Heading1"/>
        <w:keepNext/>
      </w:pPr>
      <w:r>
        <w:t>The Call to Follow Includes Discernment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10:11  |  KJV</w:t>
            </w:r>
          </w:p>
          <w:p>
            <w:pPr>
              <w:spacing w:after="0" w:line="240" w:lineRule="auto"/>
            </w:pPr>
            <w:r>
              <w:rPr>
                <w:rFonts w:ascii="Georgia" w:hAnsi="Georgia"/>
                <w:i/>
                <w:color w:val="23211F"/>
                <w:sz w:val="18"/>
              </w:rPr>
              <w:t>And into whatsoever city or town ye shall enter, enquire who in it is worthy; and there abide till ye go thence.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about finding a worthy household because His Lordship gives discernment for where to stay, serve, and keep peace.</w:t>
      </w:r>
    </w:p>
    <w:p>
      <w:pPr>
        <w:spacing w:after="70"/>
      </w:pPr>
      <w:r>
        <w:rPr>
          <w:rFonts w:ascii="Georgia" w:hAnsi="Georgia"/>
          <w:b w:val="0"/>
          <w:i w:val="0"/>
          <w:color w:val="23211F"/>
          <w:sz w:val="18"/>
        </w:rPr>
        <w:t>The call to follow includes discernment. Matthew 10:11 shows Jesus sending His disciples with practical instruction: look carefully, enter wisely, and stay faithfully where welcome and worthiness are found. Mission is not frantic wandering. Jesus' Lordship teaches us that obedience can be both loving and discerning.</w:t>
      </w:r>
    </w:p>
    <w:p>
      <w:pPr>
        <w:spacing w:after="70"/>
      </w:pPr>
      <w:r>
        <w:rPr>
          <w:rFonts w:ascii="Georgia" w:hAnsi="Georgia"/>
          <w:b w:val="0"/>
          <w:i w:val="0"/>
          <w:color w:val="23211F"/>
          <w:sz w:val="18"/>
        </w:rPr>
        <w:t>Not every open door is an assignment. Not every closed door is failure. Turn insight into faithfulness by asking Jesus where your attention should remain today. Healing in Christ's presence includes being freed from the pressure to be everywhere, answer everyone, and fix everything.</w:t>
      </w:r>
    </w:p>
    <w:p>
      <w:pPr>
        <w:spacing w:after="70"/>
      </w:pPr>
      <w:r>
        <w:rPr>
          <w:rFonts w:ascii="Georgia" w:hAnsi="Georgia"/>
          <w:b w:val="0"/>
          <w:i w:val="0"/>
          <w:color w:val="23211F"/>
          <w:sz w:val="18"/>
        </w:rPr>
        <w:t>The Lord can guide your staying as much as your going. Let discernment become one obedient choice in your morning: a conversation to stay with, a distraction to leave, a home to bless, or a task to finish faithfully.</w:t>
      </w:r>
    </w:p>
    <w:p>
      <w:pPr>
        <w:spacing w:before="40" w:after="100"/>
        <w:pBdr>
          <w:bottom w:val="single" w:sz="5" w:space="4" w:color="24666A"/>
        </w:pBdr>
      </w:pPr>
      <w:r>
        <w:rPr>
          <w:rFonts w:ascii="Georgia" w:hAnsi="Georgia"/>
          <w:b/>
          <w:color w:val="24666A"/>
          <w:sz w:val="20"/>
        </w:rPr>
        <w:t>Walking with Jesus means trusting His Lordship to guide both movement and staying.</w:t>
      </w:r>
    </w:p>
    <w:p>
      <w:pPr>
        <w:spacing w:after="40"/>
      </w:pPr>
      <w:r>
        <w:rPr>
          <w:rFonts w:ascii="Aptos" w:hAnsi="Aptos"/>
          <w:b/>
          <w:color w:val="24666A"/>
          <w:sz w:val="14"/>
        </w:rPr>
        <w:t>PRAYER</w:t>
      </w:r>
    </w:p>
    <w:p>
      <w:pPr>
        <w:spacing w:after="80"/>
      </w:pPr>
      <w:r>
        <w:rPr>
          <w:rFonts w:ascii="Georgia" w:hAnsi="Georgia"/>
          <w:b w:val="0"/>
          <w:i/>
          <w:color w:val="23211F"/>
          <w:sz w:val="18"/>
        </w:rPr>
        <w:t>Lord Jesus, guide my attention. Teach me where to stay, where to serve, and where to leave pressure in Your hands.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you one place to stay faithful today and one distraction to release. Then sit with this question: Where is Jesus asking me to stay faithful instead of scattering my attention?</w:t>
      </w:r>
    </w:p>
    <w:p>
      <w:r>
        <w:br w:type="page"/>
      </w:r>
    </w:p>
    <w:p>
      <w:pPr>
        <w:spacing w:after="40"/>
      </w:pPr>
      <w:r>
        <w:rPr>
          <w:rFonts w:ascii="Aptos" w:hAnsi="Aptos"/>
          <w:b/>
          <w:color w:val="24666A"/>
          <w:sz w:val="15"/>
        </w:rPr>
        <w:t>DAY 316  |  NOVEMBER 12</w:t>
      </w:r>
    </w:p>
    <w:p>
      <w:pPr>
        <w:pStyle w:val="Heading1"/>
        <w:keepNext/>
      </w:pPr>
      <w:r>
        <w:t>Wholeness Is Not Only Rescue from Obvious Pain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19:10  |  KJV</w:t>
            </w:r>
          </w:p>
          <w:p>
            <w:pPr>
              <w:spacing w:after="0" w:line="240" w:lineRule="auto"/>
            </w:pPr>
            <w:r>
              <w:rPr>
                <w:rFonts w:ascii="Georgia" w:hAnsi="Georgia"/>
                <w:i/>
                <w:color w:val="23211F"/>
                <w:sz w:val="18"/>
              </w:rPr>
              <w:t>His disciples say unto him, If the case of the man be so with his wife, it is not good to marry.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reaction to Jesus' marriage teaching because saving wholeness includes letting Christ reshape hard assumptions about covenant, commitment, and calling.</w:t>
      </w:r>
    </w:p>
    <w:p>
      <w:pPr>
        <w:spacing w:after="70"/>
      </w:pPr>
      <w:r>
        <w:rPr>
          <w:rFonts w:ascii="Georgia" w:hAnsi="Georgia"/>
          <w:b w:val="0"/>
          <w:i w:val="0"/>
          <w:color w:val="23211F"/>
          <w:sz w:val="18"/>
        </w:rPr>
        <w:t>Matthew 19:10 shows the disciples reacting strongly to Jesus' teaching. His words have challenged easy assumptions, and they feel the weight of covenant faithfulness. Wholeness is not only rescue from obvious pain.</w:t>
      </w:r>
    </w:p>
    <w:p>
      <w:pPr>
        <w:spacing w:after="70"/>
      </w:pPr>
      <w:r>
        <w:rPr>
          <w:rFonts w:ascii="Georgia" w:hAnsi="Georgia"/>
          <w:b w:val="0"/>
          <w:i w:val="0"/>
          <w:color w:val="23211F"/>
          <w:sz w:val="18"/>
        </w:rPr>
        <w:t>It is also rescue from shallow thinking, convenient loopholes, and the fear that faithfulness is too costly to receive. Make room for this truth by letting Jesus reshape the places where commitment feels heavy.</w:t>
      </w:r>
    </w:p>
    <w:p>
      <w:pPr>
        <w:spacing w:after="70"/>
      </w:pPr>
      <w:r>
        <w:rPr>
          <w:rFonts w:ascii="Georgia" w:hAnsi="Georgia"/>
          <w:b w:val="0"/>
          <w:i w:val="0"/>
          <w:color w:val="23211F"/>
          <w:sz w:val="18"/>
        </w:rPr>
        <w:t>The way of Jesus does not flatten every calling into the same shape, but He does teach the heart to receive holy wisdom without running from it. Whether you are thinking about marriage, singleness, family, friendship, or service, ask Christ to form a faithful heart rather than a defensive one.</w:t>
      </w:r>
    </w:p>
    <w:p>
      <w:pPr>
        <w:spacing w:before="40" w:after="100"/>
        <w:pBdr>
          <w:bottom w:val="single" w:sz="5" w:space="4" w:color="24666A"/>
        </w:pBdr>
      </w:pPr>
      <w:r>
        <w:rPr>
          <w:rFonts w:ascii="Georgia" w:hAnsi="Georgia"/>
          <w:b/>
          <w:color w:val="24666A"/>
          <w:sz w:val="20"/>
        </w:rPr>
        <w:t>Walking with Jesus means letting saving wisdom make the heart whole.</w:t>
      </w:r>
    </w:p>
    <w:p>
      <w:pPr>
        <w:spacing w:after="40"/>
      </w:pPr>
      <w:r>
        <w:rPr>
          <w:rFonts w:ascii="Aptos" w:hAnsi="Aptos"/>
          <w:b/>
          <w:color w:val="24666A"/>
          <w:sz w:val="14"/>
        </w:rPr>
        <w:t>PRAYER</w:t>
      </w:r>
    </w:p>
    <w:p>
      <w:pPr>
        <w:spacing w:after="80"/>
      </w:pPr>
      <w:r>
        <w:rPr>
          <w:rFonts w:ascii="Georgia" w:hAnsi="Georgia"/>
          <w:b w:val="0"/>
          <w:i/>
          <w:color w:val="23211F"/>
          <w:sz w:val="18"/>
        </w:rPr>
        <w:t>Jesus, saving Lord, make me whole where commitment feels costly. Rescue me from shallow escape and form faithfulness in my heart.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where you are reacting defensively to a faithful calling instead of receiving His formation. Then sit with this question: Where is Jesus asking me to receive holy wisdom instead of reacting defensively?</w:t>
      </w:r>
    </w:p>
    <w:p>
      <w:r>
        <w:br w:type="page"/>
      </w:r>
    </w:p>
    <w:p>
      <w:pPr>
        <w:spacing w:after="40"/>
      </w:pPr>
      <w:r>
        <w:rPr>
          <w:rFonts w:ascii="Aptos" w:hAnsi="Aptos"/>
          <w:b/>
          <w:color w:val="24666A"/>
          <w:sz w:val="15"/>
        </w:rPr>
        <w:t>DAY 317  |  NOVEMBER 13</w:t>
      </w:r>
    </w:p>
    <w:p>
      <w:pPr>
        <w:pStyle w:val="Heading1"/>
        <w:keepNext/>
      </w:pPr>
      <w:r>
        <w:t>Jesus Is Lord Enough to Question What We Ask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10:38  |  KJV</w:t>
            </w:r>
          </w:p>
          <w:p>
            <w:pPr>
              <w:spacing w:after="0" w:line="240" w:lineRule="auto"/>
            </w:pPr>
            <w:r>
              <w:rPr>
                <w:rFonts w:ascii="Georgia" w:hAnsi="Georgia"/>
                <w:i/>
                <w:color w:val="23211F"/>
                <w:sz w:val="18"/>
              </w:rPr>
              <w:t>But Jesus said unto them, Ye know not what ye ask: can ye drink of the cup that I drink of? and be baptized with the baptism that I am baptized with?</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answer about not knowing what is being asked because Lordship teaches sober surrender before costly calling.</w:t>
      </w:r>
    </w:p>
    <w:p>
      <w:pPr>
        <w:spacing w:after="70"/>
      </w:pPr>
      <w:r>
        <w:rPr>
          <w:rFonts w:ascii="Georgia" w:hAnsi="Georgia"/>
          <w:b w:val="0"/>
          <w:i w:val="0"/>
          <w:color w:val="23211F"/>
          <w:sz w:val="18"/>
        </w:rPr>
        <w:t>Mark 10:38 answers ambition with holy seriousness. Jesus exposes that the request reaches for honor without understanding the cup connected to His way. Jesus is Lord enough to question what we ask.</w:t>
      </w:r>
    </w:p>
    <w:p>
      <w:pPr>
        <w:spacing w:after="70"/>
      </w:pPr>
      <w:r>
        <w:rPr>
          <w:rFonts w:ascii="Georgia" w:hAnsi="Georgia"/>
          <w:b w:val="0"/>
          <w:i w:val="0"/>
          <w:color w:val="23211F"/>
          <w:sz w:val="18"/>
        </w:rPr>
        <w:t>He is Lord enough to slow a surrendered heart before it says yes to glory without understanding service, suffering, and obedience. Make room for this truth by letting Jesus teach you what you are really asking for.</w:t>
      </w:r>
    </w:p>
    <w:p>
      <w:pPr>
        <w:spacing w:after="70"/>
      </w:pPr>
      <w:r>
        <w:rPr>
          <w:rFonts w:ascii="Georgia" w:hAnsi="Georgia"/>
          <w:b w:val="0"/>
          <w:i w:val="0"/>
          <w:color w:val="23211F"/>
          <w:sz w:val="18"/>
        </w:rPr>
        <w:t>Grace is not careless permission to chase spiritual importance. Grace is the Lord meeting ambition at the table and teaching it to become surrendered service. Ask whether the thing you are asking for would make you more like Jesus or merely more visible.</w:t>
      </w:r>
    </w:p>
    <w:p>
      <w:pPr>
        <w:spacing w:before="40" w:after="100"/>
        <w:pBdr>
          <w:bottom w:val="single" w:sz="5" w:space="4" w:color="24666A"/>
        </w:pBdr>
      </w:pPr>
      <w:r>
        <w:rPr>
          <w:rFonts w:ascii="Georgia" w:hAnsi="Georgia"/>
          <w:b/>
          <w:color w:val="24666A"/>
          <w:sz w:val="20"/>
        </w:rPr>
        <w:t>Walking with Jesus means letting the Lord sober and sanctify desire.</w:t>
      </w:r>
    </w:p>
    <w:p>
      <w:pPr>
        <w:spacing w:after="40"/>
      </w:pPr>
      <w:r>
        <w:rPr>
          <w:rFonts w:ascii="Aptos" w:hAnsi="Aptos"/>
          <w:b/>
          <w:color w:val="24666A"/>
          <w:sz w:val="14"/>
        </w:rPr>
        <w:t>PRAYER</w:t>
      </w:r>
    </w:p>
    <w:p>
      <w:pPr>
        <w:spacing w:after="80"/>
      </w:pPr>
      <w:r>
        <w:rPr>
          <w:rFonts w:ascii="Georgia" w:hAnsi="Georgia"/>
          <w:b w:val="0"/>
          <w:i/>
          <w:color w:val="23211F"/>
          <w:sz w:val="18"/>
        </w:rPr>
        <w:t>Jesus, trusted Lord, slow my ambition and sanctify my asking. Teach me to desire what makes me more like You. Amen.</w:t>
      </w:r>
    </w:p>
    <w:p>
      <w:pPr>
        <w:spacing w:after="40"/>
      </w:pPr>
      <w:r>
        <w:rPr>
          <w:rFonts w:ascii="Aptos" w:hAnsi="Aptos"/>
          <w:b/>
          <w:color w:val="24666A"/>
          <w:sz w:val="14"/>
        </w:rPr>
        <w:t>REFLECT AND RESPOND</w:t>
      </w:r>
    </w:p>
    <w:p>
      <w:pPr>
        <w:spacing w:after="0"/>
      </w:pPr>
      <w:r>
        <w:rPr>
          <w:rFonts w:ascii="Georgia" w:hAnsi="Georgia"/>
          <w:b/>
          <w:i w:val="0"/>
          <w:color w:val="23211F"/>
          <w:sz w:val="18"/>
        </w:rPr>
        <w:t>Review one request you have been making and ask Jesus what kind of obedience it would require. Then sit with this question: What request needs to be tested by surrender rather than visibility?</w:t>
      </w:r>
    </w:p>
    <w:p>
      <w:r>
        <w:br w:type="page"/>
      </w:r>
    </w:p>
    <w:p>
      <w:pPr>
        <w:spacing w:after="40"/>
      </w:pPr>
      <w:r>
        <w:rPr>
          <w:rFonts w:ascii="Aptos" w:hAnsi="Aptos"/>
          <w:b/>
          <w:color w:val="24666A"/>
          <w:sz w:val="15"/>
        </w:rPr>
        <w:t>DAY 318  |  NOVEMBER 14</w:t>
      </w:r>
    </w:p>
    <w:p>
      <w:pPr>
        <w:pStyle w:val="Heading1"/>
        <w:keepNext/>
      </w:pPr>
      <w:r>
        <w:t>Faithfulness Is Not Isolated to One Personality, One Capacity, or One Impressive Story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25:22  |  KJV</w:t>
            </w:r>
          </w:p>
          <w:p>
            <w:pPr>
              <w:spacing w:after="0" w:line="240" w:lineRule="auto"/>
            </w:pPr>
            <w:r>
              <w:rPr>
                <w:rFonts w:ascii="Georgia" w:hAnsi="Georgia"/>
                <w:i/>
                <w:color w:val="23211F"/>
                <w:sz w:val="18"/>
              </w:rPr>
              <w:t>He also that had received two talents came and said, Lord, thou deliveredst unto me two talents: behold, I have gained two other talents beside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second servant's faithful return because the way of Jesus is walked by repeated trust, not one dramatic moment.</w:t>
      </w:r>
    </w:p>
    <w:p>
      <w:pPr>
        <w:spacing w:after="70"/>
      </w:pPr>
      <w:r>
        <w:rPr>
          <w:rFonts w:ascii="Georgia" w:hAnsi="Georgia"/>
          <w:b w:val="0"/>
          <w:i w:val="0"/>
          <w:color w:val="23211F"/>
          <w:sz w:val="18"/>
        </w:rPr>
        <w:t>Matthew 25:22 shows another servant bringing what had been entrusted and what had been gained.</w:t>
      </w:r>
    </w:p>
    <w:p>
      <w:pPr>
        <w:spacing w:after="70"/>
      </w:pPr>
      <w:r>
        <w:rPr>
          <w:rFonts w:ascii="Georgia" w:hAnsi="Georgia"/>
          <w:b w:val="0"/>
          <w:i w:val="0"/>
          <w:color w:val="23211F"/>
          <w:sz w:val="18"/>
        </w:rPr>
        <w:t>Faithfulness is not isolated to one personality, one capacity, or one impressive story. The road with Jesus is walked by repeated trust.</w:t>
      </w:r>
    </w:p>
    <w:p>
      <w:pPr>
        <w:spacing w:after="70"/>
      </w:pPr>
      <w:r>
        <w:rPr>
          <w:rFonts w:ascii="Georgia" w:hAnsi="Georgia"/>
          <w:b w:val="0"/>
          <w:i w:val="0"/>
          <w:color w:val="23211F"/>
          <w:sz w:val="18"/>
        </w:rPr>
        <w:t>Some days are not dramatic; they are simply another faithful return to the Master.</w:t>
      </w:r>
    </w:p>
    <w:p>
      <w:pPr>
        <w:spacing w:after="70"/>
      </w:pPr>
      <w:r>
        <w:rPr>
          <w:rFonts w:ascii="Georgia" w:hAnsi="Georgia"/>
          <w:b w:val="0"/>
          <w:i w:val="0"/>
          <w:color w:val="23211F"/>
          <w:sz w:val="18"/>
        </w:rPr>
        <w:t>Return once more to the phrase, "He also that had received two talents came and said." In ordinary life, the hard road tests whether closeness to Jesus matters more than quick relief, public understanding, or the appearance of effortless faith. Trust can start here: bring one week of work back to Jesus in worship and release the need to be defined by it.</w:t>
      </w:r>
    </w:p>
    <w:p>
      <w:pPr>
        <w:spacing w:before="40" w:after="100"/>
        <w:pBdr>
          <w:bottom w:val="single" w:sz="5" w:space="4" w:color="24666A"/>
        </w:pBdr>
      </w:pPr>
      <w:r>
        <w:rPr>
          <w:rFonts w:ascii="Georgia" w:hAnsi="Georgia"/>
          <w:b/>
          <w:color w:val="24666A"/>
          <w:sz w:val="20"/>
        </w:rPr>
        <w:t>It turns faithful work back into worship before work becomes identity.</w:t>
      </w:r>
    </w:p>
    <w:p>
      <w:pPr>
        <w:spacing w:after="40"/>
      </w:pPr>
      <w:r>
        <w:rPr>
          <w:rFonts w:ascii="Aptos" w:hAnsi="Aptos"/>
          <w:b/>
          <w:color w:val="24666A"/>
          <w:sz w:val="14"/>
        </w:rPr>
        <w:t>PRAYER</w:t>
      </w:r>
    </w:p>
    <w:p>
      <w:pPr>
        <w:spacing w:after="80"/>
      </w:pPr>
      <w:r>
        <w:rPr>
          <w:rFonts w:ascii="Georgia" w:hAnsi="Georgia"/>
          <w:b w:val="0"/>
          <w:i/>
          <w:color w:val="23211F"/>
          <w:sz w:val="18"/>
        </w:rPr>
        <w:t>Jesus, living Way, receive what this week has held. Let a quiet pause for prayer return my work to worship and my heart to Your invitation.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week of work back to Jesus in worship and release the need to be defined by it. Then sit with this question: What work, responsibility, or result do I need to return to Jesus in a quiet pause for prayer?</w:t>
      </w:r>
    </w:p>
    <w:p>
      <w:r>
        <w:br w:type="page"/>
      </w:r>
    </w:p>
    <w:p>
      <w:pPr>
        <w:spacing w:after="40"/>
      </w:pPr>
      <w:r>
        <w:rPr>
          <w:rFonts w:ascii="Aptos" w:hAnsi="Aptos"/>
          <w:b/>
          <w:color w:val="24666A"/>
          <w:sz w:val="15"/>
        </w:rPr>
        <w:t>DAY 319  |  NOVEMBER 15</w:t>
      </w:r>
    </w:p>
    <w:p>
      <w:pPr>
        <w:pStyle w:val="Heading1"/>
        <w:keepNext/>
      </w:pPr>
      <w:r>
        <w:t>The Servant of God Does Not Labor Unseen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1 Peter 5:4  |  KJV</w:t>
            </w:r>
          </w:p>
          <w:p>
            <w:pPr>
              <w:spacing w:after="0" w:line="240" w:lineRule="auto"/>
            </w:pPr>
            <w:r>
              <w:rPr>
                <w:rFonts w:ascii="Georgia" w:hAnsi="Georgia"/>
                <w:i/>
                <w:color w:val="23211F"/>
                <w:sz w:val="18"/>
              </w:rPr>
              <w:t>And when the chief Shepherd shall appear, ye shall receive a crown of glory that fadeth not away.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 as the Chief Shepherd whose appearing gives hope to faithful service because saving wholeness is held by His care and His reward.</w:t>
      </w:r>
    </w:p>
    <w:p>
      <w:pPr>
        <w:spacing w:after="70"/>
      </w:pPr>
      <w:r>
        <w:rPr>
          <w:rFonts w:ascii="Georgia" w:hAnsi="Georgia"/>
          <w:b w:val="0"/>
          <w:i w:val="0"/>
          <w:color w:val="23211F"/>
          <w:sz w:val="18"/>
        </w:rPr>
        <w:t>The road with Jesus is watched by the Chief Shepherd. 1 Peter 5:4 points the heart toward Christ's appearing and the unfading crown of glory. The servant of God does not labor unseen. The shepherding heart does not pour out in vain.</w:t>
      </w:r>
    </w:p>
    <w:p>
      <w:pPr>
        <w:spacing w:after="70"/>
      </w:pPr>
      <w:r>
        <w:rPr>
          <w:rFonts w:ascii="Georgia" w:hAnsi="Georgia"/>
          <w:b w:val="0"/>
          <w:i w:val="0"/>
          <w:color w:val="23211F"/>
          <w:sz w:val="18"/>
        </w:rPr>
        <w:t>Jesus saves leaders, servants, parents, caregivers, teachers, and quiet intercessors from measuring their worth by applause. He gathers the weary heart under His own shepherding. He knows what people miss. Let the reading shape one choice by refusing to let discouragement become the master of your service.</w:t>
      </w:r>
    </w:p>
    <w:p>
      <w:pPr>
        <w:spacing w:after="70"/>
      </w:pPr>
      <w:r>
        <w:rPr>
          <w:rFonts w:ascii="Georgia" w:hAnsi="Georgia"/>
          <w:b w:val="0"/>
          <w:i w:val="0"/>
          <w:color w:val="23211F"/>
          <w:sz w:val="18"/>
        </w:rPr>
        <w:t>You may not see all the fruit. You may not receive all the thanks. But the Chief Shepherd sees clearly, and His appearing will tell the truth about faithful love. Serve today from His gaze, not from the hunger to be noticed.</w:t>
      </w:r>
    </w:p>
    <w:p>
      <w:pPr>
        <w:spacing w:after="70"/>
      </w:pPr>
      <w:r>
        <w:rPr>
          <w:rFonts w:ascii="Georgia" w:hAnsi="Georgia"/>
          <w:b w:val="0"/>
          <w:i w:val="0"/>
          <w:color w:val="23211F"/>
          <w:sz w:val="18"/>
        </w:rPr>
        <w:t>Let salvation reach the hidden place that has been tired of being overlooked.</w:t>
      </w:r>
    </w:p>
    <w:p>
      <w:pPr>
        <w:spacing w:before="40" w:after="100"/>
        <w:pBdr>
          <w:bottom w:val="single" w:sz="5" w:space="4" w:color="24666A"/>
        </w:pBdr>
      </w:pPr>
      <w:r>
        <w:rPr>
          <w:rFonts w:ascii="Georgia" w:hAnsi="Georgia"/>
          <w:b/>
          <w:color w:val="24666A"/>
          <w:sz w:val="20"/>
        </w:rPr>
        <w:t>Walking with Jesus means serving under the care of the Shepherd who will appear.</w:t>
      </w:r>
    </w:p>
    <w:p>
      <w:pPr>
        <w:spacing w:after="40"/>
      </w:pPr>
      <w:r>
        <w:rPr>
          <w:rFonts w:ascii="Aptos" w:hAnsi="Aptos"/>
          <w:b/>
          <w:color w:val="24666A"/>
          <w:sz w:val="14"/>
        </w:rPr>
        <w:t>PRAYER</w:t>
      </w:r>
    </w:p>
    <w:p>
      <w:pPr>
        <w:spacing w:after="80"/>
      </w:pPr>
      <w:r>
        <w:rPr>
          <w:rFonts w:ascii="Georgia" w:hAnsi="Georgia"/>
          <w:b w:val="0"/>
          <w:i/>
          <w:color w:val="23211F"/>
          <w:sz w:val="18"/>
        </w:rPr>
        <w:t>Chief Shepherd, save me from serving for applause or quitting from discouragement. Let Your faithful gaze make my road whole. Amen.</w:t>
      </w:r>
    </w:p>
    <w:p>
      <w:pPr>
        <w:spacing w:after="40"/>
      </w:pPr>
      <w:r>
        <w:rPr>
          <w:rFonts w:ascii="Aptos" w:hAnsi="Aptos"/>
          <w:b/>
          <w:color w:val="24666A"/>
          <w:sz w:val="14"/>
        </w:rPr>
        <w:t>REFLECT AND RESPOND</w:t>
      </w:r>
    </w:p>
    <w:p>
      <w:pPr>
        <w:spacing w:after="0"/>
      </w:pPr>
      <w:r>
        <w:rPr>
          <w:rFonts w:ascii="Georgia" w:hAnsi="Georgia"/>
          <w:b/>
          <w:i w:val="0"/>
          <w:color w:val="23211F"/>
          <w:sz w:val="18"/>
        </w:rPr>
        <w:t>Do one hidden act of faithful service for Jesus without asking it to prove your value. Then sit with this question: Where do I need to trust that Jesus sees service others may overlook?</w:t>
      </w:r>
    </w:p>
    <w:p>
      <w:r>
        <w:br w:type="page"/>
      </w:r>
    </w:p>
    <w:p>
      <w:pPr>
        <w:spacing w:after="40"/>
      </w:pPr>
      <w:r>
        <w:rPr>
          <w:rFonts w:ascii="Aptos" w:hAnsi="Aptos"/>
          <w:b/>
          <w:color w:val="24666A"/>
          <w:sz w:val="15"/>
        </w:rPr>
        <w:t>DAY 320  |  NOVEMBER 16</w:t>
      </w:r>
    </w:p>
    <w:p>
      <w:pPr>
        <w:pStyle w:val="Heading1"/>
        <w:keepNext/>
      </w:pPr>
      <w:r>
        <w:t>Resurrection Hope Is Not Vague Optimism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22:12  |  KJV</w:t>
            </w:r>
          </w:p>
          <w:p>
            <w:pPr>
              <w:spacing w:after="0" w:line="240" w:lineRule="auto"/>
            </w:pPr>
            <w:r>
              <w:rPr>
                <w:rFonts w:ascii="Georgia" w:hAnsi="Georgia"/>
                <w:i/>
                <w:color w:val="23211F"/>
                <w:sz w:val="18"/>
              </w:rPr>
              <w:t>And, behold, I come quickly; and my reward is with me, to give every man according as his work shall be.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coming with reward because resurrection hope takes faithful living seriously without turning grace into earning.</w:t>
      </w:r>
    </w:p>
    <w:p>
      <w:pPr>
        <w:spacing w:after="70"/>
      </w:pPr>
      <w:r>
        <w:rPr>
          <w:rFonts w:ascii="Georgia" w:hAnsi="Georgia"/>
          <w:b w:val="0"/>
          <w:i w:val="0"/>
          <w:color w:val="23211F"/>
          <w:sz w:val="18"/>
        </w:rPr>
        <w:t>Revelation 22:12 points to Christ's coming and the meaningfulness of what has been done. The future is personal, near, and accountable. Resurrection hope is not vague optimism.</w:t>
      </w:r>
    </w:p>
    <w:p>
      <w:pPr>
        <w:spacing w:after="70"/>
      </w:pPr>
      <w:r>
        <w:rPr>
          <w:rFonts w:ascii="Georgia" w:hAnsi="Georgia"/>
          <w:b w:val="0"/>
          <w:i w:val="0"/>
          <w:color w:val="23211F"/>
          <w:sz w:val="18"/>
        </w:rPr>
        <w:t>It believes Jesus comes with life strong enough to honor what faithfulness costs. Live the passage with honesty by letting accountability sit inside relationship.</w:t>
      </w:r>
    </w:p>
    <w:p>
      <w:pPr>
        <w:spacing w:after="70"/>
      </w:pPr>
      <w:r>
        <w:rPr>
          <w:rFonts w:ascii="Georgia" w:hAnsi="Georgia"/>
          <w:b w:val="0"/>
          <w:i w:val="0"/>
          <w:color w:val="23211F"/>
          <w:sz w:val="18"/>
        </w:rPr>
        <w:t>Grace is not canceled because Jesus takes our lives seriously. Grace is the only reason faithfulness can become fruit instead of fear. Your choices matter, and you are still held by mercy.</w:t>
      </w:r>
    </w:p>
    <w:p>
      <w:pPr>
        <w:spacing w:after="70"/>
      </w:pPr>
      <w:r>
        <w:rPr>
          <w:rFonts w:ascii="Georgia" w:hAnsi="Georgia"/>
          <w:b w:val="0"/>
          <w:i w:val="0"/>
          <w:color w:val="23211F"/>
          <w:sz w:val="18"/>
        </w:rPr>
        <w:t>Stay with the verse's own words: "and my reward is with me." The verse reaches the heart by showing that the hard road tests whether closeness to Jesus matters more than quick relief, public understanding, or the appearance of effortless faith. Choose one concrete response: choose one faithful action today because it matters to Jesus, not because you are trying to earn His love.</w:t>
      </w:r>
    </w:p>
    <w:p>
      <w:pPr>
        <w:spacing w:before="40" w:after="100"/>
        <w:pBdr>
          <w:bottom w:val="single" w:sz="5" w:space="4" w:color="24666A"/>
        </w:pBdr>
      </w:pPr>
      <w:r>
        <w:rPr>
          <w:rFonts w:ascii="Georgia" w:hAnsi="Georgia"/>
          <w:b/>
          <w:color w:val="24666A"/>
          <w:sz w:val="20"/>
        </w:rPr>
        <w:t>Walking with Jesus means living faithfully because the coming Christ is gracious and true.</w:t>
      </w:r>
    </w:p>
    <w:p>
      <w:pPr>
        <w:spacing w:after="40"/>
      </w:pPr>
      <w:r>
        <w:rPr>
          <w:rFonts w:ascii="Aptos" w:hAnsi="Aptos"/>
          <w:b/>
          <w:color w:val="24666A"/>
          <w:sz w:val="14"/>
        </w:rPr>
        <w:t>PRAYER</w:t>
      </w:r>
    </w:p>
    <w:p>
      <w:pPr>
        <w:spacing w:after="80"/>
      </w:pPr>
      <w:r>
        <w:rPr>
          <w:rFonts w:ascii="Georgia" w:hAnsi="Georgia"/>
          <w:b w:val="0"/>
          <w:i/>
          <w:color w:val="23211F"/>
          <w:sz w:val="18"/>
        </w:rPr>
        <w:t>Jesus, risen Lord, teach me to live faithfully under grace. Let Your coming make my choices sober, hopeful, and free.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faithful action today because it matters to Jesus, not because you are trying to earn His love. Then sit with this question: Where do I need both accountability and grace to shape my next decision?</w:t>
      </w:r>
    </w:p>
    <w:p>
      <w:r>
        <w:br w:type="page"/>
      </w:r>
    </w:p>
    <w:p>
      <w:pPr>
        <w:spacing w:after="40"/>
      </w:pPr>
      <w:r>
        <w:rPr>
          <w:rFonts w:ascii="Aptos" w:hAnsi="Aptos"/>
          <w:b/>
          <w:color w:val="24666A"/>
          <w:sz w:val="15"/>
        </w:rPr>
        <w:t>DAY 321  |  NOVEMBER 17</w:t>
      </w:r>
    </w:p>
    <w:p>
      <w:pPr>
        <w:pStyle w:val="Heading1"/>
        <w:keepNext/>
      </w:pPr>
      <w:r>
        <w:t>The Shepherd's Voice Carries Into the Hidden Hours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24:50  |  KJV</w:t>
            </w:r>
          </w:p>
          <w:p>
            <w:pPr>
              <w:spacing w:after="0" w:line="240" w:lineRule="auto"/>
            </w:pPr>
            <w:r>
              <w:rPr>
                <w:rFonts w:ascii="Georgia" w:hAnsi="Georgia"/>
                <w:i/>
                <w:color w:val="23211F"/>
                <w:sz w:val="18"/>
              </w:rPr>
              <w:t>The lord of that servant shall come in a day when he looketh not for him, and in an hour that he is not aware of,</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unexpected return of the master because discipleship is formed in hidden faithfulness when timing is unknown.</w:t>
      </w:r>
    </w:p>
    <w:p>
      <w:pPr>
        <w:spacing w:after="70"/>
      </w:pPr>
      <w:r>
        <w:rPr>
          <w:rFonts w:ascii="Georgia" w:hAnsi="Georgia"/>
          <w:b w:val="0"/>
          <w:i w:val="0"/>
          <w:color w:val="23211F"/>
          <w:sz w:val="18"/>
        </w:rPr>
        <w:t>The Shepherd's voice carries into the hidden hours. Matthew 24:50 warns about the master coming at an unexpected time. The point is not to make the disciple guess the schedule. The point is to reveal the heart when it thinks no one is watching.</w:t>
      </w:r>
    </w:p>
    <w:p>
      <w:pPr>
        <w:spacing w:after="70"/>
      </w:pPr>
      <w:r>
        <w:rPr>
          <w:rFonts w:ascii="Georgia" w:hAnsi="Georgia"/>
          <w:b w:val="0"/>
          <w:i w:val="0"/>
          <w:color w:val="23211F"/>
          <w:sz w:val="18"/>
        </w:rPr>
        <w:t>Following Jesus is not seasonal. It is not only public. It is the quiet shape of a life that stays true when delay tests motives. Carry the Scripture's invitation into the ordinary place where impatience has been growing.</w:t>
      </w:r>
    </w:p>
    <w:p>
      <w:pPr>
        <w:spacing w:after="70"/>
      </w:pPr>
      <w:r>
        <w:rPr>
          <w:rFonts w:ascii="Georgia" w:hAnsi="Georgia"/>
          <w:b w:val="0"/>
          <w:i w:val="0"/>
          <w:color w:val="23211F"/>
          <w:sz w:val="18"/>
        </w:rPr>
        <w:t>Healing in Christ's presence includes the healing of the delayed heart: the part of us that becomes careless, harsh, or self-protective when the timeline is not ours. Ask Jesus where waiting has started to change your tone, your habits, or your mercy.</w:t>
      </w:r>
    </w:p>
    <w:p>
      <w:pPr>
        <w:spacing w:before="40" w:after="100"/>
        <w:pBdr>
          <w:bottom w:val="single" w:sz="5" w:space="4" w:color="24666A"/>
        </w:pBdr>
      </w:pPr>
      <w:r>
        <w:rPr>
          <w:rFonts w:ascii="Georgia" w:hAnsi="Georgia"/>
          <w:b/>
          <w:color w:val="24666A"/>
          <w:sz w:val="20"/>
        </w:rPr>
        <w:t>Walking with Jesus means staying faithful when timing is unknown and motives are being formed.</w:t>
      </w:r>
    </w:p>
    <w:p>
      <w:pPr>
        <w:spacing w:after="40"/>
      </w:pPr>
      <w:r>
        <w:rPr>
          <w:rFonts w:ascii="Aptos" w:hAnsi="Aptos"/>
          <w:b/>
          <w:color w:val="24666A"/>
          <w:sz w:val="14"/>
        </w:rPr>
        <w:t>PRAYER</w:t>
      </w:r>
    </w:p>
    <w:p>
      <w:pPr>
        <w:spacing w:after="80"/>
      </w:pPr>
      <w:r>
        <w:rPr>
          <w:rFonts w:ascii="Georgia" w:hAnsi="Georgia"/>
          <w:b w:val="0"/>
          <w:i/>
          <w:color w:val="23211F"/>
          <w:sz w:val="18"/>
        </w:rPr>
        <w:t>Jesus, Shepherd of my waiting, keep me faithful when timing feels hidden. Heal impatience before it becomes carelessness. Amen.</w:t>
      </w:r>
    </w:p>
    <w:p>
      <w:pPr>
        <w:spacing w:after="40"/>
      </w:pPr>
      <w:r>
        <w:rPr>
          <w:rFonts w:ascii="Aptos" w:hAnsi="Aptos"/>
          <w:b/>
          <w:color w:val="24666A"/>
          <w:sz w:val="14"/>
        </w:rPr>
        <w:t>REFLECT AND RESPOND</w:t>
      </w:r>
    </w:p>
    <w:p>
      <w:pPr>
        <w:spacing w:after="0"/>
      </w:pPr>
      <w:r>
        <w:rPr>
          <w:rFonts w:ascii="Georgia" w:hAnsi="Georgia"/>
          <w:b/>
          <w:i w:val="0"/>
          <w:color w:val="23211F"/>
          <w:sz w:val="18"/>
        </w:rPr>
        <w:t>Notice one way impatience has shaped your behavior, then choose a faithful response instead. Then sit with this question: How has waiting revealed my motives, and where is Jesus forming me?</w:t>
      </w:r>
    </w:p>
    <w:p>
      <w:r>
        <w:br w:type="page"/>
      </w:r>
    </w:p>
    <w:p>
      <w:pPr>
        <w:spacing w:after="40"/>
      </w:pPr>
      <w:r>
        <w:rPr>
          <w:rFonts w:ascii="Aptos" w:hAnsi="Aptos"/>
          <w:b/>
          <w:color w:val="24666A"/>
          <w:sz w:val="15"/>
        </w:rPr>
        <w:t>DAY 322  |  NOVEMBER 18</w:t>
      </w:r>
    </w:p>
    <w:p>
      <w:pPr>
        <w:pStyle w:val="Heading1"/>
        <w:keepNext/>
      </w:pPr>
      <w:r>
        <w:t>A Disciple Does Not Only Bring Sincere Devotion to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12:18  |  KJV</w:t>
            </w:r>
          </w:p>
          <w:p>
            <w:pPr>
              <w:spacing w:after="0" w:line="240" w:lineRule="auto"/>
            </w:pPr>
            <w:r>
              <w:rPr>
                <w:rFonts w:ascii="Georgia" w:hAnsi="Georgia"/>
                <w:i/>
                <w:color w:val="23211F"/>
                <w:sz w:val="18"/>
              </w:rPr>
              <w:t>Then come unto him the Sadducees, which say there is no resurrection; and they asked him, saying,</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Sadducees' approach because following Jesus includes bringing guarded assumptions into His presence.</w:t>
      </w:r>
    </w:p>
    <w:p>
      <w:pPr>
        <w:spacing w:after="70"/>
      </w:pPr>
      <w:r>
        <w:rPr>
          <w:rFonts w:ascii="Georgia" w:hAnsi="Georgia"/>
          <w:b w:val="0"/>
          <w:i w:val="0"/>
          <w:color w:val="23211F"/>
          <w:sz w:val="18"/>
        </w:rPr>
        <w:t>Mark 12:18 introduces a group that does not believe in the resurrection. They come to Jesus with a question, but the question is shaped by what they have already decided. A disciple does not only bring sincere devotion to Jesus.</w:t>
      </w:r>
    </w:p>
    <w:p>
      <w:pPr>
        <w:spacing w:after="70"/>
      </w:pPr>
      <w:r>
        <w:rPr>
          <w:rFonts w:ascii="Georgia" w:hAnsi="Georgia"/>
          <w:b w:val="0"/>
          <w:i w:val="0"/>
          <w:color w:val="23211F"/>
          <w:sz w:val="18"/>
        </w:rPr>
        <w:t>A disciple also brings assumptions, blind spots, inherited arguments, and places where faith has become smaller than God's promise. Live the passage with honesty by letting Him meet the question under the question. Serving with His compassion means learning to listen beneath the surface.</w:t>
      </w:r>
    </w:p>
    <w:p>
      <w:pPr>
        <w:spacing w:after="70"/>
      </w:pPr>
      <w:r>
        <w:rPr>
          <w:rFonts w:ascii="Georgia" w:hAnsi="Georgia"/>
          <w:b w:val="0"/>
          <w:i w:val="0"/>
          <w:color w:val="23211F"/>
          <w:sz w:val="18"/>
        </w:rPr>
        <w:t>People may bring arguments when they are really carrying fear, grief, confusion, or pride. Jesus is not threatened by complicated questions.</w:t>
      </w:r>
    </w:p>
    <w:p>
      <w:pPr>
        <w:spacing w:after="70"/>
      </w:pPr>
      <w:r>
        <w:rPr>
          <w:rFonts w:ascii="Georgia" w:hAnsi="Georgia"/>
          <w:b w:val="0"/>
          <w:i w:val="0"/>
          <w:color w:val="23211F"/>
          <w:sz w:val="18"/>
        </w:rPr>
        <w:t>He is faithful enough to answer what is broken beneath them.</w:t>
      </w:r>
    </w:p>
    <w:p>
      <w:pPr>
        <w:spacing w:before="40" w:after="100"/>
        <w:pBdr>
          <w:bottom w:val="single" w:sz="5" w:space="4" w:color="24666A"/>
        </w:pBdr>
      </w:pPr>
      <w:r>
        <w:rPr>
          <w:rFonts w:ascii="Georgia" w:hAnsi="Georgia"/>
          <w:b/>
          <w:color w:val="24666A"/>
          <w:sz w:val="20"/>
        </w:rPr>
        <w:t>Walking with Jesus means staying on the road even when a question exposes how much still needs to be formed.</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keep me close when my questions reveal my limits. Make me a disciple who listens with humility.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guarded assumption to Jesus and ask Him to teach you instead of defend you. Then sit with this question: What assumption do I need to bring into the presence of Jesus?</w:t>
      </w:r>
    </w:p>
    <w:p>
      <w:r>
        <w:br w:type="page"/>
      </w:r>
    </w:p>
    <w:p>
      <w:pPr>
        <w:spacing w:after="40"/>
      </w:pPr>
      <w:r>
        <w:rPr>
          <w:rFonts w:ascii="Aptos" w:hAnsi="Aptos"/>
          <w:b/>
          <w:color w:val="24666A"/>
          <w:sz w:val="15"/>
        </w:rPr>
        <w:t>DAY 323  |  NOVEMBER 19</w:t>
      </w:r>
    </w:p>
    <w:p>
      <w:pPr>
        <w:pStyle w:val="Heading1"/>
        <w:keepNext/>
      </w:pPr>
      <w:r>
        <w:t>Make Room for This Truth by Letting Fruit Become Gratitude, Not Pride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25:20  |  KJV</w:t>
            </w:r>
          </w:p>
          <w:p>
            <w:pPr>
              <w:spacing w:after="0" w:line="240" w:lineRule="auto"/>
            </w:pPr>
            <w:r>
              <w:rPr>
                <w:rFonts w:ascii="Georgia" w:hAnsi="Georgia"/>
                <w:i/>
                <w:color w:val="23211F"/>
                <w:sz w:val="18"/>
              </w:rPr>
              <w:t>And so he that had received five talents came and brought other five talents, saying, Lord, thou deliveredst unto me five talents: behold, I have gained beside them five talents more.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servant bringing the gained talents because compassion celebrates faithful increase without making love transactional.</w:t>
      </w:r>
    </w:p>
    <w:p>
      <w:pPr>
        <w:spacing w:after="70"/>
      </w:pPr>
      <w:r>
        <w:rPr>
          <w:rFonts w:ascii="Georgia" w:hAnsi="Georgia"/>
          <w:b w:val="0"/>
          <w:i w:val="0"/>
          <w:color w:val="23211F"/>
          <w:sz w:val="18"/>
        </w:rPr>
        <w:t>Matthew 25:20 shows the servant bringing what had been entrusted and what had been gained. Faithfulness returns with fruit. His compassion does not turn stewardship into cold accounting. He delights in faithfulness because faithful service reflects the Master's heart.</w:t>
      </w:r>
    </w:p>
    <w:p>
      <w:pPr>
        <w:spacing w:after="70"/>
      </w:pPr>
      <w:r>
        <w:rPr>
          <w:rFonts w:ascii="Georgia" w:hAnsi="Georgia"/>
          <w:b w:val="0"/>
          <w:i w:val="0"/>
          <w:color w:val="23211F"/>
          <w:sz w:val="18"/>
        </w:rPr>
        <w:t>Make room for this truth by letting fruit become gratitude, not pride.</w:t>
      </w:r>
    </w:p>
    <w:p>
      <w:pPr>
        <w:spacing w:after="70"/>
      </w:pPr>
      <w:r>
        <w:rPr>
          <w:rFonts w:ascii="Georgia" w:hAnsi="Georgia"/>
          <w:b w:val="0"/>
          <w:i w:val="0"/>
          <w:color w:val="23211F"/>
          <w:sz w:val="18"/>
        </w:rPr>
        <w:t>Daily life under the cross lets you bring increase back to Jesus with open hands. You do not have to pretend fruit is nothing, and you do not have to make it your identity.</w:t>
      </w:r>
    </w:p>
    <w:p>
      <w:pPr>
        <w:spacing w:after="70"/>
      </w:pPr>
      <w:r>
        <w:rPr>
          <w:rFonts w:ascii="Georgia" w:hAnsi="Georgia"/>
          <w:b w:val="0"/>
          <w:i w:val="0"/>
          <w:color w:val="23211F"/>
          <w:sz w:val="18"/>
        </w:rPr>
        <w:t>Courage acts, tenderness remembers grace, and clarity returns the fruit to the One who entrusted the gift.</w:t>
      </w:r>
    </w:p>
    <w:p>
      <w:pPr>
        <w:spacing w:before="40" w:after="100"/>
        <w:pBdr>
          <w:bottom w:val="single" w:sz="5" w:space="4" w:color="24666A"/>
        </w:pBdr>
      </w:pPr>
      <w:r>
        <w:rPr>
          <w:rFonts w:ascii="Georgia" w:hAnsi="Georgia"/>
          <w:b/>
          <w:color w:val="24666A"/>
          <w:sz w:val="20"/>
        </w:rPr>
        <w:t>Walking with Jesus means bringing faithful fruit back to the Friend who led you.</w:t>
      </w:r>
    </w:p>
    <w:p>
      <w:pPr>
        <w:spacing w:after="40"/>
      </w:pPr>
      <w:r>
        <w:rPr>
          <w:rFonts w:ascii="Aptos" w:hAnsi="Aptos"/>
          <w:b/>
          <w:color w:val="24666A"/>
          <w:sz w:val="14"/>
        </w:rPr>
        <w:t>PRAYER</w:t>
      </w:r>
    </w:p>
    <w:p>
      <w:pPr>
        <w:spacing w:after="80"/>
      </w:pPr>
      <w:r>
        <w:rPr>
          <w:rFonts w:ascii="Georgia" w:hAnsi="Georgia"/>
          <w:b w:val="0"/>
          <w:i/>
          <w:color w:val="23211F"/>
          <w:sz w:val="18"/>
        </w:rPr>
        <w:t>Jesus, compassionate Friend, teach me to receive fruit with humility. Let every increase return to You as gratitude. Amen.</w:t>
      </w:r>
    </w:p>
    <w:p>
      <w:pPr>
        <w:spacing w:after="40"/>
      </w:pPr>
      <w:r>
        <w:rPr>
          <w:rFonts w:ascii="Aptos" w:hAnsi="Aptos"/>
          <w:b/>
          <w:color w:val="24666A"/>
          <w:sz w:val="14"/>
        </w:rPr>
        <w:t>REFLECT AND RESPOND</w:t>
      </w:r>
    </w:p>
    <w:p>
      <w:pPr>
        <w:spacing w:after="0"/>
      </w:pPr>
      <w:r>
        <w:rPr>
          <w:rFonts w:ascii="Georgia" w:hAnsi="Georgia"/>
          <w:b/>
          <w:i w:val="0"/>
          <w:color w:val="23211F"/>
          <w:sz w:val="18"/>
        </w:rPr>
        <w:t>Thank Jesus for one area of growth without taking ownership of the glory. Then sit with this question: Where has Jesus brought growth that I can return to Him with thanks?</w:t>
      </w:r>
    </w:p>
    <w:p>
      <w:r>
        <w:br w:type="page"/>
      </w:r>
    </w:p>
    <w:p>
      <w:pPr>
        <w:spacing w:after="40"/>
      </w:pPr>
      <w:r>
        <w:rPr>
          <w:rFonts w:ascii="Aptos" w:hAnsi="Aptos"/>
          <w:b/>
          <w:color w:val="24666A"/>
          <w:sz w:val="15"/>
        </w:rPr>
        <w:t>DAY 324  |  NOVEMBER 20</w:t>
      </w:r>
    </w:p>
    <w:p>
      <w:pPr>
        <w:pStyle w:val="Heading1"/>
        <w:keepNext/>
      </w:pPr>
      <w:r>
        <w:t>Walking As His Witness Is Not the Same As Managing Public Attention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12:16  |  KJV</w:t>
            </w:r>
          </w:p>
          <w:p>
            <w:pPr>
              <w:spacing w:after="0" w:line="240" w:lineRule="auto"/>
            </w:pPr>
            <w:r>
              <w:rPr>
                <w:rFonts w:ascii="Georgia" w:hAnsi="Georgia"/>
                <w:i/>
                <w:color w:val="23211F"/>
                <w:sz w:val="18"/>
              </w:rPr>
              <w:t>And charged them that they should not make him known: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charge not to make Him known because His Lordship is not controlled by publicity, pressure, or human timing.</w:t>
      </w:r>
    </w:p>
    <w:p>
      <w:pPr>
        <w:spacing w:after="70"/>
      </w:pPr>
      <w:r>
        <w:rPr>
          <w:rFonts w:ascii="Georgia" w:hAnsi="Georgia"/>
          <w:b w:val="0"/>
          <w:i w:val="0"/>
          <w:color w:val="23211F"/>
          <w:sz w:val="18"/>
        </w:rPr>
        <w:t>Matthew 12:16 shows Jesus directing the response to His works. He is not driven by exposure. He moves under the Father's purpose. Jesus' Lordship includes timing.</w:t>
      </w:r>
    </w:p>
    <w:p>
      <w:pPr>
        <w:spacing w:after="70"/>
      </w:pPr>
      <w:r>
        <w:rPr>
          <w:rFonts w:ascii="Georgia" w:hAnsi="Georgia"/>
          <w:b w:val="0"/>
          <w:i w:val="0"/>
          <w:color w:val="23211F"/>
          <w:sz w:val="18"/>
        </w:rPr>
        <w:t>He knows when to speak, when to withdraw, when to reveal, and when to quiet the noise around Him. Let the passage become lived obedience by releasing the pressure to make every faithful act visible.</w:t>
      </w:r>
    </w:p>
    <w:p>
      <w:pPr>
        <w:spacing w:after="70"/>
      </w:pPr>
      <w:r>
        <w:rPr>
          <w:rFonts w:ascii="Georgia" w:hAnsi="Georgia"/>
          <w:b w:val="0"/>
          <w:i w:val="0"/>
          <w:color w:val="23211F"/>
          <w:sz w:val="18"/>
        </w:rPr>
        <w:t>Walking as His witness is not the same as managing public attention.</w:t>
      </w:r>
    </w:p>
    <w:p>
      <w:pPr>
        <w:spacing w:after="70"/>
      </w:pPr>
      <w:r>
        <w:rPr>
          <w:rFonts w:ascii="Georgia" w:hAnsi="Georgia"/>
          <w:b w:val="0"/>
          <w:i w:val="0"/>
          <w:color w:val="23211F"/>
          <w:sz w:val="18"/>
        </w:rPr>
        <w:t>A hidden obedience can still belong completely to Jesus.</w:t>
      </w:r>
    </w:p>
    <w:p>
      <w:pPr>
        <w:spacing w:after="70"/>
      </w:pPr>
      <w:r>
        <w:rPr>
          <w:rFonts w:ascii="Georgia" w:hAnsi="Georgia"/>
          <w:b w:val="0"/>
          <w:i w:val="0"/>
          <w:color w:val="23211F"/>
          <w:sz w:val="18"/>
        </w:rPr>
        <w:t>Listen again to the movement of the text: "charged them that they should not make him known." This is where faith becomes visible: the hard road tests whether closeness to Jesus matters more than quick relief, public understanding, or the appearance of effortless faith. Practice the insight in one place: offer one hidden act of obedience to Jesus without trying to make it visible.</w:t>
      </w:r>
    </w:p>
    <w:p>
      <w:pPr>
        <w:spacing w:before="40" w:after="100"/>
        <w:pBdr>
          <w:bottom w:val="single" w:sz="5" w:space="4" w:color="24666A"/>
        </w:pBdr>
      </w:pPr>
      <w:r>
        <w:rPr>
          <w:rFonts w:ascii="Georgia" w:hAnsi="Georgia"/>
          <w:b/>
          <w:color w:val="24666A"/>
          <w:sz w:val="20"/>
        </w:rPr>
        <w:t>Walking with Jesus means trusting the Lord's timing more than the pressure to be noticed.</w:t>
      </w:r>
    </w:p>
    <w:p>
      <w:pPr>
        <w:spacing w:after="40"/>
      </w:pPr>
      <w:r>
        <w:rPr>
          <w:rFonts w:ascii="Aptos" w:hAnsi="Aptos"/>
          <w:b/>
          <w:color w:val="24666A"/>
          <w:sz w:val="14"/>
        </w:rPr>
        <w:t>PRAYER</w:t>
      </w:r>
    </w:p>
    <w:p>
      <w:pPr>
        <w:spacing w:after="80"/>
      </w:pPr>
      <w:r>
        <w:rPr>
          <w:rFonts w:ascii="Georgia" w:hAnsi="Georgia"/>
          <w:b w:val="0"/>
          <w:i/>
          <w:color w:val="23211F"/>
          <w:sz w:val="18"/>
        </w:rPr>
        <w:t>Jesus, trusted Lord, free me from the pressure to be seen. Teach me witness that obeys Your timing and rests in Your authority. Amen.</w:t>
      </w:r>
    </w:p>
    <w:p>
      <w:pPr>
        <w:spacing w:after="40"/>
      </w:pPr>
      <w:r>
        <w:rPr>
          <w:rFonts w:ascii="Aptos" w:hAnsi="Aptos"/>
          <w:b/>
          <w:color w:val="24666A"/>
          <w:sz w:val="14"/>
        </w:rPr>
        <w:t>REFLECT AND RESPOND</w:t>
      </w:r>
    </w:p>
    <w:p>
      <w:pPr>
        <w:spacing w:after="0"/>
      </w:pPr>
      <w:r>
        <w:rPr>
          <w:rFonts w:ascii="Georgia" w:hAnsi="Georgia"/>
          <w:b/>
          <w:i w:val="0"/>
          <w:color w:val="23211F"/>
          <w:sz w:val="18"/>
        </w:rPr>
        <w:t>Offer one hidden act of obedience to Jesus without trying to make it visible. Then sit with this question: Where am I confusing faithful witness with the need to be noticed?</w:t>
      </w:r>
    </w:p>
    <w:p>
      <w:r>
        <w:br w:type="page"/>
      </w:r>
    </w:p>
    <w:p>
      <w:pPr>
        <w:spacing w:after="40"/>
      </w:pPr>
      <w:r>
        <w:rPr>
          <w:rFonts w:ascii="Aptos" w:hAnsi="Aptos"/>
          <w:b/>
          <w:color w:val="24666A"/>
          <w:sz w:val="15"/>
        </w:rPr>
        <w:t>DAY 325  |  NOVEMBER 21</w:t>
      </w:r>
    </w:p>
    <w:p>
      <w:pPr>
        <w:pStyle w:val="Heading1"/>
        <w:keepNext/>
      </w:pPr>
      <w:r>
        <w:t>The Storm Sometimes Begins Before the Waves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6:17  |  KJV</w:t>
            </w:r>
          </w:p>
          <w:p>
            <w:pPr>
              <w:spacing w:after="0" w:line="240" w:lineRule="auto"/>
            </w:pPr>
            <w:r>
              <w:rPr>
                <w:rFonts w:ascii="Georgia" w:hAnsi="Georgia"/>
                <w:i/>
                <w:color w:val="23211F"/>
                <w:sz w:val="18"/>
              </w:rPr>
              <w:t>For Herod himself had sent forth and laid hold upon John, and bound him in prison for Herodias’ sake, his brother Philip’s wife: for he had married 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John's imprisonment because the Teacher forms peace that does not deny injustice or surrender courage.</w:t>
      </w:r>
    </w:p>
    <w:p>
      <w:pPr>
        <w:spacing w:after="70"/>
      </w:pPr>
      <w:r>
        <w:rPr>
          <w:rFonts w:ascii="Georgia" w:hAnsi="Georgia"/>
          <w:b w:val="0"/>
          <w:i w:val="0"/>
          <w:color w:val="23211F"/>
          <w:sz w:val="18"/>
        </w:rPr>
        <w:t>The storm sometimes begins before the waves. Mark 6:17 remembers John being bound and imprisoned. This is not easy material, but Scripture does not hide the cost of faithfulness.</w:t>
      </w:r>
    </w:p>
    <w:p>
      <w:pPr>
        <w:spacing w:after="70"/>
      </w:pPr>
      <w:r>
        <w:rPr>
          <w:rFonts w:ascii="Georgia" w:hAnsi="Georgia"/>
          <w:b w:val="0"/>
          <w:i w:val="0"/>
          <w:color w:val="23211F"/>
          <w:sz w:val="18"/>
        </w:rPr>
        <w:t>Jesus teaches peace that can face injustice without becoming numb. He forms courage that remains tender. Move from reflection to response by bringing hard stories into the presence of Christ.</w:t>
      </w:r>
    </w:p>
    <w:p>
      <w:pPr>
        <w:spacing w:after="70"/>
      </w:pPr>
      <w:r>
        <w:rPr>
          <w:rFonts w:ascii="Georgia" w:hAnsi="Georgia"/>
          <w:b w:val="0"/>
          <w:i w:val="0"/>
          <w:color w:val="23211F"/>
          <w:sz w:val="18"/>
        </w:rPr>
        <w:t>Christ's peace under pressure does not mean every circumstance is gentle. It means the Lord can hold truth, grief, courage, and trust at the same table. The prison, the accusation, the delay, and the hard backstory do not place the story beyond Jesus' presence.</w:t>
      </w:r>
    </w:p>
    <w:p>
      <w:pPr>
        <w:spacing w:after="70"/>
      </w:pPr>
      <w:r>
        <w:rPr>
          <w:rFonts w:ascii="Georgia" w:hAnsi="Georgia"/>
          <w:b w:val="0"/>
          <w:i w:val="0"/>
          <w:color w:val="23211F"/>
          <w:sz w:val="18"/>
        </w:rPr>
        <w:t>Jesus is still Teacher.</w:t>
      </w:r>
    </w:p>
    <w:p>
      <w:pPr>
        <w:spacing w:before="40" w:after="100"/>
        <w:pBdr>
          <w:bottom w:val="single" w:sz="5" w:space="4" w:color="24666A"/>
        </w:pBdr>
      </w:pPr>
      <w:r>
        <w:rPr>
          <w:rFonts w:ascii="Georgia" w:hAnsi="Georgia"/>
          <w:b/>
          <w:color w:val="24666A"/>
          <w:sz w:val="20"/>
        </w:rPr>
        <w:t>Walking with Jesus means being formed by grace even when the story is hard.</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hold what is hard without letting my heart grow numb. Form courage and peace in me. Amen.</w:t>
      </w:r>
    </w:p>
    <w:p>
      <w:pPr>
        <w:spacing w:after="40"/>
      </w:pPr>
      <w:r>
        <w:rPr>
          <w:rFonts w:ascii="Aptos" w:hAnsi="Aptos"/>
          <w:b/>
          <w:color w:val="24666A"/>
          <w:sz w:val="14"/>
        </w:rPr>
        <w:t>REFLECT AND RESPOND</w:t>
      </w:r>
    </w:p>
    <w:p>
      <w:pPr>
        <w:spacing w:after="0"/>
      </w:pPr>
      <w:r>
        <w:rPr>
          <w:rFonts w:ascii="Georgia" w:hAnsi="Georgia"/>
          <w:b/>
          <w:i w:val="0"/>
          <w:color w:val="23211F"/>
          <w:sz w:val="18"/>
        </w:rPr>
        <w:t>Bring one hard story or unresolved injustice to Jesus and ask what faithful courage looks like today. Then sit with this question: What hard story needs to sit at the table of grace with Jesus?</w:t>
      </w:r>
    </w:p>
    <w:p>
      <w:r>
        <w:br w:type="page"/>
      </w:r>
    </w:p>
    <w:p>
      <w:pPr>
        <w:spacing w:after="40"/>
      </w:pPr>
      <w:r>
        <w:rPr>
          <w:rFonts w:ascii="Aptos" w:hAnsi="Aptos"/>
          <w:b/>
          <w:color w:val="24666A"/>
          <w:sz w:val="15"/>
        </w:rPr>
        <w:t>DAY 326  |  NOVEMBER 22</w:t>
      </w:r>
    </w:p>
    <w:p>
      <w:pPr>
        <w:pStyle w:val="Heading1"/>
        <w:keepNext/>
      </w:pPr>
      <w:r>
        <w:t>The Call to Follow Brings the Heart Near the Saving Purpose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18:11  |  KJV</w:t>
            </w:r>
          </w:p>
          <w:p>
            <w:pPr>
              <w:spacing w:after="0" w:line="240" w:lineRule="auto"/>
            </w:pPr>
            <w:r>
              <w:rPr>
                <w:rFonts w:ascii="Georgia" w:hAnsi="Georgia"/>
                <w:i/>
                <w:color w:val="23211F"/>
                <w:sz w:val="18"/>
              </w:rPr>
              <w:t>For the Son of man is come to save that which was lost.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rescue of the lost because Jesus' saving wholeness reaches people who are overlooked, endangered, or dismissed.</w:t>
      </w:r>
    </w:p>
    <w:p>
      <w:pPr>
        <w:spacing w:after="70"/>
      </w:pPr>
      <w:r>
        <w:rPr>
          <w:rFonts w:ascii="Georgia" w:hAnsi="Georgia"/>
          <w:b w:val="0"/>
          <w:i w:val="0"/>
          <w:color w:val="23211F"/>
          <w:sz w:val="18"/>
        </w:rPr>
        <w:t>The call to follow brings the heart near the saving purpose of Jesus. Matthew 18:11 points toward His mission to save the lost. The surrounding chapter also holds little ones, humility, and the Father's care together.</w:t>
      </w:r>
    </w:p>
    <w:p>
      <w:pPr>
        <w:spacing w:after="70"/>
      </w:pPr>
      <w:r>
        <w:rPr>
          <w:rFonts w:ascii="Georgia" w:hAnsi="Georgia"/>
          <w:b w:val="0"/>
          <w:i w:val="0"/>
          <w:color w:val="23211F"/>
          <w:sz w:val="18"/>
        </w:rPr>
        <w:t>Jesus' rescue is not abstract. He moves toward the endangered, the wandering, the overlooked, and the vulnerable. The way in ordinary days is shaped by what He values. Take the next faithful step by asking who has become invisible to you.</w:t>
      </w:r>
    </w:p>
    <w:p>
      <w:pPr>
        <w:spacing w:after="70"/>
      </w:pPr>
      <w:r>
        <w:rPr>
          <w:rFonts w:ascii="Georgia" w:hAnsi="Georgia"/>
          <w:b w:val="0"/>
          <w:i w:val="0"/>
          <w:color w:val="23211F"/>
          <w:sz w:val="18"/>
        </w:rPr>
        <w:t>Abiding close to Jesus means His rescue-shaped heart starts changing what we notice. Ordinary faithfulness may begin with seeing one person more carefully. Jesus reveals a Savior who seeks, restores, and refuses to treat vulnerable people as disposable.</w:t>
      </w:r>
    </w:p>
    <w:p>
      <w:pPr>
        <w:spacing w:before="40" w:after="100"/>
        <w:pBdr>
          <w:bottom w:val="single" w:sz="5" w:space="4" w:color="24666A"/>
        </w:pBdr>
      </w:pPr>
      <w:r>
        <w:rPr>
          <w:rFonts w:ascii="Georgia" w:hAnsi="Georgia"/>
          <w:b/>
          <w:color w:val="24666A"/>
          <w:sz w:val="20"/>
        </w:rPr>
        <w:t>Walking with Jesus means letting His rescue mission train ordinary attention.</w:t>
      </w:r>
    </w:p>
    <w:p>
      <w:pPr>
        <w:spacing w:after="40"/>
      </w:pPr>
      <w:r>
        <w:rPr>
          <w:rFonts w:ascii="Aptos" w:hAnsi="Aptos"/>
          <w:b/>
          <w:color w:val="24666A"/>
          <w:sz w:val="14"/>
        </w:rPr>
        <w:t>PRAYER</w:t>
      </w:r>
    </w:p>
    <w:p>
      <w:pPr>
        <w:spacing w:after="80"/>
      </w:pPr>
      <w:r>
        <w:rPr>
          <w:rFonts w:ascii="Georgia" w:hAnsi="Georgia"/>
          <w:b w:val="0"/>
          <w:i/>
          <w:color w:val="23211F"/>
          <w:sz w:val="18"/>
        </w:rPr>
        <w:t>Jesus, saving Shepherd, train my attention toward the people You seek. Let Your rescue-shaped heart form my ordinary day. Amen.</w:t>
      </w:r>
    </w:p>
    <w:p>
      <w:pPr>
        <w:spacing w:after="40"/>
      </w:pPr>
      <w:r>
        <w:rPr>
          <w:rFonts w:ascii="Aptos" w:hAnsi="Aptos"/>
          <w:b/>
          <w:color w:val="24666A"/>
          <w:sz w:val="14"/>
        </w:rPr>
        <w:t>REFLECT AND RESPOND</w:t>
      </w:r>
    </w:p>
    <w:p>
      <w:pPr>
        <w:spacing w:after="0"/>
      </w:pPr>
      <w:r>
        <w:rPr>
          <w:rFonts w:ascii="Georgia" w:hAnsi="Georgia"/>
          <w:b/>
          <w:i w:val="0"/>
          <w:color w:val="23211F"/>
          <w:sz w:val="18"/>
        </w:rPr>
        <w:t>Notice one person you might usually overlook, and offer one small act of prayer, kindness, or protection. Then sit with this question: Who might Jesus be asking me to notice, protect, or pray for today?</w:t>
      </w:r>
    </w:p>
    <w:p>
      <w:r>
        <w:br w:type="page"/>
      </w:r>
    </w:p>
    <w:p>
      <w:pPr>
        <w:spacing w:after="40"/>
      </w:pPr>
      <w:r>
        <w:rPr>
          <w:rFonts w:ascii="Aptos" w:hAnsi="Aptos"/>
          <w:b/>
          <w:color w:val="24666A"/>
          <w:sz w:val="15"/>
        </w:rPr>
        <w:t>DAY 327  |  NOVEMBER 23</w:t>
      </w:r>
    </w:p>
    <w:p>
      <w:pPr>
        <w:pStyle w:val="Heading1"/>
        <w:keepNext/>
      </w:pPr>
      <w:r>
        <w:t>Correction That Does Not Cancel Mercy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9:41  |  KJV</w:t>
            </w:r>
          </w:p>
          <w:p>
            <w:pPr>
              <w:spacing w:after="0" w:line="240" w:lineRule="auto"/>
            </w:pPr>
            <w:r>
              <w:rPr>
                <w:rFonts w:ascii="Georgia" w:hAnsi="Georgia"/>
                <w:i/>
                <w:color w:val="23211F"/>
                <w:sz w:val="18"/>
              </w:rPr>
              <w:t>And Jesus answering said, O faithless and perverse generation, how long shall I be with you, and suffer you? Bring thy son hither.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calling the need back to Himself because His saving work gathers weakness, unbelief, and pain into His presence.</w:t>
      </w:r>
    </w:p>
    <w:p>
      <w:pPr>
        <w:spacing w:after="70"/>
      </w:pPr>
      <w:r>
        <w:rPr>
          <w:rFonts w:ascii="Georgia" w:hAnsi="Georgia"/>
          <w:b w:val="0"/>
          <w:i w:val="0"/>
          <w:color w:val="23211F"/>
          <w:sz w:val="18"/>
        </w:rPr>
        <w:t>Luke 9:41 carries both grief and invitation. Jesus names the unbelief around Him, yet He still calls the suffering child to be brought near. His correction does not cancel His mercy.</w:t>
      </w:r>
    </w:p>
    <w:p>
      <w:pPr>
        <w:spacing w:after="70"/>
      </w:pPr>
      <w:r>
        <w:rPr>
          <w:rFonts w:ascii="Georgia" w:hAnsi="Georgia"/>
          <w:b w:val="0"/>
          <w:i w:val="0"/>
          <w:color w:val="23211F"/>
          <w:sz w:val="18"/>
        </w:rPr>
        <w:t>He saves more deeply than surface relief. He brings the broken place into His own presence.</w:t>
      </w:r>
    </w:p>
    <w:p>
      <w:pPr>
        <w:spacing w:after="70"/>
      </w:pPr>
      <w:r>
        <w:rPr>
          <w:rFonts w:ascii="Georgia" w:hAnsi="Georgia"/>
          <w:b w:val="0"/>
          <w:i w:val="0"/>
          <w:color w:val="23211F"/>
          <w:sz w:val="18"/>
        </w:rPr>
        <w:t>Practice the Scripture's invitation when correction feels uncomfortable. The way of Jesus includes truth that exposes unbelief and mercy that still says, bring the need to Me.</w:t>
      </w:r>
    </w:p>
    <w:p>
      <w:pPr>
        <w:spacing w:after="70"/>
      </w:pPr>
      <w:r>
        <w:rPr>
          <w:rFonts w:ascii="Georgia" w:hAnsi="Georgia"/>
          <w:b w:val="0"/>
          <w:i w:val="0"/>
          <w:color w:val="23211F"/>
          <w:sz w:val="18"/>
        </w:rPr>
        <w:t>Let Jesus correct what needs correcting, but do not run from the One who still receives the hurting.</w:t>
      </w:r>
    </w:p>
    <w:p>
      <w:pPr>
        <w:spacing w:after="70"/>
      </w:pPr>
      <w:r>
        <w:rPr>
          <w:rFonts w:ascii="Georgia" w:hAnsi="Georgia"/>
          <w:b w:val="0"/>
          <w:i w:val="0"/>
          <w:color w:val="23211F"/>
          <w:sz w:val="18"/>
        </w:rPr>
        <w:t>The reading turns on these words: "how long shall I be with you." For the life in front of you, the hard road tests whether closeness to Jesus matters more than quick relief, public understanding, or the appearance of effortless faith. Choose one concrete response: ask Jesus to correct one unbelieving pattern while still bringing Him the need you are carrying.</w:t>
      </w:r>
    </w:p>
    <w:p>
      <w:pPr>
        <w:spacing w:before="40" w:after="100"/>
        <w:pBdr>
          <w:bottom w:val="single" w:sz="5" w:space="4" w:color="24666A"/>
        </w:pBdr>
      </w:pPr>
      <w:r>
        <w:rPr>
          <w:rFonts w:ascii="Georgia" w:hAnsi="Georgia"/>
          <w:b/>
          <w:color w:val="24666A"/>
          <w:sz w:val="20"/>
        </w:rPr>
        <w:t>Walking with Jesus means returning to His saving presence with the whole need.</w:t>
      </w:r>
    </w:p>
    <w:p>
      <w:pPr>
        <w:spacing w:after="40"/>
      </w:pPr>
      <w:r>
        <w:rPr>
          <w:rFonts w:ascii="Aptos" w:hAnsi="Aptos"/>
          <w:b/>
          <w:color w:val="24666A"/>
          <w:sz w:val="14"/>
        </w:rPr>
        <w:t>PRAYER</w:t>
      </w:r>
    </w:p>
    <w:p>
      <w:pPr>
        <w:spacing w:after="80"/>
      </w:pPr>
      <w:r>
        <w:rPr>
          <w:rFonts w:ascii="Georgia" w:hAnsi="Georgia"/>
          <w:b w:val="0"/>
          <w:i/>
          <w:color w:val="23211F"/>
          <w:sz w:val="18"/>
        </w:rPr>
        <w:t>Jesus, saving Lord, correct what is false in me and receive what is hurting in me. Make me whole in Your presence.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correct one unbelieving pattern while still bringing Him the need you are carrying. Then sit with this question: Where do I need both correction and mercy from Jesus?</w:t>
      </w:r>
    </w:p>
    <w:p>
      <w:r>
        <w:br w:type="page"/>
      </w:r>
    </w:p>
    <w:p>
      <w:pPr>
        <w:spacing w:after="40"/>
      </w:pPr>
      <w:r>
        <w:rPr>
          <w:rFonts w:ascii="Aptos" w:hAnsi="Aptos"/>
          <w:b/>
          <w:color w:val="24666A"/>
          <w:sz w:val="15"/>
        </w:rPr>
        <w:t>DAY 328  |  NOVEMBER 24</w:t>
      </w:r>
    </w:p>
    <w:p>
      <w:pPr>
        <w:pStyle w:val="Heading1"/>
        <w:keepNext/>
      </w:pPr>
      <w:r>
        <w:t>The Table of Grace Is Not Only for Quiet Rooms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10:23  |  KJV</w:t>
            </w:r>
          </w:p>
          <w:p>
            <w:pPr>
              <w:spacing w:after="0" w:line="240" w:lineRule="auto"/>
            </w:pPr>
            <w:r>
              <w:rPr>
                <w:rFonts w:ascii="Georgia" w:hAnsi="Georgia"/>
                <w:i/>
                <w:color w:val="23211F"/>
                <w:sz w:val="18"/>
              </w:rPr>
              <w:t>But when they persecute you in this city, flee ye into another: for verily I say unto you, Ye shall not have gone over the cities of Israel, till the Son of man be come.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instruction about persecution, wise movement, and the Son of Man's coming because light gives direction when fear wants either panic or stubbornness.</w:t>
      </w:r>
    </w:p>
    <w:p>
      <w:pPr>
        <w:spacing w:after="70"/>
      </w:pPr>
      <w:r>
        <w:rPr>
          <w:rFonts w:ascii="Georgia" w:hAnsi="Georgia"/>
          <w:b w:val="0"/>
          <w:i w:val="0"/>
          <w:color w:val="23211F"/>
          <w:sz w:val="18"/>
        </w:rPr>
        <w:t>The table of grace is not only for quiet rooms. Matthew 10:23 places disciples in a world where rejection and persecution can become real. Jesus does not romanticize danger. He gives instruction. He teaches His followers how to move wisely, keep going, and hold hope under pressure.</w:t>
      </w:r>
    </w:p>
    <w:p>
      <w:pPr>
        <w:spacing w:after="70"/>
      </w:pPr>
      <w:r>
        <w:rPr>
          <w:rFonts w:ascii="Georgia" w:hAnsi="Georgia"/>
          <w:b w:val="0"/>
          <w:i w:val="0"/>
          <w:color w:val="23211F"/>
          <w:sz w:val="18"/>
        </w:rPr>
        <w:t>The light of Christ exposes two traps: panic that forgets His care and pride that refuses wise retreat. Sometimes obedience means staying. Sometimes obedience means moving to the next place with peace still intact. Move from reflection to response by letting Jesus feed your courage without feeding recklessness.</w:t>
      </w:r>
    </w:p>
    <w:p>
      <w:pPr>
        <w:spacing w:after="70"/>
      </w:pPr>
      <w:r>
        <w:rPr>
          <w:rFonts w:ascii="Georgia" w:hAnsi="Georgia"/>
          <w:b w:val="0"/>
          <w:i w:val="0"/>
          <w:color w:val="23211F"/>
          <w:sz w:val="18"/>
        </w:rPr>
        <w:t>You do not have to prove faith by ignoring danger. You do not have to surrender faith because resistance appears. The Lord who sends also guides. Ask what wise faithfulness looks like today. The next obedient step may be a word, a boundary, a pause, a departure, or a continued witness.</w:t>
      </w:r>
    </w:p>
    <w:p>
      <w:pPr>
        <w:spacing w:before="40" w:after="100"/>
        <w:pBdr>
          <w:bottom w:val="single" w:sz="5" w:space="4" w:color="24666A"/>
        </w:pBdr>
      </w:pPr>
      <w:r>
        <w:rPr>
          <w:rFonts w:ascii="Georgia" w:hAnsi="Georgia"/>
          <w:b/>
          <w:color w:val="24666A"/>
          <w:sz w:val="20"/>
        </w:rPr>
        <w:t>Walking with Jesus means letting His light guide courage with wisdom.</w:t>
      </w:r>
    </w:p>
    <w:p>
      <w:pPr>
        <w:spacing w:after="40"/>
      </w:pPr>
      <w:r>
        <w:rPr>
          <w:rFonts w:ascii="Aptos" w:hAnsi="Aptos"/>
          <w:b/>
          <w:color w:val="24666A"/>
          <w:sz w:val="14"/>
        </w:rPr>
        <w:t>PRAYER</w:t>
      </w:r>
    </w:p>
    <w:p>
      <w:pPr>
        <w:spacing w:after="80"/>
      </w:pPr>
      <w:r>
        <w:rPr>
          <w:rFonts w:ascii="Georgia" w:hAnsi="Georgia"/>
          <w:b w:val="0"/>
          <w:i/>
          <w:color w:val="23211F"/>
          <w:sz w:val="18"/>
        </w:rPr>
        <w:t>Jesus, Light of my path, give me courage without recklessness and wisdom without fear. Keep me faithful under pressure.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pressure point, then ask Jesus whether faithfulness requires staying steady, setting a boundary, or moving wisely. Then sit with this question: Where do I need Jesus to guide my courage with wisdom instead of panic or pride?</w:t>
      </w:r>
    </w:p>
    <w:p>
      <w:r>
        <w:br w:type="page"/>
      </w:r>
    </w:p>
    <w:p>
      <w:pPr>
        <w:spacing w:after="40"/>
      </w:pPr>
      <w:r>
        <w:rPr>
          <w:rFonts w:ascii="Aptos" w:hAnsi="Aptos"/>
          <w:b/>
          <w:color w:val="24666A"/>
          <w:sz w:val="15"/>
        </w:rPr>
        <w:t>DAY 329  |  NOVEMBER 25</w:t>
      </w:r>
    </w:p>
    <w:p>
      <w:pPr>
        <w:pStyle w:val="Heading1"/>
        <w:keepNext/>
      </w:pPr>
      <w:r>
        <w:t>The Road with Jesus As the Heart Softens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10:11  |  KJV</w:t>
            </w:r>
          </w:p>
          <w:p>
            <w:pPr>
              <w:spacing w:after="0" w:line="240" w:lineRule="auto"/>
            </w:pPr>
            <w:r>
              <w:rPr>
                <w:rFonts w:ascii="Georgia" w:hAnsi="Georgia"/>
                <w:i/>
                <w:color w:val="23211F"/>
                <w:sz w:val="18"/>
              </w:rPr>
              <w:t>And he saith unto them, Whosoever shall put away his wife, and marry another, committeth adultery against her.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This solemn covenant text as Lordship over truth, mercy, and surrender, not as a careless verdict over every wounded story.</w:t>
      </w:r>
    </w:p>
    <w:p>
      <w:pPr>
        <w:spacing w:after="70"/>
      </w:pPr>
      <w:r>
        <w:rPr>
          <w:rFonts w:ascii="Georgia" w:hAnsi="Georgia"/>
          <w:b w:val="0"/>
          <w:i w:val="0"/>
          <w:color w:val="23211F"/>
          <w:sz w:val="18"/>
        </w:rPr>
        <w:t>Mark 10:11 is weighty. Jesus speaks with moral seriousness about covenant faithfulness, betrayal, and the damage that flows when human desire refuses the way of God.</w:t>
      </w:r>
    </w:p>
    <w:p>
      <w:pPr>
        <w:spacing w:after="70"/>
      </w:pPr>
      <w:r>
        <w:rPr>
          <w:rFonts w:ascii="Georgia" w:hAnsi="Georgia"/>
          <w:b w:val="0"/>
          <w:i w:val="0"/>
          <w:color w:val="23211F"/>
          <w:sz w:val="18"/>
        </w:rPr>
        <w:t>This is not a verse for shallow handling. A surrendered heart lets Jesus be Lord over covenant, sexuality, desire, memory, grief, and repair. His Lordship is neither harshness without mercy nor mercy without truth.</w:t>
      </w:r>
    </w:p>
    <w:p>
      <w:pPr>
        <w:spacing w:after="70"/>
      </w:pPr>
      <w:r>
        <w:rPr>
          <w:rFonts w:ascii="Georgia" w:hAnsi="Georgia"/>
          <w:b w:val="0"/>
          <w:i w:val="0"/>
          <w:color w:val="23211F"/>
          <w:sz w:val="18"/>
        </w:rPr>
        <w:t>It is to let the Lord form truthfulness, fidelity, repentance, protection, and mercy in you. If Jesus brings conviction, receive it as a summons toward life, not as a weapon against the wounded.</w:t>
      </w:r>
    </w:p>
    <w:p>
      <w:pPr>
        <w:spacing w:after="70"/>
      </w:pPr>
      <w:r>
        <w:rPr>
          <w:rFonts w:ascii="Georgia" w:hAnsi="Georgia"/>
          <w:b w:val="0"/>
          <w:i w:val="0"/>
          <w:color w:val="23211F"/>
          <w:sz w:val="18"/>
        </w:rPr>
        <w:t>Let the Scripture slow the moment down: "Whosoever shall put away his wife." That matters because the hard road tests whether closeness to Jesus matters more than quick relief, public understanding, or the appearance of effortless faith. Put this into quiet practice: ask Jesus where truth and mercy need to govern a covenant place in your heart.</w:t>
      </w:r>
    </w:p>
    <w:p>
      <w:pPr>
        <w:spacing w:before="40" w:after="100"/>
        <w:pBdr>
          <w:bottom w:val="single" w:sz="5" w:space="4" w:color="24666A"/>
        </w:pBdr>
      </w:pPr>
      <w:r>
        <w:rPr>
          <w:rFonts w:ascii="Georgia" w:hAnsi="Georgia"/>
          <w:b/>
          <w:color w:val="24666A"/>
          <w:sz w:val="20"/>
        </w:rPr>
        <w:t>Walking with Jesus means letting His Lordship make covenant places honest, tender, and true.</w:t>
      </w:r>
    </w:p>
    <w:p>
      <w:pPr>
        <w:spacing w:after="40"/>
      </w:pPr>
      <w:r>
        <w:rPr>
          <w:rFonts w:ascii="Aptos" w:hAnsi="Aptos"/>
          <w:b/>
          <w:color w:val="24666A"/>
          <w:sz w:val="14"/>
        </w:rPr>
        <w:t>PRAYER</w:t>
      </w:r>
    </w:p>
    <w:p>
      <w:pPr>
        <w:spacing w:after="80"/>
      </w:pPr>
      <w:r>
        <w:rPr>
          <w:rFonts w:ascii="Georgia" w:hAnsi="Georgia"/>
          <w:b w:val="0"/>
          <w:i/>
          <w:color w:val="23211F"/>
          <w:sz w:val="18"/>
        </w:rPr>
        <w:t>Jesus, trusted Lord, rule my surrendered heart with truth and mercy. Let today quiet self-defense and teach me faithful love.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where truth and mercy need to govern a covenant place in your heart. Then sit with this question: Where do truth, mercy, and surrender need to meet in my covenant life?</w:t>
      </w:r>
    </w:p>
    <w:p>
      <w:r>
        <w:br w:type="page"/>
      </w:r>
    </w:p>
    <w:p>
      <w:pPr>
        <w:spacing w:after="40"/>
      </w:pPr>
      <w:r>
        <w:rPr>
          <w:rFonts w:ascii="Aptos" w:hAnsi="Aptos"/>
          <w:b/>
          <w:color w:val="24666A"/>
          <w:sz w:val="15"/>
        </w:rPr>
        <w:t>DAY 330  |  NOVEMBER 26</w:t>
      </w:r>
    </w:p>
    <w:p>
      <w:pPr>
        <w:pStyle w:val="Heading1"/>
        <w:keepNext/>
      </w:pPr>
      <w:r>
        <w:t>Jesus Is Not Teaching a Cold Spreadsheet Faith</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25:19  |  KJV</w:t>
            </w:r>
          </w:p>
          <w:p>
            <w:pPr>
              <w:spacing w:after="0" w:line="240" w:lineRule="auto"/>
            </w:pPr>
            <w:r>
              <w:rPr>
                <w:rFonts w:ascii="Georgia" w:hAnsi="Georgia"/>
                <w:i/>
                <w:color w:val="23211F"/>
                <w:sz w:val="18"/>
              </w:rPr>
              <w:t>After a long time the lord of those servants cometh, and reckoneth with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master's return and accounting because peace becomes whole when stewardship is brought honestly before the Lord.</w:t>
      </w:r>
    </w:p>
    <w:p>
      <w:pPr>
        <w:spacing w:after="70"/>
      </w:pPr>
      <w:r>
        <w:rPr>
          <w:rFonts w:ascii="Georgia" w:hAnsi="Georgia"/>
          <w:b w:val="0"/>
          <w:i w:val="0"/>
          <w:color w:val="23211F"/>
          <w:sz w:val="18"/>
        </w:rPr>
        <w:t>The nearness of Christ changes how we think about accountability. Matthew 25:19 shows the master returning after a long time and settling accounts. Jesus is not teaching a cold spreadsheet faith. He is teaching that entrusted life matters.</w:t>
      </w:r>
    </w:p>
    <w:p>
      <w:pPr>
        <w:spacing w:after="70"/>
      </w:pPr>
      <w:r>
        <w:rPr>
          <w:rFonts w:ascii="Georgia" w:hAnsi="Georgia"/>
          <w:b w:val="0"/>
          <w:i w:val="0"/>
          <w:color w:val="23211F"/>
          <w:sz w:val="18"/>
        </w:rPr>
        <w:t>Peace does not need to hide from review. When the heart is held by Jesus, accountability can become healing instead of terror. It can show what has grown, what has been neglected, and where grace is still forming faithfulness.</w:t>
      </w:r>
    </w:p>
    <w:p>
      <w:pPr>
        <w:spacing w:after="70"/>
      </w:pPr>
      <w:r>
        <w:rPr>
          <w:rFonts w:ascii="Georgia" w:hAnsi="Georgia"/>
          <w:b w:val="0"/>
          <w:i w:val="0"/>
          <w:color w:val="23211F"/>
          <w:sz w:val="18"/>
        </w:rPr>
        <w:t>Let the passage become lived obedience by bringing your stewardship into His presence. Healing in Christ's presence includes honest review of time, gifts, influence, relationships, and the small responsibilities no one applauds. Jesus is near enough to correct without crushing and faithful enough to help you begin again.</w:t>
      </w:r>
    </w:p>
    <w:p>
      <w:pPr>
        <w:spacing w:before="40" w:after="100"/>
        <w:pBdr>
          <w:bottom w:val="single" w:sz="5" w:space="4" w:color="24666A"/>
        </w:pBdr>
      </w:pPr>
      <w:r>
        <w:rPr>
          <w:rFonts w:ascii="Georgia" w:hAnsi="Georgia"/>
          <w:b/>
          <w:color w:val="24666A"/>
          <w:sz w:val="20"/>
        </w:rPr>
        <w:t>Walking with Jesus means letting peace become honest stewardship before Him.</w:t>
      </w:r>
    </w:p>
    <w:p>
      <w:pPr>
        <w:spacing w:after="40"/>
      </w:pPr>
      <w:r>
        <w:rPr>
          <w:rFonts w:ascii="Aptos" w:hAnsi="Aptos"/>
          <w:b/>
          <w:color w:val="24666A"/>
          <w:sz w:val="14"/>
        </w:rPr>
        <w:t>PRAYER</w:t>
      </w:r>
    </w:p>
    <w:p>
      <w:pPr>
        <w:spacing w:after="80"/>
      </w:pPr>
      <w:r>
        <w:rPr>
          <w:rFonts w:ascii="Georgia" w:hAnsi="Georgia"/>
          <w:b w:val="0"/>
          <w:i/>
          <w:color w:val="23211F"/>
          <w:sz w:val="18"/>
        </w:rPr>
        <w:t>Jesus, Prince of Peace, help me bring my stewardship into Your presence honestly. Heal what I have hidden and strengthen what You have entrusted. Amen.</w:t>
      </w:r>
    </w:p>
    <w:p>
      <w:pPr>
        <w:spacing w:after="40"/>
      </w:pPr>
      <w:r>
        <w:rPr>
          <w:rFonts w:ascii="Aptos" w:hAnsi="Aptos"/>
          <w:b/>
          <w:color w:val="24666A"/>
          <w:sz w:val="14"/>
        </w:rPr>
        <w:t>REFLECT AND RESPOND</w:t>
      </w:r>
    </w:p>
    <w:p>
      <w:pPr>
        <w:spacing w:after="0"/>
      </w:pPr>
      <w:r>
        <w:rPr>
          <w:rFonts w:ascii="Georgia" w:hAnsi="Georgia"/>
          <w:b/>
          <w:i w:val="0"/>
          <w:color w:val="23211F"/>
          <w:sz w:val="18"/>
        </w:rPr>
        <w:t>Review one entrusted area of your life with Jesus and choose one faithful next action. Then sit with this question: What has Jesus entrusted to me that needs honest review today?</w:t>
      </w:r>
    </w:p>
    <w:p>
      <w:r>
        <w:br w:type="page"/>
      </w:r>
    </w:p>
    <w:p>
      <w:pPr>
        <w:spacing w:after="40"/>
      </w:pPr>
      <w:r>
        <w:rPr>
          <w:rFonts w:ascii="Aptos" w:hAnsi="Aptos"/>
          <w:b/>
          <w:color w:val="24666A"/>
          <w:sz w:val="15"/>
        </w:rPr>
        <w:t>DAY 331  |  NOVEMBER 27</w:t>
      </w:r>
    </w:p>
    <w:p>
      <w:pPr>
        <w:pStyle w:val="Heading1"/>
        <w:keepNext/>
      </w:pPr>
      <w:r>
        <w:t>Jesus Does Not Expose in Order to Abandon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3:5  |  KJV</w:t>
            </w:r>
          </w:p>
          <w:p>
            <w:pPr>
              <w:spacing w:after="0" w:line="240" w:lineRule="auto"/>
            </w:pPr>
            <w:r>
              <w:rPr>
                <w:rFonts w:ascii="Georgia" w:hAnsi="Georgia"/>
                <w:i/>
                <w:color w:val="23211F"/>
                <w:sz w:val="18"/>
              </w:rPr>
              <w:t>He that overcometh, the same shall be clothed in white raiment; and I will not blot out his name out of the book of life, but I will confess his name before my Father, and before his angels.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promise to the conquering faithful because light exposes compromise while also giving identity, covering, and hope in His confession.</w:t>
      </w:r>
    </w:p>
    <w:p>
      <w:pPr>
        <w:spacing w:after="70"/>
      </w:pPr>
      <w:r>
        <w:rPr>
          <w:rFonts w:ascii="Georgia" w:hAnsi="Georgia"/>
          <w:b w:val="0"/>
          <w:i w:val="0"/>
          <w:color w:val="23211F"/>
          <w:sz w:val="18"/>
        </w:rPr>
        <w:t>The nearness of Christ is both searching and comforting. Revelation 3:5 speaks of faithful overcoming, white garments, a name not erased, and confession before the Father and His angels. Jesus does not expose in order to abandon. He brings light so the heart can stay awake and receive His promise.</w:t>
      </w:r>
    </w:p>
    <w:p>
      <w:pPr>
        <w:spacing w:after="70"/>
      </w:pPr>
      <w:r>
        <w:rPr>
          <w:rFonts w:ascii="Georgia" w:hAnsi="Georgia"/>
          <w:b w:val="0"/>
          <w:i w:val="0"/>
          <w:color w:val="23211F"/>
          <w:sz w:val="18"/>
        </w:rPr>
        <w:t>The danger is compromise that looks alive but grows sleepy. The direction is renewed faithfulness in Christ, covered by His grace and strengthened by His recognition. Practice what the verse reveals by letting Him search what has become dull or divided.</w:t>
      </w:r>
    </w:p>
    <w:p>
      <w:pPr>
        <w:spacing w:after="70"/>
      </w:pPr>
      <w:r>
        <w:rPr>
          <w:rFonts w:ascii="Georgia" w:hAnsi="Georgia"/>
          <w:b w:val="0"/>
          <w:i w:val="0"/>
          <w:color w:val="23211F"/>
          <w:sz w:val="18"/>
        </w:rPr>
        <w:t>Healing in Christ's presence includes waking up without despair. It means asking Jesus to clothe shame with His mercy and call the weary heart back into faithful witness. Do not turn this promise into fear. Let it become courage: Jesus knows your name, sees your struggle, and calls you to walk awake with Him.</w:t>
      </w:r>
    </w:p>
    <w:p>
      <w:pPr>
        <w:spacing w:before="40" w:after="100"/>
        <w:pBdr>
          <w:bottom w:val="single" w:sz="5" w:space="4" w:color="24666A"/>
        </w:pBdr>
      </w:pPr>
      <w:r>
        <w:rPr>
          <w:rFonts w:ascii="Georgia" w:hAnsi="Georgia"/>
          <w:b/>
          <w:color w:val="24666A"/>
          <w:sz w:val="20"/>
        </w:rPr>
        <w:t>Walking with Jesus means receiving His light as both correction and promise.</w:t>
      </w:r>
    </w:p>
    <w:p>
      <w:pPr>
        <w:spacing w:after="40"/>
      </w:pPr>
      <w:r>
        <w:rPr>
          <w:rFonts w:ascii="Aptos" w:hAnsi="Aptos"/>
          <w:b/>
          <w:color w:val="24666A"/>
          <w:sz w:val="14"/>
        </w:rPr>
        <w:t>PRAYER</w:t>
      </w:r>
    </w:p>
    <w:p>
      <w:pPr>
        <w:spacing w:after="80"/>
      </w:pPr>
      <w:r>
        <w:rPr>
          <w:rFonts w:ascii="Georgia" w:hAnsi="Georgia"/>
          <w:b w:val="0"/>
          <w:i/>
          <w:color w:val="23211F"/>
          <w:sz w:val="18"/>
        </w:rPr>
        <w:t>Jesus, faithful Lord, wake what has grown dull in me. Cover my shame with mercy and keep me walking in Your promise.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you one sleepy place in your discipleship, then take one awake and faithful step. Then sit with this question: Where do I need Christ's light to wake faithfulness without pushing me into despair?</w:t>
      </w:r>
    </w:p>
    <w:p>
      <w:r>
        <w:br w:type="page"/>
      </w:r>
    </w:p>
    <w:p>
      <w:pPr>
        <w:spacing w:after="40"/>
      </w:pPr>
      <w:r>
        <w:rPr>
          <w:rFonts w:ascii="Aptos" w:hAnsi="Aptos"/>
          <w:b/>
          <w:color w:val="24666A"/>
          <w:sz w:val="15"/>
        </w:rPr>
        <w:t>DAY 332  |  NOVEMBER 28</w:t>
      </w:r>
    </w:p>
    <w:p>
      <w:pPr>
        <w:pStyle w:val="Heading1"/>
        <w:keepNext/>
      </w:pPr>
      <w:r>
        <w:t>Sometimes the Heart Mistakes an Ending for Abandonment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15:39  |  KJV</w:t>
            </w:r>
          </w:p>
          <w:p>
            <w:pPr>
              <w:spacing w:after="0" w:line="240" w:lineRule="auto"/>
            </w:pPr>
            <w:r>
              <w:rPr>
                <w:rFonts w:ascii="Georgia" w:hAnsi="Georgia"/>
                <w:i/>
                <w:color w:val="23211F"/>
                <w:sz w:val="18"/>
              </w:rPr>
              <w:t>And he sent away the multitude, and took ship, and came into the coasts of Magdala.</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sending the crowd away, entering the boat, and moving to Magadan because resurrection hope keeps the heart alive when one faithful season ends and the next crossing begins.</w:t>
      </w:r>
    </w:p>
    <w:p>
      <w:pPr>
        <w:spacing w:after="70"/>
      </w:pPr>
      <w:r>
        <w:rPr>
          <w:rFonts w:ascii="Georgia" w:hAnsi="Georgia"/>
          <w:b w:val="0"/>
          <w:i w:val="0"/>
          <w:color w:val="23211F"/>
          <w:sz w:val="18"/>
        </w:rPr>
        <w:t>Matthew 15:39 is a movement verse. The crowd has been fed. Jesus sends them away, enters the boat, and goes on. Mercy does not become stagnation. Sometimes the heart mistakes an ending for abandonment.</w:t>
      </w:r>
    </w:p>
    <w:p>
      <w:pPr>
        <w:spacing w:after="70"/>
      </w:pPr>
      <w:r>
        <w:rPr>
          <w:rFonts w:ascii="Georgia" w:hAnsi="Georgia"/>
          <w:b w:val="0"/>
          <w:i w:val="0"/>
          <w:color w:val="23211F"/>
          <w:sz w:val="18"/>
        </w:rPr>
        <w:t>Jesus may be closing one scene because another place of faith is ahead. Take the next faithful step by trusting Him at the transition. Christ's peace under pressure is not only for the middle of the waves.</w:t>
      </w:r>
    </w:p>
    <w:p>
      <w:pPr>
        <w:spacing w:after="70"/>
      </w:pPr>
      <w:r>
        <w:rPr>
          <w:rFonts w:ascii="Georgia" w:hAnsi="Georgia"/>
          <w:b w:val="0"/>
          <w:i w:val="0"/>
          <w:color w:val="23211F"/>
          <w:sz w:val="18"/>
        </w:rPr>
        <w:t>It is also for the moment after provision, when the boat moves again and the soul wonders what comes next. The truth is not that every scene stays open. The truth is that Jesus remains Lord of the next crossing.</w:t>
      </w:r>
    </w:p>
    <w:p>
      <w:pPr>
        <w:spacing w:before="40" w:after="100"/>
        <w:pBdr>
          <w:bottom w:val="single" w:sz="5" w:space="4" w:color="24666A"/>
        </w:pBdr>
      </w:pPr>
      <w:r>
        <w:rPr>
          <w:rFonts w:ascii="Georgia" w:hAnsi="Georgia"/>
          <w:b/>
          <w:color w:val="24666A"/>
          <w:sz w:val="20"/>
        </w:rPr>
        <w:t>Walking with Jesus means letting hope rise when He leads forward.</w:t>
      </w:r>
    </w:p>
    <w:p>
      <w:pPr>
        <w:spacing w:after="40"/>
      </w:pPr>
      <w:r>
        <w:rPr>
          <w:rFonts w:ascii="Aptos" w:hAnsi="Aptos"/>
          <w:b/>
          <w:color w:val="24666A"/>
          <w:sz w:val="14"/>
        </w:rPr>
        <w:t>PRAYER</w:t>
      </w:r>
    </w:p>
    <w:p>
      <w:pPr>
        <w:spacing w:after="80"/>
      </w:pPr>
      <w:r>
        <w:rPr>
          <w:rFonts w:ascii="Georgia" w:hAnsi="Georgia"/>
          <w:b w:val="0"/>
          <w:i/>
          <w:color w:val="23211F"/>
          <w:sz w:val="18"/>
        </w:rPr>
        <w:t>Risen Jesus, awaken hope in me when a season changes. Lead me forward without fear, and keep my heart alive to Your presence.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ending or transition and ask Jesus to lead your next faithful step. Then sit with this question: Where am I tempted to treat a transition as abandonment?</w:t>
      </w:r>
    </w:p>
    <w:p>
      <w:r>
        <w:br w:type="page"/>
      </w:r>
    </w:p>
    <w:p>
      <w:pPr>
        <w:spacing w:after="40"/>
      </w:pPr>
      <w:r>
        <w:rPr>
          <w:rFonts w:ascii="Aptos" w:hAnsi="Aptos"/>
          <w:b/>
          <w:color w:val="24666A"/>
          <w:sz w:val="15"/>
        </w:rPr>
        <w:t>DAY 333  |  NOVEMBER 29</w:t>
      </w:r>
    </w:p>
    <w:p>
      <w:pPr>
        <w:pStyle w:val="Heading1"/>
        <w:keepNext/>
      </w:pPr>
      <w:r>
        <w:t>Peter Reacts to Jesus' Words About Suffering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8:32  |  KJV</w:t>
            </w:r>
          </w:p>
          <w:p>
            <w:pPr>
              <w:spacing w:after="0" w:line="240" w:lineRule="auto"/>
            </w:pPr>
            <w:r>
              <w:rPr>
                <w:rFonts w:ascii="Georgia" w:hAnsi="Georgia"/>
                <w:i/>
                <w:color w:val="23211F"/>
                <w:sz w:val="18"/>
              </w:rPr>
              <w:t>And he spake that saying openly. And Peter took him, and began to rebuke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 resisting Jesus' suffering because compassion must be purified by the cross, not driven by fear of costly obedience.</w:t>
      </w:r>
    </w:p>
    <w:p>
      <w:pPr>
        <w:spacing w:after="70"/>
      </w:pPr>
      <w:r>
        <w:rPr>
          <w:rFonts w:ascii="Georgia" w:hAnsi="Georgia"/>
          <w:b w:val="0"/>
          <w:i w:val="0"/>
          <w:color w:val="23211F"/>
          <w:sz w:val="18"/>
        </w:rPr>
        <w:t>Mark 8:32 is a tender and dangerous moment. Peter reacts to Jesus' words about suffering. He means to protect, but he does not yet understand the way of the cross. True compassion is not panic dressed as love.</w:t>
      </w:r>
    </w:p>
    <w:p>
      <w:pPr>
        <w:spacing w:after="70"/>
      </w:pPr>
      <w:r>
        <w:rPr>
          <w:rFonts w:ascii="Georgia" w:hAnsi="Georgia"/>
          <w:b w:val="0"/>
          <w:i w:val="0"/>
          <w:color w:val="23211F"/>
          <w:sz w:val="18"/>
        </w:rPr>
        <w:t>It does not rescue people from obedience to God because the road looks costly. Let the Word take root by letting Jesus purify your protective instincts. Christ's peace under pressure requires more than caring deeply.</w:t>
      </w:r>
    </w:p>
    <w:p>
      <w:pPr>
        <w:spacing w:after="70"/>
      </w:pPr>
      <w:r>
        <w:rPr>
          <w:rFonts w:ascii="Georgia" w:hAnsi="Georgia"/>
          <w:b w:val="0"/>
          <w:i w:val="0"/>
          <w:color w:val="23211F"/>
          <w:sz w:val="18"/>
        </w:rPr>
        <w:t>It requires care surrendered to the will of God. Sometimes fear can sound affectionate while resisting the very path Jesus is walking. The spine is willingness to be corrected. The resting place is Christ's mercy, which does not shame Peter but does confront the wrong direction.</w:t>
      </w:r>
    </w:p>
    <w:p>
      <w:pPr>
        <w:spacing w:before="40" w:after="100"/>
        <w:pBdr>
          <w:bottom w:val="single" w:sz="5" w:space="4" w:color="24666A"/>
        </w:pBdr>
      </w:pPr>
      <w:r>
        <w:rPr>
          <w:rFonts w:ascii="Georgia" w:hAnsi="Georgia"/>
          <w:b/>
          <w:color w:val="24666A"/>
          <w:sz w:val="20"/>
        </w:rPr>
        <w:t>Walking with Jesus means letting compassion become cross-shaped instead of fear-shaped.</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purify my love. Correct the fear that resists Your way, and teach me mercy shaped by the cross. Amen.</w:t>
      </w:r>
    </w:p>
    <w:p>
      <w:pPr>
        <w:spacing w:after="40"/>
      </w:pPr>
      <w:r>
        <w:rPr>
          <w:rFonts w:ascii="Aptos" w:hAnsi="Aptos"/>
          <w:b/>
          <w:color w:val="24666A"/>
          <w:sz w:val="14"/>
        </w:rPr>
        <w:t>REFLECT AND RESPOND</w:t>
      </w:r>
    </w:p>
    <w:p>
      <w:pPr>
        <w:spacing w:after="0"/>
      </w:pPr>
      <w:r>
        <w:rPr>
          <w:rFonts w:ascii="Georgia" w:hAnsi="Georgia"/>
          <w:b/>
          <w:i w:val="0"/>
          <w:color w:val="23211F"/>
          <w:sz w:val="18"/>
        </w:rPr>
        <w:t>Ask Jesus to show you one place where fear may be disguising itself as protection. Then sit with this question: Where might I be resisting costly obedience while calling it care?</w:t>
      </w:r>
    </w:p>
    <w:p>
      <w:r>
        <w:br w:type="page"/>
      </w:r>
    </w:p>
    <w:p>
      <w:pPr>
        <w:spacing w:after="40"/>
      </w:pPr>
      <w:r>
        <w:rPr>
          <w:rFonts w:ascii="Aptos" w:hAnsi="Aptos"/>
          <w:b/>
          <w:color w:val="24666A"/>
          <w:sz w:val="15"/>
        </w:rPr>
        <w:t>DAY 334  |  NOVEMBER 30</w:t>
      </w:r>
    </w:p>
    <w:p>
      <w:pPr>
        <w:pStyle w:val="Heading1"/>
        <w:keepNext/>
      </w:pPr>
      <w:r>
        <w:t>Jesus Names the Source of the Good Seed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13:37  |  KJV</w:t>
            </w:r>
          </w:p>
          <w:p>
            <w:pPr>
              <w:spacing w:after="0" w:line="240" w:lineRule="auto"/>
            </w:pPr>
            <w:r>
              <w:rPr>
                <w:rFonts w:ascii="Georgia" w:hAnsi="Georgia"/>
                <w:i/>
                <w:color w:val="23211F"/>
                <w:sz w:val="18"/>
              </w:rPr>
              <w:t>He answered and said unto them, He that soweth the good seed is the Son of man;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identifying the sower of good seed because abiding begins with knowing whose field, seed, and work we belong to.</w:t>
      </w:r>
    </w:p>
    <w:p>
      <w:pPr>
        <w:spacing w:after="70"/>
      </w:pPr>
      <w:r>
        <w:rPr>
          <w:rFonts w:ascii="Georgia" w:hAnsi="Georgia"/>
          <w:b w:val="0"/>
          <w:i w:val="0"/>
          <w:color w:val="23211F"/>
          <w:sz w:val="18"/>
        </w:rPr>
        <w:t>Jesus names the source of the good seed. Matthew 13:37 points back to Him as the One who sows what is good. The field is not abandoned, and the seed is not accidental.</w:t>
      </w:r>
    </w:p>
    <w:p>
      <w:pPr>
        <w:spacing w:after="70"/>
      </w:pPr>
      <w:r>
        <w:rPr>
          <w:rFonts w:ascii="Georgia" w:hAnsi="Georgia"/>
          <w:b w:val="0"/>
          <w:i w:val="0"/>
          <w:color w:val="23211F"/>
          <w:sz w:val="18"/>
        </w:rPr>
        <w:t>Abiding begins with remembering that you are not the origin of every good thing God is growing. You are called to remain with the Sower. Practice what the verse reveals by refusing to carry the whole field as though it belongs to you.</w:t>
      </w:r>
    </w:p>
    <w:p>
      <w:pPr>
        <w:spacing w:after="70"/>
      </w:pPr>
      <w:r>
        <w:rPr>
          <w:rFonts w:ascii="Georgia" w:hAnsi="Georgia"/>
          <w:b w:val="0"/>
          <w:i w:val="0"/>
          <w:color w:val="23211F"/>
          <w:sz w:val="18"/>
        </w:rPr>
        <w:t>Learning His Voice means hearing the difference between faithful participation and anxious ownership. Jesus sows. Jesus sees. Jesus knows what He is growing. When the day presses you to control outcomes, return to the light: the good seed begins with Christ.</w:t>
      </w:r>
    </w:p>
    <w:p>
      <w:pPr>
        <w:spacing w:before="40" w:after="100"/>
        <w:pBdr>
          <w:bottom w:val="single" w:sz="5" w:space="4" w:color="24666A"/>
        </w:pBdr>
      </w:pPr>
      <w:r>
        <w:rPr>
          <w:rFonts w:ascii="Georgia" w:hAnsi="Georgia"/>
          <w:b/>
          <w:color w:val="24666A"/>
          <w:sz w:val="20"/>
        </w:rPr>
        <w:t>Walking with Jesus means remaining with the Sower instead of trying to become Him.</w:t>
      </w:r>
    </w:p>
    <w:p>
      <w:pPr>
        <w:spacing w:after="40"/>
      </w:pPr>
      <w:r>
        <w:rPr>
          <w:rFonts w:ascii="Aptos" w:hAnsi="Aptos"/>
          <w:b/>
          <w:color w:val="24666A"/>
          <w:sz w:val="14"/>
        </w:rPr>
        <w:t>PRAYER</w:t>
      </w:r>
    </w:p>
    <w:p>
      <w:pPr>
        <w:spacing w:after="80"/>
      </w:pPr>
      <w:r>
        <w:rPr>
          <w:rFonts w:ascii="Georgia" w:hAnsi="Georgia"/>
          <w:b w:val="0"/>
          <w:i/>
          <w:color w:val="23211F"/>
          <w:sz w:val="18"/>
        </w:rPr>
        <w:t>Jesus, Sower of good seed, free me from anxious ownership. Teach me to remain with You and trust what You are growing.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outcome you have been trying to own, and ask Jesus how to participate faithfully instead. Then sit with this question: Where am I confusing faithful participation with anxious ownership?</w:t>
      </w:r>
    </w:p>
    <w:p>
      <w:r>
        <w:br w:type="page"/>
      </w:r>
    </w:p>
    <w:p/>
    <w:p/>
    <w:p/>
    <w:p/>
    <w:p/>
    <w:p>
      <w:pPr>
        <w:spacing w:after="140"/>
        <w:jc w:val="center"/>
      </w:pPr>
      <w:r>
        <w:rPr>
          <w:rFonts w:ascii="Georgia" w:hAnsi="Georgia"/>
          <w:b/>
          <w:i w:val="0"/>
          <w:color w:val="24666A"/>
          <w:sz w:val="18"/>
        </w:rPr>
        <w:t>DECEMBER</w:t>
      </w:r>
    </w:p>
    <w:p>
      <w:pPr>
        <w:pStyle w:val="Title"/>
        <w:jc w:val="center"/>
      </w:pPr>
      <w:r>
        <w:t>Resurrection Hope</w:t>
      </w:r>
    </w:p>
    <w:p>
      <w:pPr>
        <w:spacing w:after="360"/>
        <w:jc w:val="center"/>
      </w:pPr>
      <w:r>
        <w:rPr>
          <w:rFonts w:ascii="Georgia" w:hAnsi="Georgia"/>
          <w:b w:val="0"/>
          <w:i/>
          <w:color w:val="5E5953"/>
          <w:sz w:val="22"/>
        </w:rPr>
        <w:t>Walk into the future with the risen Christ.</w:t>
      </w:r>
    </w:p>
    <w:p>
      <w:r>
        <w:br w:type="page"/>
      </w:r>
    </w:p>
    <w:p>
      <w:pPr>
        <w:spacing w:after="40"/>
      </w:pPr>
      <w:r>
        <w:rPr>
          <w:rFonts w:ascii="Aptos" w:hAnsi="Aptos"/>
          <w:b/>
          <w:color w:val="24666A"/>
          <w:sz w:val="15"/>
        </w:rPr>
        <w:t>DAY 335  |  DECEMBER 1</w:t>
      </w:r>
    </w:p>
    <w:p>
      <w:pPr>
        <w:pStyle w:val="Heading1"/>
        <w:keepNext/>
      </w:pPr>
      <w:r>
        <w:t>The Movement Is Quiet and Holy: Received, Blessed, Broken, Shared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15:36  |  KJV</w:t>
            </w:r>
          </w:p>
          <w:p>
            <w:pPr>
              <w:spacing w:after="0" w:line="240" w:lineRule="auto"/>
            </w:pPr>
            <w:r>
              <w:rPr>
                <w:rFonts w:ascii="Georgia" w:hAnsi="Georgia"/>
                <w:i/>
                <w:color w:val="23211F"/>
                <w:sz w:val="18"/>
              </w:rPr>
              <w:t>And he took the seven loaves and the fishes, and gave thanks, and brake them, and gave to his disciples, and the disciples to the multitude.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giving thanks, breaking, and giving because the road with Him turns surrendered provision into shared mercy.</w:t>
      </w:r>
    </w:p>
    <w:p>
      <w:pPr>
        <w:spacing w:after="70"/>
      </w:pPr>
      <w:r>
        <w:rPr>
          <w:rFonts w:ascii="Georgia" w:hAnsi="Georgia"/>
          <w:b w:val="0"/>
          <w:i w:val="0"/>
          <w:color w:val="23211F"/>
          <w:sz w:val="18"/>
        </w:rPr>
        <w:t>Matthew 15:36 shows Jesus receiving what is present, giving thanks, breaking, and giving.</w:t>
      </w:r>
    </w:p>
    <w:p>
      <w:pPr>
        <w:spacing w:after="70"/>
      </w:pPr>
      <w:r>
        <w:rPr>
          <w:rFonts w:ascii="Georgia" w:hAnsi="Georgia"/>
          <w:b w:val="0"/>
          <w:i w:val="0"/>
          <w:color w:val="23211F"/>
          <w:sz w:val="18"/>
        </w:rPr>
        <w:t>The movement is quiet and holy: received, blessed, broken, shared.</w:t>
      </w:r>
    </w:p>
    <w:p>
      <w:pPr>
        <w:spacing w:after="70"/>
      </w:pPr>
      <w:r>
        <w:rPr>
          <w:rFonts w:ascii="Georgia" w:hAnsi="Georgia"/>
          <w:b w:val="0"/>
          <w:i w:val="0"/>
          <w:color w:val="23211F"/>
          <w:sz w:val="18"/>
        </w:rPr>
        <w:t>The road with Jesus teaches gratitude before visible enoughness. It teaches that surrendered provision can become mercy in His hands.</w:t>
      </w:r>
    </w:p>
    <w:p>
      <w:pPr>
        <w:spacing w:after="70"/>
      </w:pPr>
      <w:r>
        <w:rPr>
          <w:rFonts w:ascii="Georgia" w:hAnsi="Georgia"/>
          <w:b w:val="0"/>
          <w:i w:val="0"/>
          <w:color w:val="23211F"/>
          <w:sz w:val="18"/>
        </w:rPr>
        <w:t>Courage gives thanks before every outcome is visible.</w:t>
      </w:r>
    </w:p>
    <w:p>
      <w:pPr>
        <w:spacing w:after="70"/>
      </w:pPr>
      <w:r>
        <w:rPr>
          <w:rFonts w:ascii="Georgia" w:hAnsi="Georgia"/>
          <w:b w:val="0"/>
          <w:i w:val="0"/>
          <w:color w:val="23211F"/>
          <w:sz w:val="18"/>
        </w:rPr>
        <w:t>Hear the weight carried by this line: "he took the seven loaves and the fishes." This becomes more than an idea when resurrection hope gives the future back to Christ and teaches the heart to act from promised life instead of rehearsing the power of the grave. Trust can start here: give thanks for one surrendered provision before you can see how Jesus will use it.</w:t>
      </w:r>
    </w:p>
    <w:p>
      <w:pPr>
        <w:spacing w:before="40" w:after="100"/>
        <w:pBdr>
          <w:bottom w:val="single" w:sz="5" w:space="4" w:color="24666A"/>
        </w:pBdr>
      </w:pPr>
      <w:r>
        <w:rPr>
          <w:rFonts w:ascii="Georgia" w:hAnsi="Georgia"/>
          <w:b/>
          <w:color w:val="24666A"/>
          <w:sz w:val="20"/>
        </w:rPr>
        <w:t>Tenderness receives brokenness without contempt. Clarity remembers whose hands multiply mercy.</w:t>
      </w:r>
    </w:p>
    <w:p>
      <w:pPr>
        <w:spacing w:after="40"/>
      </w:pPr>
      <w:r>
        <w:rPr>
          <w:rFonts w:ascii="Aptos" w:hAnsi="Aptos"/>
          <w:b/>
          <w:color w:val="24666A"/>
          <w:sz w:val="14"/>
        </w:rPr>
        <w:t>PRAYER</w:t>
      </w:r>
    </w:p>
    <w:p>
      <w:pPr>
        <w:spacing w:after="80"/>
      </w:pPr>
      <w:r>
        <w:rPr>
          <w:rFonts w:ascii="Georgia" w:hAnsi="Georgia"/>
          <w:b w:val="0"/>
          <w:i/>
          <w:color w:val="23211F"/>
          <w:sz w:val="18"/>
        </w:rPr>
        <w:t>Jesus, Way of life, receive what is surrendered, bless what is small, and teach me to rest in thanksgiving that trusts Your hands. Amen.</w:t>
      </w:r>
    </w:p>
    <w:p>
      <w:pPr>
        <w:spacing w:after="40"/>
      </w:pPr>
      <w:r>
        <w:rPr>
          <w:rFonts w:ascii="Aptos" w:hAnsi="Aptos"/>
          <w:b/>
          <w:color w:val="24666A"/>
          <w:sz w:val="14"/>
        </w:rPr>
        <w:t>REFLECT AND RESPOND</w:t>
      </w:r>
    </w:p>
    <w:p>
      <w:pPr>
        <w:spacing w:after="0"/>
      </w:pPr>
      <w:r>
        <w:rPr>
          <w:rFonts w:ascii="Georgia" w:hAnsi="Georgia"/>
          <w:b/>
          <w:i w:val="0"/>
          <w:color w:val="23211F"/>
          <w:sz w:val="18"/>
        </w:rPr>
        <w:t>Give thanks for one surrendered provision before you can see how Jesus will use it. Then sit with this question: Where is Jesus inviting me to give thanks before I can see enough?</w:t>
      </w:r>
    </w:p>
    <w:p>
      <w:r>
        <w:br w:type="page"/>
      </w:r>
    </w:p>
    <w:p>
      <w:pPr>
        <w:spacing w:after="40"/>
      </w:pPr>
      <w:r>
        <w:rPr>
          <w:rFonts w:ascii="Aptos" w:hAnsi="Aptos"/>
          <w:b/>
          <w:color w:val="24666A"/>
          <w:sz w:val="15"/>
        </w:rPr>
        <w:t>DAY 336  |  DECEMBER 2</w:t>
      </w:r>
    </w:p>
    <w:p>
      <w:pPr>
        <w:pStyle w:val="Heading1"/>
        <w:keepNext/>
      </w:pPr>
      <w:r>
        <w:t>Jesus Does Not Flatten Truth to Avoid Discomfort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6:11  |  KJV</w:t>
            </w:r>
          </w:p>
          <w:p>
            <w:pPr>
              <w:spacing w:after="0" w:line="240" w:lineRule="auto"/>
            </w:pPr>
            <w:r>
              <w:rPr>
                <w:rFonts w:ascii="Georgia" w:hAnsi="Georgia"/>
                <w:i/>
                <w:color w:val="23211F"/>
                <w:sz w:val="18"/>
              </w:rPr>
              <w:t>And whosoever shall not receive you, nor hear you, when ye depart thence, shake off the dust under your feet for a testimony against them. Verily I say unto you, It shall be more tolerable for Sodom and Gomorrha in the day of judgment, than for that city.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sober judgment language because abiding hope trusts God with justice instead of making the disciple carry final verdicts.</w:t>
      </w:r>
    </w:p>
    <w:p>
      <w:pPr>
        <w:spacing w:after="70"/>
      </w:pPr>
      <w:r>
        <w:rPr>
          <w:rFonts w:ascii="Georgia" w:hAnsi="Georgia"/>
          <w:b w:val="0"/>
          <w:i w:val="0"/>
          <w:color w:val="23211F"/>
          <w:sz w:val="18"/>
        </w:rPr>
        <w:t>Mark 6:11 carries sober weight. Jesus does not flatten truth to avoid discomfort.</w:t>
      </w:r>
    </w:p>
    <w:p>
      <w:pPr>
        <w:spacing w:after="70"/>
      </w:pPr>
      <w:r>
        <w:rPr>
          <w:rFonts w:ascii="Georgia" w:hAnsi="Georgia"/>
          <w:b w:val="0"/>
          <w:i w:val="0"/>
          <w:color w:val="23211F"/>
          <w:sz w:val="18"/>
        </w:rPr>
        <w:t>He reminds His followers that God sees, remembers, and judges rightly. Abiding with Jesus keeps the heart from two errors: pretending wrong does not matter, or acting as if final judgment belongs to us.</w:t>
      </w:r>
    </w:p>
    <w:p>
      <w:pPr>
        <w:spacing w:after="70"/>
      </w:pPr>
      <w:r>
        <w:rPr>
          <w:rFonts w:ascii="Georgia" w:hAnsi="Georgia"/>
          <w:b w:val="0"/>
          <w:i w:val="0"/>
          <w:color w:val="23211F"/>
          <w:sz w:val="18"/>
        </w:rPr>
        <w:t>Behold resurrection hope by trusting God with justice. Hope is not weak because it refuses revenge. It is strong because it knows the living Lord will set things right without asking His disciples to become hard.</w:t>
      </w:r>
    </w:p>
    <w:p>
      <w:pPr>
        <w:spacing w:after="70"/>
      </w:pPr>
      <w:r>
        <w:rPr>
          <w:rFonts w:ascii="Georgia" w:hAnsi="Georgia"/>
          <w:b w:val="0"/>
          <w:i w:val="0"/>
          <w:color w:val="23211F"/>
          <w:sz w:val="18"/>
        </w:rPr>
        <w:t>Neither injustice nor your anger gets to write the final word over you.</w:t>
      </w:r>
    </w:p>
    <w:p>
      <w:pPr>
        <w:spacing w:after="70"/>
      </w:pPr>
      <w:r>
        <w:rPr>
          <w:rFonts w:ascii="Georgia" w:hAnsi="Georgia"/>
          <w:b w:val="0"/>
          <w:i w:val="0"/>
          <w:color w:val="23211F"/>
          <w:sz w:val="18"/>
        </w:rPr>
        <w:t>Let the Scripture slow the moment down: "whosoever shall not receive you." The deeper work begins as resurrection hope gives the future back to Christ and teaches the heart to act from promised life instead of rehearsing the power of the grave. Answer the passage today: place one unresolved injustice before Jesus and refuse one revenge-shaped thought or action.</w:t>
      </w:r>
    </w:p>
    <w:p>
      <w:pPr>
        <w:spacing w:before="40" w:after="100"/>
        <w:pBdr>
          <w:bottom w:val="single" w:sz="5" w:space="4" w:color="24666A"/>
        </w:pBdr>
      </w:pPr>
      <w:r>
        <w:rPr>
          <w:rFonts w:ascii="Georgia" w:hAnsi="Georgia"/>
          <w:b/>
          <w:color w:val="24666A"/>
          <w:sz w:val="20"/>
        </w:rPr>
        <w:t>Walking with Jesus means remaining near enough to trust His justice and keep your heart clean.</w:t>
      </w:r>
    </w:p>
    <w:p>
      <w:pPr>
        <w:spacing w:after="40"/>
      </w:pPr>
      <w:r>
        <w:rPr>
          <w:rFonts w:ascii="Aptos" w:hAnsi="Aptos"/>
          <w:b/>
          <w:color w:val="24666A"/>
          <w:sz w:val="14"/>
        </w:rPr>
        <w:t>PRAYER</w:t>
      </w:r>
    </w:p>
    <w:p>
      <w:pPr>
        <w:spacing w:after="80"/>
      </w:pPr>
      <w:r>
        <w:rPr>
          <w:rFonts w:ascii="Georgia" w:hAnsi="Georgia"/>
          <w:b w:val="0"/>
          <w:i/>
          <w:color w:val="23211F"/>
          <w:sz w:val="18"/>
        </w:rPr>
        <w:t>Jesus, righteous Lord, I trust You with what I cannot judge rightly. Keep my hope clean, my heart soft, and my obedience steady. Amen.</w:t>
      </w:r>
    </w:p>
    <w:p>
      <w:pPr>
        <w:spacing w:after="40"/>
      </w:pPr>
      <w:r>
        <w:rPr>
          <w:rFonts w:ascii="Aptos" w:hAnsi="Aptos"/>
          <w:b/>
          <w:color w:val="24666A"/>
          <w:sz w:val="14"/>
        </w:rPr>
        <w:t>REFLECT AND RESPOND</w:t>
      </w:r>
    </w:p>
    <w:p>
      <w:pPr>
        <w:spacing w:after="0"/>
      </w:pPr>
      <w:r>
        <w:rPr>
          <w:rFonts w:ascii="Georgia" w:hAnsi="Georgia"/>
          <w:b/>
          <w:i w:val="0"/>
          <w:color w:val="23211F"/>
          <w:sz w:val="18"/>
        </w:rPr>
        <w:t>Place one unresolved injustice before Jesus and refuse one revenge-shaped thought or action. Then sit with this question: What unresolved wrong do I need to entrust to Jesus instead of rehearsing revenge?</w:t>
      </w:r>
    </w:p>
    <w:p>
      <w:r>
        <w:br w:type="page"/>
      </w:r>
    </w:p>
    <w:p>
      <w:pPr>
        <w:spacing w:after="40"/>
      </w:pPr>
      <w:r>
        <w:rPr>
          <w:rFonts w:ascii="Aptos" w:hAnsi="Aptos"/>
          <w:b/>
          <w:color w:val="24666A"/>
          <w:sz w:val="15"/>
        </w:rPr>
        <w:t>DAY 337  |  DECEMBER 3</w:t>
      </w:r>
    </w:p>
    <w:p>
      <w:pPr>
        <w:pStyle w:val="Heading1"/>
        <w:keepNext/>
      </w:pPr>
      <w:r>
        <w:t>Resurrection Hope Begins Where Human Rejection Does Not Get the Final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20:17  |  KJV</w:t>
            </w:r>
          </w:p>
          <w:p>
            <w:pPr>
              <w:spacing w:after="0" w:line="240" w:lineRule="auto"/>
            </w:pPr>
            <w:r>
              <w:rPr>
                <w:rFonts w:ascii="Georgia" w:hAnsi="Georgia"/>
                <w:i/>
                <w:color w:val="23211F"/>
                <w:sz w:val="18"/>
              </w:rPr>
              <w:t>And he beheld them, and said, What is this then that is written, The stone which the builders rejected, the same is become the head of the corner?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word about the rejected stone becoming central. This verse centers on saving hope through God's reversal of rejection.</w:t>
      </w:r>
    </w:p>
    <w:p>
      <w:pPr>
        <w:spacing w:after="70"/>
      </w:pPr>
      <w:r>
        <w:rPr>
          <w:rFonts w:ascii="Georgia" w:hAnsi="Georgia"/>
          <w:b w:val="0"/>
          <w:i w:val="0"/>
          <w:color w:val="23211F"/>
          <w:sz w:val="18"/>
        </w:rPr>
        <w:t>Resurrection hope begins where human rejection does not get the final word. Luke 20:17 points to the stone rejected and then made central by God's doing. Jesus is not surprised by rejection. He reveals a kingdom where the Father's purpose overturns what people dismiss.</w:t>
      </w:r>
    </w:p>
    <w:p>
      <w:pPr>
        <w:spacing w:after="70"/>
      </w:pPr>
      <w:r>
        <w:rPr>
          <w:rFonts w:ascii="Georgia" w:hAnsi="Georgia"/>
          <w:b w:val="0"/>
          <w:i w:val="0"/>
          <w:color w:val="23211F"/>
          <w:sz w:val="18"/>
        </w:rPr>
        <w:t>Saving hope is not shallow optimism. It is God's power to make rejected places serve His purpose. It is the wholeness that comes when the heart trusts the Father beyond human verdicts. Put the passage into practice by bringing Jesus the place where rejection has shaped your expectation.</w:t>
      </w:r>
    </w:p>
    <w:p>
      <w:pPr>
        <w:spacing w:after="70"/>
      </w:pPr>
      <w:r>
        <w:rPr>
          <w:rFonts w:ascii="Georgia" w:hAnsi="Georgia"/>
          <w:b w:val="0"/>
          <w:i w:val="0"/>
          <w:color w:val="23211F"/>
          <w:sz w:val="18"/>
        </w:rPr>
        <w:t>Maybe you stopped hoping because someone dismissed you. Maybe you believed the closed door was the whole story. Maybe pain taught you to expect less from God. Let the cornerstone truth steady you: what people reject, God can still place into purpose under Christ.</w:t>
      </w:r>
    </w:p>
    <w:p>
      <w:pPr>
        <w:spacing w:before="40" w:after="100"/>
        <w:pBdr>
          <w:bottom w:val="single" w:sz="5" w:space="4" w:color="24666A"/>
        </w:pBdr>
      </w:pPr>
      <w:r>
        <w:rPr>
          <w:rFonts w:ascii="Georgia" w:hAnsi="Georgia"/>
          <w:b/>
          <w:color w:val="24666A"/>
          <w:sz w:val="20"/>
        </w:rPr>
        <w:t>Walking with Jesus means trusting the Father's marvelous work even when rejection has been loud.</w:t>
      </w:r>
    </w:p>
    <w:p>
      <w:pPr>
        <w:spacing w:after="40"/>
      </w:pPr>
      <w:r>
        <w:rPr>
          <w:rFonts w:ascii="Aptos" w:hAnsi="Aptos"/>
          <w:b/>
          <w:color w:val="24666A"/>
          <w:sz w:val="14"/>
        </w:rPr>
        <w:t>PRAYER</w:t>
      </w:r>
    </w:p>
    <w:p>
      <w:pPr>
        <w:spacing w:after="80"/>
      </w:pPr>
      <w:r>
        <w:rPr>
          <w:rFonts w:ascii="Georgia" w:hAnsi="Georgia"/>
          <w:b w:val="0"/>
          <w:i/>
          <w:color w:val="23211F"/>
          <w:sz w:val="18"/>
        </w:rPr>
        <w:t>Jesus, cornerstone of hope, save me from letting rejection define the story. Anchor my heart in the Father's power to restore, reverse, and make whole.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rejected or discouraged place, then pray for Jesus to anchor it under resurrection hope instead of human verdict. Then sit with this question: Where do I need resurrection hope to answer the voice of rejection?</w:t>
      </w:r>
    </w:p>
    <w:p>
      <w:r>
        <w:br w:type="page"/>
      </w:r>
    </w:p>
    <w:p>
      <w:pPr>
        <w:spacing w:after="40"/>
      </w:pPr>
      <w:r>
        <w:rPr>
          <w:rFonts w:ascii="Aptos" w:hAnsi="Aptos"/>
          <w:b/>
          <w:color w:val="24666A"/>
          <w:sz w:val="15"/>
        </w:rPr>
        <w:t>DAY 338  |  DECEMBER 4</w:t>
      </w:r>
    </w:p>
    <w:p>
      <w:pPr>
        <w:pStyle w:val="Heading1"/>
        <w:keepNext/>
      </w:pPr>
      <w:r>
        <w:t>Jesus Does Not Treat Allegiance to Him As a Casual Accessory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12:30  |  KJV</w:t>
            </w:r>
          </w:p>
          <w:p>
            <w:pPr>
              <w:spacing w:after="0" w:line="240" w:lineRule="auto"/>
            </w:pPr>
            <w:r>
              <w:rPr>
                <w:rFonts w:ascii="Georgia" w:hAnsi="Georgia"/>
                <w:i/>
                <w:color w:val="23211F"/>
                <w:sz w:val="18"/>
              </w:rPr>
              <w:t>He that is not with me is against me; and he that gathereth not with me scattereth abroad.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with-or-against language because His light exposes passive neutrality and invites gathered allegiance.</w:t>
      </w:r>
    </w:p>
    <w:p>
      <w:pPr>
        <w:spacing w:after="70"/>
      </w:pPr>
      <w:r>
        <w:rPr>
          <w:rFonts w:ascii="Georgia" w:hAnsi="Georgia"/>
          <w:b w:val="0"/>
          <w:i w:val="0"/>
          <w:color w:val="23211F"/>
          <w:sz w:val="18"/>
        </w:rPr>
        <w:t>Matthew 12:30 is direct. Jesus does not treat allegiance to Him as a casual accessory. A life either gathers with Him or scatters away from Him.</w:t>
      </w:r>
    </w:p>
    <w:p>
      <w:pPr>
        <w:spacing w:after="70"/>
      </w:pPr>
      <w:r>
        <w:rPr>
          <w:rFonts w:ascii="Georgia" w:hAnsi="Georgia"/>
          <w:b w:val="0"/>
          <w:i w:val="0"/>
          <w:color w:val="23211F"/>
          <w:sz w:val="18"/>
        </w:rPr>
        <w:t>Christ's light exposes the danger of pretending neutrality is safety. The witness must decide where she is gathering.</w:t>
      </w:r>
    </w:p>
    <w:p>
      <w:pPr>
        <w:spacing w:after="70"/>
      </w:pPr>
      <w:r>
        <w:rPr>
          <w:rFonts w:ascii="Georgia" w:hAnsi="Georgia"/>
          <w:b w:val="0"/>
          <w:i w:val="0"/>
          <w:color w:val="23211F"/>
          <w:sz w:val="18"/>
        </w:rPr>
        <w:t>In worship, Jesus gathers our attention, our loyalties, our exhausted pieces, and our witness back to Himself.</w:t>
      </w:r>
    </w:p>
    <w:p>
      <w:pPr>
        <w:spacing w:after="70"/>
      </w:pPr>
      <w:r>
        <w:rPr>
          <w:rFonts w:ascii="Georgia" w:hAnsi="Georgia"/>
          <w:b w:val="0"/>
          <w:i w:val="0"/>
          <w:color w:val="23211F"/>
          <w:sz w:val="18"/>
        </w:rPr>
        <w:t>The reading turns on these words: "He that is not with me is against me." The deeper work begins as resurrection hope gives the future back to Christ and teaches the heart to act from promised life instead of rehearsing the power of the grave. Practice the insight in one place: name one scattered part of your life and invite Jesus to gather it back under His allegiance.</w:t>
      </w:r>
    </w:p>
    <w:p>
      <w:pPr>
        <w:spacing w:before="40" w:after="100"/>
        <w:pBdr>
          <w:bottom w:val="single" w:sz="5" w:space="4" w:color="24666A"/>
        </w:pBdr>
      </w:pPr>
      <w:r>
        <w:rPr>
          <w:rFonts w:ascii="Georgia" w:hAnsi="Georgia"/>
          <w:b/>
          <w:color w:val="24666A"/>
          <w:sz w:val="20"/>
        </w:rPr>
        <w:t>Walking with Jesus means resting in gathered allegiance instead of drifting in passive neutrality.</w:t>
      </w:r>
    </w:p>
    <w:p>
      <w:pPr>
        <w:spacing w:after="40"/>
      </w:pPr>
      <w:r>
        <w:rPr>
          <w:rFonts w:ascii="Aptos" w:hAnsi="Aptos"/>
          <w:b/>
          <w:color w:val="24666A"/>
          <w:sz w:val="14"/>
        </w:rPr>
        <w:t>PRAYER</w:t>
      </w:r>
    </w:p>
    <w:p>
      <w:pPr>
        <w:spacing w:after="80"/>
      </w:pPr>
      <w:r>
        <w:rPr>
          <w:rFonts w:ascii="Georgia" w:hAnsi="Georgia"/>
          <w:b w:val="0"/>
          <w:i/>
          <w:color w:val="23211F"/>
          <w:sz w:val="18"/>
        </w:rPr>
        <w:t>Jesus, gathering Lord, bring my scattered heart back to You in a deliberate moment of trust. Let my allegiance become peaceful, whole, and visible.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scattered part of your life and invite Jesus to gather it back under His allegiance. Then sit with this question: What scattered part of my life needs to be gathered back to Jesus today?</w:t>
      </w:r>
    </w:p>
    <w:p>
      <w:r>
        <w:br w:type="page"/>
      </w:r>
    </w:p>
    <w:p>
      <w:pPr>
        <w:spacing w:after="40"/>
      </w:pPr>
      <w:r>
        <w:rPr>
          <w:rFonts w:ascii="Aptos" w:hAnsi="Aptos"/>
          <w:b/>
          <w:color w:val="24666A"/>
          <w:sz w:val="15"/>
        </w:rPr>
        <w:t>DAY 339  |  DECEMBER 5</w:t>
      </w:r>
    </w:p>
    <w:p>
      <w:pPr>
        <w:pStyle w:val="Heading1"/>
        <w:keepNext/>
      </w:pPr>
      <w:r>
        <w:t>Resurrection Hope Lives Ready Because the Risen Christ Is Near</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22:7  |  KJV</w:t>
            </w:r>
          </w:p>
          <w:p>
            <w:pPr>
              <w:spacing w:after="0" w:line="240" w:lineRule="auto"/>
            </w:pPr>
            <w:r>
              <w:rPr>
                <w:rFonts w:ascii="Georgia" w:hAnsi="Georgia"/>
                <w:i/>
                <w:color w:val="23211F"/>
                <w:sz w:val="18"/>
              </w:rPr>
              <w:t>Behold, I come quickly: blessed is he that keepeth the sayings of the prophecy of this book.</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Christ's nearness and blessing because resurrection hope lives ready under the promise of His coming.</w:t>
      </w:r>
    </w:p>
    <w:p>
      <w:pPr>
        <w:spacing w:after="70"/>
      </w:pPr>
      <w:r>
        <w:rPr>
          <w:rFonts w:ascii="Georgia" w:hAnsi="Georgia"/>
          <w:b w:val="0"/>
          <w:i w:val="0"/>
          <w:color w:val="23211F"/>
          <w:sz w:val="18"/>
        </w:rPr>
        <w:t>Revelation 22:7 speaks with urgency and blessing. Jesus' coming is not an abstract doctrine; it is a promise meant to shape readiness.</w:t>
      </w:r>
    </w:p>
    <w:p>
      <w:pPr>
        <w:spacing w:after="70"/>
      </w:pPr>
      <w:r>
        <w:rPr>
          <w:rFonts w:ascii="Georgia" w:hAnsi="Georgia"/>
          <w:b w:val="0"/>
          <w:i w:val="0"/>
          <w:color w:val="23211F"/>
          <w:sz w:val="18"/>
        </w:rPr>
        <w:t>Resurrection hope lives ready because the risen Christ is near. Readiness is not panic. It is love awake.</w:t>
      </w:r>
    </w:p>
    <w:p>
      <w:pPr>
        <w:spacing w:after="70"/>
      </w:pPr>
      <w:r>
        <w:rPr>
          <w:rFonts w:ascii="Georgia" w:hAnsi="Georgia"/>
          <w:b w:val="0"/>
          <w:i w:val="0"/>
          <w:color w:val="23211F"/>
          <w:sz w:val="18"/>
        </w:rPr>
        <w:t>It makes space to hear the Friend who leads and to keep His words as life, not burden.</w:t>
      </w:r>
    </w:p>
    <w:p>
      <w:pPr>
        <w:spacing w:after="70"/>
      </w:pPr>
      <w:r>
        <w:rPr>
          <w:rFonts w:ascii="Georgia" w:hAnsi="Georgia"/>
          <w:b w:val="0"/>
          <w:i w:val="0"/>
          <w:color w:val="23211F"/>
          <w:sz w:val="18"/>
        </w:rPr>
        <w:t>The heart of the passage can be heard here: "blessed is he that keepeth the sayings of the prophecy of this book." The verse reaches the heart by showing that resurrection hope gives the future back to Christ and teaches the heart to act from promised life instead of rehearsing the power of the grave. Carry the reading into one decision: turn one hope about Christ's return into worship and one act of readiness.</w:t>
      </w:r>
    </w:p>
    <w:p>
      <w:pPr>
        <w:spacing w:before="40" w:after="100"/>
        <w:pBdr>
          <w:bottom w:val="single" w:sz="5" w:space="4" w:color="24666A"/>
        </w:pBdr>
      </w:pPr>
      <w:r>
        <w:rPr>
          <w:rFonts w:ascii="Georgia" w:hAnsi="Georgia"/>
          <w:b/>
          <w:color w:val="24666A"/>
          <w:sz w:val="20"/>
        </w:rPr>
        <w:t>Walking with Jesus means resting with the Friend who is coming soon.</w:t>
      </w:r>
    </w:p>
    <w:p>
      <w:pPr>
        <w:spacing w:after="40"/>
      </w:pPr>
      <w:r>
        <w:rPr>
          <w:rFonts w:ascii="Aptos" w:hAnsi="Aptos"/>
          <w:b/>
          <w:color w:val="24666A"/>
          <w:sz w:val="14"/>
        </w:rPr>
        <w:t>PRAYER</w:t>
      </w:r>
    </w:p>
    <w:p>
      <w:pPr>
        <w:spacing w:after="80"/>
      </w:pPr>
      <w:r>
        <w:rPr>
          <w:rFonts w:ascii="Georgia" w:hAnsi="Georgia"/>
          <w:b w:val="0"/>
          <w:i/>
          <w:color w:val="23211F"/>
          <w:sz w:val="18"/>
        </w:rPr>
        <w:t>Jesus, risen Friend, keep my hope awake without anxiety. Let an unhurried moment with God deepen worship and ready my heart for You. Amen.</w:t>
      </w:r>
    </w:p>
    <w:p>
      <w:pPr>
        <w:spacing w:after="40"/>
      </w:pPr>
      <w:r>
        <w:rPr>
          <w:rFonts w:ascii="Aptos" w:hAnsi="Aptos"/>
          <w:b/>
          <w:color w:val="24666A"/>
          <w:sz w:val="14"/>
        </w:rPr>
        <w:t>REFLECT AND RESPOND</w:t>
      </w:r>
    </w:p>
    <w:p>
      <w:pPr>
        <w:spacing w:after="0"/>
      </w:pPr>
      <w:r>
        <w:rPr>
          <w:rFonts w:ascii="Georgia" w:hAnsi="Georgia"/>
          <w:b/>
          <w:i w:val="0"/>
          <w:color w:val="23211F"/>
          <w:sz w:val="18"/>
        </w:rPr>
        <w:t>Turn one hope about Christ's return into worship and one act of readiness. Then sit with this question: How can worship make me ready in love rather than tense in fear?</w:t>
      </w:r>
    </w:p>
    <w:p>
      <w:r>
        <w:br w:type="page"/>
      </w:r>
    </w:p>
    <w:p>
      <w:pPr>
        <w:spacing w:after="40"/>
      </w:pPr>
      <w:r>
        <w:rPr>
          <w:rFonts w:ascii="Aptos" w:hAnsi="Aptos"/>
          <w:b/>
          <w:color w:val="24666A"/>
          <w:sz w:val="15"/>
        </w:rPr>
        <w:t>DAY 340  |  DECEMBER 6</w:t>
      </w:r>
    </w:p>
    <w:p>
      <w:pPr>
        <w:pStyle w:val="Heading1"/>
        <w:keepNext/>
      </w:pPr>
      <w:r>
        <w:t>Fear Can Build a Story Around What It Hears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6:16  |  KJV</w:t>
            </w:r>
          </w:p>
          <w:p>
            <w:pPr>
              <w:spacing w:after="0" w:line="240" w:lineRule="auto"/>
            </w:pPr>
            <w:r>
              <w:rPr>
                <w:rFonts w:ascii="Georgia" w:hAnsi="Georgia"/>
                <w:i/>
                <w:color w:val="23211F"/>
                <w:sz w:val="18"/>
              </w:rPr>
              <w:t>But when Herod heard thereof, he said, It is John, whom I beheaded: he is risen from the dead.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Herod's fearful resurrection language because Christ's peace under pressure requires hearing truth beyond fear's interpretation.</w:t>
      </w:r>
    </w:p>
    <w:p>
      <w:pPr>
        <w:spacing w:after="70"/>
      </w:pPr>
      <w:r>
        <w:rPr>
          <w:rFonts w:ascii="Georgia" w:hAnsi="Georgia"/>
          <w:b w:val="0"/>
          <w:i w:val="0"/>
          <w:color w:val="23211F"/>
          <w:sz w:val="18"/>
        </w:rPr>
        <w:t>Fear can build a story around what it hears. Mark 6:16 shows Herod interpreting Jesus through his own troubled conscience and fear. He hears power, but not peace. Resurrection hope is not fear's superstition.</w:t>
      </w:r>
    </w:p>
    <w:p>
      <w:pPr>
        <w:spacing w:after="70"/>
      </w:pPr>
      <w:r>
        <w:rPr>
          <w:rFonts w:ascii="Georgia" w:hAnsi="Georgia"/>
          <w:b w:val="0"/>
          <w:i w:val="0"/>
          <w:color w:val="23211F"/>
          <w:sz w:val="18"/>
        </w:rPr>
        <w:t>It is the living truth of Christ. Christ's peace under pressure begins when the heart stops letting fear explain everything. Let the passage become lived obedience by bringing fearful interpretations into His light.</w:t>
      </w:r>
    </w:p>
    <w:p>
      <w:pPr>
        <w:spacing w:after="70"/>
      </w:pPr>
      <w:r>
        <w:rPr>
          <w:rFonts w:ascii="Georgia" w:hAnsi="Georgia"/>
          <w:b w:val="0"/>
          <w:i w:val="0"/>
          <w:color w:val="23211F"/>
          <w:sz w:val="18"/>
        </w:rPr>
        <w:t>When the storm is loud, the mind may reach for the worst explanation. Learning His Voice now becomes Christ's peace under pressure: hearing Jesus more clearly than fear. Do not let fear write the meaning of what God is doing.</w:t>
      </w:r>
    </w:p>
    <w:p>
      <w:pPr>
        <w:spacing w:after="70"/>
      </w:pPr>
      <w:r>
        <w:rPr>
          <w:rFonts w:ascii="Georgia" w:hAnsi="Georgia"/>
          <w:b w:val="0"/>
          <w:i w:val="0"/>
          <w:color w:val="23211F"/>
          <w:sz w:val="18"/>
        </w:rPr>
        <w:t>Let Christ speak first.</w:t>
      </w:r>
    </w:p>
    <w:p>
      <w:pPr>
        <w:spacing w:before="40" w:after="100"/>
        <w:pBdr>
          <w:bottom w:val="single" w:sz="5" w:space="4" w:color="24666A"/>
        </w:pBdr>
      </w:pPr>
      <w:r>
        <w:rPr>
          <w:rFonts w:ascii="Georgia" w:hAnsi="Georgia"/>
          <w:b/>
          <w:color w:val="24666A"/>
          <w:sz w:val="20"/>
        </w:rPr>
        <w:t>Walking with Jesus means letting resurrection hope correct fear's story.</w:t>
      </w:r>
    </w:p>
    <w:p>
      <w:pPr>
        <w:spacing w:after="40"/>
      </w:pPr>
      <w:r>
        <w:rPr>
          <w:rFonts w:ascii="Aptos" w:hAnsi="Aptos"/>
          <w:b/>
          <w:color w:val="24666A"/>
          <w:sz w:val="14"/>
        </w:rPr>
        <w:t>PRAYER</w:t>
      </w:r>
    </w:p>
    <w:p>
      <w:pPr>
        <w:spacing w:after="80"/>
      </w:pPr>
      <w:r>
        <w:rPr>
          <w:rFonts w:ascii="Georgia" w:hAnsi="Georgia"/>
          <w:b w:val="0"/>
          <w:i/>
          <w:color w:val="23211F"/>
          <w:sz w:val="18"/>
        </w:rPr>
        <w:t>Risen Jesus, quiet the fearful stories in me. Teach me to hear Your truth before fear explains my life.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down one fear-driven interpretation, then answer it with one truth about Jesus. Then sit with this question: Where has fear been trying to interpret what only Jesus can name?</w:t>
      </w:r>
    </w:p>
    <w:p>
      <w:r>
        <w:br w:type="page"/>
      </w:r>
    </w:p>
    <w:p>
      <w:pPr>
        <w:spacing w:after="40"/>
      </w:pPr>
      <w:r>
        <w:rPr>
          <w:rFonts w:ascii="Aptos" w:hAnsi="Aptos"/>
          <w:b/>
          <w:color w:val="24666A"/>
          <w:sz w:val="15"/>
        </w:rPr>
        <w:t>DAY 341  |  DECEMBER 7</w:t>
      </w:r>
    </w:p>
    <w:p>
      <w:pPr>
        <w:pStyle w:val="Heading1"/>
        <w:keepNext/>
      </w:pPr>
      <w:r>
        <w:t>The Gifts Are Not Random, and They Are Not Given for Display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25:15  |  KJV</w:t>
            </w:r>
          </w:p>
          <w:p>
            <w:pPr>
              <w:spacing w:after="0" w:line="240" w:lineRule="auto"/>
            </w:pPr>
            <w:r>
              <w:rPr>
                <w:rFonts w:ascii="Georgia" w:hAnsi="Georgia"/>
                <w:i/>
                <w:color w:val="23211F"/>
                <w:sz w:val="18"/>
              </w:rPr>
              <w:t>And unto one he gave five talents, to another two, and to another one; to every man according to his several ability; and straightway took his journey.</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entrusted talents because resurrection hope treats received capacity as living stewardship, not buried fear.</w:t>
      </w:r>
    </w:p>
    <w:p>
      <w:pPr>
        <w:spacing w:after="70"/>
      </w:pPr>
      <w:r>
        <w:rPr>
          <w:rFonts w:ascii="Georgia" w:hAnsi="Georgia"/>
          <w:b w:val="0"/>
          <w:i w:val="0"/>
          <w:color w:val="23211F"/>
          <w:sz w:val="18"/>
        </w:rPr>
        <w:t>Matthew 25:15 shows the master entrusting resources according to capacity. The gifts are not random, and they are not given for display.</w:t>
      </w:r>
    </w:p>
    <w:p>
      <w:pPr>
        <w:spacing w:after="70"/>
      </w:pPr>
      <w:r>
        <w:rPr>
          <w:rFonts w:ascii="Georgia" w:hAnsi="Georgia"/>
          <w:b w:val="0"/>
          <w:i w:val="0"/>
          <w:color w:val="23211F"/>
          <w:sz w:val="18"/>
        </w:rPr>
        <w:t>They are entrusted for faithful use. Resurrection hope refuses the lie that what God has placed in your hands is too small, too late, or too risky to serve life.</w:t>
      </w:r>
    </w:p>
    <w:p>
      <w:pPr>
        <w:spacing w:after="70"/>
      </w:pPr>
      <w:r>
        <w:rPr>
          <w:rFonts w:ascii="Georgia" w:hAnsi="Georgia"/>
          <w:b w:val="0"/>
          <w:i w:val="0"/>
          <w:color w:val="23211F"/>
          <w:sz w:val="18"/>
        </w:rPr>
        <w:t>Respond to the Scripture by receiving your measure without comparison. Daily life under the cross frees you from despising what God entrusted to you. Courage does not have to look identical in every servant.</w:t>
      </w:r>
    </w:p>
    <w:p>
      <w:pPr>
        <w:spacing w:after="70"/>
      </w:pPr>
      <w:r>
        <w:rPr>
          <w:rFonts w:ascii="Georgia" w:hAnsi="Georgia"/>
          <w:b w:val="0"/>
          <w:i w:val="0"/>
          <w:color w:val="23211F"/>
          <w:sz w:val="18"/>
        </w:rPr>
        <w:t>It has to become faithful in your hands. You can honor your capacity without envying someone else's assignment.</w:t>
      </w:r>
    </w:p>
    <w:p>
      <w:pPr>
        <w:spacing w:before="40" w:after="100"/>
        <w:pBdr>
          <w:bottom w:val="single" w:sz="5" w:space="4" w:color="24666A"/>
        </w:pBdr>
      </w:pPr>
      <w:r>
        <w:rPr>
          <w:rFonts w:ascii="Georgia" w:hAnsi="Georgia"/>
          <w:b/>
          <w:color w:val="24666A"/>
          <w:sz w:val="20"/>
        </w:rPr>
        <w:t>Walking with Jesus means stewarding what He entrusted as a living sign of hope.</w:t>
      </w:r>
    </w:p>
    <w:p>
      <w:pPr>
        <w:spacing w:after="40"/>
      </w:pPr>
      <w:r>
        <w:rPr>
          <w:rFonts w:ascii="Aptos" w:hAnsi="Aptos"/>
          <w:b/>
          <w:color w:val="24666A"/>
          <w:sz w:val="14"/>
        </w:rPr>
        <w:t>PRAYER</w:t>
      </w:r>
    </w:p>
    <w:p>
      <w:pPr>
        <w:spacing w:after="80"/>
      </w:pPr>
      <w:r>
        <w:rPr>
          <w:rFonts w:ascii="Georgia" w:hAnsi="Georgia"/>
          <w:b w:val="0"/>
          <w:i/>
          <w:color w:val="23211F"/>
          <w:sz w:val="18"/>
        </w:rPr>
        <w:t>Jesus, risen Lord, breathe hope into what You have placed in my hands. Free me from comparison and make my stewardship courageous.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gift, responsibility, or capacity God has entrusted to you and use it faithfully in one small way. Then sit with this question: What entrusted capacity have I minimized because it seemed small beside someone else's?</w:t>
      </w:r>
    </w:p>
    <w:p>
      <w:r>
        <w:br w:type="page"/>
      </w:r>
    </w:p>
    <w:p>
      <w:pPr>
        <w:spacing w:after="40"/>
      </w:pPr>
      <w:r>
        <w:rPr>
          <w:rFonts w:ascii="Aptos" w:hAnsi="Aptos"/>
          <w:b/>
          <w:color w:val="24666A"/>
          <w:sz w:val="15"/>
        </w:rPr>
        <w:t>DAY 342  |  DECEMBER 8</w:t>
      </w:r>
    </w:p>
    <w:p>
      <w:pPr>
        <w:pStyle w:val="Heading1"/>
        <w:keepNext/>
      </w:pPr>
      <w:r>
        <w:t>Slow Understanding Can Feel Final If Shame Gets Hold of It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15:16  |  KJV</w:t>
            </w:r>
          </w:p>
          <w:p>
            <w:pPr>
              <w:spacing w:after="0" w:line="240" w:lineRule="auto"/>
            </w:pPr>
            <w:r>
              <w:rPr>
                <w:rFonts w:ascii="Georgia" w:hAnsi="Georgia"/>
                <w:i/>
                <w:color w:val="23211F"/>
                <w:sz w:val="18"/>
              </w:rPr>
              <w:t>And Jesus said, Are ye also yet without understanding?</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about understanding because resurrection hope includes the patient mercy of Christ for slow learners.</w:t>
      </w:r>
    </w:p>
    <w:p>
      <w:pPr>
        <w:spacing w:after="70"/>
      </w:pPr>
      <w:r>
        <w:rPr>
          <w:rFonts w:ascii="Georgia" w:hAnsi="Georgia"/>
          <w:b w:val="0"/>
          <w:i w:val="0"/>
          <w:color w:val="23211F"/>
          <w:sz w:val="18"/>
        </w:rPr>
        <w:t>Jesus asks a searching question in Matthew 15:16. His disciples still do not understand. They are near Him, listening to Him, and still learning slowly. Slow understanding can feel final if shame gets hold of it.</w:t>
      </w:r>
    </w:p>
    <w:p>
      <w:pPr>
        <w:spacing w:after="70"/>
      </w:pPr>
      <w:r>
        <w:rPr>
          <w:rFonts w:ascii="Georgia" w:hAnsi="Georgia"/>
          <w:b w:val="0"/>
          <w:i w:val="0"/>
          <w:color w:val="23211F"/>
          <w:sz w:val="18"/>
        </w:rPr>
        <w:t>Jesus does not abandon His disciples because they need more formation. Take the next faithful step by letting Jesus teach you again. Christ's peace under pressure grows when you stop pretending you already understand and stop despairing because you do not.</w:t>
      </w:r>
    </w:p>
    <w:p>
      <w:pPr>
        <w:spacing w:after="70"/>
      </w:pPr>
      <w:r>
        <w:rPr>
          <w:rFonts w:ascii="Georgia" w:hAnsi="Georgia"/>
          <w:b w:val="0"/>
          <w:i w:val="0"/>
          <w:color w:val="23211F"/>
          <w:sz w:val="18"/>
        </w:rPr>
        <w:t>The risen life of Christ can meet dullness, confusion, and spiritual fatigue. Today, the truth may be this: needing to learn again does not disqualify you from walking with Jesus.</w:t>
      </w:r>
    </w:p>
    <w:p>
      <w:pPr>
        <w:spacing w:before="40" w:after="100"/>
        <w:pBdr>
          <w:bottom w:val="single" w:sz="5" w:space="4" w:color="24666A"/>
        </w:pBdr>
      </w:pPr>
      <w:r>
        <w:rPr>
          <w:rFonts w:ascii="Georgia" w:hAnsi="Georgia"/>
          <w:b/>
          <w:color w:val="24666A"/>
          <w:sz w:val="20"/>
        </w:rPr>
        <w:t>Walking with Jesus means receiving His patient correction as mercy, not rejection.</w:t>
      </w:r>
    </w:p>
    <w:p>
      <w:pPr>
        <w:spacing w:after="40"/>
      </w:pPr>
      <w:r>
        <w:rPr>
          <w:rFonts w:ascii="Aptos" w:hAnsi="Aptos"/>
          <w:b/>
          <w:color w:val="24666A"/>
          <w:sz w:val="14"/>
        </w:rPr>
        <w:t>PRAYER</w:t>
      </w:r>
    </w:p>
    <w:p>
      <w:pPr>
        <w:spacing w:after="80"/>
      </w:pPr>
      <w:r>
        <w:rPr>
          <w:rFonts w:ascii="Georgia" w:hAnsi="Georgia"/>
          <w:b w:val="0"/>
          <w:i/>
          <w:color w:val="23211F"/>
          <w:sz w:val="18"/>
        </w:rPr>
        <w:t>Risen Jesus, meet me in slow understanding. Teach me again with mercy, and let Your truth change my next decision. Amen.</w:t>
      </w:r>
    </w:p>
    <w:p>
      <w:pPr>
        <w:spacing w:after="40"/>
      </w:pPr>
      <w:r>
        <w:rPr>
          <w:rFonts w:ascii="Aptos" w:hAnsi="Aptos"/>
          <w:b/>
          <w:color w:val="24666A"/>
          <w:sz w:val="14"/>
        </w:rPr>
        <w:t>REFLECT AND RESPOND</w:t>
      </w:r>
    </w:p>
    <w:p>
      <w:pPr>
        <w:spacing w:after="0"/>
      </w:pPr>
      <w:r>
        <w:rPr>
          <w:rFonts w:ascii="Georgia" w:hAnsi="Georgia"/>
          <w:b/>
          <w:i w:val="0"/>
          <w:color w:val="23211F"/>
          <w:sz w:val="18"/>
        </w:rPr>
        <w:t>Admit one place where you need Jesus to teach you again, and approach Him without shame. Then sit with this question: Where have I mistaken slow learning for failure?</w:t>
      </w:r>
    </w:p>
    <w:p>
      <w:r>
        <w:br w:type="page"/>
      </w:r>
    </w:p>
    <w:p>
      <w:pPr>
        <w:spacing w:after="40"/>
      </w:pPr>
      <w:r>
        <w:rPr>
          <w:rFonts w:ascii="Aptos" w:hAnsi="Aptos"/>
          <w:b/>
          <w:color w:val="24666A"/>
          <w:sz w:val="15"/>
        </w:rPr>
        <w:t>DAY 343  |  DECEMBER 9</w:t>
      </w:r>
    </w:p>
    <w:p>
      <w:pPr>
        <w:pStyle w:val="Heading1"/>
        <w:keepNext/>
      </w:pPr>
      <w:r>
        <w:t>Jesus Knows That Fear Can Make People Vulnerable to Confident Voices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13:21  |  KJV</w:t>
            </w:r>
          </w:p>
          <w:p>
            <w:pPr>
              <w:spacing w:after="0" w:line="240" w:lineRule="auto"/>
            </w:pPr>
            <w:r>
              <w:rPr>
                <w:rFonts w:ascii="Georgia" w:hAnsi="Georgia"/>
                <w:i/>
                <w:color w:val="23211F"/>
                <w:sz w:val="18"/>
              </w:rPr>
              <w:t>And then if any man shall say to you, Lo, here is Christ; or, lo, he is there; believe him not: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against false claims because the way of Christ is not found by chasing every urgent voice.</w:t>
      </w:r>
    </w:p>
    <w:p>
      <w:pPr>
        <w:spacing w:after="70"/>
      </w:pPr>
      <w:r>
        <w:rPr>
          <w:rFonts w:ascii="Georgia" w:hAnsi="Georgia"/>
          <w:b w:val="0"/>
          <w:i w:val="0"/>
          <w:color w:val="23211F"/>
          <w:sz w:val="18"/>
        </w:rPr>
        <w:t>Mark 13:21 warns the disciples not to be pulled by claims that Christ is here or there. Jesus knows that fear can make people vulnerable to confident voices. The road with Jesus is not frantic.</w:t>
      </w:r>
    </w:p>
    <w:p>
      <w:pPr>
        <w:spacing w:after="70"/>
      </w:pPr>
      <w:r>
        <w:rPr>
          <w:rFonts w:ascii="Georgia" w:hAnsi="Georgia"/>
          <w:b w:val="0"/>
          <w:i w:val="0"/>
          <w:color w:val="23211F"/>
          <w:sz w:val="18"/>
        </w:rPr>
        <w:t>It does not require chasing every rumor, every pressure, every dramatic promise, or every voice that sounds certain. Practice resurrection hope by staying on the way Christ has already shown you. Daily life under the cross trains the heart to endure without panic.</w:t>
      </w:r>
    </w:p>
    <w:p>
      <w:pPr>
        <w:spacing w:after="70"/>
      </w:pPr>
      <w:r>
        <w:rPr>
          <w:rFonts w:ascii="Georgia" w:hAnsi="Georgia"/>
          <w:b w:val="0"/>
          <w:i w:val="0"/>
          <w:color w:val="23211F"/>
          <w:sz w:val="18"/>
        </w:rPr>
        <w:t>Hope rises when you remember that Jesus is not lost, and you do not have to run after confusion to find Him. Let hope become practical: fewer impulsive reactions, slower fear, deeper prayer, and one faithful next step.</w:t>
      </w:r>
    </w:p>
    <w:p>
      <w:pPr>
        <w:spacing w:before="40" w:after="100"/>
        <w:pBdr>
          <w:bottom w:val="single" w:sz="5" w:space="4" w:color="24666A"/>
        </w:pBdr>
      </w:pPr>
      <w:r>
        <w:rPr>
          <w:rFonts w:ascii="Georgia" w:hAnsi="Georgia"/>
          <w:b/>
          <w:color w:val="24666A"/>
          <w:sz w:val="20"/>
        </w:rPr>
        <w:t>Walking with Jesus means staying with Him when other voices try to hurry your soul.</w:t>
      </w:r>
    </w:p>
    <w:p>
      <w:pPr>
        <w:spacing w:after="40"/>
      </w:pPr>
      <w:r>
        <w:rPr>
          <w:rFonts w:ascii="Aptos" w:hAnsi="Aptos"/>
          <w:b/>
          <w:color w:val="24666A"/>
          <w:sz w:val="14"/>
        </w:rPr>
        <w:t>PRAYER</w:t>
      </w:r>
    </w:p>
    <w:p>
      <w:pPr>
        <w:spacing w:after="80"/>
      </w:pPr>
      <w:r>
        <w:rPr>
          <w:rFonts w:ascii="Georgia" w:hAnsi="Georgia"/>
          <w:b w:val="0"/>
          <w:i/>
          <w:color w:val="23211F"/>
          <w:sz w:val="18"/>
        </w:rPr>
        <w:t>Jesus, living Way, keep me from chasing fear. Let resurrection hope make my steps steady and my heart discerning. Amen.</w:t>
      </w:r>
    </w:p>
    <w:p>
      <w:pPr>
        <w:spacing w:after="40"/>
      </w:pPr>
      <w:r>
        <w:rPr>
          <w:rFonts w:ascii="Aptos" w:hAnsi="Aptos"/>
          <w:b/>
          <w:color w:val="24666A"/>
          <w:sz w:val="14"/>
        </w:rPr>
        <w:t>REFLECT AND RESPOND</w:t>
      </w:r>
    </w:p>
    <w:p>
      <w:pPr>
        <w:spacing w:after="0"/>
      </w:pPr>
      <w:r>
        <w:rPr>
          <w:rFonts w:ascii="Georgia" w:hAnsi="Georgia"/>
          <w:b/>
          <w:i w:val="0"/>
          <w:color w:val="23211F"/>
          <w:sz w:val="18"/>
        </w:rPr>
        <w:t>Pause before reacting to one urgent voice, and ask whether it keeps you on the way of Jesus. Then sit with this question: What urgent voice has been trying to pull me off the road with Jesus?</w:t>
      </w:r>
    </w:p>
    <w:p>
      <w:r>
        <w:br w:type="page"/>
      </w:r>
    </w:p>
    <w:p>
      <w:pPr>
        <w:spacing w:after="40"/>
      </w:pPr>
      <w:r>
        <w:rPr>
          <w:rFonts w:ascii="Aptos" w:hAnsi="Aptos"/>
          <w:b/>
          <w:color w:val="24666A"/>
          <w:sz w:val="15"/>
        </w:rPr>
        <w:t>DAY 344  |  DECEMBER 10</w:t>
      </w:r>
    </w:p>
    <w:p>
      <w:pPr>
        <w:pStyle w:val="Heading1"/>
        <w:keepNext/>
      </w:pPr>
      <w:r>
        <w:t>Jesus Is Not Gathering Opinions for Curiosity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22:42  |  KJV</w:t>
            </w:r>
          </w:p>
          <w:p>
            <w:pPr>
              <w:spacing w:after="0" w:line="240" w:lineRule="auto"/>
            </w:pPr>
            <w:r>
              <w:rPr>
                <w:rFonts w:ascii="Georgia" w:hAnsi="Georgia"/>
                <w:i/>
                <w:color w:val="23211F"/>
                <w:sz w:val="18"/>
              </w:rPr>
              <w:t>Saying, What think ye of Christ? whose son is he? They say unto him, The Son of David.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about the Christ because discipleship must be formed by who Jesus truly is, not by borrowed opinion.</w:t>
      </w:r>
    </w:p>
    <w:p>
      <w:pPr>
        <w:spacing w:after="70"/>
      </w:pPr>
      <w:r>
        <w:rPr>
          <w:rFonts w:ascii="Georgia" w:hAnsi="Georgia"/>
          <w:b w:val="0"/>
          <w:i w:val="0"/>
          <w:color w:val="23211F"/>
          <w:sz w:val="18"/>
        </w:rPr>
        <w:t>Resurrection hope asks the most important question again: who is the Christ? Matthew 22:42 brings identity to the center. Jesus is not gathering opinions for curiosity. He is pressing the hearers beyond inherited answers into recognition.</w:t>
      </w:r>
    </w:p>
    <w:p>
      <w:pPr>
        <w:spacing w:after="70"/>
      </w:pPr>
      <w:r>
        <w:rPr>
          <w:rFonts w:ascii="Georgia" w:hAnsi="Georgia"/>
          <w:b w:val="0"/>
          <w:i w:val="0"/>
          <w:color w:val="23211F"/>
          <w:sz w:val="18"/>
        </w:rPr>
        <w:t>No one follows Jesus rightly while keeping Him vague. Discipleship depends on who He is. If He is only a teacher, we may edit Him. If He is the Christ, we surrender. Bring the Scripture into ordinary life by letting Jesus question any too-small picture of Him.</w:t>
      </w:r>
    </w:p>
    <w:p>
      <w:pPr>
        <w:spacing w:after="70"/>
      </w:pPr>
      <w:r>
        <w:rPr>
          <w:rFonts w:ascii="Georgia" w:hAnsi="Georgia"/>
          <w:b w:val="0"/>
          <w:i w:val="0"/>
          <w:color w:val="23211F"/>
          <w:sz w:val="18"/>
        </w:rPr>
        <w:t>The way in ordinary days becomes stronger when the heart does not live on borrowed language, but on living confession. Ask Jesus where your life needs to agree more deeply with who He truly is.</w:t>
      </w:r>
    </w:p>
    <w:p>
      <w:pPr>
        <w:spacing w:before="40" w:after="100"/>
        <w:pBdr>
          <w:bottom w:val="single" w:sz="5" w:space="4" w:color="24666A"/>
        </w:pBdr>
      </w:pPr>
      <w:r>
        <w:rPr>
          <w:rFonts w:ascii="Georgia" w:hAnsi="Georgia"/>
          <w:b/>
          <w:color w:val="24666A"/>
          <w:sz w:val="20"/>
        </w:rPr>
        <w:t>Walking with Jesus means following the Christ, not merely repeating an answer about Him.</w:t>
      </w:r>
    </w:p>
    <w:p>
      <w:pPr>
        <w:spacing w:after="40"/>
      </w:pPr>
      <w:r>
        <w:rPr>
          <w:rFonts w:ascii="Aptos" w:hAnsi="Aptos"/>
          <w:b/>
          <w:color w:val="24666A"/>
          <w:sz w:val="14"/>
        </w:rPr>
        <w:t>PRAYER</w:t>
      </w:r>
    </w:p>
    <w:p>
      <w:pPr>
        <w:spacing w:after="80"/>
      </w:pPr>
      <w:r>
        <w:rPr>
          <w:rFonts w:ascii="Georgia" w:hAnsi="Georgia"/>
          <w:b w:val="0"/>
          <w:i/>
          <w:color w:val="23211F"/>
          <w:sz w:val="18"/>
        </w:rPr>
        <w:t>Jesus, living Christ, rescue me from borrowed opinion. Let my confession become obedience, hope, and surrender.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one sentence confessing who Jesus is, then name one ordinary choice that should align with that confession. Then sit with this question: Where does my life need to agree more deeply with who Jesus truly is?</w:t>
      </w:r>
    </w:p>
    <w:p>
      <w:r>
        <w:br w:type="page"/>
      </w:r>
    </w:p>
    <w:p>
      <w:pPr>
        <w:spacing w:after="40"/>
      </w:pPr>
      <w:r>
        <w:rPr>
          <w:rFonts w:ascii="Aptos" w:hAnsi="Aptos"/>
          <w:b/>
          <w:color w:val="24666A"/>
          <w:sz w:val="15"/>
        </w:rPr>
        <w:t>DAY 345  |  DECEMBER 11</w:t>
      </w:r>
    </w:p>
    <w:p>
      <w:pPr>
        <w:pStyle w:val="Heading1"/>
        <w:keepNext/>
      </w:pPr>
      <w:r>
        <w:t>Grace Forms the Invitation Around the Cross and the Resurrection</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11:30  |  KJV</w:t>
            </w:r>
          </w:p>
          <w:p>
            <w:pPr>
              <w:spacing w:after="0" w:line="240" w:lineRule="auto"/>
            </w:pPr>
            <w:r>
              <w:rPr>
                <w:rFonts w:ascii="Georgia" w:hAnsi="Georgia"/>
                <w:i/>
                <w:color w:val="23211F"/>
                <w:sz w:val="18"/>
              </w:rPr>
              <w:t>For as Jonas was a sign unto the Ninevites, so shall also the Son of man be to this generation.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sign of Jonah because resurrection hope is the deep answer beneath every demand for proof.</w:t>
      </w:r>
    </w:p>
    <w:p>
      <w:pPr>
        <w:spacing w:after="70"/>
      </w:pPr>
      <w:r>
        <w:rPr>
          <w:rFonts w:ascii="Georgia" w:hAnsi="Georgia"/>
          <w:b w:val="0"/>
          <w:i w:val="0"/>
          <w:color w:val="23211F"/>
          <w:sz w:val="18"/>
        </w:rPr>
        <w:t>Grace forms the invitation around the cross and the resurrection. Luke 11:30 points toward Jesus' death, burial, and rising through the sign of Jonah. He does not answer shallow testing with a performance. He points to the saving center.</w:t>
      </w:r>
    </w:p>
    <w:p>
      <w:pPr>
        <w:spacing w:after="70"/>
      </w:pPr>
      <w:r>
        <w:rPr>
          <w:rFonts w:ascii="Georgia" w:hAnsi="Georgia"/>
          <w:b w:val="0"/>
          <w:i w:val="0"/>
          <w:color w:val="23211F"/>
          <w:sz w:val="18"/>
        </w:rPr>
        <w:t>Jesus' voice leads us back to the place where hope is not wishful thinking. It is anchored in His victory over death. Live the passage with honesty by letting the resurrection become more than a doctrine you agree with.</w:t>
      </w:r>
    </w:p>
    <w:p>
      <w:pPr>
        <w:spacing w:after="70"/>
      </w:pPr>
      <w:r>
        <w:rPr>
          <w:rFonts w:ascii="Georgia" w:hAnsi="Georgia"/>
          <w:b w:val="0"/>
          <w:i w:val="0"/>
          <w:color w:val="23211F"/>
          <w:sz w:val="18"/>
        </w:rPr>
        <w:t>Learning His Voice means hearing hope where fear has been rehearsing finality. It means letting Jesus' finished work speak louder than the demand to prove, perform, or panic. If Christ is risen, despair is not your master.</w:t>
      </w:r>
    </w:p>
    <w:p>
      <w:pPr>
        <w:spacing w:after="70"/>
      </w:pPr>
      <w:r>
        <w:rPr>
          <w:rFonts w:ascii="Georgia" w:hAnsi="Georgia"/>
          <w:b w:val="0"/>
          <w:i w:val="0"/>
          <w:color w:val="23211F"/>
          <w:sz w:val="18"/>
        </w:rPr>
        <w:t>If Christ is risen, obedience is not empty. If Christ is risen, the hidden place can still become a place of life.</w:t>
      </w:r>
    </w:p>
    <w:p>
      <w:pPr>
        <w:spacing w:before="40" w:after="100"/>
        <w:pBdr>
          <w:bottom w:val="single" w:sz="5" w:space="4" w:color="24666A"/>
        </w:pBdr>
      </w:pPr>
      <w:r>
        <w:rPr>
          <w:rFonts w:ascii="Georgia" w:hAnsi="Georgia"/>
          <w:b/>
          <w:color w:val="24666A"/>
          <w:sz w:val="20"/>
        </w:rPr>
        <w:t>Walking with Jesus means letting resurrection hope train the ear away from finality.</w:t>
      </w:r>
    </w:p>
    <w:p>
      <w:pPr>
        <w:spacing w:after="40"/>
      </w:pPr>
      <w:r>
        <w:rPr>
          <w:rFonts w:ascii="Aptos" w:hAnsi="Aptos"/>
          <w:b/>
          <w:color w:val="24666A"/>
          <w:sz w:val="14"/>
        </w:rPr>
        <w:t>PRAYER</w:t>
      </w:r>
    </w:p>
    <w:p>
      <w:pPr>
        <w:spacing w:after="80"/>
      </w:pPr>
      <w:r>
        <w:rPr>
          <w:rFonts w:ascii="Georgia" w:hAnsi="Georgia"/>
          <w:b w:val="0"/>
          <w:i/>
          <w:color w:val="23211F"/>
          <w:sz w:val="18"/>
        </w:rPr>
        <w:t>Risen Jesus, let Your victory speak louder than fear's final word. Teach me to hear hope and move in grace-formed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In one place that feels buried or delayed, pray from resurrection hope instead of resignation. Then sit with this question: What decision would change if I listened from resurrection hope?</w:t>
      </w:r>
    </w:p>
    <w:p>
      <w:r>
        <w:br w:type="page"/>
      </w:r>
    </w:p>
    <w:p>
      <w:pPr>
        <w:spacing w:after="40"/>
      </w:pPr>
      <w:r>
        <w:rPr>
          <w:rFonts w:ascii="Aptos" w:hAnsi="Aptos"/>
          <w:b/>
          <w:color w:val="24666A"/>
          <w:sz w:val="15"/>
        </w:rPr>
        <w:t>DAY 346  |  DECEMBER 12</w:t>
      </w:r>
    </w:p>
    <w:p>
      <w:pPr>
        <w:pStyle w:val="Heading1"/>
        <w:keepNext/>
      </w:pPr>
      <w:r>
        <w:t>Jesus' Question Shines Light on Motives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11:29  |  KJV</w:t>
            </w:r>
          </w:p>
          <w:p>
            <w:pPr>
              <w:spacing w:after="0" w:line="240" w:lineRule="auto"/>
            </w:pPr>
            <w:r>
              <w:rPr>
                <w:rFonts w:ascii="Georgia" w:hAnsi="Georgia"/>
                <w:i/>
                <w:color w:val="23211F"/>
                <w:sz w:val="18"/>
              </w:rPr>
              <w:t>And Jesus answered and said unto them, I will also ask of you one question, and answer me, and I will tell you by what authority I do these things.</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answering with a question because light can reveal whether the heart truly wants truth or only control.</w:t>
      </w:r>
    </w:p>
    <w:p>
      <w:pPr>
        <w:spacing w:after="70"/>
      </w:pPr>
      <w:r>
        <w:rPr>
          <w:rFonts w:ascii="Georgia" w:hAnsi="Georgia"/>
          <w:b w:val="0"/>
          <w:i w:val="0"/>
          <w:color w:val="23211F"/>
          <w:sz w:val="18"/>
        </w:rPr>
        <w:t>Mark 11:29 shows Jesus answering the authority challenge with a question. He is not trapped by their demand. His response exposes the deeper issue: do they want truth, or do they want control?</w:t>
      </w:r>
    </w:p>
    <w:p>
      <w:pPr>
        <w:spacing w:after="70"/>
      </w:pPr>
      <w:r>
        <w:rPr>
          <w:rFonts w:ascii="Georgia" w:hAnsi="Georgia"/>
          <w:b w:val="0"/>
          <w:i w:val="0"/>
          <w:color w:val="23211F"/>
          <w:sz w:val="18"/>
        </w:rPr>
        <w:t>Jesus' question shines light on motives. It exposes the danger of asking spiritual questions without surrendering to the answer. It also gives direction: come into the light honestly.</w:t>
      </w:r>
    </w:p>
    <w:p>
      <w:pPr>
        <w:spacing w:after="70"/>
      </w:pPr>
      <w:r>
        <w:rPr>
          <w:rFonts w:ascii="Georgia" w:hAnsi="Georgia"/>
          <w:b w:val="0"/>
          <w:i w:val="0"/>
          <w:color w:val="23211F"/>
          <w:sz w:val="18"/>
        </w:rPr>
        <w:t>In His presence, truth is not a weapon against you; it is light for your healing. Let His light lead you away from control and back toward resurrection hope.</w:t>
      </w:r>
    </w:p>
    <w:p>
      <w:pPr>
        <w:spacing w:after="70"/>
      </w:pPr>
      <w:r>
        <w:rPr>
          <w:rFonts w:ascii="Georgia" w:hAnsi="Georgia"/>
          <w:b w:val="0"/>
          <w:i w:val="0"/>
          <w:color w:val="23211F"/>
          <w:sz w:val="18"/>
        </w:rPr>
        <w:t>The Scripture brings the moment into focus: "Jesus answered and said unto them." The reading calls for honesty because resurrection hope gives the future back to Christ and teaches the heart to act from promised life instead of rehearsing the power of the grave. The next step can be simple: sit quietly with Jesus and ask what motive He wants to bring into the light.</w:t>
      </w:r>
    </w:p>
    <w:p>
      <w:pPr>
        <w:spacing w:before="40" w:after="100"/>
        <w:pBdr>
          <w:bottom w:val="single" w:sz="5" w:space="4" w:color="24666A"/>
        </w:pBdr>
      </w:pPr>
      <w:r>
        <w:rPr>
          <w:rFonts w:ascii="Georgia" w:hAnsi="Georgia"/>
          <w:b/>
          <w:color w:val="24666A"/>
          <w:sz w:val="20"/>
        </w:rPr>
        <w:t>Walking with Jesus means trusting the Light enough to be honest.</w:t>
      </w:r>
    </w:p>
    <w:p>
      <w:pPr>
        <w:spacing w:after="40"/>
      </w:pPr>
      <w:r>
        <w:rPr>
          <w:rFonts w:ascii="Aptos" w:hAnsi="Aptos"/>
          <w:b/>
          <w:color w:val="24666A"/>
          <w:sz w:val="14"/>
        </w:rPr>
        <w:t>PRAYER</w:t>
      </w:r>
    </w:p>
    <w:p>
      <w:pPr>
        <w:spacing w:after="80"/>
      </w:pPr>
      <w:r>
        <w:rPr>
          <w:rFonts w:ascii="Georgia" w:hAnsi="Georgia"/>
          <w:b w:val="0"/>
          <w:i/>
          <w:color w:val="23211F"/>
          <w:sz w:val="18"/>
        </w:rPr>
        <w:t>Jesus, true Light, meet me in a slower rhythm of worship. Expose what control has hidden and lead me into honest resurrection hope. Amen.</w:t>
      </w:r>
    </w:p>
    <w:p>
      <w:pPr>
        <w:spacing w:after="40"/>
      </w:pPr>
      <w:r>
        <w:rPr>
          <w:rFonts w:ascii="Aptos" w:hAnsi="Aptos"/>
          <w:b/>
          <w:color w:val="24666A"/>
          <w:sz w:val="14"/>
        </w:rPr>
        <w:t>REFLECT AND RESPOND</w:t>
      </w:r>
    </w:p>
    <w:p>
      <w:pPr>
        <w:spacing w:after="0"/>
      </w:pPr>
      <w:r>
        <w:rPr>
          <w:rFonts w:ascii="Georgia" w:hAnsi="Georgia"/>
          <w:b/>
          <w:i w:val="0"/>
          <w:color w:val="23211F"/>
          <w:sz w:val="18"/>
        </w:rPr>
        <w:t>Sit quietly with Jesus and ask what motive He wants to bring into the light. Then sit with this question: What question is Jesus asking beneath the question I keep bringing Him?</w:t>
      </w:r>
    </w:p>
    <w:p>
      <w:r>
        <w:br w:type="page"/>
      </w:r>
    </w:p>
    <w:p>
      <w:pPr>
        <w:spacing w:after="40"/>
      </w:pPr>
      <w:r>
        <w:rPr>
          <w:rFonts w:ascii="Aptos" w:hAnsi="Aptos"/>
          <w:b/>
          <w:color w:val="24666A"/>
          <w:sz w:val="15"/>
        </w:rPr>
        <w:t>DAY 347  |  DECEMBER 13</w:t>
      </w:r>
    </w:p>
    <w:p>
      <w:pPr>
        <w:pStyle w:val="Heading1"/>
        <w:keepNext/>
      </w:pPr>
      <w:r>
        <w:t>Hope Rises When Need Is Brought to the Feet of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15:30  |  KJV</w:t>
            </w:r>
          </w:p>
          <w:p>
            <w:pPr>
              <w:spacing w:after="0" w:line="240" w:lineRule="auto"/>
            </w:pPr>
            <w:r>
              <w:rPr>
                <w:rFonts w:ascii="Georgia" w:hAnsi="Georgia"/>
                <w:i/>
                <w:color w:val="23211F"/>
                <w:sz w:val="18"/>
              </w:rPr>
              <w:t>And great multitudes came unto him, having with them those that were lame, blind, dumb, maimed, and many others, and cast them down at Jesus’ feet; and he healed them: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crowds bringing wounded people to Jesus' feet because light exposes need and gives direction toward His healing presence.</w:t>
      </w:r>
    </w:p>
    <w:p>
      <w:pPr>
        <w:spacing w:after="70"/>
      </w:pPr>
      <w:r>
        <w:rPr>
          <w:rFonts w:ascii="Georgia" w:hAnsi="Georgia"/>
          <w:b w:val="0"/>
          <w:i w:val="0"/>
          <w:color w:val="23211F"/>
          <w:sz w:val="18"/>
        </w:rPr>
        <w:t>Hope rises when need is brought to the feet of Jesus. Matthew 15:30 gathers many forms of suffering into one movement toward Him. People come carrying wounds, limitations, weakness, and long-standing pain. They do not keep the broken places hidden from Christ.</w:t>
      </w:r>
    </w:p>
    <w:p>
      <w:pPr>
        <w:spacing w:after="70"/>
      </w:pPr>
      <w:r>
        <w:rPr>
          <w:rFonts w:ascii="Georgia" w:hAnsi="Georgia"/>
          <w:b w:val="0"/>
          <w:i w:val="0"/>
          <w:color w:val="23211F"/>
          <w:sz w:val="18"/>
        </w:rPr>
        <w:t>The light of Jesus exposes the danger of hiding what needs healing. It also gives direction: bring the need near Him, place it where His mercy can touch it, and stop pretending strength is the same thing as wholeness.</w:t>
      </w:r>
    </w:p>
    <w:p>
      <w:pPr>
        <w:spacing w:after="70"/>
      </w:pPr>
      <w:r>
        <w:rPr>
          <w:rFonts w:ascii="Georgia" w:hAnsi="Georgia"/>
          <w:b w:val="0"/>
          <w:i w:val="0"/>
          <w:color w:val="23211F"/>
          <w:sz w:val="18"/>
        </w:rPr>
        <w:t>Practice what the verse reveals by becoming honest about what needs His care. Abiding close to Him means there is room for the wounded part of your life. There is room for the person you are carrying in prayer.</w:t>
      </w:r>
    </w:p>
    <w:p>
      <w:pPr>
        <w:spacing w:after="70"/>
      </w:pPr>
      <w:r>
        <w:rPr>
          <w:rFonts w:ascii="Georgia" w:hAnsi="Georgia"/>
          <w:b w:val="0"/>
          <w:i w:val="0"/>
          <w:color w:val="23211F"/>
          <w:sz w:val="18"/>
        </w:rPr>
        <w:t>There is room for the weakness you wish no one could see. Hope is not denial. Hope is the decision to bring need where Jesus is.</w:t>
      </w:r>
    </w:p>
    <w:p>
      <w:pPr>
        <w:spacing w:before="40" w:after="100"/>
        <w:pBdr>
          <w:bottom w:val="single" w:sz="5" w:space="4" w:color="24666A"/>
        </w:pBdr>
      </w:pPr>
      <w:r>
        <w:rPr>
          <w:rFonts w:ascii="Georgia" w:hAnsi="Georgia"/>
          <w:b/>
          <w:color w:val="24666A"/>
          <w:sz w:val="20"/>
        </w:rPr>
        <w:t>Walking with Jesus means letting His light direct wounded places toward healing.</w:t>
      </w:r>
    </w:p>
    <w:p>
      <w:pPr>
        <w:spacing w:after="40"/>
      </w:pPr>
      <w:r>
        <w:rPr>
          <w:rFonts w:ascii="Aptos" w:hAnsi="Aptos"/>
          <w:b/>
          <w:color w:val="24666A"/>
          <w:sz w:val="14"/>
        </w:rPr>
        <w:t>PRAYER</w:t>
      </w:r>
    </w:p>
    <w:p>
      <w:pPr>
        <w:spacing w:after="80"/>
      </w:pPr>
      <w:r>
        <w:rPr>
          <w:rFonts w:ascii="Georgia" w:hAnsi="Georgia"/>
          <w:b w:val="0"/>
          <w:i/>
          <w:color w:val="23211F"/>
          <w:sz w:val="18"/>
        </w:rPr>
        <w:t>Jesus, Light of healing mercy, help me bring wounded places to Your feet. Let hope rise where hiding has kept me tired.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hidden need and place it before Jesus in prayer without minimizing or dramatizing it. Then sit with this question: What need have I been hiding that Jesus is inviting me to bring into His healing light?</w:t>
      </w:r>
    </w:p>
    <w:p>
      <w:r>
        <w:br w:type="page"/>
      </w:r>
    </w:p>
    <w:p>
      <w:pPr>
        <w:spacing w:after="40"/>
      </w:pPr>
      <w:r>
        <w:rPr>
          <w:rFonts w:ascii="Aptos" w:hAnsi="Aptos"/>
          <w:b/>
          <w:color w:val="24666A"/>
          <w:sz w:val="15"/>
        </w:rPr>
        <w:t>DAY 348  |  DECEMBER 14</w:t>
      </w:r>
    </w:p>
    <w:p>
      <w:pPr>
        <w:pStyle w:val="Heading1"/>
        <w:keepNext/>
      </w:pPr>
      <w:r>
        <w:t>The Way of Peace Is Not Detached from Suffering</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1 Peter 5:1  |  KJV</w:t>
            </w:r>
          </w:p>
          <w:p>
            <w:pPr>
              <w:spacing w:after="0" w:line="240" w:lineRule="auto"/>
            </w:pPr>
            <w:r>
              <w:rPr>
                <w:rFonts w:ascii="Georgia" w:hAnsi="Georgia"/>
                <w:i/>
                <w:color w:val="23211F"/>
                <w:sz w:val="18"/>
              </w:rPr>
              <w:t>The elders which are among you I exhort, who am also an elder, and a witness of the sufferings of Christ, and also a partaker of the glory that shall be revealed: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Peter's witness to Christ's sufferings and coming glory because discipleship follows Jesus through humble witness, shared suffering, and promised glory.</w:t>
      </w:r>
    </w:p>
    <w:p>
      <w:pPr>
        <w:spacing w:after="70"/>
      </w:pPr>
      <w:r>
        <w:rPr>
          <w:rFonts w:ascii="Georgia" w:hAnsi="Georgia"/>
          <w:b w:val="0"/>
          <w:i w:val="0"/>
          <w:color w:val="23211F"/>
          <w:sz w:val="18"/>
        </w:rPr>
        <w:t>The way of peace is not detached from suffering. 1 Peter 5:1 presents Peter as a fellow elder, a witness of Christ's sufferings, and a participant in the glory to be revealed.</w:t>
      </w:r>
    </w:p>
    <w:p>
      <w:pPr>
        <w:spacing w:after="70"/>
      </w:pPr>
      <w:r>
        <w:rPr>
          <w:rFonts w:ascii="Georgia" w:hAnsi="Georgia"/>
          <w:b w:val="0"/>
          <w:i w:val="0"/>
          <w:color w:val="23211F"/>
          <w:sz w:val="18"/>
        </w:rPr>
        <w:t>He leads from nearness, witness, humility, and hope. Following Jesus includes learning how to carry influence without pride and how to remember suffering without losing sight of glory.</w:t>
      </w:r>
    </w:p>
    <w:p>
      <w:pPr>
        <w:spacing w:after="70"/>
      </w:pPr>
      <w:r>
        <w:rPr>
          <w:rFonts w:ascii="Georgia" w:hAnsi="Georgia"/>
          <w:b w:val="0"/>
          <w:i w:val="0"/>
          <w:color w:val="23211F"/>
          <w:sz w:val="18"/>
        </w:rPr>
        <w:t>Healing in Christ's presence includes rest from proving, forcing, and self-protective leadership. Let His peace teach you humble witness, patient care, and hope that waits for glory.</w:t>
      </w:r>
    </w:p>
    <w:p>
      <w:pPr>
        <w:spacing w:after="70"/>
      </w:pPr>
      <w:r>
        <w:rPr>
          <w:rFonts w:ascii="Georgia" w:hAnsi="Georgia"/>
          <w:b w:val="0"/>
          <w:i w:val="0"/>
          <w:color w:val="23211F"/>
          <w:sz w:val="18"/>
        </w:rPr>
        <w:t>The Scripture brings the moment into focus: "The elders which are among you I exhort." Grace takes practical shape when resurrection hope gives the future back to Christ and teaches the heart to act from promised life instead of rehearsing the power of the grave. The next step can be simple: release one outcome you have been trying to manage and ask Jesus to teach you humble, hopeful witness.</w:t>
      </w:r>
    </w:p>
    <w:p>
      <w:pPr>
        <w:spacing w:before="40" w:after="100"/>
        <w:pBdr>
          <w:bottom w:val="single" w:sz="5" w:space="4" w:color="24666A"/>
        </w:pBdr>
      </w:pPr>
      <w:r>
        <w:rPr>
          <w:rFonts w:ascii="Georgia" w:hAnsi="Georgia"/>
          <w:b/>
          <w:color w:val="24666A"/>
          <w:sz w:val="20"/>
        </w:rPr>
        <w:t>Walking with Jesus means resting as one who follows the suffering and glorified Christ.</w:t>
      </w:r>
    </w:p>
    <w:p>
      <w:pPr>
        <w:spacing w:after="40"/>
      </w:pPr>
      <w:r>
        <w:rPr>
          <w:rFonts w:ascii="Aptos" w:hAnsi="Aptos"/>
          <w:b/>
          <w:color w:val="24666A"/>
          <w:sz w:val="14"/>
        </w:rPr>
        <w:t>PRAYER</w:t>
      </w:r>
    </w:p>
    <w:p>
      <w:pPr>
        <w:spacing w:after="80"/>
      </w:pPr>
      <w:r>
        <w:rPr>
          <w:rFonts w:ascii="Georgia" w:hAnsi="Georgia"/>
          <w:b w:val="0"/>
          <w:i/>
          <w:color w:val="23211F"/>
          <w:sz w:val="18"/>
        </w:rPr>
        <w:t>Jesus, suffering and glorified Lord, let settled peace teach me humility. Free me from proving myself and make my witness gentle and true. Amen.</w:t>
      </w:r>
    </w:p>
    <w:p>
      <w:pPr>
        <w:spacing w:after="40"/>
      </w:pPr>
      <w:r>
        <w:rPr>
          <w:rFonts w:ascii="Aptos" w:hAnsi="Aptos"/>
          <w:b/>
          <w:color w:val="24666A"/>
          <w:sz w:val="14"/>
        </w:rPr>
        <w:t>REFLECT AND RESPOND</w:t>
      </w:r>
    </w:p>
    <w:p>
      <w:pPr>
        <w:spacing w:after="0"/>
      </w:pPr>
      <w:r>
        <w:rPr>
          <w:rFonts w:ascii="Georgia" w:hAnsi="Georgia"/>
          <w:b/>
          <w:i w:val="0"/>
          <w:color w:val="23211F"/>
          <w:sz w:val="18"/>
        </w:rPr>
        <w:t>Release one outcome you have been trying to manage and ask Jesus to teach you humble, hopeful witness. Then sit with this question: What outcome do I need to release into Christ's care today?</w:t>
      </w:r>
    </w:p>
    <w:p>
      <w:r>
        <w:br w:type="page"/>
      </w:r>
    </w:p>
    <w:p>
      <w:pPr>
        <w:spacing w:after="40"/>
      </w:pPr>
      <w:r>
        <w:rPr>
          <w:rFonts w:ascii="Aptos" w:hAnsi="Aptos"/>
          <w:b/>
          <w:color w:val="24666A"/>
          <w:sz w:val="15"/>
        </w:rPr>
        <w:t>DAY 349  |  DECEMBER 15</w:t>
      </w:r>
    </w:p>
    <w:p>
      <w:pPr>
        <w:pStyle w:val="Heading1"/>
        <w:keepNext/>
      </w:pPr>
      <w:r>
        <w:t>Peace Is Not Merely Fewer Problems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22:36  |  KJV</w:t>
            </w:r>
          </w:p>
          <w:p>
            <w:pPr>
              <w:spacing w:after="0" w:line="240" w:lineRule="auto"/>
            </w:pPr>
            <w:r>
              <w:rPr>
                <w:rFonts w:ascii="Georgia" w:hAnsi="Georgia"/>
                <w:i/>
                <w:color w:val="23211F"/>
                <w:sz w:val="18"/>
              </w:rPr>
              <w:t>Master, which is the great commandment in the law?</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question about the great commandment because peace begins when the heart stops scattering and returns to what love requires.</w:t>
      </w:r>
    </w:p>
    <w:p>
      <w:pPr>
        <w:spacing w:after="70"/>
      </w:pPr>
      <w:r>
        <w:rPr>
          <w:rFonts w:ascii="Georgia" w:hAnsi="Georgia"/>
          <w:b w:val="0"/>
          <w:i w:val="0"/>
          <w:color w:val="23211F"/>
          <w:sz w:val="18"/>
        </w:rPr>
        <w:t>Matthew 22:36 asks which commandment is great. The question comes in a testing atmosphere, but it also opens the door to the center of faithful life.</w:t>
      </w:r>
    </w:p>
    <w:p>
      <w:pPr>
        <w:spacing w:after="70"/>
      </w:pPr>
      <w:r>
        <w:rPr>
          <w:rFonts w:ascii="Georgia" w:hAnsi="Georgia"/>
          <w:b w:val="0"/>
          <w:i w:val="0"/>
          <w:color w:val="23211F"/>
          <w:sz w:val="18"/>
        </w:rPr>
        <w:t>Peace is not merely fewer problems. Peace is the heart becoming whole enough to love God and neighbor without being pulled apart by performance, comparison, or fear.</w:t>
      </w:r>
    </w:p>
    <w:p>
      <w:pPr>
        <w:spacing w:after="70"/>
      </w:pPr>
      <w:r>
        <w:rPr>
          <w:rFonts w:ascii="Georgia" w:hAnsi="Georgia"/>
          <w:b w:val="0"/>
          <w:i w:val="0"/>
          <w:color w:val="23211F"/>
          <w:sz w:val="18"/>
        </w:rPr>
        <w:t>Live the passage with honesty by returning to the center. Serving with His compassion becomes confused when everything feels equally urgent. Jesus teaches the heart to ask what love requires first. That question can steady family conversations, work decisions, grief, ministry, and private prayer.</w:t>
      </w:r>
    </w:p>
    <w:p>
      <w:pPr>
        <w:spacing w:after="70"/>
      </w:pPr>
      <w:r>
        <w:rPr>
          <w:rFonts w:ascii="Georgia" w:hAnsi="Georgia"/>
          <w:b w:val="0"/>
          <w:i w:val="0"/>
          <w:color w:val="23211F"/>
          <w:sz w:val="18"/>
        </w:rPr>
        <w:t>Let the step be simple and loving. A whole heart does not have to solve everything at once; it can obey love in the next faithful place.</w:t>
      </w:r>
    </w:p>
    <w:p>
      <w:pPr>
        <w:spacing w:before="40" w:after="100"/>
        <w:pBdr>
          <w:bottom w:val="single" w:sz="5" w:space="4" w:color="24666A"/>
        </w:pBdr>
      </w:pPr>
      <w:r>
        <w:rPr>
          <w:rFonts w:ascii="Georgia" w:hAnsi="Georgia"/>
          <w:b/>
          <w:color w:val="24666A"/>
          <w:sz w:val="20"/>
        </w:rPr>
        <w:t>Walking with Jesus means letting peace gather your heart back to love.</w:t>
      </w:r>
    </w:p>
    <w:p>
      <w:pPr>
        <w:spacing w:after="40"/>
      </w:pPr>
      <w:r>
        <w:rPr>
          <w:rFonts w:ascii="Aptos" w:hAnsi="Aptos"/>
          <w:b/>
          <w:color w:val="24666A"/>
          <w:sz w:val="14"/>
        </w:rPr>
        <w:t>PRAYER</w:t>
      </w:r>
    </w:p>
    <w:p>
      <w:pPr>
        <w:spacing w:after="80"/>
      </w:pPr>
      <w:r>
        <w:rPr>
          <w:rFonts w:ascii="Georgia" w:hAnsi="Georgia"/>
          <w:b w:val="0"/>
          <w:i/>
          <w:color w:val="23211F"/>
          <w:sz w:val="18"/>
        </w:rPr>
        <w:t>Jesus, Prince of Peace, gather my scattered heart back to love. Let hope rise where urgency has made me divided.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action today because it loves God or serves your neighbor well. Then sit with this question: What would love require from me in one ordinary place today?</w:t>
      </w:r>
    </w:p>
    <w:p>
      <w:r>
        <w:br w:type="page"/>
      </w:r>
    </w:p>
    <w:p>
      <w:pPr>
        <w:spacing w:after="40"/>
      </w:pPr>
      <w:r>
        <w:rPr>
          <w:rFonts w:ascii="Aptos" w:hAnsi="Aptos"/>
          <w:b/>
          <w:color w:val="24666A"/>
          <w:sz w:val="15"/>
        </w:rPr>
        <w:t>DAY 350  |  DECEMBER 16</w:t>
      </w:r>
    </w:p>
    <w:p>
      <w:pPr>
        <w:pStyle w:val="Heading1"/>
        <w:keepNext/>
      </w:pPr>
      <w:r>
        <w:t>The Hidden Influence Shaping Your Heart</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8:15  |  KJV</w:t>
            </w:r>
          </w:p>
          <w:p>
            <w:pPr>
              <w:spacing w:after="0" w:line="240" w:lineRule="auto"/>
            </w:pPr>
            <w:r>
              <w:rPr>
                <w:rFonts w:ascii="Georgia" w:hAnsi="Georgia"/>
                <w:i/>
                <w:color w:val="23211F"/>
                <w:sz w:val="18"/>
              </w:rPr>
              <w:t>And he charged them, saying, Take heed, beware of the leaven of the Pharisees, and of the leaven of Herod.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about leaven because resurrection hope includes alertness to hidden influence that can quietly reshape the heart.</w:t>
      </w:r>
    </w:p>
    <w:p>
      <w:pPr>
        <w:spacing w:after="70"/>
      </w:pPr>
      <w:r>
        <w:rPr>
          <w:rFonts w:ascii="Georgia" w:hAnsi="Georgia"/>
          <w:b w:val="0"/>
          <w:i w:val="0"/>
          <w:color w:val="23211F"/>
          <w:sz w:val="18"/>
        </w:rPr>
        <w:t>Mark 8:15 gives a warning. Jesus tells His disciples to watch for the leaven of the Pharisees and Sadducees. Small hidden influence can spread through the whole life. Resurrection hope is not naive.</w:t>
      </w:r>
    </w:p>
    <w:p>
      <w:pPr>
        <w:spacing w:after="70"/>
      </w:pPr>
      <w:r>
        <w:rPr>
          <w:rFonts w:ascii="Georgia" w:hAnsi="Georgia"/>
          <w:b w:val="0"/>
          <w:i w:val="0"/>
          <w:color w:val="23211F"/>
          <w:sz w:val="18"/>
        </w:rPr>
        <w:t>New life in Christ learns to discern what would quietly pull the heart back into pride, unbelief, fear, or performance. Receive the passage's invitation by paying attention to what is shaping you.</w:t>
      </w:r>
    </w:p>
    <w:p>
      <w:pPr>
        <w:spacing w:after="70"/>
      </w:pPr>
      <w:r>
        <w:rPr>
          <w:rFonts w:ascii="Georgia" w:hAnsi="Georgia"/>
          <w:b w:val="0"/>
          <w:i w:val="0"/>
          <w:color w:val="23211F"/>
          <w:sz w:val="18"/>
        </w:rPr>
        <w:t>Christ's peace under pressure is not only about outside pressure. It is also about hidden influence: the voice you keep replaying, the suspicion you keep feeding, the pride you keep protecting.</w:t>
      </w:r>
    </w:p>
    <w:p>
      <w:pPr>
        <w:spacing w:after="70"/>
      </w:pPr>
      <w:r>
        <w:rPr>
          <w:rFonts w:ascii="Georgia" w:hAnsi="Georgia"/>
          <w:b w:val="0"/>
          <w:i w:val="0"/>
          <w:color w:val="23211F"/>
          <w:sz w:val="18"/>
        </w:rPr>
        <w:t>If Jesus warns you, He is not trying to frighten you. He is guarding your life.</w:t>
      </w:r>
    </w:p>
    <w:p>
      <w:pPr>
        <w:spacing w:before="40" w:after="100"/>
        <w:pBdr>
          <w:bottom w:val="single" w:sz="5" w:space="4" w:color="24666A"/>
        </w:pBdr>
      </w:pPr>
      <w:r>
        <w:rPr>
          <w:rFonts w:ascii="Georgia" w:hAnsi="Georgia"/>
          <w:b/>
          <w:color w:val="24666A"/>
          <w:sz w:val="20"/>
        </w:rPr>
        <w:t>Walking with Jesus means letting hope become watchful.</w:t>
      </w:r>
    </w:p>
    <w:p>
      <w:pPr>
        <w:spacing w:after="40"/>
      </w:pPr>
      <w:r>
        <w:rPr>
          <w:rFonts w:ascii="Aptos" w:hAnsi="Aptos"/>
          <w:b/>
          <w:color w:val="24666A"/>
          <w:sz w:val="14"/>
        </w:rPr>
        <w:t>PRAYER</w:t>
      </w:r>
    </w:p>
    <w:p>
      <w:pPr>
        <w:spacing w:after="80"/>
      </w:pPr>
      <w:r>
        <w:rPr>
          <w:rFonts w:ascii="Georgia" w:hAnsi="Georgia"/>
          <w:b w:val="0"/>
          <w:i/>
          <w:color w:val="23211F"/>
          <w:sz w:val="18"/>
        </w:rPr>
        <w:t>Risen Jesus, make me watchful without making me afraid. Guard my heart from hidden influence and keep me near You. Amen.</w:t>
      </w:r>
    </w:p>
    <w:p>
      <w:pPr>
        <w:spacing w:after="40"/>
      </w:pPr>
      <w:r>
        <w:rPr>
          <w:rFonts w:ascii="Aptos" w:hAnsi="Aptos"/>
          <w:b/>
          <w:color w:val="24666A"/>
          <w:sz w:val="14"/>
        </w:rPr>
        <w:t>REFLECT AND RESPOND</w:t>
      </w:r>
    </w:p>
    <w:p>
      <w:pPr>
        <w:spacing w:after="0"/>
      </w:pPr>
      <w:r>
        <w:rPr>
          <w:rFonts w:ascii="Georgia" w:hAnsi="Georgia"/>
          <w:b/>
          <w:i w:val="0"/>
          <w:color w:val="23211F"/>
          <w:sz w:val="18"/>
        </w:rPr>
        <w:t>Identify one influence that has been quietly shaping your reactions, and bring it under the warning and mercy of Jesus. Then sit with this question: What hidden influence has been spreading through my thoughts or reactions?</w:t>
      </w:r>
    </w:p>
    <w:p>
      <w:r>
        <w:br w:type="page"/>
      </w:r>
    </w:p>
    <w:p>
      <w:pPr>
        <w:spacing w:after="40"/>
      </w:pPr>
      <w:r>
        <w:rPr>
          <w:rFonts w:ascii="Aptos" w:hAnsi="Aptos"/>
          <w:b/>
          <w:color w:val="24666A"/>
          <w:sz w:val="15"/>
        </w:rPr>
        <w:t>DAY 351  |  DECEMBER 17</w:t>
      </w:r>
    </w:p>
    <w:p>
      <w:pPr>
        <w:pStyle w:val="Heading1"/>
        <w:keepNext/>
      </w:pPr>
      <w:r>
        <w:t>Their Fear Is Exposed by the Light of the Word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21:16  |  KJV</w:t>
            </w:r>
          </w:p>
          <w:p>
            <w:pPr>
              <w:spacing w:after="0" w:line="240" w:lineRule="auto"/>
            </w:pPr>
            <w:r>
              <w:rPr>
                <w:rFonts w:ascii="Georgia" w:hAnsi="Georgia"/>
                <w:i/>
                <w:color w:val="23211F"/>
                <w:sz w:val="18"/>
              </w:rPr>
              <w:t>And said unto him, Hearest thou what these say? And Jesus saith unto them, Yea; have ye never read, Out of the mouth of babes and sucklings thou hast perfected praise?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answering religious indignation with Scripture because light exposes fear and gives direction back to worship.</w:t>
      </w:r>
    </w:p>
    <w:p>
      <w:pPr>
        <w:spacing w:after="70"/>
      </w:pPr>
      <w:r>
        <w:rPr>
          <w:rFonts w:ascii="Georgia" w:hAnsi="Georgia"/>
          <w:b w:val="0"/>
          <w:i w:val="0"/>
          <w:color w:val="23211F"/>
          <w:sz w:val="18"/>
        </w:rPr>
        <w:t>Matthew 21:16 shows Jesus refusing to silence holy praise. When the leaders object to the children, Jesus points them back to what God has already revealed. Their fear is exposed by the light of the Word. The danger here is not children praising too much.</w:t>
      </w:r>
    </w:p>
    <w:p>
      <w:pPr>
        <w:spacing w:after="70"/>
      </w:pPr>
      <w:r>
        <w:rPr>
          <w:rFonts w:ascii="Georgia" w:hAnsi="Georgia"/>
          <w:b w:val="0"/>
          <w:i w:val="0"/>
          <w:color w:val="23211F"/>
          <w:sz w:val="18"/>
        </w:rPr>
        <w:t>The danger is a religious heart that becomes anxious when Jesus receives praise from the small, the young, and the unimpressive. Light names the fear and then leads the heart back to reverence. Take the next faithful step by letting Scripture correct your reactions before your reactions become your theology.</w:t>
      </w:r>
    </w:p>
    <w:p>
      <w:pPr>
        <w:spacing w:after="70"/>
      </w:pPr>
      <w:r>
        <w:rPr>
          <w:rFonts w:ascii="Georgia" w:hAnsi="Georgia"/>
          <w:b w:val="0"/>
          <w:i w:val="0"/>
          <w:color w:val="23211F"/>
          <w:sz w:val="18"/>
        </w:rPr>
        <w:t>A surrendered heart does not need to control every expression of praise. It can ask, "What has God already made clear?" If irritation rises today, do not let it become your guide. Let the light of Jesus show whether fear, pride, or control is trying to speak first.</w:t>
      </w:r>
    </w:p>
    <w:p>
      <w:pPr>
        <w:spacing w:before="40" w:after="100"/>
        <w:pBdr>
          <w:bottom w:val="single" w:sz="5" w:space="4" w:color="24666A"/>
        </w:pBdr>
      </w:pPr>
      <w:r>
        <w:rPr>
          <w:rFonts w:ascii="Georgia" w:hAnsi="Georgia"/>
          <w:b/>
          <w:color w:val="24666A"/>
          <w:sz w:val="20"/>
        </w:rPr>
        <w:t>Walking with Jesus means letting His Word return the heart to peace.</w:t>
      </w:r>
    </w:p>
    <w:p>
      <w:pPr>
        <w:spacing w:after="40"/>
      </w:pPr>
      <w:r>
        <w:rPr>
          <w:rFonts w:ascii="Aptos" w:hAnsi="Aptos"/>
          <w:b/>
          <w:color w:val="24666A"/>
          <w:sz w:val="14"/>
        </w:rPr>
        <w:t>PRAYER</w:t>
      </w:r>
    </w:p>
    <w:p>
      <w:pPr>
        <w:spacing w:after="80"/>
      </w:pPr>
      <w:r>
        <w:rPr>
          <w:rFonts w:ascii="Georgia" w:hAnsi="Georgia"/>
          <w:b w:val="0"/>
          <w:i/>
          <w:color w:val="23211F"/>
          <w:sz w:val="18"/>
        </w:rPr>
        <w:t>Jesus, true Light, expose the fear beneath my irritation. Lead me back to the peace of Your Word and the freedom of sincere praise.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responding to one irritation, pause and ask what Scripture has already revealed about Jesus' welcome. Then sit with this question: What reaction in me needs the light of Jesus before it becomes a decision?</w:t>
      </w:r>
    </w:p>
    <w:p>
      <w:r>
        <w:br w:type="page"/>
      </w:r>
    </w:p>
    <w:p>
      <w:pPr>
        <w:spacing w:after="40"/>
      </w:pPr>
      <w:r>
        <w:rPr>
          <w:rFonts w:ascii="Aptos" w:hAnsi="Aptos"/>
          <w:b/>
          <w:color w:val="24666A"/>
          <w:sz w:val="15"/>
        </w:rPr>
        <w:t>DAY 352  |  DECEMBER 18</w:t>
      </w:r>
    </w:p>
    <w:p>
      <w:pPr>
        <w:pStyle w:val="Heading1"/>
        <w:keepNext/>
      </w:pPr>
      <w:r>
        <w:t>Resurrection Hope Has a Name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1:5  |  KJV</w:t>
            </w:r>
          </w:p>
          <w:p>
            <w:pPr>
              <w:spacing w:after="0" w:line="240" w:lineRule="auto"/>
            </w:pPr>
            <w:r>
              <w:rPr>
                <w:rFonts w:ascii="Georgia" w:hAnsi="Georgia"/>
                <w:i/>
                <w:color w:val="23211F"/>
                <w:sz w:val="18"/>
              </w:rPr>
              <w:t>And from Jesus Christ, who is the faithful witness, and the first begotten of the dead, and the prince of the kings of the earth. Unto him that loved us, and washed us from our sins in his own blood,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as faithful witness, risen Lord, ruler, loving deliverer because trusted Lordship is grounded in resurrection, love, and redemption.</w:t>
      </w:r>
    </w:p>
    <w:p>
      <w:pPr>
        <w:spacing w:after="70"/>
      </w:pPr>
      <w:r>
        <w:rPr>
          <w:rFonts w:ascii="Georgia" w:hAnsi="Georgia"/>
          <w:b w:val="0"/>
          <w:i w:val="0"/>
          <w:color w:val="23211F"/>
          <w:sz w:val="18"/>
        </w:rPr>
        <w:t>Resurrection hope has a name. Revelation 1:5 gathers the heart around Jesus: faithful witness, risen One, ruler, loving Deliverer. This is not thin encouragement. It is a throne-level hope with scars of love in it.</w:t>
      </w:r>
    </w:p>
    <w:p>
      <w:pPr>
        <w:spacing w:after="70"/>
      </w:pPr>
      <w:r>
        <w:rPr>
          <w:rFonts w:ascii="Georgia" w:hAnsi="Georgia"/>
          <w:b w:val="0"/>
          <w:i w:val="0"/>
          <w:color w:val="23211F"/>
          <w:sz w:val="18"/>
        </w:rPr>
        <w:t>Jesus' Lordship is trustworthy because He has loved, conquered death, and freed His people by sacrificial grace. His authority is not detached power. It is redeeming reign.</w:t>
      </w:r>
    </w:p>
    <w:p>
      <w:pPr>
        <w:spacing w:after="70"/>
      </w:pPr>
      <w:r>
        <w:rPr>
          <w:rFonts w:ascii="Georgia" w:hAnsi="Georgia"/>
          <w:b w:val="0"/>
          <w:i w:val="0"/>
          <w:color w:val="23211F"/>
          <w:sz w:val="18"/>
        </w:rPr>
        <w:t>It reminds us that the risen Lord is already enough before the new week asks anything from us. Let resurrection hope quiet fear, renew worship, and restore courage.</w:t>
      </w:r>
    </w:p>
    <w:p>
      <w:pPr>
        <w:spacing w:after="70"/>
      </w:pPr>
      <w:r>
        <w:rPr>
          <w:rFonts w:ascii="Georgia" w:hAnsi="Georgia"/>
          <w:b w:val="0"/>
          <w:i w:val="0"/>
          <w:color w:val="23211F"/>
          <w:sz w:val="18"/>
        </w:rPr>
        <w:t>The verse places its truth in front of us: "and the first begotten of the dead." That matters because resurrection hope gives the future back to Christ and teaches the heart to act from promised life instead of rehearsing the power of the grave. Let prayer become action: write one sentence of worship naming Jesus as faithful, risen, reigning, and loving.</w:t>
      </w:r>
    </w:p>
    <w:p>
      <w:pPr>
        <w:spacing w:before="40" w:after="100"/>
        <w:pBdr>
          <w:bottom w:val="single" w:sz="5" w:space="4" w:color="24666A"/>
        </w:pBdr>
      </w:pPr>
      <w:r>
        <w:rPr>
          <w:rFonts w:ascii="Georgia" w:hAnsi="Georgia"/>
          <w:b/>
          <w:color w:val="24666A"/>
          <w:sz w:val="20"/>
        </w:rPr>
        <w:t>Walking with Jesus means resting under the risen Lord who loves, frees, and reigns.</w:t>
      </w:r>
    </w:p>
    <w:p>
      <w:pPr>
        <w:spacing w:after="40"/>
      </w:pPr>
      <w:r>
        <w:rPr>
          <w:rFonts w:ascii="Aptos" w:hAnsi="Aptos"/>
          <w:b/>
          <w:color w:val="24666A"/>
          <w:sz w:val="14"/>
        </w:rPr>
        <w:t>PRAYER</w:t>
      </w:r>
    </w:p>
    <w:p>
      <w:pPr>
        <w:spacing w:after="80"/>
      </w:pPr>
      <w:r>
        <w:rPr>
          <w:rFonts w:ascii="Georgia" w:hAnsi="Georgia"/>
          <w:b w:val="0"/>
          <w:i/>
          <w:color w:val="23211F"/>
          <w:sz w:val="18"/>
        </w:rPr>
        <w:t>Jesus, faithful Witness and risen Lord, let settled peace lead my heart into resurrection hope. Remind me that I am loved, freed, and held by You. Amen.</w:t>
      </w:r>
    </w:p>
    <w:p>
      <w:pPr>
        <w:spacing w:after="40"/>
      </w:pPr>
      <w:r>
        <w:rPr>
          <w:rFonts w:ascii="Aptos" w:hAnsi="Aptos"/>
          <w:b/>
          <w:color w:val="24666A"/>
          <w:sz w:val="14"/>
        </w:rPr>
        <w:t>REFLECT AND RESPOND</w:t>
      </w:r>
    </w:p>
    <w:p>
      <w:pPr>
        <w:spacing w:after="0"/>
      </w:pPr>
      <w:r>
        <w:rPr>
          <w:rFonts w:ascii="Georgia" w:hAnsi="Georgia"/>
          <w:b/>
          <w:i w:val="0"/>
          <w:color w:val="23211F"/>
          <w:sz w:val="18"/>
        </w:rPr>
        <w:t>Write one sentence of worship naming Jesus as faithful, risen, reigning, and loving. Then sit with this question: How does the risen Lord's love change the way I enter today?</w:t>
      </w:r>
    </w:p>
    <w:p>
      <w:r>
        <w:br w:type="page"/>
      </w:r>
    </w:p>
    <w:p>
      <w:pPr>
        <w:spacing w:after="40"/>
      </w:pPr>
      <w:r>
        <w:rPr>
          <w:rFonts w:ascii="Aptos" w:hAnsi="Aptos"/>
          <w:b/>
          <w:color w:val="24666A"/>
          <w:sz w:val="15"/>
        </w:rPr>
        <w:t>DAY 353  |  DECEMBER 19</w:t>
      </w:r>
    </w:p>
    <w:p>
      <w:pPr>
        <w:pStyle w:val="Heading1"/>
        <w:keepNext/>
      </w:pPr>
      <w:r>
        <w:t>Hope Rises When Jesus' Mercy Answers What Desperation Could Not Fix</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15:28  |  KJV</w:t>
            </w:r>
          </w:p>
          <w:p>
            <w:pPr>
              <w:spacing w:after="0" w:line="240" w:lineRule="auto"/>
            </w:pPr>
            <w:r>
              <w:rPr>
                <w:rFonts w:ascii="Georgia" w:hAnsi="Georgia"/>
                <w:i/>
                <w:color w:val="23211F"/>
                <w:sz w:val="18"/>
              </w:rPr>
              <w:t>Then Jesus answered and said unto her, O woman, great is thy faith: be it unto thee even as thou wilt. And her daughter was made whole from that very hour.</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response to the woman's faith and the healing of her daughter because resurrection hope rises where persistence meets mercy.</w:t>
      </w:r>
    </w:p>
    <w:p>
      <w:pPr>
        <w:spacing w:after="70"/>
      </w:pPr>
      <w:r>
        <w:rPr>
          <w:rFonts w:ascii="Georgia" w:hAnsi="Georgia"/>
          <w:b w:val="0"/>
          <w:i w:val="0"/>
          <w:color w:val="23211F"/>
          <w:sz w:val="18"/>
        </w:rPr>
        <w:t>Matthew 15:28 turns persistence into testimony. Jesus sees the woman's faith, and mercy reaches the need she has carried to Him. The storm around her household does not get the final word.</w:t>
      </w:r>
    </w:p>
    <w:p>
      <w:pPr>
        <w:spacing w:after="70"/>
      </w:pPr>
      <w:r>
        <w:rPr>
          <w:rFonts w:ascii="Georgia" w:hAnsi="Georgia"/>
          <w:b w:val="0"/>
          <w:i w:val="0"/>
          <w:color w:val="23211F"/>
          <w:sz w:val="18"/>
        </w:rPr>
        <w:t>Hope rises when Jesus' mercy answers what desperation could not fix. This is not shallow optimism. It is faith staying at the feet of Christ. Let hope rise at the table of grace.</w:t>
      </w:r>
    </w:p>
    <w:p>
      <w:pPr>
        <w:spacing w:after="70"/>
      </w:pPr>
      <w:r>
        <w:rPr>
          <w:rFonts w:ascii="Georgia" w:hAnsi="Georgia"/>
          <w:b w:val="0"/>
          <w:i w:val="0"/>
          <w:color w:val="23211F"/>
          <w:sz w:val="18"/>
        </w:rPr>
        <w:t>Christ's peace under pressure does not mean the need was small. It means the mercy of Jesus is greater than the pressure that drove you to Him. Persistent faith is not arrogance.</w:t>
      </w:r>
    </w:p>
    <w:p>
      <w:pPr>
        <w:spacing w:after="70"/>
      </w:pPr>
      <w:r>
        <w:rPr>
          <w:rFonts w:ascii="Georgia" w:hAnsi="Georgia"/>
          <w:b w:val="0"/>
          <w:i w:val="0"/>
          <w:color w:val="23211F"/>
          <w:sz w:val="18"/>
        </w:rPr>
        <w:t>It is trust that refuses to leave the place of mercy.</w:t>
      </w:r>
    </w:p>
    <w:p>
      <w:pPr>
        <w:spacing w:before="40" w:after="100"/>
        <w:pBdr>
          <w:bottom w:val="single" w:sz="5" w:space="4" w:color="24666A"/>
        </w:pBdr>
      </w:pPr>
      <w:r>
        <w:rPr>
          <w:rFonts w:ascii="Georgia" w:hAnsi="Georgia"/>
          <w:b/>
          <w:color w:val="24666A"/>
          <w:sz w:val="20"/>
        </w:rPr>
        <w:t>Walking with Jesus means letting grace have the final voice over what felt final.</w:t>
      </w:r>
    </w:p>
    <w:p>
      <w:pPr>
        <w:spacing w:after="40"/>
      </w:pPr>
      <w:r>
        <w:rPr>
          <w:rFonts w:ascii="Aptos" w:hAnsi="Aptos"/>
          <w:b/>
          <w:color w:val="24666A"/>
          <w:sz w:val="14"/>
        </w:rPr>
        <w:t>PRAYER</w:t>
      </w:r>
    </w:p>
    <w:p>
      <w:pPr>
        <w:spacing w:after="80"/>
      </w:pPr>
      <w:r>
        <w:rPr>
          <w:rFonts w:ascii="Georgia" w:hAnsi="Georgia"/>
          <w:b w:val="0"/>
          <w:i/>
          <w:color w:val="23211F"/>
          <w:sz w:val="18"/>
        </w:rPr>
        <w:t>Risen Jesus, let hope rise where I have grown tired. Teach me faith that stays near mercy and trusts Your final word. Amen.</w:t>
      </w:r>
    </w:p>
    <w:p>
      <w:pPr>
        <w:spacing w:after="40"/>
      </w:pPr>
      <w:r>
        <w:rPr>
          <w:rFonts w:ascii="Aptos" w:hAnsi="Aptos"/>
          <w:b/>
          <w:color w:val="24666A"/>
          <w:sz w:val="14"/>
        </w:rPr>
        <w:t>REFLECT AND RESPOND</w:t>
      </w:r>
    </w:p>
    <w:p>
      <w:pPr>
        <w:spacing w:after="0"/>
      </w:pPr>
      <w:r>
        <w:rPr>
          <w:rFonts w:ascii="Georgia" w:hAnsi="Georgia"/>
          <w:b/>
          <w:i w:val="0"/>
          <w:color w:val="23211F"/>
          <w:sz w:val="18"/>
        </w:rPr>
        <w:t>Stay in prayer over one need you are tempted to abandon, and ask Jesus to form persistent faith without demanding control. Then sit with this question: Where do I need persistent faith without trying to control the outcome?</w:t>
      </w:r>
    </w:p>
    <w:p>
      <w:r>
        <w:br w:type="page"/>
      </w:r>
    </w:p>
    <w:p>
      <w:pPr>
        <w:spacing w:after="40"/>
      </w:pPr>
      <w:r>
        <w:rPr>
          <w:rFonts w:ascii="Aptos" w:hAnsi="Aptos"/>
          <w:b/>
          <w:color w:val="24666A"/>
          <w:sz w:val="15"/>
        </w:rPr>
        <w:t>DAY 354  |  DECEMBER 20</w:t>
      </w:r>
    </w:p>
    <w:p>
      <w:pPr>
        <w:pStyle w:val="Heading1"/>
        <w:keepNext/>
      </w:pPr>
      <w:r>
        <w:t>Religious Leaders Bring Jesus a Question Meant to Test Him</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10:2  |  KJV</w:t>
            </w:r>
          </w:p>
          <w:p>
            <w:pPr>
              <w:spacing w:after="0" w:line="240" w:lineRule="auto"/>
            </w:pPr>
            <w:r>
              <w:rPr>
                <w:rFonts w:ascii="Georgia" w:hAnsi="Georgia"/>
                <w:i/>
                <w:color w:val="23211F"/>
                <w:sz w:val="18"/>
              </w:rPr>
              <w:t>And the Pharisees came to him, and asked him, Is it lawful for a man to put away his wife? tempting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A testing question brought to Jesus because following Him includes letting Him guide hard covenant questions with truth and mercy.</w:t>
      </w:r>
    </w:p>
    <w:p>
      <w:pPr>
        <w:spacing w:after="70"/>
      </w:pPr>
      <w:r>
        <w:rPr>
          <w:rFonts w:ascii="Georgia" w:hAnsi="Georgia"/>
          <w:b w:val="0"/>
          <w:i w:val="0"/>
          <w:color w:val="23211F"/>
          <w:sz w:val="18"/>
        </w:rPr>
        <w:t>Mark 10:2 begins a difficult conversation. Religious leaders bring Jesus a question meant to test Him. The setting is tense, and the subject touches real human stories, covenant wounds, and hidden motives. Following Jesus means we do not use hard questions to trap Him, excuse ourselves, or wound others.</w:t>
      </w:r>
    </w:p>
    <w:p>
      <w:pPr>
        <w:spacing w:after="70"/>
      </w:pPr>
      <w:r>
        <w:rPr>
          <w:rFonts w:ascii="Georgia" w:hAnsi="Georgia"/>
          <w:b w:val="0"/>
          <w:i w:val="0"/>
          <w:color w:val="23211F"/>
          <w:sz w:val="18"/>
        </w:rPr>
        <w:t>We bring difficult matters under His authority with humility. Let the reading shape one choice by trusting Jesus to speak life into places where covenant, family, and pain feel tangled. A surrendered heart does not need to weaponize Scripture.</w:t>
      </w:r>
    </w:p>
    <w:p>
      <w:pPr>
        <w:spacing w:after="70"/>
      </w:pPr>
      <w:r>
        <w:rPr>
          <w:rFonts w:ascii="Georgia" w:hAnsi="Georgia"/>
          <w:b w:val="0"/>
          <w:i w:val="0"/>
          <w:color w:val="23211F"/>
          <w:sz w:val="18"/>
        </w:rPr>
        <w:t>It can let Jesus lead with truth that heals and mercy that does not lie. If a hard question rises today, ask whether you are trying to follow Jesus or simply win the argument.</w:t>
      </w:r>
    </w:p>
    <w:p>
      <w:pPr>
        <w:spacing w:before="40" w:after="100"/>
        <w:pBdr>
          <w:bottom w:val="single" w:sz="5" w:space="4" w:color="24666A"/>
        </w:pBdr>
      </w:pPr>
      <w:r>
        <w:rPr>
          <w:rFonts w:ascii="Georgia" w:hAnsi="Georgia"/>
          <w:b/>
          <w:color w:val="24666A"/>
          <w:sz w:val="20"/>
        </w:rPr>
        <w:t>Walking with Jesus means letting Him lead hard questions into holy ground.</w:t>
      </w:r>
    </w:p>
    <w:p>
      <w:pPr>
        <w:spacing w:after="40"/>
      </w:pPr>
      <w:r>
        <w:rPr>
          <w:rFonts w:ascii="Aptos" w:hAnsi="Aptos"/>
          <w:b/>
          <w:color w:val="24666A"/>
          <w:sz w:val="14"/>
        </w:rPr>
        <w:t>PRAYER</w:t>
      </w:r>
    </w:p>
    <w:p>
      <w:pPr>
        <w:spacing w:after="80"/>
      </w:pPr>
      <w:r>
        <w:rPr>
          <w:rFonts w:ascii="Georgia" w:hAnsi="Georgia"/>
          <w:b w:val="0"/>
          <w:i/>
          <w:color w:val="23211F"/>
          <w:sz w:val="18"/>
        </w:rPr>
        <w:t>Jesus, faithful Teacher, lead me through hard questions with humility. Keep my surrendered heart near Your truth and Your mercy. Amen.</w:t>
      </w:r>
    </w:p>
    <w:p>
      <w:pPr>
        <w:spacing w:after="40"/>
      </w:pPr>
      <w:r>
        <w:rPr>
          <w:rFonts w:ascii="Aptos" w:hAnsi="Aptos"/>
          <w:b/>
          <w:color w:val="24666A"/>
          <w:sz w:val="14"/>
        </w:rPr>
        <w:t>REFLECT AND RESPOND</w:t>
      </w:r>
    </w:p>
    <w:p>
      <w:pPr>
        <w:spacing w:after="0"/>
      </w:pPr>
      <w:r>
        <w:rPr>
          <w:rFonts w:ascii="Georgia" w:hAnsi="Georgia"/>
          <w:b/>
          <w:i w:val="0"/>
          <w:color w:val="23211F"/>
          <w:sz w:val="18"/>
        </w:rPr>
        <w:t>Before entering a difficult conversation, ask Jesus to remove any desire to trap, win, or wound. Then sit with this question: Where do I need to follow Jesus in a difficult question instead of trying to control the answer?</w:t>
      </w:r>
    </w:p>
    <w:p>
      <w:r>
        <w:br w:type="page"/>
      </w:r>
    </w:p>
    <w:p>
      <w:pPr>
        <w:spacing w:after="40"/>
      </w:pPr>
      <w:r>
        <w:rPr>
          <w:rFonts w:ascii="Aptos" w:hAnsi="Aptos"/>
          <w:b/>
          <w:color w:val="24666A"/>
          <w:sz w:val="15"/>
        </w:rPr>
        <w:t>DAY 355  |  DECEMBER 21</w:t>
      </w:r>
    </w:p>
    <w:p>
      <w:pPr>
        <w:pStyle w:val="Heading1"/>
        <w:keepNext/>
      </w:pPr>
      <w:r>
        <w:t>Resurrection Hope Must Be Anchored Deeper Than Self-managed Goodness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18:18  |  KJV</w:t>
            </w:r>
          </w:p>
          <w:p>
            <w:pPr>
              <w:spacing w:after="0" w:line="240" w:lineRule="auto"/>
            </w:pPr>
            <w:r>
              <w:rPr>
                <w:rFonts w:ascii="Georgia" w:hAnsi="Georgia"/>
                <w:i/>
                <w:color w:val="23211F"/>
                <w:sz w:val="18"/>
              </w:rPr>
              <w:t>And a certain ruler asked him, saying, Good Master, what shall I do to inherit eternal life?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rich young man's question because trusted Lordship exposes self-managed religion and invites the heart beyond self-managed goodness.</w:t>
      </w:r>
    </w:p>
    <w:p>
      <w:pPr>
        <w:spacing w:after="70"/>
      </w:pPr>
      <w:r>
        <w:rPr>
          <w:rFonts w:ascii="Georgia" w:hAnsi="Georgia"/>
          <w:b w:val="0"/>
          <w:i w:val="0"/>
          <w:color w:val="23211F"/>
          <w:sz w:val="18"/>
        </w:rPr>
        <w:t>Resurrection hope must be anchored deeper than self-managed goodness.</w:t>
      </w:r>
    </w:p>
    <w:p>
      <w:pPr>
        <w:spacing w:after="70"/>
      </w:pPr>
      <w:r>
        <w:rPr>
          <w:rFonts w:ascii="Georgia" w:hAnsi="Georgia"/>
          <w:b w:val="0"/>
          <w:i w:val="0"/>
          <w:color w:val="23211F"/>
          <w:sz w:val="18"/>
        </w:rPr>
        <w:t>Luke 18:18 brings a serious question to Jesus about eternal life. The question sounds spiritual, but it also reveals a heart looking for something it can do, measure, and perhaps control.</w:t>
      </w:r>
    </w:p>
    <w:p>
      <w:pPr>
        <w:spacing w:after="70"/>
      </w:pPr>
      <w:r>
        <w:rPr>
          <w:rFonts w:ascii="Georgia" w:hAnsi="Georgia"/>
          <w:b w:val="0"/>
          <w:i w:val="0"/>
          <w:color w:val="23211F"/>
          <w:sz w:val="18"/>
        </w:rPr>
        <w:t>Jesus' Lordship exposes self-managed religion with mercy. He knows how to answer the question beneath the question. He does not flatter self-sufficiency. He invites surrender.</w:t>
      </w:r>
    </w:p>
    <w:p>
      <w:pPr>
        <w:spacing w:after="70"/>
      </w:pPr>
      <w:r>
        <w:rPr>
          <w:rFonts w:ascii="Georgia" w:hAnsi="Georgia"/>
          <w:b w:val="0"/>
          <w:i w:val="0"/>
          <w:color w:val="23211F"/>
          <w:sz w:val="18"/>
        </w:rPr>
        <w:t>Obedience matters, but it grows from grace, belonging, and surrender. It is never a purchase price for eternal life.</w:t>
      </w:r>
    </w:p>
    <w:p>
      <w:pPr>
        <w:spacing w:after="70"/>
      </w:pPr>
      <w:r>
        <w:rPr>
          <w:rFonts w:ascii="Georgia" w:hAnsi="Georgia"/>
          <w:b w:val="0"/>
          <w:i w:val="0"/>
          <w:color w:val="23211F"/>
          <w:sz w:val="18"/>
        </w:rPr>
        <w:t>One phrase deserves an unhurried hearing: "a certain ruler asked him." Its wisdom becomes lived truth as resurrection hope gives the future back to Christ and teaches the heart to act from promised life instead of rehearsing the power of the grave. Answer the passage today: name one place you are trying to prove your goodness, then release it to Jesus in prayer.</w:t>
      </w:r>
    </w:p>
    <w:p>
      <w:pPr>
        <w:spacing w:before="40" w:after="100"/>
        <w:pBdr>
          <w:bottom w:val="single" w:sz="5" w:space="4" w:color="24666A"/>
        </w:pBdr>
      </w:pPr>
      <w:r>
        <w:rPr>
          <w:rFonts w:ascii="Georgia" w:hAnsi="Georgia"/>
          <w:b/>
          <w:color w:val="24666A"/>
          <w:sz w:val="20"/>
        </w:rPr>
        <w:t>Walking with Jesus means resting from self-made righteousness and listening to the Lord who leads to life.</w:t>
      </w:r>
    </w:p>
    <w:p>
      <w:pPr>
        <w:spacing w:after="40"/>
      </w:pPr>
      <w:r>
        <w:rPr>
          <w:rFonts w:ascii="Aptos" w:hAnsi="Aptos"/>
          <w:b/>
          <w:color w:val="24666A"/>
          <w:sz w:val="14"/>
        </w:rPr>
        <w:t>PRAYER</w:t>
      </w:r>
    </w:p>
    <w:p>
      <w:pPr>
        <w:spacing w:after="80"/>
      </w:pPr>
      <w:r>
        <w:rPr>
          <w:rFonts w:ascii="Georgia" w:hAnsi="Georgia"/>
          <w:b w:val="0"/>
          <w:i/>
          <w:color w:val="23211F"/>
          <w:sz w:val="18"/>
        </w:rPr>
        <w:t>Lord Jesus, free me from self-managed righteousness. Let a slower rhythm of worship anchor my hope in Your grace and lead me into surrendered obedience.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you are trying to prove your goodness, then release it to Jesus in prayer. Then sit with this question: Where am I trying to prove my worth instead of receiving Jesus' grace and following His call?</w:t>
      </w:r>
    </w:p>
    <w:p>
      <w:r>
        <w:br w:type="page"/>
      </w:r>
    </w:p>
    <w:p>
      <w:pPr>
        <w:spacing w:after="40"/>
      </w:pPr>
      <w:r>
        <w:rPr>
          <w:rFonts w:ascii="Aptos" w:hAnsi="Aptos"/>
          <w:b/>
          <w:color w:val="24666A"/>
          <w:sz w:val="15"/>
        </w:rPr>
        <w:t>DAY 356  |  DECEMBER 22</w:t>
      </w:r>
    </w:p>
    <w:p>
      <w:pPr>
        <w:pStyle w:val="Heading1"/>
        <w:keepNext/>
      </w:pPr>
      <w:r>
        <w:t>The Name of Jesus Carries Authority, Healing, and Hope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12:21  |  KJV</w:t>
            </w:r>
          </w:p>
          <w:p>
            <w:pPr>
              <w:spacing w:after="0" w:line="240" w:lineRule="auto"/>
            </w:pPr>
            <w:r>
              <w:rPr>
                <w:rFonts w:ascii="Georgia" w:hAnsi="Georgia"/>
                <w:i/>
                <w:color w:val="23211F"/>
                <w:sz w:val="18"/>
              </w:rPr>
              <w:t>And in his name shall the Gentiles trust.</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promise of hope in His name because trusted Lordship becomes healing hope for more people than the disciple first imagined.</w:t>
      </w:r>
    </w:p>
    <w:p>
      <w:pPr>
        <w:spacing w:after="70"/>
      </w:pPr>
      <w:r>
        <w:rPr>
          <w:rFonts w:ascii="Georgia" w:hAnsi="Georgia"/>
          <w:b w:val="0"/>
          <w:i w:val="0"/>
          <w:color w:val="23211F"/>
          <w:sz w:val="18"/>
        </w:rPr>
        <w:t>Matthew 12:21 widens the promise. Hope is attached to His name, and that hope reaches beyond expected borders. The name of Jesus carries authority, healing, and hope.</w:t>
      </w:r>
    </w:p>
    <w:p>
      <w:pPr>
        <w:spacing w:after="70"/>
      </w:pPr>
      <w:r>
        <w:rPr>
          <w:rFonts w:ascii="Georgia" w:hAnsi="Georgia"/>
          <w:b w:val="0"/>
          <w:i w:val="0"/>
          <w:color w:val="23211F"/>
          <w:sz w:val="18"/>
        </w:rPr>
        <w:t>His Lordship is not small, tribal, or fragile. Hold fast to the healing touch by letting hope in His name stretch your witness.</w:t>
      </w:r>
    </w:p>
    <w:p>
      <w:pPr>
        <w:spacing w:after="70"/>
      </w:pPr>
      <w:r>
        <w:rPr>
          <w:rFonts w:ascii="Georgia" w:hAnsi="Georgia"/>
          <w:b w:val="0"/>
          <w:i w:val="0"/>
          <w:color w:val="23211F"/>
          <w:sz w:val="18"/>
        </w:rPr>
        <w:t>Walking as His witness means refusing to make Jesus smaller than His mercy. Hope in His name is strong enough for people you do not understand yet.</w:t>
      </w:r>
    </w:p>
    <w:p>
      <w:pPr>
        <w:spacing w:after="70"/>
      </w:pPr>
      <w:r>
        <w:rPr>
          <w:rFonts w:ascii="Georgia" w:hAnsi="Georgia"/>
          <w:b w:val="0"/>
          <w:i w:val="0"/>
          <w:color w:val="23211F"/>
          <w:sz w:val="18"/>
        </w:rPr>
        <w:t>A close reading begins with the words, "in his name shall the Gentiles trust." Let this shape the next decision: resurrection hope gives the future back to Christ and teaches the heart to act from promised life instead of rehearsing the power of the grave. Put this into quiet practice: pray for one person or group you have not naturally included in your hope.</w:t>
      </w:r>
    </w:p>
    <w:p>
      <w:pPr>
        <w:spacing w:before="40" w:after="100"/>
        <w:pBdr>
          <w:bottom w:val="single" w:sz="5" w:space="4" w:color="24666A"/>
        </w:pBdr>
      </w:pPr>
      <w:r>
        <w:rPr>
          <w:rFonts w:ascii="Georgia" w:hAnsi="Georgia"/>
          <w:b/>
          <w:color w:val="24666A"/>
          <w:sz w:val="20"/>
        </w:rPr>
        <w:t>Walking with Jesus means bearing witness to a Lord whose name carries hope beyond your familiar circle.</w:t>
      </w:r>
    </w:p>
    <w:p>
      <w:pPr>
        <w:spacing w:after="40"/>
      </w:pPr>
      <w:r>
        <w:rPr>
          <w:rFonts w:ascii="Aptos" w:hAnsi="Aptos"/>
          <w:b/>
          <w:color w:val="24666A"/>
          <w:sz w:val="14"/>
        </w:rPr>
        <w:t>PRAYER</w:t>
      </w:r>
    </w:p>
    <w:p>
      <w:pPr>
        <w:spacing w:after="80"/>
      </w:pPr>
      <w:r>
        <w:rPr>
          <w:rFonts w:ascii="Georgia" w:hAnsi="Georgia"/>
          <w:b w:val="0"/>
          <w:i/>
          <w:color w:val="23211F"/>
          <w:sz w:val="18"/>
        </w:rPr>
        <w:t>Jesus, trusted Lord, widen my hope under Your name. Let my witness become generous without losing truth. Amen.</w:t>
      </w:r>
    </w:p>
    <w:p>
      <w:pPr>
        <w:spacing w:after="40"/>
      </w:pPr>
      <w:r>
        <w:rPr>
          <w:rFonts w:ascii="Aptos" w:hAnsi="Aptos"/>
          <w:b/>
          <w:color w:val="24666A"/>
          <w:sz w:val="14"/>
        </w:rPr>
        <w:t>REFLECT AND RESPOND</w:t>
      </w:r>
    </w:p>
    <w:p>
      <w:pPr>
        <w:spacing w:after="0"/>
      </w:pPr>
      <w:r>
        <w:rPr>
          <w:rFonts w:ascii="Georgia" w:hAnsi="Georgia"/>
          <w:b/>
          <w:i w:val="0"/>
          <w:color w:val="23211F"/>
          <w:sz w:val="18"/>
        </w:rPr>
        <w:t>Pray for one person or group you have not naturally included in your hope. Then sit with this question: Who have I quietly excluded from the reach of hope in Jesus' name?</w:t>
      </w:r>
    </w:p>
    <w:p>
      <w:r>
        <w:br w:type="page"/>
      </w:r>
    </w:p>
    <w:p>
      <w:pPr>
        <w:spacing w:after="40"/>
      </w:pPr>
      <w:r>
        <w:rPr>
          <w:rFonts w:ascii="Aptos" w:hAnsi="Aptos"/>
          <w:b/>
          <w:color w:val="24666A"/>
          <w:sz w:val="15"/>
        </w:rPr>
        <w:t>DAY 357  |  DECEMBER 23</w:t>
      </w:r>
    </w:p>
    <w:p>
      <w:pPr>
        <w:pStyle w:val="Heading1"/>
        <w:keepNext/>
      </w:pPr>
      <w:r>
        <w:t>Jesus Knows That Deception Often Speaks with Confidence, Urgency, and Spiritual Language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13:5  |  KJV</w:t>
            </w:r>
          </w:p>
          <w:p>
            <w:pPr>
              <w:spacing w:after="0" w:line="240" w:lineRule="auto"/>
            </w:pPr>
            <w:r>
              <w:rPr>
                <w:rFonts w:ascii="Georgia" w:hAnsi="Georgia"/>
                <w:i/>
                <w:color w:val="23211F"/>
                <w:sz w:val="18"/>
              </w:rPr>
              <w:t>And Jesus answering them began to say, Take heed lest any man deceive you:</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warning against deception because resurrection hope keeps the heart anchored to the living Christ.</w:t>
      </w:r>
    </w:p>
    <w:p>
      <w:pPr>
        <w:spacing w:after="70"/>
      </w:pPr>
      <w:r>
        <w:rPr>
          <w:rFonts w:ascii="Georgia" w:hAnsi="Georgia"/>
          <w:b w:val="0"/>
          <w:i w:val="0"/>
          <w:color w:val="23211F"/>
          <w:sz w:val="18"/>
        </w:rPr>
        <w:t>Mark 13:5 begins with a warning: see that no one leads you astray. Jesus knows that deception often speaks with confidence, urgency, and spiritual language. Resurrection hope is not gullible hope.</w:t>
      </w:r>
    </w:p>
    <w:p>
      <w:pPr>
        <w:spacing w:after="70"/>
      </w:pPr>
      <w:r>
        <w:rPr>
          <w:rFonts w:ascii="Georgia" w:hAnsi="Georgia"/>
          <w:b w:val="0"/>
          <w:i w:val="0"/>
          <w:color w:val="23211F"/>
          <w:sz w:val="18"/>
        </w:rPr>
        <w:t>It is anchored hope. Because Christ lives, the heart does not have to follow every voice that promises power, certainty, or secret rescue. Let the Word take root by staying close enough to recognize what does not sound like Him.</w:t>
      </w:r>
    </w:p>
    <w:p>
      <w:pPr>
        <w:spacing w:after="70"/>
      </w:pPr>
      <w:r>
        <w:rPr>
          <w:rFonts w:ascii="Georgia" w:hAnsi="Georgia"/>
          <w:b w:val="0"/>
          <w:i w:val="0"/>
          <w:color w:val="23211F"/>
          <w:sz w:val="18"/>
        </w:rPr>
        <w:t>Daily life under the cross gives discernment without making the soul suspicious of everything. Jesus wants His people awake, not paranoid; grounded, not hardened. You can be discerning and peaceful at the same time when the risen Christ is near.</w:t>
      </w:r>
    </w:p>
    <w:p>
      <w:pPr>
        <w:spacing w:before="40" w:after="100"/>
        <w:pBdr>
          <w:bottom w:val="single" w:sz="5" w:space="4" w:color="24666A"/>
        </w:pBdr>
      </w:pPr>
      <w:r>
        <w:rPr>
          <w:rFonts w:ascii="Georgia" w:hAnsi="Georgia"/>
          <w:b/>
          <w:color w:val="24666A"/>
          <w:sz w:val="20"/>
        </w:rPr>
        <w:t>Walking with Jesus means letting resurrection hope make your discernment steady.</w:t>
      </w:r>
    </w:p>
    <w:p>
      <w:pPr>
        <w:spacing w:after="40"/>
      </w:pPr>
      <w:r>
        <w:rPr>
          <w:rFonts w:ascii="Aptos" w:hAnsi="Aptos"/>
          <w:b/>
          <w:color w:val="24666A"/>
          <w:sz w:val="14"/>
        </w:rPr>
        <w:t>PRAYER</w:t>
      </w:r>
    </w:p>
    <w:p>
      <w:pPr>
        <w:spacing w:after="80"/>
      </w:pPr>
      <w:r>
        <w:rPr>
          <w:rFonts w:ascii="Georgia" w:hAnsi="Georgia"/>
          <w:b w:val="0"/>
          <w:i/>
          <w:color w:val="23211F"/>
          <w:sz w:val="18"/>
        </w:rPr>
        <w:t>Jesus, risen Lord, keep me near enough to recognize Your voice. Give me discernment with peace, not suspicion with fear. Amen.</w:t>
      </w:r>
    </w:p>
    <w:p>
      <w:pPr>
        <w:spacing w:after="40"/>
      </w:pPr>
      <w:r>
        <w:rPr>
          <w:rFonts w:ascii="Aptos" w:hAnsi="Aptos"/>
          <w:b/>
          <w:color w:val="24666A"/>
          <w:sz w:val="14"/>
        </w:rPr>
        <w:t>REFLECT AND RESPOND</w:t>
      </w:r>
    </w:p>
    <w:p>
      <w:pPr>
        <w:spacing w:after="0"/>
      </w:pPr>
      <w:r>
        <w:rPr>
          <w:rFonts w:ascii="Georgia" w:hAnsi="Georgia"/>
          <w:b/>
          <w:i w:val="0"/>
          <w:color w:val="23211F"/>
          <w:sz w:val="18"/>
        </w:rPr>
        <w:t>Test one message, pressure, or invitation by whether it sounds like the character of Jesus. Then sit with this question: What voice has been asking for trust that belongs only to Jesus?</w:t>
      </w:r>
    </w:p>
    <w:p>
      <w:r>
        <w:br w:type="page"/>
      </w:r>
    </w:p>
    <w:p>
      <w:pPr>
        <w:spacing w:after="40"/>
      </w:pPr>
      <w:r>
        <w:rPr>
          <w:rFonts w:ascii="Aptos" w:hAnsi="Aptos"/>
          <w:b/>
          <w:color w:val="24666A"/>
          <w:sz w:val="15"/>
        </w:rPr>
        <w:t>DAY 358  |  DECEMBER 24</w:t>
      </w:r>
    </w:p>
    <w:p>
      <w:pPr>
        <w:pStyle w:val="Heading1"/>
        <w:keepNext/>
      </w:pPr>
      <w:r>
        <w:t>Religious Leaders Come from Jerusalem to Question Jesus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15:1  |  KJV</w:t>
            </w:r>
          </w:p>
          <w:p>
            <w:pPr>
              <w:spacing w:after="0" w:line="240" w:lineRule="auto"/>
            </w:pPr>
            <w:r>
              <w:rPr>
                <w:rFonts w:ascii="Georgia" w:hAnsi="Georgia"/>
                <w:i/>
                <w:color w:val="23211F"/>
                <w:sz w:val="18"/>
              </w:rPr>
              <w:t>Then came to Jesus scribes and Pharisees, which were of Jerusalem, saying,</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arrival of Pharisees and scribes from Jerusalem because Christ's compassionate steadiness is visible when scrutiny and religious pressure enter the room.</w:t>
      </w:r>
    </w:p>
    <w:p>
      <w:pPr>
        <w:spacing w:after="70"/>
      </w:pPr>
      <w:r>
        <w:rPr>
          <w:rFonts w:ascii="Georgia" w:hAnsi="Georgia"/>
          <w:b w:val="0"/>
          <w:i w:val="0"/>
          <w:color w:val="23211F"/>
          <w:sz w:val="18"/>
        </w:rPr>
        <w:t>Matthew 15:1 opens a scene of inspection. Religious leaders come from Jerusalem to question Jesus. The pressure is public, serious, and wrapped in spiritual language. Even when the atmosphere turns critical, Jesus does not become small, frantic, or cruel.</w:t>
      </w:r>
    </w:p>
    <w:p>
      <w:pPr>
        <w:spacing w:after="70"/>
      </w:pPr>
      <w:r>
        <w:rPr>
          <w:rFonts w:ascii="Georgia" w:hAnsi="Georgia"/>
          <w:b w:val="0"/>
          <w:i w:val="0"/>
          <w:color w:val="23211F"/>
          <w:sz w:val="18"/>
        </w:rPr>
        <w:t>His compassion does not collapse under scrutiny. Practice the Scripture's invitation when inspection tries to steal your peace. Not every question comes from humility. Not every religious pressure carries the heart of God.</w:t>
      </w:r>
    </w:p>
    <w:p>
      <w:pPr>
        <w:spacing w:after="70"/>
      </w:pPr>
      <w:r>
        <w:rPr>
          <w:rFonts w:ascii="Georgia" w:hAnsi="Georgia"/>
          <w:b w:val="0"/>
          <w:i w:val="0"/>
          <w:color w:val="23211F"/>
          <w:sz w:val="18"/>
        </w:rPr>
        <w:t>Jesus teaches you to stay alive to truth without surrendering your soul to accusation. The spine is holy clarity. The resting place is Christ's compassion, strong enough to meet pressure without becoming pressure.</w:t>
      </w:r>
    </w:p>
    <w:p>
      <w:pPr>
        <w:spacing w:before="40" w:after="100"/>
        <w:pBdr>
          <w:bottom w:val="single" w:sz="5" w:space="4" w:color="24666A"/>
        </w:pBdr>
      </w:pPr>
      <w:r>
        <w:rPr>
          <w:rFonts w:ascii="Georgia" w:hAnsi="Georgia"/>
          <w:b/>
          <w:color w:val="24666A"/>
          <w:sz w:val="20"/>
        </w:rPr>
        <w:t>Walking with Jesus means breathing hope when criticism tries to become the air.</w:t>
      </w:r>
    </w:p>
    <w:p>
      <w:pPr>
        <w:spacing w:after="40"/>
      </w:pPr>
      <w:r>
        <w:rPr>
          <w:rFonts w:ascii="Aptos" w:hAnsi="Aptos"/>
          <w:b/>
          <w:color w:val="24666A"/>
          <w:sz w:val="14"/>
        </w:rPr>
        <w:t>PRAYER</w:t>
      </w:r>
    </w:p>
    <w:p>
      <w:pPr>
        <w:spacing w:after="80"/>
      </w:pPr>
      <w:r>
        <w:rPr>
          <w:rFonts w:ascii="Georgia" w:hAnsi="Georgia"/>
          <w:b w:val="0"/>
          <w:i/>
          <w:color w:val="23211F"/>
          <w:sz w:val="18"/>
        </w:rPr>
        <w:t>Jesus, compassionate Lord, keep me steady when scrutiny rises. Let Your mercy give me clarity without hardness. Amen.</w:t>
      </w:r>
    </w:p>
    <w:p>
      <w:pPr>
        <w:spacing w:after="40"/>
      </w:pPr>
      <w:r>
        <w:rPr>
          <w:rFonts w:ascii="Aptos" w:hAnsi="Aptos"/>
          <w:b/>
          <w:color w:val="24666A"/>
          <w:sz w:val="14"/>
        </w:rPr>
        <w:t>REFLECT AND RESPOND</w:t>
      </w:r>
    </w:p>
    <w:p>
      <w:pPr>
        <w:spacing w:after="0"/>
      </w:pPr>
      <w:r>
        <w:rPr>
          <w:rFonts w:ascii="Georgia" w:hAnsi="Georgia"/>
          <w:b/>
          <w:i w:val="0"/>
          <w:color w:val="23211F"/>
          <w:sz w:val="18"/>
        </w:rPr>
        <w:t>Notice one critical voice, inside or outside you, and answer it with the steady compassion of Christ. Then sit with this question: Where has criticism been trying to become the atmosphere I breathe?</w:t>
      </w:r>
    </w:p>
    <w:p>
      <w:r>
        <w:br w:type="page"/>
      </w:r>
    </w:p>
    <w:p>
      <w:pPr>
        <w:spacing w:after="40"/>
      </w:pPr>
      <w:r>
        <w:rPr>
          <w:rFonts w:ascii="Aptos" w:hAnsi="Aptos"/>
          <w:b/>
          <w:color w:val="24666A"/>
          <w:sz w:val="15"/>
        </w:rPr>
        <w:t>DAY 359  |  DECEMBER 25</w:t>
      </w:r>
    </w:p>
    <w:p>
      <w:pPr>
        <w:pStyle w:val="Heading1"/>
        <w:keepNext/>
      </w:pPr>
      <w:r>
        <w:t>Resurrection Hope Does Not Ask You to Pretend</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Revelation 22:6  |  KJV</w:t>
            </w:r>
          </w:p>
          <w:p>
            <w:pPr>
              <w:spacing w:after="0" w:line="240" w:lineRule="auto"/>
            </w:pPr>
            <w:r>
              <w:rPr>
                <w:rFonts w:ascii="Georgia" w:hAnsi="Georgia"/>
                <w:i/>
                <w:color w:val="23211F"/>
                <w:sz w:val="18"/>
              </w:rPr>
              <w:t>And he said unto me, These sayings are faithful and true: and the Lord God of the holy prophets sent his angel to shew unto his servants the things which must shortly be done.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trustworthy words because the road with Jesus rests on a faithful promise, not wishful thinking.</w:t>
      </w:r>
    </w:p>
    <w:p>
      <w:pPr>
        <w:spacing w:after="70"/>
      </w:pPr>
      <w:r>
        <w:rPr>
          <w:rFonts w:ascii="Georgia" w:hAnsi="Georgia"/>
          <w:b w:val="0"/>
          <w:i w:val="0"/>
          <w:color w:val="23211F"/>
          <w:sz w:val="18"/>
        </w:rPr>
        <w:t>Revelation 22:6 affirms the trustworthiness of what has been revealed. Hope has a foundation. The road with Jesus is not built on spiritual guesswork.</w:t>
      </w:r>
    </w:p>
    <w:p>
      <w:pPr>
        <w:spacing w:after="70"/>
      </w:pPr>
      <w:r>
        <w:rPr>
          <w:rFonts w:ascii="Georgia" w:hAnsi="Georgia"/>
          <w:b w:val="0"/>
          <w:i w:val="0"/>
          <w:color w:val="23211F"/>
          <w:sz w:val="18"/>
        </w:rPr>
        <w:t>It is walked under words that are faithful and true. Receive the passage's invitation by trusting what God has spoken more than what fear is predicting.</w:t>
      </w:r>
    </w:p>
    <w:p>
      <w:pPr>
        <w:spacing w:after="70"/>
      </w:pPr>
      <w:r>
        <w:rPr>
          <w:rFonts w:ascii="Georgia" w:hAnsi="Georgia"/>
          <w:b w:val="0"/>
          <w:i w:val="0"/>
          <w:color w:val="23211F"/>
          <w:sz w:val="18"/>
        </w:rPr>
        <w:t>Resurrection Hope does not ask you to pretend. It asks you to lean your weight on the faithful Word. A trustworthy promise is meant to sustain your actual steps.</w:t>
      </w:r>
    </w:p>
    <w:p>
      <w:pPr>
        <w:spacing w:after="70"/>
      </w:pPr>
      <w:r>
        <w:rPr>
          <w:rFonts w:ascii="Georgia" w:hAnsi="Georgia"/>
          <w:b w:val="0"/>
          <w:i w:val="0"/>
          <w:color w:val="23211F"/>
          <w:sz w:val="18"/>
        </w:rPr>
        <w:t>The passage asks for attention at this point: "These sayings are faithful and true." The words meet real pressure because resurrection hope gives the future back to Christ and teaches the heart to act from promised life instead of rehearsing the power of the grave. Move gently but clearly: choose one promise of God to carry into a specific fear or decision.</w:t>
      </w:r>
    </w:p>
    <w:p>
      <w:pPr>
        <w:spacing w:before="40" w:after="100"/>
        <w:pBdr>
          <w:bottom w:val="single" w:sz="5" w:space="4" w:color="24666A"/>
        </w:pBdr>
      </w:pPr>
      <w:r>
        <w:rPr>
          <w:rFonts w:ascii="Georgia" w:hAnsi="Georgia"/>
          <w:b/>
          <w:color w:val="24666A"/>
          <w:sz w:val="20"/>
        </w:rPr>
        <w:t>Walking with Jesus means leaning your weight on the faithful Word while you walk.</w:t>
      </w:r>
    </w:p>
    <w:p>
      <w:pPr>
        <w:spacing w:after="40"/>
      </w:pPr>
      <w:r>
        <w:rPr>
          <w:rFonts w:ascii="Aptos" w:hAnsi="Aptos"/>
          <w:b/>
          <w:color w:val="24666A"/>
          <w:sz w:val="14"/>
        </w:rPr>
        <w:t>PRAYER</w:t>
      </w:r>
    </w:p>
    <w:p>
      <w:pPr>
        <w:spacing w:after="80"/>
      </w:pPr>
      <w:r>
        <w:rPr>
          <w:rFonts w:ascii="Georgia" w:hAnsi="Georgia"/>
          <w:b w:val="0"/>
          <w:i/>
          <w:color w:val="23211F"/>
          <w:sz w:val="18"/>
        </w:rPr>
        <w:t>Jesus, faithful Word, steady my steps with what is true. Help me lean on Your promise more than fear's prediction. Amen.</w:t>
      </w:r>
    </w:p>
    <w:p>
      <w:pPr>
        <w:spacing w:after="40"/>
      </w:pPr>
      <w:r>
        <w:rPr>
          <w:rFonts w:ascii="Aptos" w:hAnsi="Aptos"/>
          <w:b/>
          <w:color w:val="24666A"/>
          <w:sz w:val="14"/>
        </w:rPr>
        <w:t>REFLECT AND RESPOND</w:t>
      </w:r>
    </w:p>
    <w:p>
      <w:pPr>
        <w:spacing w:after="0"/>
      </w:pPr>
      <w:r>
        <w:rPr>
          <w:rFonts w:ascii="Georgia" w:hAnsi="Georgia"/>
          <w:b/>
          <w:i w:val="0"/>
          <w:color w:val="23211F"/>
          <w:sz w:val="18"/>
        </w:rPr>
        <w:t>Choose one promise of God to carry into a specific fear or decision. Then sit with this question: What promise needs to carry weight in my life today?</w:t>
      </w:r>
    </w:p>
    <w:p>
      <w:r>
        <w:br w:type="page"/>
      </w:r>
    </w:p>
    <w:p>
      <w:pPr>
        <w:spacing w:after="40"/>
      </w:pPr>
      <w:r>
        <w:rPr>
          <w:rFonts w:ascii="Aptos" w:hAnsi="Aptos"/>
          <w:b/>
          <w:color w:val="24666A"/>
          <w:sz w:val="15"/>
        </w:rPr>
        <w:t>DAY 360  |  DECEMBER 26</w:t>
      </w:r>
    </w:p>
    <w:p>
      <w:pPr>
        <w:pStyle w:val="Heading1"/>
        <w:keepNext/>
      </w:pPr>
      <w:r>
        <w:t>The Crowd Sees What Only Christ Could Make Whole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12:22  |  KJV</w:t>
            </w:r>
          </w:p>
          <w:p>
            <w:pPr>
              <w:spacing w:after="0" w:line="240" w:lineRule="auto"/>
            </w:pPr>
            <w:r>
              <w:rPr>
                <w:rFonts w:ascii="Georgia" w:hAnsi="Georgia"/>
                <w:i/>
                <w:color w:val="23211F"/>
                <w:sz w:val="18"/>
              </w:rPr>
              <w:t>Then was brought unto him one possessed with a devil, blind, and dumb: and he healed him, insomuch that the blind and dumb both spake and saw.</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healing of a bound, blind, and mute man because resurrection hope is life rising where finality seemed to speak.</w:t>
      </w:r>
    </w:p>
    <w:p>
      <w:pPr>
        <w:spacing w:after="70"/>
      </w:pPr>
      <w:r>
        <w:rPr>
          <w:rFonts w:ascii="Georgia" w:hAnsi="Georgia"/>
          <w:b w:val="0"/>
          <w:i w:val="0"/>
          <w:color w:val="23211F"/>
          <w:sz w:val="18"/>
        </w:rPr>
        <w:t>The call to follow listens for life where finality has been loud. Matthew 12:22 shows Jesus healing a man whose suffering had closed sight and speech.</w:t>
      </w:r>
    </w:p>
    <w:p>
      <w:pPr>
        <w:spacing w:after="70"/>
      </w:pPr>
      <w:r>
        <w:rPr>
          <w:rFonts w:ascii="Georgia" w:hAnsi="Georgia"/>
          <w:b w:val="0"/>
          <w:i w:val="0"/>
          <w:color w:val="23211F"/>
          <w:sz w:val="18"/>
        </w:rPr>
        <w:t>The crowd sees what only Christ could make whole. This passage is not a resurrection scene in the narrow sense, but it carries resurrection-shaped hope.</w:t>
      </w:r>
    </w:p>
    <w:p>
      <w:pPr>
        <w:spacing w:after="70"/>
      </w:pPr>
      <w:r>
        <w:rPr>
          <w:rFonts w:ascii="Georgia" w:hAnsi="Georgia"/>
          <w:b w:val="0"/>
          <w:i w:val="0"/>
          <w:color w:val="23211F"/>
          <w:sz w:val="18"/>
        </w:rPr>
        <w:t>Jesus brings life into places that looked locked. Learning His Voice begins with believing that Jesus can still speak life. Bring one muted, blinded, or bound place to Jesus in prayerful surrender.</w:t>
      </w:r>
    </w:p>
    <w:p>
      <w:pPr>
        <w:spacing w:after="70"/>
      </w:pPr>
      <w:r>
        <w:rPr>
          <w:rFonts w:ascii="Georgia" w:hAnsi="Georgia"/>
          <w:b w:val="0"/>
          <w:i w:val="0"/>
          <w:color w:val="23211F"/>
          <w:sz w:val="18"/>
        </w:rPr>
        <w:t>The heart of the passage can be heard here: "Then was brought unto him one possessed with a devil." Let this shape the next decision: resurrection hope gives the future back to Christ and teaches the heart to act from promised life instead of rehearsing the power of the grave. The next step can be simple: name one place that has felt final and ask Jesus to speak life there.</w:t>
      </w:r>
    </w:p>
    <w:p>
      <w:pPr>
        <w:spacing w:before="40" w:after="100"/>
        <w:pBdr>
          <w:bottom w:val="single" w:sz="5" w:space="4" w:color="24666A"/>
        </w:pBdr>
      </w:pPr>
      <w:r>
        <w:rPr>
          <w:rFonts w:ascii="Georgia" w:hAnsi="Georgia"/>
          <w:b/>
          <w:color w:val="24666A"/>
          <w:sz w:val="20"/>
        </w:rPr>
        <w:t>Walking with Jesus means following the voice that calls life out of finality.</w:t>
      </w:r>
    </w:p>
    <w:p>
      <w:pPr>
        <w:spacing w:after="40"/>
      </w:pPr>
      <w:r>
        <w:rPr>
          <w:rFonts w:ascii="Aptos" w:hAnsi="Aptos"/>
          <w:b/>
          <w:color w:val="24666A"/>
          <w:sz w:val="14"/>
        </w:rPr>
        <w:t>PRAYER</w:t>
      </w:r>
    </w:p>
    <w:p>
      <w:pPr>
        <w:spacing w:after="80"/>
      </w:pPr>
      <w:r>
        <w:rPr>
          <w:rFonts w:ascii="Georgia" w:hAnsi="Georgia"/>
          <w:b w:val="0"/>
          <w:i/>
          <w:color w:val="23211F"/>
          <w:sz w:val="18"/>
        </w:rPr>
        <w:t>Jesus, resurrection hope, speak life where I have accepted finality. Heal what has been bound, blinded, or silenced in me.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that has felt final and ask Jesus to speak life there. Then sit with this question: What place in me needs to hear Jesus speak life again today?</w:t>
      </w:r>
    </w:p>
    <w:p>
      <w:r>
        <w:br w:type="page"/>
      </w:r>
    </w:p>
    <w:p>
      <w:pPr>
        <w:spacing w:after="40"/>
      </w:pPr>
      <w:r>
        <w:rPr>
          <w:rFonts w:ascii="Aptos" w:hAnsi="Aptos"/>
          <w:b/>
          <w:color w:val="24666A"/>
          <w:sz w:val="15"/>
        </w:rPr>
        <w:t>DAY 361  |  DECEMBER 27</w:t>
      </w:r>
    </w:p>
    <w:p>
      <w:pPr>
        <w:pStyle w:val="Heading1"/>
        <w:keepNext/>
      </w:pPr>
      <w:r>
        <w:t>Jesus Loves the Whole Person Too Much to Treat Destructive Compromise Lightly</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9:47  |  KJV</w:t>
            </w:r>
          </w:p>
          <w:p>
            <w:pPr>
              <w:spacing w:after="0" w:line="240" w:lineRule="auto"/>
            </w:pPr>
            <w:r>
              <w:rPr>
                <w:rFonts w:ascii="Georgia" w:hAnsi="Georgia"/>
                <w:i/>
                <w:color w:val="23211F"/>
                <w:sz w:val="18"/>
              </w:rPr>
              <w:t>And if thine eye offend thee, pluck it out: it is better for thee to enter into the kingdom of God with one eye, than having two eyes to be cast into hell fire:</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second severe image as light exposing what must be removed from the life, again as spiritual urgency rather than literal self-harm.</w:t>
      </w:r>
    </w:p>
    <w:p>
      <w:pPr>
        <w:spacing w:after="70"/>
      </w:pPr>
      <w:r>
        <w:rPr>
          <w:rFonts w:ascii="Georgia" w:hAnsi="Georgia"/>
          <w:b w:val="0"/>
          <w:i w:val="0"/>
          <w:color w:val="23211F"/>
          <w:sz w:val="18"/>
        </w:rPr>
        <w:t>Mark 9:47 continues the serious warning.</w:t>
      </w:r>
    </w:p>
    <w:p>
      <w:pPr>
        <w:spacing w:after="70"/>
      </w:pPr>
      <w:r>
        <w:rPr>
          <w:rFonts w:ascii="Georgia" w:hAnsi="Georgia"/>
          <w:b w:val="0"/>
          <w:i w:val="0"/>
          <w:color w:val="23211F"/>
          <w:sz w:val="18"/>
        </w:rPr>
        <w:t>Jesus loves the whole person too much to treat destructive compromise lightly. His words wake the soul to the danger of keeping what keeps leading it away from life.</w:t>
      </w:r>
    </w:p>
    <w:p>
      <w:pPr>
        <w:spacing w:after="70"/>
      </w:pPr>
      <w:r>
        <w:rPr>
          <w:rFonts w:ascii="Georgia" w:hAnsi="Georgia"/>
          <w:b w:val="0"/>
          <w:i w:val="0"/>
          <w:color w:val="23211F"/>
          <w:sz w:val="18"/>
        </w:rPr>
        <w:t>Light does not only comfort; it also warns. When Jesus shines light on something that must be removed, He is not stealing joy.</w:t>
      </w:r>
    </w:p>
    <w:p>
      <w:pPr>
        <w:spacing w:after="70"/>
      </w:pPr>
      <w:r>
        <w:rPr>
          <w:rFonts w:ascii="Georgia" w:hAnsi="Georgia"/>
          <w:b w:val="0"/>
          <w:i w:val="0"/>
          <w:color w:val="23211F"/>
          <w:sz w:val="18"/>
        </w:rPr>
        <w:t>He is protecting life. God has revealed His desire for life, wholeness, and a path cleared of what destroys.</w:t>
      </w:r>
    </w:p>
    <w:p>
      <w:pPr>
        <w:spacing w:after="70"/>
      </w:pPr>
      <w:r>
        <w:rPr>
          <w:rFonts w:ascii="Georgia" w:hAnsi="Georgia"/>
          <w:b w:val="0"/>
          <w:i w:val="0"/>
          <w:color w:val="23211F"/>
          <w:sz w:val="18"/>
        </w:rPr>
        <w:t>The passage becomes personal in the line, "if thine eye offend thee." In ordinary life, resurrection hope gives the future back to Christ and teaches the heart to act from promised life instead of rehearsing the power of the grave. Begin with one honest response: sit quietly with Jesus and ask what He is removing so life can grow.</w:t>
      </w:r>
    </w:p>
    <w:p>
      <w:pPr>
        <w:spacing w:before="40" w:after="100"/>
        <w:pBdr>
          <w:bottom w:val="single" w:sz="5" w:space="4" w:color="24666A"/>
        </w:pBdr>
      </w:pPr>
      <w:r>
        <w:rPr>
          <w:rFonts w:ascii="Georgia" w:hAnsi="Georgia"/>
          <w:b/>
          <w:color w:val="24666A"/>
          <w:sz w:val="20"/>
        </w:rPr>
        <w:t>Walking with Jesus means letting light make room for resurrection hope.</w:t>
      </w:r>
    </w:p>
    <w:p>
      <w:pPr>
        <w:spacing w:after="40"/>
      </w:pPr>
      <w:r>
        <w:rPr>
          <w:rFonts w:ascii="Aptos" w:hAnsi="Aptos"/>
          <w:b/>
          <w:color w:val="24666A"/>
          <w:sz w:val="14"/>
        </w:rPr>
        <w:t>PRAYER</w:t>
      </w:r>
    </w:p>
    <w:p>
      <w:pPr>
        <w:spacing w:after="80"/>
      </w:pPr>
      <w:r>
        <w:rPr>
          <w:rFonts w:ascii="Georgia" w:hAnsi="Georgia"/>
          <w:b w:val="0"/>
          <w:i/>
          <w:color w:val="23211F"/>
          <w:sz w:val="18"/>
        </w:rPr>
        <w:t>Jesus, true Light and Lord of the rest, expose what destroys and lead me into life. Let conviction become hope and surrender become freedom. Amen.</w:t>
      </w:r>
    </w:p>
    <w:p>
      <w:pPr>
        <w:spacing w:after="40"/>
      </w:pPr>
      <w:r>
        <w:rPr>
          <w:rFonts w:ascii="Aptos" w:hAnsi="Aptos"/>
          <w:b/>
          <w:color w:val="24666A"/>
          <w:sz w:val="14"/>
        </w:rPr>
        <w:t>REFLECT AND RESPOND</w:t>
      </w:r>
    </w:p>
    <w:p>
      <w:pPr>
        <w:spacing w:after="0"/>
      </w:pPr>
      <w:r>
        <w:rPr>
          <w:rFonts w:ascii="Georgia" w:hAnsi="Georgia"/>
          <w:b/>
          <w:i w:val="0"/>
          <w:color w:val="23211F"/>
          <w:sz w:val="18"/>
        </w:rPr>
        <w:t>Sit quietly with Jesus and ask what He is removing so life can grow. Then sit with this question: What is Jesus removing so life, peace, and resurrection hope can grow in me?</w:t>
      </w:r>
    </w:p>
    <w:p>
      <w:r>
        <w:br w:type="page"/>
      </w:r>
    </w:p>
    <w:p>
      <w:pPr>
        <w:spacing w:after="40"/>
      </w:pPr>
      <w:r>
        <w:rPr>
          <w:rFonts w:ascii="Aptos" w:hAnsi="Aptos"/>
          <w:b/>
          <w:color w:val="24666A"/>
          <w:sz w:val="15"/>
        </w:rPr>
        <w:t>DAY 362  |  DECEMBER 28</w:t>
      </w:r>
    </w:p>
    <w:p>
      <w:pPr>
        <w:pStyle w:val="Heading1"/>
        <w:keepNext/>
      </w:pPr>
      <w:r>
        <w:t>Following Jesus Includes the Humility to Face What Did Not Work</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17:16  |  KJV</w:t>
            </w:r>
          </w:p>
          <w:p>
            <w:pPr>
              <w:spacing w:after="0" w:line="240" w:lineRule="auto"/>
            </w:pPr>
            <w:r>
              <w:rPr>
                <w:rFonts w:ascii="Georgia" w:hAnsi="Georgia"/>
                <w:i/>
                <w:color w:val="23211F"/>
                <w:sz w:val="18"/>
              </w:rPr>
              <w:t>And I brought him to thy disciples, and they could not cure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disciples' inability to help because following Jesus includes bringing ministry failure, family pain, and unanswered need back to Him.</w:t>
      </w:r>
    </w:p>
    <w:p>
      <w:pPr>
        <w:spacing w:after="70"/>
      </w:pPr>
      <w:r>
        <w:rPr>
          <w:rFonts w:ascii="Georgia" w:hAnsi="Georgia"/>
          <w:b w:val="0"/>
          <w:i w:val="0"/>
          <w:color w:val="23211F"/>
          <w:sz w:val="18"/>
        </w:rPr>
        <w:t>Matthew 17:16 is honest about inability. The need had been brought to the disciples, and they could not heal it. The verse does not hide the disappointment.</w:t>
      </w:r>
    </w:p>
    <w:p>
      <w:pPr>
        <w:spacing w:after="70"/>
      </w:pPr>
      <w:r>
        <w:rPr>
          <w:rFonts w:ascii="Georgia" w:hAnsi="Georgia"/>
          <w:b w:val="0"/>
          <w:i w:val="0"/>
          <w:color w:val="23211F"/>
          <w:sz w:val="18"/>
        </w:rPr>
        <w:t>Following Jesus includes the humility to face what did not work. Discipleship is not pretending our weakness away. Practice the Scripture's invitation when your effort was not enough.</w:t>
      </w:r>
    </w:p>
    <w:p>
      <w:pPr>
        <w:spacing w:after="70"/>
      </w:pPr>
      <w:r>
        <w:rPr>
          <w:rFonts w:ascii="Georgia" w:hAnsi="Georgia"/>
          <w:b w:val="0"/>
          <w:i w:val="0"/>
          <w:color w:val="23211F"/>
          <w:sz w:val="18"/>
        </w:rPr>
        <w:t>The way of Jesus is not a slogan for strong days only. Jesus receives the places where family pain, ministry burden, work pressure, grief, and private prayer reveal our limits.</w:t>
      </w:r>
    </w:p>
    <w:p>
      <w:pPr>
        <w:spacing w:after="70"/>
      </w:pPr>
      <w:r>
        <w:rPr>
          <w:rFonts w:ascii="Georgia" w:hAnsi="Georgia"/>
          <w:b w:val="0"/>
          <w:i w:val="0"/>
          <w:color w:val="23211F"/>
          <w:sz w:val="18"/>
        </w:rPr>
        <w:t>Inability is not the end of the story when Jesus is still present.</w:t>
      </w:r>
    </w:p>
    <w:p>
      <w:pPr>
        <w:spacing w:after="70"/>
      </w:pPr>
      <w:r>
        <w:rPr>
          <w:rFonts w:ascii="Georgia" w:hAnsi="Georgia"/>
          <w:b w:val="0"/>
          <w:i w:val="0"/>
          <w:color w:val="23211F"/>
          <w:sz w:val="18"/>
        </w:rPr>
        <w:t>Let this part of the verse come close: "I brought him to thy disciples." Its wisdom becomes lived truth as resurrection hope gives the future back to Christ and teaches the heart to act from promised life instead of rehearsing the power of the grave. Before the day moves on, name one place where your effort was not enough, and bring it back to Jesus without shame.</w:t>
      </w:r>
    </w:p>
    <w:p>
      <w:pPr>
        <w:spacing w:before="40" w:after="100"/>
        <w:pBdr>
          <w:bottom w:val="single" w:sz="5" w:space="4" w:color="24666A"/>
        </w:pBdr>
      </w:pPr>
      <w:r>
        <w:rPr>
          <w:rFonts w:ascii="Georgia" w:hAnsi="Georgia"/>
          <w:b/>
          <w:color w:val="24666A"/>
          <w:sz w:val="20"/>
        </w:rPr>
        <w:t>Walking with Jesus means following Him with honest weakness instead of hidden failure.</w:t>
      </w:r>
    </w:p>
    <w:p>
      <w:pPr>
        <w:spacing w:after="40"/>
      </w:pPr>
      <w:r>
        <w:rPr>
          <w:rFonts w:ascii="Aptos" w:hAnsi="Aptos"/>
          <w:b/>
          <w:color w:val="24666A"/>
          <w:sz w:val="14"/>
        </w:rPr>
        <w:t>PRAYER</w:t>
      </w:r>
    </w:p>
    <w:p>
      <w:pPr>
        <w:spacing w:after="80"/>
      </w:pPr>
      <w:r>
        <w:rPr>
          <w:rFonts w:ascii="Georgia" w:hAnsi="Georgia"/>
          <w:b w:val="0"/>
          <w:i/>
          <w:color w:val="23211F"/>
          <w:sz w:val="18"/>
        </w:rPr>
        <w:t>Jesus, living Hope, meet me where I could not fix what hurt. Teach me to follow You honestly and keep trusting Your presence.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place where your effort was not enough, and bring it back to Jesus without shame. Then sit with this question: Where do I need to bring inability back to Jesus?</w:t>
      </w:r>
    </w:p>
    <w:p>
      <w:r>
        <w:br w:type="page"/>
      </w:r>
    </w:p>
    <w:p>
      <w:pPr>
        <w:spacing w:after="40"/>
      </w:pPr>
      <w:r>
        <w:rPr>
          <w:rFonts w:ascii="Aptos" w:hAnsi="Aptos"/>
          <w:b/>
          <w:color w:val="24666A"/>
          <w:sz w:val="15"/>
        </w:rPr>
        <w:t>DAY 363  |  DECEMBER 29</w:t>
      </w:r>
    </w:p>
    <w:p>
      <w:pPr>
        <w:pStyle w:val="Heading1"/>
        <w:keepNext/>
      </w:pPr>
      <w:r>
        <w:t>Resurrection Hope Becomes Practical in the Way We Serve</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Luke 12:42  |  KJV</w:t>
            </w:r>
          </w:p>
          <w:p>
            <w:pPr>
              <w:spacing w:after="0" w:line="240" w:lineRule="auto"/>
            </w:pPr>
            <w:r>
              <w:rPr>
                <w:rFonts w:ascii="Georgia" w:hAnsi="Georgia"/>
                <w:i/>
                <w:color w:val="23211F"/>
                <w:sz w:val="18"/>
              </w:rPr>
              <w:t>And the Lord said, Who then is that faithful and wise steward, whom his lord shall make ruler over his household, to give them their portion of meat in due season?</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picture of the faithful servant because peace becomes visible through steady responsibility while the Lord is awaited.</w:t>
      </w:r>
    </w:p>
    <w:p>
      <w:pPr>
        <w:spacing w:after="70"/>
      </w:pPr>
      <w:r>
        <w:rPr>
          <w:rFonts w:ascii="Georgia" w:hAnsi="Georgia"/>
          <w:b w:val="0"/>
          <w:i w:val="0"/>
          <w:color w:val="23211F"/>
          <w:sz w:val="18"/>
        </w:rPr>
        <w:t>Resurrection hope becomes practical in the way we serve. Luke 12:42 turns watchfulness into stewardship. Jesus points toward the servant who is faithful with the household assignment. Readiness is not only looking up.</w:t>
      </w:r>
    </w:p>
    <w:p>
      <w:pPr>
        <w:spacing w:after="70"/>
      </w:pPr>
      <w:r>
        <w:rPr>
          <w:rFonts w:ascii="Georgia" w:hAnsi="Georgia"/>
          <w:b w:val="0"/>
          <w:i w:val="0"/>
          <w:color w:val="23211F"/>
          <w:sz w:val="18"/>
        </w:rPr>
        <w:t>It is also doing the entrusted work with love. Peace steadies responsibility. It keeps service from becoming frantic striving and keeps waiting from becoming laziness. Turn insight into faithfulness by honoring the assignment in front of you.</w:t>
      </w:r>
    </w:p>
    <w:p>
      <w:pPr>
        <w:spacing w:after="70"/>
      </w:pPr>
      <w:r>
        <w:rPr>
          <w:rFonts w:ascii="Georgia" w:hAnsi="Georgia"/>
          <w:b w:val="0"/>
          <w:i w:val="0"/>
          <w:color w:val="23211F"/>
          <w:sz w:val="18"/>
        </w:rPr>
        <w:t>The way in ordinary days includes meals, messages, work, caregiving, ministry, repairs, apologies, planning, and prayer. These are not interruptions to spiritual life. They are places where faithfulness becomes visible. The Lord sees hidden stewardship.</w:t>
      </w:r>
    </w:p>
    <w:p>
      <w:pPr>
        <w:spacing w:after="70"/>
      </w:pPr>
      <w:r>
        <w:rPr>
          <w:rFonts w:ascii="Georgia" w:hAnsi="Georgia"/>
          <w:b w:val="0"/>
          <w:i w:val="0"/>
          <w:color w:val="23211F"/>
          <w:sz w:val="18"/>
        </w:rPr>
        <w:t>He knows what has been entrusted to your hands.</w:t>
      </w:r>
    </w:p>
    <w:p>
      <w:pPr>
        <w:spacing w:before="40" w:after="100"/>
        <w:pBdr>
          <w:bottom w:val="single" w:sz="5" w:space="4" w:color="24666A"/>
        </w:pBdr>
      </w:pPr>
      <w:r>
        <w:rPr>
          <w:rFonts w:ascii="Georgia" w:hAnsi="Georgia"/>
          <w:b/>
          <w:color w:val="24666A"/>
          <w:sz w:val="20"/>
        </w:rPr>
        <w:t>Walking with Jesus means waiting for Him through faithful service, not passive delay.</w:t>
      </w:r>
    </w:p>
    <w:p>
      <w:pPr>
        <w:spacing w:after="40"/>
      </w:pPr>
      <w:r>
        <w:rPr>
          <w:rFonts w:ascii="Aptos" w:hAnsi="Aptos"/>
          <w:b/>
          <w:color w:val="24666A"/>
          <w:sz w:val="14"/>
        </w:rPr>
        <w:t>PRAYER</w:t>
      </w:r>
    </w:p>
    <w:p>
      <w:pPr>
        <w:spacing w:after="80"/>
      </w:pPr>
      <w:r>
        <w:rPr>
          <w:rFonts w:ascii="Georgia" w:hAnsi="Georgia"/>
          <w:b w:val="0"/>
          <w:i/>
          <w:color w:val="23211F"/>
          <w:sz w:val="18"/>
        </w:rPr>
        <w:t>Jesus, Prince of Peace, steady my service. Make me faithful with what You have entrusted to me. Amen.</w:t>
      </w:r>
    </w:p>
    <w:p>
      <w:pPr>
        <w:spacing w:after="40"/>
      </w:pPr>
      <w:r>
        <w:rPr>
          <w:rFonts w:ascii="Aptos" w:hAnsi="Aptos"/>
          <w:b/>
          <w:color w:val="24666A"/>
          <w:sz w:val="14"/>
        </w:rPr>
        <w:t>REFLECT AND RESPOND</w:t>
      </w:r>
    </w:p>
    <w:p>
      <w:pPr>
        <w:spacing w:after="0"/>
      </w:pPr>
      <w:r>
        <w:rPr>
          <w:rFonts w:ascii="Georgia" w:hAnsi="Georgia"/>
          <w:b/>
          <w:i w:val="0"/>
          <w:color w:val="23211F"/>
          <w:sz w:val="18"/>
        </w:rPr>
        <w:t>Name one responsibility God has placed in your care, and serve it today without resentment. Then sit with this question: What ordinary responsibility is Jesus asking me to receive as holy stewardship?</w:t>
      </w:r>
    </w:p>
    <w:p>
      <w:r>
        <w:br w:type="page"/>
      </w:r>
    </w:p>
    <w:p>
      <w:pPr>
        <w:spacing w:after="40"/>
      </w:pPr>
      <w:r>
        <w:rPr>
          <w:rFonts w:ascii="Aptos" w:hAnsi="Aptos"/>
          <w:b/>
          <w:color w:val="24666A"/>
          <w:sz w:val="15"/>
        </w:rPr>
        <w:t>DAY 364  |  DECEMBER 30</w:t>
      </w:r>
    </w:p>
    <w:p>
      <w:pPr>
        <w:pStyle w:val="Heading1"/>
        <w:keepNext/>
      </w:pPr>
      <w:r>
        <w:t>The Honest Answer Obedience Requires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Mark 11:31  |  KJV</w:t>
            </w:r>
          </w:p>
          <w:p>
            <w:pPr>
              <w:spacing w:after="0" w:line="240" w:lineRule="auto"/>
            </w:pPr>
            <w:r>
              <w:rPr>
                <w:rFonts w:ascii="Georgia" w:hAnsi="Georgia"/>
                <w:i/>
                <w:color w:val="23211F"/>
                <w:sz w:val="18"/>
              </w:rPr>
              <w:t>And they reasoned with themselves, saying, If we shall say, From heaven; he will say, Why then did ye not believe him?</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Jesus' question about John's baptism because discipleship begins by answering truthfully when Jesus presses beneath evasions.</w:t>
      </w:r>
    </w:p>
    <w:p>
      <w:pPr>
        <w:spacing w:after="70"/>
      </w:pPr>
      <w:r>
        <w:rPr>
          <w:rFonts w:ascii="Georgia" w:hAnsi="Georgia"/>
          <w:b w:val="0"/>
          <w:i w:val="0"/>
          <w:color w:val="23211F"/>
          <w:sz w:val="18"/>
        </w:rPr>
        <w:t>Mark 11:31 brings the authority conversation to a sharper place. Jesus asks the leaders to name the source of John's baptism. The question is simple, but it reveals whether they are willing to follow truth or protect position.</w:t>
      </w:r>
    </w:p>
    <w:p>
      <w:pPr>
        <w:spacing w:after="70"/>
      </w:pPr>
      <w:r>
        <w:rPr>
          <w:rFonts w:ascii="Georgia" w:hAnsi="Georgia"/>
          <w:b w:val="0"/>
          <w:i w:val="0"/>
          <w:color w:val="23211F"/>
          <w:sz w:val="18"/>
        </w:rPr>
        <w:t>Following Jesus includes answering Him honestly. A surrendered heart cannot keep admiration separate from obedience. It lets the Friend who leads ask the question that exposes divided loyalty. Let hope rise by trusting Jesus' question. He is not asking to humiliate.</w:t>
      </w:r>
    </w:p>
    <w:p>
      <w:pPr>
        <w:spacing w:after="70"/>
      </w:pPr>
      <w:r>
        <w:rPr>
          <w:rFonts w:ascii="Georgia" w:hAnsi="Georgia"/>
          <w:b w:val="0"/>
          <w:i w:val="0"/>
          <w:color w:val="23211F"/>
          <w:sz w:val="18"/>
        </w:rPr>
        <w:t>He is leading the soul out of evasive religion into a life that can walk with Him plainly. Hope rises when the heart stops managing every answer and begins following the truth already given. Ask where Jesus is inviting a clearer answer today.</w:t>
      </w:r>
    </w:p>
    <w:p>
      <w:pPr>
        <w:spacing w:before="40" w:after="100"/>
        <w:pBdr>
          <w:bottom w:val="single" w:sz="5" w:space="4" w:color="24666A"/>
        </w:pBdr>
      </w:pPr>
      <w:r>
        <w:rPr>
          <w:rFonts w:ascii="Georgia" w:hAnsi="Georgia"/>
          <w:b/>
          <w:color w:val="24666A"/>
          <w:sz w:val="20"/>
        </w:rPr>
        <w:t>A surrendered heart may need to say, "Lord, I know enough to obey, even if I do not know everything." Walking with Jesus means letting truth become a path, not a debate.</w:t>
      </w:r>
    </w:p>
    <w:p>
      <w:pPr>
        <w:spacing w:after="40"/>
      </w:pPr>
      <w:r>
        <w:rPr>
          <w:rFonts w:ascii="Aptos" w:hAnsi="Aptos"/>
          <w:b/>
          <w:color w:val="24666A"/>
          <w:sz w:val="14"/>
        </w:rPr>
        <w:t>PRAYER</w:t>
      </w:r>
    </w:p>
    <w:p>
      <w:pPr>
        <w:spacing w:after="80"/>
      </w:pPr>
      <w:r>
        <w:rPr>
          <w:rFonts w:ascii="Georgia" w:hAnsi="Georgia"/>
          <w:b w:val="0"/>
          <w:i/>
          <w:color w:val="23211F"/>
          <w:sz w:val="18"/>
        </w:rPr>
        <w:t>Jesus, faithful Friend, lead me out of evasive answers. Give me hope that truth will not destroy me but will teach me to follow You. Amen.</w:t>
      </w:r>
    </w:p>
    <w:p>
      <w:pPr>
        <w:spacing w:after="40"/>
      </w:pPr>
      <w:r>
        <w:rPr>
          <w:rFonts w:ascii="Aptos" w:hAnsi="Aptos"/>
          <w:b/>
          <w:color w:val="24666A"/>
          <w:sz w:val="14"/>
        </w:rPr>
        <w:t>REFLECT AND RESPOND</w:t>
      </w:r>
    </w:p>
    <w:p>
      <w:pPr>
        <w:spacing w:after="0"/>
      </w:pPr>
      <w:r>
        <w:rPr>
          <w:rFonts w:ascii="Georgia" w:hAnsi="Georgia"/>
          <w:b/>
          <w:i w:val="0"/>
          <w:color w:val="23211F"/>
          <w:sz w:val="18"/>
        </w:rPr>
        <w:t>Answer one avoided question honestly before Jesus and take the next obedient step. Then sit with this question: What honest answer have I been delaying because obedience would follow?</w:t>
      </w:r>
    </w:p>
    <w:p>
      <w:r>
        <w:br w:type="page"/>
      </w:r>
    </w:p>
    <w:p>
      <w:pPr>
        <w:spacing w:after="40"/>
      </w:pPr>
      <w:r>
        <w:rPr>
          <w:rFonts w:ascii="Aptos" w:hAnsi="Aptos"/>
          <w:b/>
          <w:color w:val="24666A"/>
          <w:sz w:val="15"/>
        </w:rPr>
        <w:t>DAY 365  |  DECEMBER 31</w:t>
      </w:r>
    </w:p>
    <w:p>
      <w:pPr>
        <w:pStyle w:val="Heading1"/>
        <w:keepNext/>
      </w:pPr>
      <w:r>
        <w:t>A Plain Prayer for Open Eyes</w:t>
      </w:r>
    </w:p>
    <w:tbl>
      <w:tblPr>
        <w:tblW w:type="auto" w:w="0"/>
        <w:jc w:val="center"/>
        <w:tblLayout w:type="autofit"/>
        <w:tblLook w:firstColumn="1" w:firstRow="1" w:lastColumn="0" w:lastRow="0" w:noHBand="0" w:noVBand="1" w:val="04A0"/>
      </w:tblPr>
      <w:tblGrid>
        <w:gridCol w:w="6710"/>
      </w:tblGrid>
      <w:tr>
        <w:tc>
          <w:tcPr>
            <w:tcW w:type="dxa" w:w="6710"/>
            <w:vAlign w:val="center"/>
            <w:tcMar>
              <w:top w:w="120" w:type="dxa"/>
              <w:start w:w="130" w:type="dxa"/>
              <w:bottom w:w="120" w:type="dxa"/>
              <w:end w:w="130" w:type="dxa"/>
            </w:tcMar>
            <w:shd w:fill="FBFAF6"/>
          </w:tcPr>
          <w:p>
            <w:pPr>
              <w:spacing w:after="60"/>
            </w:pPr>
            <w:r>
              <w:rPr>
                <w:rFonts w:ascii="Aptos" w:hAnsi="Aptos"/>
                <w:b/>
                <w:color w:val="24666A"/>
                <w:sz w:val="15"/>
              </w:rPr>
              <w:t>Matthew 20:33  |  KJV</w:t>
            </w:r>
          </w:p>
          <w:p>
            <w:pPr>
              <w:spacing w:after="0" w:line="240" w:lineRule="auto"/>
            </w:pPr>
            <w:r>
              <w:rPr>
                <w:rFonts w:ascii="Georgia" w:hAnsi="Georgia"/>
                <w:i/>
                <w:color w:val="23211F"/>
                <w:sz w:val="18"/>
              </w:rPr>
              <w:t>They say unto him, Lord, that our eyes may be opened.</w:t>
            </w:r>
          </w:p>
        </w:tc>
      </w:tr>
    </w:tbl>
    <w:p>
      <w:pPr>
        <w:spacing w:after="30"/>
      </w:pPr>
    </w:p>
    <w:p>
      <w:pPr>
        <w:spacing w:after="40"/>
      </w:pPr>
      <w:r>
        <w:rPr>
          <w:rFonts w:ascii="Aptos" w:hAnsi="Aptos"/>
          <w:b/>
          <w:color w:val="24666A"/>
          <w:sz w:val="14"/>
        </w:rPr>
        <w:t>SCRIPTURE CONTEXT</w:t>
      </w:r>
    </w:p>
    <w:p>
      <w:pPr>
        <w:spacing w:after="80"/>
      </w:pPr>
      <w:r>
        <w:rPr>
          <w:rFonts w:ascii="Georgia" w:hAnsi="Georgia"/>
          <w:b w:val="0"/>
          <w:i/>
          <w:color w:val="5E5953"/>
          <w:sz w:val="16"/>
        </w:rPr>
        <w:t>The blind men's request for opened eyes because peace becomes whole when longing is simple and direct before Jesus.</w:t>
      </w:r>
    </w:p>
    <w:p>
      <w:pPr>
        <w:spacing w:after="70"/>
      </w:pPr>
      <w:r>
        <w:rPr>
          <w:rFonts w:ascii="Georgia" w:hAnsi="Georgia"/>
          <w:b w:val="0"/>
          <w:i w:val="0"/>
          <w:color w:val="23211F"/>
          <w:sz w:val="18"/>
        </w:rPr>
        <w:t>Matthew 20:33 gives a clear answer. The men want their eyes opened. Their request is not polished or complicated. It is direct, humble, and full of hope. Peace grows when the soul stops circling around its need and speaks plainly with Jesus.</w:t>
      </w:r>
    </w:p>
    <w:p>
      <w:pPr>
        <w:spacing w:after="70"/>
      </w:pPr>
      <w:r>
        <w:rPr>
          <w:rFonts w:ascii="Georgia" w:hAnsi="Georgia"/>
          <w:b w:val="0"/>
          <w:i w:val="0"/>
          <w:color w:val="23211F"/>
          <w:sz w:val="18"/>
        </w:rPr>
        <w:t>Wholeness has room for simple longing. Live the passage with honesty by letting your prayers become honest enough to be direct. A surrendered heart does not need to impress Jesus with careful wording.</w:t>
      </w:r>
    </w:p>
    <w:p>
      <w:pPr>
        <w:spacing w:after="70"/>
      </w:pPr>
      <w:r>
        <w:rPr>
          <w:rFonts w:ascii="Georgia" w:hAnsi="Georgia"/>
          <w:b w:val="0"/>
          <w:i w:val="0"/>
          <w:color w:val="23211F"/>
          <w:sz w:val="18"/>
        </w:rPr>
        <w:t>It can ask for sight, wisdom, healing, courage, forgiveness, or mercy without decoration. Let the step be a plain prayer, spoken before anxiety has time to rehearse every reason hope might fail.</w:t>
      </w:r>
    </w:p>
    <w:p>
      <w:pPr>
        <w:spacing w:before="40" w:after="100"/>
        <w:pBdr>
          <w:bottom w:val="single" w:sz="5" w:space="4" w:color="24666A"/>
        </w:pBdr>
      </w:pPr>
      <w:r>
        <w:rPr>
          <w:rFonts w:ascii="Georgia" w:hAnsi="Georgia"/>
          <w:b/>
          <w:color w:val="24666A"/>
          <w:sz w:val="20"/>
        </w:rPr>
        <w:t>Walking with Jesus means letting hope ask clearly.</w:t>
      </w:r>
    </w:p>
    <w:p>
      <w:pPr>
        <w:spacing w:after="40"/>
      </w:pPr>
      <w:r>
        <w:rPr>
          <w:rFonts w:ascii="Aptos" w:hAnsi="Aptos"/>
          <w:b/>
          <w:color w:val="24666A"/>
          <w:sz w:val="14"/>
        </w:rPr>
        <w:t>PRAYER</w:t>
      </w:r>
    </w:p>
    <w:p>
      <w:pPr>
        <w:spacing w:after="80"/>
      </w:pPr>
      <w:r>
        <w:rPr>
          <w:rFonts w:ascii="Georgia" w:hAnsi="Georgia"/>
          <w:b w:val="0"/>
          <w:i/>
          <w:color w:val="23211F"/>
          <w:sz w:val="18"/>
        </w:rPr>
        <w:t>Jesus, Prince of Peace, open my eyes where I have grown used to darkness. Refine my hope until it asks You simply and trusts You deeply. Amen.</w:t>
      </w:r>
    </w:p>
    <w:p>
      <w:pPr>
        <w:spacing w:after="40"/>
      </w:pPr>
      <w:r>
        <w:rPr>
          <w:rFonts w:ascii="Aptos" w:hAnsi="Aptos"/>
          <w:b/>
          <w:color w:val="24666A"/>
          <w:sz w:val="14"/>
        </w:rPr>
        <w:t>REFLECT AND RESPOND</w:t>
      </w:r>
    </w:p>
    <w:p>
      <w:pPr>
        <w:spacing w:after="0"/>
      </w:pPr>
      <w:r>
        <w:rPr>
          <w:rFonts w:ascii="Georgia" w:hAnsi="Georgia"/>
          <w:b/>
          <w:i w:val="0"/>
          <w:color w:val="23211F"/>
          <w:sz w:val="18"/>
        </w:rPr>
        <w:t>Pray one plain sentence to Jesus about the sight or healing you need. Then sit with this question: What do I need to ask Jesus for without hiding behind complicated words?</w:t>
      </w:r>
    </w:p>
    <w:p>
      <w:r>
        <w:br w:type="page"/>
      </w:r>
    </w:p>
    <w:p>
      <w:pPr>
        <w:pStyle w:val="Heading1"/>
      </w:pPr>
      <w:r>
        <w:t>Scripture Journey Index</w:t>
      </w:r>
    </w:p>
    <w:p>
      <w:pPr>
        <w:spacing w:after="160"/>
      </w:pPr>
      <w:r>
        <w:rPr>
          <w:rFonts w:ascii="Georgia" w:hAnsi="Georgia"/>
          <w:b w:val="0"/>
          <w:i w:val="0"/>
          <w:color w:val="5E5953"/>
          <w:sz w:val="17"/>
        </w:rPr>
        <w:t>Primary passages are listed in biblical order. Every listing includes the final reading title, date, day, and interior page.</w:t>
      </w:r>
    </w:p>
    <w:p>
      <w:pPr>
        <w:keepLines/>
        <w:spacing w:after="62"/>
      </w:pPr>
      <w:r>
        <w:rPr>
          <w:rFonts w:ascii="Aptos" w:hAnsi="Aptos"/>
          <w:b/>
          <w:color w:val="24666A"/>
          <w:sz w:val="14"/>
        </w:rPr>
        <w:t>Matthew 10:2</w:t>
      </w:r>
      <w:r>
        <w:rPr>
          <w:rFonts w:ascii="Aptos" w:hAnsi="Aptos"/>
          <w:color w:val="5E5953"/>
          <w:sz w:val="14"/>
        </w:rPr>
        <w:t xml:space="preserve"> | </w:t>
      </w:r>
      <w:r>
        <w:rPr>
          <w:rFonts w:ascii="Aptos" w:hAnsi="Aptos"/>
          <w:b/>
          <w:color w:val="23211F"/>
          <w:sz w:val="14"/>
        </w:rPr>
        <w:t>Resurrection Hope Often Begins with Being Named</w:t>
      </w:r>
      <w:r>
        <w:rPr>
          <w:rFonts w:ascii="Aptos" w:hAnsi="Aptos"/>
          <w:color w:val="5E5953"/>
          <w:sz w:val="13"/>
        </w:rPr>
        <w:br/>
        <w:t>July 7 | Day 188 | Page 199</w:t>
      </w:r>
    </w:p>
    <w:p>
      <w:pPr>
        <w:keepLines/>
        <w:spacing w:after="62"/>
      </w:pPr>
      <w:r>
        <w:rPr>
          <w:rFonts w:ascii="Aptos" w:hAnsi="Aptos"/>
          <w:b/>
          <w:color w:val="24666A"/>
          <w:sz w:val="14"/>
        </w:rPr>
        <w:t>Matthew 10:4</w:t>
      </w:r>
      <w:r>
        <w:rPr>
          <w:rFonts w:ascii="Aptos" w:hAnsi="Aptos"/>
          <w:color w:val="5E5953"/>
          <w:sz w:val="14"/>
        </w:rPr>
        <w:t xml:space="preserve"> | </w:t>
      </w:r>
      <w:r>
        <w:rPr>
          <w:rFonts w:ascii="Aptos" w:hAnsi="Aptos"/>
          <w:b/>
          <w:color w:val="23211F"/>
          <w:sz w:val="14"/>
        </w:rPr>
        <w:t>Jesus Is Not Naive About the People Near Him</w:t>
      </w:r>
      <w:r>
        <w:rPr>
          <w:rFonts w:ascii="Aptos" w:hAnsi="Aptos"/>
          <w:color w:val="5E5953"/>
          <w:sz w:val="13"/>
        </w:rPr>
        <w:br/>
        <w:t>June 30 | Day 181 | Page 191</w:t>
      </w:r>
    </w:p>
    <w:p>
      <w:pPr>
        <w:keepLines/>
        <w:spacing w:after="62"/>
      </w:pPr>
      <w:r>
        <w:rPr>
          <w:rFonts w:ascii="Aptos" w:hAnsi="Aptos"/>
          <w:b/>
          <w:color w:val="24666A"/>
          <w:sz w:val="14"/>
        </w:rPr>
        <w:t>Matthew 10:5</w:t>
      </w:r>
      <w:r>
        <w:rPr>
          <w:rFonts w:ascii="Aptos" w:hAnsi="Aptos"/>
          <w:color w:val="5E5953"/>
          <w:sz w:val="14"/>
        </w:rPr>
        <w:t xml:space="preserve"> | </w:t>
      </w:r>
      <w:r>
        <w:rPr>
          <w:rFonts w:ascii="Aptos" w:hAnsi="Aptos"/>
          <w:b/>
          <w:color w:val="23211F"/>
          <w:sz w:val="14"/>
        </w:rPr>
        <w:t>Resurrection Hope Can Look Like a Clear Next Assignment</w:t>
      </w:r>
      <w:r>
        <w:rPr>
          <w:rFonts w:ascii="Aptos" w:hAnsi="Aptos"/>
          <w:color w:val="5E5953"/>
          <w:sz w:val="13"/>
        </w:rPr>
        <w:br/>
        <w:t>September 15 | Day 258 | Page 271</w:t>
      </w:r>
    </w:p>
    <w:p>
      <w:pPr>
        <w:keepLines/>
        <w:spacing w:after="62"/>
      </w:pPr>
      <w:r>
        <w:rPr>
          <w:rFonts w:ascii="Aptos" w:hAnsi="Aptos"/>
          <w:b/>
          <w:color w:val="24666A"/>
          <w:sz w:val="14"/>
        </w:rPr>
        <w:t>Matthew 10:6</w:t>
      </w:r>
      <w:r>
        <w:rPr>
          <w:rFonts w:ascii="Aptos" w:hAnsi="Aptos"/>
          <w:color w:val="5E5953"/>
          <w:sz w:val="14"/>
        </w:rPr>
        <w:t xml:space="preserve"> | </w:t>
      </w:r>
      <w:r>
        <w:rPr>
          <w:rFonts w:ascii="Aptos" w:hAnsi="Aptos"/>
          <w:b/>
          <w:color w:val="23211F"/>
          <w:sz w:val="14"/>
        </w:rPr>
        <w:t>Let the Word Take Root by Receiving Focus As Mercy</w:t>
      </w:r>
      <w:r>
        <w:rPr>
          <w:rFonts w:ascii="Aptos" w:hAnsi="Aptos"/>
          <w:color w:val="5E5953"/>
          <w:sz w:val="13"/>
        </w:rPr>
        <w:br/>
        <w:t>September 25 | Day 268 | Page 281</w:t>
      </w:r>
    </w:p>
    <w:p>
      <w:pPr>
        <w:keepLines/>
        <w:spacing w:after="62"/>
      </w:pPr>
      <w:r>
        <w:rPr>
          <w:rFonts w:ascii="Aptos" w:hAnsi="Aptos"/>
          <w:b/>
          <w:color w:val="24666A"/>
          <w:sz w:val="14"/>
        </w:rPr>
        <w:t>Matthew 10:7</w:t>
      </w:r>
      <w:r>
        <w:rPr>
          <w:rFonts w:ascii="Aptos" w:hAnsi="Aptos"/>
          <w:color w:val="5E5953"/>
          <w:sz w:val="14"/>
        </w:rPr>
        <w:t xml:space="preserve"> | </w:t>
      </w:r>
      <w:r>
        <w:rPr>
          <w:rFonts w:ascii="Aptos" w:hAnsi="Aptos"/>
          <w:b/>
          <w:color w:val="23211F"/>
          <w:sz w:val="14"/>
        </w:rPr>
        <w:t>God's Reign Has Come Near in Christ</w:t>
      </w:r>
      <w:r>
        <w:rPr>
          <w:rFonts w:ascii="Aptos" w:hAnsi="Aptos"/>
          <w:color w:val="5E5953"/>
          <w:sz w:val="13"/>
        </w:rPr>
        <w:br/>
        <w:t>June 7 | Day 158 | Page 168</w:t>
      </w:r>
    </w:p>
    <w:p>
      <w:pPr>
        <w:keepLines/>
        <w:spacing w:after="62"/>
      </w:pPr>
      <w:r>
        <w:rPr>
          <w:rFonts w:ascii="Aptos" w:hAnsi="Aptos"/>
          <w:b/>
          <w:color w:val="24666A"/>
          <w:sz w:val="14"/>
        </w:rPr>
        <w:t>Matthew 10:8</w:t>
      </w:r>
      <w:r>
        <w:rPr>
          <w:rFonts w:ascii="Aptos" w:hAnsi="Aptos"/>
          <w:color w:val="5E5953"/>
          <w:sz w:val="14"/>
        </w:rPr>
        <w:t xml:space="preserve"> | </w:t>
      </w:r>
      <w:r>
        <w:rPr>
          <w:rFonts w:ascii="Aptos" w:hAnsi="Aptos"/>
          <w:b/>
          <w:color w:val="23211F"/>
          <w:sz w:val="14"/>
        </w:rPr>
        <w:t>The Nearness of Christ Is Generous</w:t>
      </w:r>
      <w:r>
        <w:rPr>
          <w:rFonts w:ascii="Aptos" w:hAnsi="Aptos"/>
          <w:color w:val="5E5953"/>
          <w:sz w:val="13"/>
        </w:rPr>
        <w:br/>
        <w:t>May 15 | Day 135 | Page 144</w:t>
      </w:r>
    </w:p>
    <w:p>
      <w:pPr>
        <w:keepLines/>
        <w:spacing w:after="62"/>
      </w:pPr>
      <w:r>
        <w:rPr>
          <w:rFonts w:ascii="Aptos" w:hAnsi="Aptos"/>
          <w:b/>
          <w:color w:val="24666A"/>
          <w:sz w:val="14"/>
        </w:rPr>
        <w:t>Matthew 10:9</w:t>
      </w:r>
      <w:r>
        <w:rPr>
          <w:rFonts w:ascii="Aptos" w:hAnsi="Aptos"/>
          <w:color w:val="5E5953"/>
          <w:sz w:val="14"/>
        </w:rPr>
        <w:t xml:space="preserve"> | </w:t>
      </w:r>
      <w:r>
        <w:rPr>
          <w:rFonts w:ascii="Aptos" w:hAnsi="Aptos"/>
          <w:b/>
          <w:color w:val="23211F"/>
          <w:sz w:val="14"/>
        </w:rPr>
        <w:t>If Jesus Is Lord, His Instructions Are Not Decorative Ideals</w:t>
      </w:r>
      <w:r>
        <w:rPr>
          <w:rFonts w:ascii="Aptos" w:hAnsi="Aptos"/>
          <w:color w:val="5E5953"/>
          <w:sz w:val="13"/>
        </w:rPr>
        <w:br/>
        <w:t>September 30 | Day 273 | Page 286</w:t>
      </w:r>
    </w:p>
    <w:p>
      <w:pPr>
        <w:keepLines/>
        <w:spacing w:after="62"/>
      </w:pPr>
      <w:r>
        <w:rPr>
          <w:rFonts w:ascii="Aptos" w:hAnsi="Aptos"/>
          <w:b/>
          <w:color w:val="24666A"/>
          <w:sz w:val="14"/>
        </w:rPr>
        <w:t>Matthew 10:10</w:t>
      </w:r>
      <w:r>
        <w:rPr>
          <w:rFonts w:ascii="Aptos" w:hAnsi="Aptos"/>
          <w:color w:val="5E5953"/>
          <w:sz w:val="14"/>
        </w:rPr>
        <w:t xml:space="preserve"> | </w:t>
      </w:r>
      <w:r>
        <w:rPr>
          <w:rFonts w:ascii="Aptos" w:hAnsi="Aptos"/>
          <w:b/>
          <w:color w:val="23211F"/>
          <w:sz w:val="14"/>
        </w:rPr>
        <w:t>The Road with Jesus Is Not Controlled by Self-protection</w:t>
      </w:r>
      <w:r>
        <w:rPr>
          <w:rFonts w:ascii="Aptos" w:hAnsi="Aptos"/>
          <w:color w:val="5E5953"/>
          <w:sz w:val="13"/>
        </w:rPr>
        <w:br/>
        <w:t>January 1 | Day 1 | Page 5</w:t>
      </w:r>
    </w:p>
    <w:p>
      <w:pPr>
        <w:keepLines/>
        <w:spacing w:after="62"/>
      </w:pPr>
      <w:r>
        <w:rPr>
          <w:rFonts w:ascii="Aptos" w:hAnsi="Aptos"/>
          <w:b/>
          <w:color w:val="24666A"/>
          <w:sz w:val="14"/>
        </w:rPr>
        <w:t>Matthew 10:11</w:t>
      </w:r>
      <w:r>
        <w:rPr>
          <w:rFonts w:ascii="Aptos" w:hAnsi="Aptos"/>
          <w:color w:val="5E5953"/>
          <w:sz w:val="14"/>
        </w:rPr>
        <w:t xml:space="preserve"> | </w:t>
      </w:r>
      <w:r>
        <w:rPr>
          <w:rFonts w:ascii="Aptos" w:hAnsi="Aptos"/>
          <w:b/>
          <w:color w:val="23211F"/>
          <w:sz w:val="14"/>
        </w:rPr>
        <w:t>The Call to Follow Includes Discernment</w:t>
      </w:r>
      <w:r>
        <w:rPr>
          <w:rFonts w:ascii="Aptos" w:hAnsi="Aptos"/>
          <w:color w:val="5E5953"/>
          <w:sz w:val="13"/>
        </w:rPr>
        <w:br/>
        <w:t>November 11 | Day 315 | Page 330</w:t>
      </w:r>
    </w:p>
    <w:p>
      <w:pPr>
        <w:keepLines/>
        <w:spacing w:after="62"/>
      </w:pPr>
      <w:r>
        <w:rPr>
          <w:rFonts w:ascii="Aptos" w:hAnsi="Aptos"/>
          <w:b/>
          <w:color w:val="24666A"/>
          <w:sz w:val="14"/>
        </w:rPr>
        <w:t>Matthew 10:12</w:t>
      </w:r>
      <w:r>
        <w:rPr>
          <w:rFonts w:ascii="Aptos" w:hAnsi="Aptos"/>
          <w:color w:val="5E5953"/>
          <w:sz w:val="14"/>
        </w:rPr>
        <w:t xml:space="preserve"> | </w:t>
      </w:r>
      <w:r>
        <w:rPr>
          <w:rFonts w:ascii="Aptos" w:hAnsi="Aptos"/>
          <w:b/>
          <w:color w:val="23211F"/>
          <w:sz w:val="14"/>
        </w:rPr>
        <w:t>Cross-shaped Courage Can Begin with a Greeting</w:t>
      </w:r>
      <w:r>
        <w:rPr>
          <w:rFonts w:ascii="Aptos" w:hAnsi="Aptos"/>
          <w:color w:val="5E5953"/>
          <w:sz w:val="13"/>
        </w:rPr>
        <w:br/>
        <w:t>July 25 | Day 206 | Page 217</w:t>
      </w:r>
    </w:p>
    <w:p>
      <w:pPr>
        <w:keepLines/>
        <w:spacing w:after="62"/>
      </w:pPr>
      <w:r>
        <w:rPr>
          <w:rFonts w:ascii="Aptos" w:hAnsi="Aptos"/>
          <w:b/>
          <w:color w:val="24666A"/>
          <w:sz w:val="14"/>
        </w:rPr>
        <w:t>Matthew 10:13</w:t>
      </w:r>
      <w:r>
        <w:rPr>
          <w:rFonts w:ascii="Aptos" w:hAnsi="Aptos"/>
          <w:color w:val="5E5953"/>
          <w:sz w:val="14"/>
        </w:rPr>
        <w:t xml:space="preserve"> | </w:t>
      </w:r>
      <w:r>
        <w:rPr>
          <w:rFonts w:ascii="Aptos" w:hAnsi="Aptos"/>
          <w:b/>
          <w:color w:val="23211F"/>
          <w:sz w:val="14"/>
        </w:rPr>
        <w:t>The Way of Peace Is Carried, But It Is Not Forced</w:t>
      </w:r>
      <w:r>
        <w:rPr>
          <w:rFonts w:ascii="Aptos" w:hAnsi="Aptos"/>
          <w:color w:val="5E5953"/>
          <w:sz w:val="13"/>
        </w:rPr>
        <w:br/>
        <w:t>October 31 | Day 304 | Page 318</w:t>
      </w:r>
    </w:p>
    <w:p>
      <w:pPr>
        <w:keepLines/>
        <w:spacing w:after="62"/>
      </w:pPr>
      <w:r>
        <w:rPr>
          <w:rFonts w:ascii="Aptos" w:hAnsi="Aptos"/>
          <w:b/>
          <w:color w:val="24666A"/>
          <w:sz w:val="14"/>
        </w:rPr>
        <w:t>Matthew 10:16</w:t>
      </w:r>
      <w:r>
        <w:rPr>
          <w:rFonts w:ascii="Aptos" w:hAnsi="Aptos"/>
          <w:color w:val="5E5953"/>
          <w:sz w:val="14"/>
        </w:rPr>
        <w:t xml:space="preserve"> | </w:t>
      </w:r>
      <w:r>
        <w:rPr>
          <w:rFonts w:ascii="Aptos" w:hAnsi="Aptos"/>
          <w:b/>
          <w:color w:val="23211F"/>
          <w:sz w:val="14"/>
        </w:rPr>
        <w:t>Jesus Sends His Disciples with Eyes Open</w:t>
      </w:r>
      <w:r>
        <w:rPr>
          <w:rFonts w:ascii="Aptos" w:hAnsi="Aptos"/>
          <w:color w:val="5E5953"/>
          <w:sz w:val="13"/>
        </w:rPr>
        <w:br/>
        <w:t>September 20 | Day 263 | Page 276</w:t>
      </w:r>
    </w:p>
    <w:p>
      <w:pPr>
        <w:keepLines/>
        <w:spacing w:after="62"/>
      </w:pPr>
      <w:r>
        <w:rPr>
          <w:rFonts w:ascii="Aptos" w:hAnsi="Aptos"/>
          <w:b/>
          <w:color w:val="24666A"/>
          <w:sz w:val="14"/>
        </w:rPr>
        <w:t>Matthew 10:17</w:t>
      </w:r>
      <w:r>
        <w:rPr>
          <w:rFonts w:ascii="Aptos" w:hAnsi="Aptos"/>
          <w:color w:val="5E5953"/>
          <w:sz w:val="14"/>
        </w:rPr>
        <w:t xml:space="preserve"> | </w:t>
      </w:r>
      <w:r>
        <w:rPr>
          <w:rFonts w:ascii="Aptos" w:hAnsi="Aptos"/>
          <w:b/>
          <w:color w:val="23211F"/>
          <w:sz w:val="14"/>
        </w:rPr>
        <w:t>Jesus Is Not Frightening Them</w:t>
      </w:r>
      <w:r>
        <w:rPr>
          <w:rFonts w:ascii="Aptos" w:hAnsi="Aptos"/>
          <w:color w:val="5E5953"/>
          <w:sz w:val="13"/>
        </w:rPr>
        <w:br/>
        <w:t>March 23 | Day 82 | Page 89</w:t>
      </w:r>
    </w:p>
    <w:p>
      <w:pPr>
        <w:keepLines/>
        <w:spacing w:after="62"/>
      </w:pPr>
      <w:r>
        <w:rPr>
          <w:rFonts w:ascii="Aptos" w:hAnsi="Aptos"/>
          <w:b/>
          <w:color w:val="24666A"/>
          <w:sz w:val="14"/>
        </w:rPr>
        <w:t>Matthew 10:20</w:t>
      </w:r>
      <w:r>
        <w:rPr>
          <w:rFonts w:ascii="Aptos" w:hAnsi="Aptos"/>
          <w:color w:val="5E5953"/>
          <w:sz w:val="14"/>
        </w:rPr>
        <w:t xml:space="preserve"> | </w:t>
      </w:r>
      <w:r>
        <w:rPr>
          <w:rFonts w:ascii="Aptos" w:hAnsi="Aptos"/>
          <w:b/>
          <w:color w:val="23211F"/>
          <w:sz w:val="14"/>
        </w:rPr>
        <w:t>Abiding Is Not Passive Emptiness</w:t>
      </w:r>
      <w:r>
        <w:rPr>
          <w:rFonts w:ascii="Aptos" w:hAnsi="Aptos"/>
          <w:color w:val="5E5953"/>
          <w:sz w:val="13"/>
        </w:rPr>
        <w:br/>
        <w:t>July 3 | Day 184 | Page 195</w:t>
      </w:r>
    </w:p>
    <w:p>
      <w:pPr>
        <w:keepLines/>
        <w:spacing w:after="62"/>
      </w:pPr>
      <w:r>
        <w:rPr>
          <w:rFonts w:ascii="Aptos" w:hAnsi="Aptos"/>
          <w:b/>
          <w:color w:val="24666A"/>
          <w:sz w:val="14"/>
        </w:rPr>
        <w:t>Matthew 10:23</w:t>
      </w:r>
      <w:r>
        <w:rPr>
          <w:rFonts w:ascii="Aptos" w:hAnsi="Aptos"/>
          <w:color w:val="5E5953"/>
          <w:sz w:val="14"/>
        </w:rPr>
        <w:t xml:space="preserve"> | </w:t>
      </w:r>
      <w:r>
        <w:rPr>
          <w:rFonts w:ascii="Aptos" w:hAnsi="Aptos"/>
          <w:b/>
          <w:color w:val="23211F"/>
          <w:sz w:val="14"/>
        </w:rPr>
        <w:t>The Table of Grace Is Not Only for Quiet Rooms</w:t>
      </w:r>
      <w:r>
        <w:rPr>
          <w:rFonts w:ascii="Aptos" w:hAnsi="Aptos"/>
          <w:color w:val="5E5953"/>
          <w:sz w:val="13"/>
        </w:rPr>
        <w:br/>
        <w:t>November 24 | Day 328 | Page 343</w:t>
      </w:r>
    </w:p>
    <w:p>
      <w:pPr>
        <w:keepLines/>
        <w:spacing w:after="62"/>
      </w:pPr>
      <w:r>
        <w:rPr>
          <w:rFonts w:ascii="Aptos" w:hAnsi="Aptos"/>
          <w:b/>
          <w:color w:val="24666A"/>
          <w:sz w:val="14"/>
        </w:rPr>
        <w:t>Matthew 10:24</w:t>
      </w:r>
      <w:r>
        <w:rPr>
          <w:rFonts w:ascii="Aptos" w:hAnsi="Aptos"/>
          <w:color w:val="5E5953"/>
          <w:sz w:val="14"/>
        </w:rPr>
        <w:t xml:space="preserve"> | </w:t>
      </w:r>
      <w:r>
        <w:rPr>
          <w:rFonts w:ascii="Aptos" w:hAnsi="Aptos"/>
          <w:b/>
          <w:color w:val="23211F"/>
          <w:sz w:val="14"/>
        </w:rPr>
        <w:t>The Healing Touch of Jesus Often Begins by Making the Heart Teachable</w:t>
      </w:r>
      <w:r>
        <w:rPr>
          <w:rFonts w:ascii="Aptos" w:hAnsi="Aptos"/>
          <w:color w:val="5E5953"/>
          <w:sz w:val="13"/>
        </w:rPr>
        <w:br/>
        <w:t>May 1 | Day 121 | Page 130</w:t>
      </w:r>
    </w:p>
    <w:p>
      <w:pPr>
        <w:keepLines/>
        <w:spacing w:after="62"/>
      </w:pPr>
      <w:r>
        <w:rPr>
          <w:rFonts w:ascii="Aptos" w:hAnsi="Aptos"/>
          <w:b/>
          <w:color w:val="24666A"/>
          <w:sz w:val="14"/>
        </w:rPr>
        <w:t>Matthew 10:25</w:t>
      </w:r>
      <w:r>
        <w:rPr>
          <w:rFonts w:ascii="Aptos" w:hAnsi="Aptos"/>
          <w:color w:val="5E5953"/>
          <w:sz w:val="14"/>
        </w:rPr>
        <w:t xml:space="preserve"> | </w:t>
      </w:r>
      <w:r>
        <w:rPr>
          <w:rFonts w:ascii="Aptos" w:hAnsi="Aptos"/>
          <w:b/>
          <w:color w:val="23211F"/>
          <w:sz w:val="14"/>
        </w:rPr>
        <w:t>The Call to Follow Jesus Is Also the Call to Become Like Him</w:t>
      </w:r>
      <w:r>
        <w:rPr>
          <w:rFonts w:ascii="Aptos" w:hAnsi="Aptos"/>
          <w:color w:val="5E5953"/>
          <w:sz w:val="13"/>
        </w:rPr>
        <w:br/>
        <w:t>January 15 | Day 15 | Page 19</w:t>
      </w:r>
    </w:p>
    <w:p>
      <w:pPr>
        <w:keepLines/>
        <w:spacing w:after="62"/>
      </w:pPr>
      <w:r>
        <w:rPr>
          <w:rFonts w:ascii="Aptos" w:hAnsi="Aptos"/>
          <w:b/>
          <w:color w:val="24666A"/>
          <w:sz w:val="14"/>
        </w:rPr>
        <w:t>Matthew 10:27</w:t>
      </w:r>
      <w:r>
        <w:rPr>
          <w:rFonts w:ascii="Aptos" w:hAnsi="Aptos"/>
          <w:color w:val="5E5953"/>
          <w:sz w:val="14"/>
        </w:rPr>
        <w:t xml:space="preserve"> | </w:t>
      </w:r>
      <w:r>
        <w:rPr>
          <w:rFonts w:ascii="Aptos" w:hAnsi="Aptos"/>
          <w:b/>
          <w:color w:val="23211F"/>
          <w:sz w:val="14"/>
        </w:rPr>
        <w:t>Resurrection Hope Brings the Word of Christ Up from Private Fear Into Faithful Witness</w:t>
      </w:r>
      <w:r>
        <w:rPr>
          <w:rFonts w:ascii="Aptos" w:hAnsi="Aptos"/>
          <w:color w:val="5E5953"/>
          <w:sz w:val="13"/>
        </w:rPr>
        <w:br/>
        <w:t>September 22 | Day 265 | Page 278</w:t>
      </w:r>
    </w:p>
    <w:p>
      <w:pPr>
        <w:keepLines/>
        <w:spacing w:after="62"/>
      </w:pPr>
      <w:r>
        <w:rPr>
          <w:rFonts w:ascii="Aptos" w:hAnsi="Aptos"/>
          <w:b/>
          <w:color w:val="24666A"/>
          <w:sz w:val="14"/>
        </w:rPr>
        <w:t>Matthew 10:31</w:t>
      </w:r>
      <w:r>
        <w:rPr>
          <w:rFonts w:ascii="Aptos" w:hAnsi="Aptos"/>
          <w:color w:val="5E5953"/>
          <w:sz w:val="14"/>
        </w:rPr>
        <w:t xml:space="preserve"> | </w:t>
      </w:r>
      <w:r>
        <w:rPr>
          <w:rFonts w:ascii="Aptos" w:hAnsi="Aptos"/>
          <w:b/>
          <w:color w:val="23211F"/>
          <w:sz w:val="14"/>
        </w:rPr>
        <w:t>The Command Not to Fear Is Not Scolding</w:t>
      </w:r>
      <w:r>
        <w:rPr>
          <w:rFonts w:ascii="Aptos" w:hAnsi="Aptos"/>
          <w:color w:val="5E5953"/>
          <w:sz w:val="13"/>
        </w:rPr>
        <w:br/>
        <w:t>September 3 | Day 246 | Page 259</w:t>
      </w:r>
    </w:p>
    <w:p>
      <w:pPr>
        <w:keepLines/>
        <w:spacing w:after="62"/>
      </w:pPr>
      <w:r>
        <w:rPr>
          <w:rFonts w:ascii="Aptos" w:hAnsi="Aptos"/>
          <w:b/>
          <w:color w:val="24666A"/>
          <w:sz w:val="14"/>
        </w:rPr>
        <w:t>Matthew 10:33</w:t>
      </w:r>
      <w:r>
        <w:rPr>
          <w:rFonts w:ascii="Aptos" w:hAnsi="Aptos"/>
          <w:color w:val="5E5953"/>
          <w:sz w:val="14"/>
        </w:rPr>
        <w:t xml:space="preserve"> | </w:t>
      </w:r>
      <w:r>
        <w:rPr>
          <w:rFonts w:ascii="Aptos" w:hAnsi="Aptos"/>
          <w:b/>
          <w:color w:val="23211F"/>
          <w:sz w:val="14"/>
        </w:rPr>
        <w:t>Turn Insight Into Faithfulness by Letting Warning Become Mercy</w:t>
      </w:r>
      <w:r>
        <w:rPr>
          <w:rFonts w:ascii="Aptos" w:hAnsi="Aptos"/>
          <w:color w:val="5E5953"/>
          <w:sz w:val="13"/>
        </w:rPr>
        <w:br/>
        <w:t>May 22 | Day 142 | Page 151</w:t>
      </w:r>
    </w:p>
    <w:p>
      <w:pPr>
        <w:keepLines/>
        <w:spacing w:after="62"/>
      </w:pPr>
      <w:r>
        <w:rPr>
          <w:rFonts w:ascii="Aptos" w:hAnsi="Aptos"/>
          <w:b/>
          <w:color w:val="24666A"/>
          <w:sz w:val="14"/>
        </w:rPr>
        <w:t>Matthew 10:34</w:t>
      </w:r>
      <w:r>
        <w:rPr>
          <w:rFonts w:ascii="Aptos" w:hAnsi="Aptos"/>
          <w:color w:val="5E5953"/>
          <w:sz w:val="14"/>
        </w:rPr>
        <w:t xml:space="preserve"> | </w:t>
      </w:r>
      <w:r>
        <w:rPr>
          <w:rFonts w:ascii="Aptos" w:hAnsi="Aptos"/>
          <w:b/>
          <w:color w:val="23211F"/>
          <w:sz w:val="14"/>
        </w:rPr>
        <w:t>The Healing Touch of Jesus Sometimes Begins by Telling the Truth About False Peace</w:t>
      </w:r>
      <w:r>
        <w:rPr>
          <w:rFonts w:ascii="Aptos" w:hAnsi="Aptos"/>
          <w:color w:val="5E5953"/>
          <w:sz w:val="13"/>
        </w:rPr>
        <w:br/>
        <w:t>May 19 | Day 139 | Page 148</w:t>
      </w:r>
    </w:p>
    <w:p>
      <w:pPr>
        <w:keepLines/>
        <w:spacing w:after="62"/>
      </w:pPr>
      <w:r>
        <w:rPr>
          <w:rFonts w:ascii="Aptos" w:hAnsi="Aptos"/>
          <w:b/>
          <w:color w:val="24666A"/>
          <w:sz w:val="14"/>
        </w:rPr>
        <w:t>Matthew 10:35</w:t>
      </w:r>
      <w:r>
        <w:rPr>
          <w:rFonts w:ascii="Aptos" w:hAnsi="Aptos"/>
          <w:color w:val="5E5953"/>
          <w:sz w:val="14"/>
        </w:rPr>
        <w:t xml:space="preserve"> | </w:t>
      </w:r>
      <w:r>
        <w:rPr>
          <w:rFonts w:ascii="Aptos" w:hAnsi="Aptos"/>
          <w:b/>
          <w:color w:val="23211F"/>
          <w:sz w:val="14"/>
        </w:rPr>
        <w:t>The Light on the Path Sometimes Exposes False Peace</w:t>
      </w:r>
      <w:r>
        <w:rPr>
          <w:rFonts w:ascii="Aptos" w:hAnsi="Aptos"/>
          <w:color w:val="5E5953"/>
          <w:sz w:val="13"/>
        </w:rPr>
        <w:br/>
        <w:t>October 10 | Day 283 | Page 297</w:t>
      </w:r>
    </w:p>
    <w:p>
      <w:pPr>
        <w:keepLines/>
        <w:spacing w:after="62"/>
      </w:pPr>
      <w:r>
        <w:rPr>
          <w:rFonts w:ascii="Aptos" w:hAnsi="Aptos"/>
          <w:b/>
          <w:color w:val="24666A"/>
          <w:sz w:val="14"/>
        </w:rPr>
        <w:t>Matthew 10:36</w:t>
      </w:r>
      <w:r>
        <w:rPr>
          <w:rFonts w:ascii="Aptos" w:hAnsi="Aptos"/>
          <w:color w:val="5E5953"/>
          <w:sz w:val="14"/>
        </w:rPr>
        <w:t xml:space="preserve"> | </w:t>
      </w:r>
      <w:r>
        <w:rPr>
          <w:rFonts w:ascii="Aptos" w:hAnsi="Aptos"/>
          <w:b/>
          <w:color w:val="23211F"/>
          <w:sz w:val="14"/>
        </w:rPr>
        <w:t>Jesus Is Not Teaching His People to Love Conflict</w:t>
      </w:r>
      <w:r>
        <w:rPr>
          <w:rFonts w:ascii="Aptos" w:hAnsi="Aptos"/>
          <w:color w:val="5E5953"/>
          <w:sz w:val="13"/>
        </w:rPr>
        <w:br/>
        <w:t>October 16 | Day 289 | Page 303</w:t>
      </w:r>
    </w:p>
    <w:p>
      <w:pPr>
        <w:keepLines/>
        <w:spacing w:after="62"/>
      </w:pPr>
      <w:r>
        <w:rPr>
          <w:rFonts w:ascii="Aptos" w:hAnsi="Aptos"/>
          <w:b/>
          <w:color w:val="24666A"/>
          <w:sz w:val="14"/>
        </w:rPr>
        <w:t>Matthew 10:37</w:t>
      </w:r>
      <w:r>
        <w:rPr>
          <w:rFonts w:ascii="Aptos" w:hAnsi="Aptos"/>
          <w:color w:val="5E5953"/>
          <w:sz w:val="14"/>
        </w:rPr>
        <w:t xml:space="preserve"> | </w:t>
      </w:r>
      <w:r>
        <w:rPr>
          <w:rFonts w:ascii="Aptos" w:hAnsi="Aptos"/>
          <w:b/>
          <w:color w:val="23211F"/>
          <w:sz w:val="14"/>
        </w:rPr>
        <w:t>The Invitation of Jesus Is Beautiful, But It Is Not Casual</w:t>
      </w:r>
      <w:r>
        <w:rPr>
          <w:rFonts w:ascii="Aptos" w:hAnsi="Aptos"/>
          <w:color w:val="5E5953"/>
          <w:sz w:val="13"/>
        </w:rPr>
        <w:br/>
        <w:t>March 21 | Day 80 | Page 87</w:t>
      </w:r>
    </w:p>
    <w:p>
      <w:pPr>
        <w:keepLines/>
        <w:spacing w:after="62"/>
      </w:pPr>
      <w:r>
        <w:rPr>
          <w:rFonts w:ascii="Aptos" w:hAnsi="Aptos"/>
          <w:b/>
          <w:color w:val="24666A"/>
          <w:sz w:val="14"/>
        </w:rPr>
        <w:t>Matthew 10:38</w:t>
      </w:r>
      <w:r>
        <w:rPr>
          <w:rFonts w:ascii="Aptos" w:hAnsi="Aptos"/>
          <w:color w:val="5E5953"/>
          <w:sz w:val="14"/>
        </w:rPr>
        <w:t xml:space="preserve"> | </w:t>
      </w:r>
      <w:r>
        <w:rPr>
          <w:rFonts w:ascii="Aptos" w:hAnsi="Aptos"/>
          <w:b/>
          <w:color w:val="23211F"/>
          <w:sz w:val="14"/>
        </w:rPr>
        <w:t>Love Teaches the Call to Follow by Bringing the Cross Into Ordinary Life</w:t>
      </w:r>
      <w:r>
        <w:rPr>
          <w:rFonts w:ascii="Aptos" w:hAnsi="Aptos"/>
          <w:color w:val="5E5953"/>
          <w:sz w:val="13"/>
        </w:rPr>
        <w:br/>
        <w:t>January 13 | Day 13 | Page 17</w:t>
      </w:r>
    </w:p>
    <w:p>
      <w:pPr>
        <w:keepLines/>
        <w:spacing w:after="62"/>
      </w:pPr>
      <w:r>
        <w:rPr>
          <w:rFonts w:ascii="Aptos" w:hAnsi="Aptos"/>
          <w:b/>
          <w:color w:val="24666A"/>
          <w:sz w:val="14"/>
        </w:rPr>
        <w:t>Matthew 10:39</w:t>
      </w:r>
      <w:r>
        <w:rPr>
          <w:rFonts w:ascii="Aptos" w:hAnsi="Aptos"/>
          <w:color w:val="5E5953"/>
          <w:sz w:val="14"/>
        </w:rPr>
        <w:t xml:space="preserve"> | </w:t>
      </w:r>
      <w:r>
        <w:rPr>
          <w:rFonts w:ascii="Aptos" w:hAnsi="Aptos"/>
          <w:b/>
          <w:color w:val="23211F"/>
          <w:sz w:val="14"/>
        </w:rPr>
        <w:t>The Shepherd's Voice Can Sound Like Loss Before It Feels Like Life</w:t>
      </w:r>
      <w:r>
        <w:rPr>
          <w:rFonts w:ascii="Aptos" w:hAnsi="Aptos"/>
          <w:color w:val="5E5953"/>
          <w:sz w:val="13"/>
        </w:rPr>
        <w:br/>
        <w:t>July 23 | Day 204 | Page 215</w:t>
      </w:r>
    </w:p>
    <w:p>
      <w:pPr>
        <w:keepLines/>
        <w:spacing w:after="62"/>
      </w:pPr>
      <w:r>
        <w:rPr>
          <w:rFonts w:ascii="Aptos" w:hAnsi="Aptos"/>
          <w:b/>
          <w:color w:val="24666A"/>
          <w:sz w:val="14"/>
        </w:rPr>
        <w:t>Matthew 10:40</w:t>
      </w:r>
      <w:r>
        <w:rPr>
          <w:rFonts w:ascii="Aptos" w:hAnsi="Aptos"/>
          <w:color w:val="5E5953"/>
          <w:sz w:val="14"/>
        </w:rPr>
        <w:t xml:space="preserve"> | </w:t>
      </w:r>
      <w:r>
        <w:rPr>
          <w:rFonts w:ascii="Aptos" w:hAnsi="Aptos"/>
          <w:b/>
          <w:color w:val="23211F"/>
          <w:sz w:val="14"/>
        </w:rPr>
        <w:t>Hospitality Is Not Small When It Honors Christ</w:t>
      </w:r>
      <w:r>
        <w:rPr>
          <w:rFonts w:ascii="Aptos" w:hAnsi="Aptos"/>
          <w:color w:val="5E5953"/>
          <w:sz w:val="13"/>
        </w:rPr>
        <w:br/>
        <w:t>September 9 | Day 252 | Page 265</w:t>
      </w:r>
    </w:p>
    <w:p>
      <w:pPr>
        <w:keepLines/>
        <w:spacing w:after="62"/>
      </w:pPr>
      <w:r>
        <w:rPr>
          <w:rFonts w:ascii="Aptos" w:hAnsi="Aptos"/>
          <w:b/>
          <w:color w:val="24666A"/>
          <w:sz w:val="14"/>
        </w:rPr>
        <w:t>Matthew 10:41</w:t>
      </w:r>
      <w:r>
        <w:rPr>
          <w:rFonts w:ascii="Aptos" w:hAnsi="Aptos"/>
          <w:color w:val="5E5953"/>
          <w:sz w:val="14"/>
        </w:rPr>
        <w:t xml:space="preserve"> | </w:t>
      </w:r>
      <w:r>
        <w:rPr>
          <w:rFonts w:ascii="Aptos" w:hAnsi="Aptos"/>
          <w:b/>
          <w:color w:val="23211F"/>
          <w:sz w:val="14"/>
        </w:rPr>
        <w:t>Jesus Gives Weight to the Way His People Honor Those Who Carry His Work</w:t>
      </w:r>
      <w:r>
        <w:rPr>
          <w:rFonts w:ascii="Aptos" w:hAnsi="Aptos"/>
          <w:color w:val="5E5953"/>
          <w:sz w:val="13"/>
        </w:rPr>
        <w:br/>
        <w:t>November 9 | Day 313 | Page 328</w:t>
      </w:r>
    </w:p>
    <w:p>
      <w:pPr>
        <w:keepLines/>
        <w:spacing w:after="62"/>
      </w:pPr>
      <w:r>
        <w:rPr>
          <w:rFonts w:ascii="Aptos" w:hAnsi="Aptos"/>
          <w:b/>
          <w:color w:val="24666A"/>
          <w:sz w:val="14"/>
        </w:rPr>
        <w:t>Matthew 12:10</w:t>
      </w:r>
      <w:r>
        <w:rPr>
          <w:rFonts w:ascii="Aptos" w:hAnsi="Aptos"/>
          <w:color w:val="5E5953"/>
          <w:sz w:val="14"/>
        </w:rPr>
        <w:t xml:space="preserve"> | </w:t>
      </w:r>
      <w:r>
        <w:rPr>
          <w:rFonts w:ascii="Aptos" w:hAnsi="Aptos"/>
          <w:b/>
          <w:color w:val="23211F"/>
          <w:sz w:val="14"/>
        </w:rPr>
        <w:t>The Way of Peace Is Not Intimidated by Watchful Criticism</w:t>
      </w:r>
      <w:r>
        <w:rPr>
          <w:rFonts w:ascii="Aptos" w:hAnsi="Aptos"/>
          <w:color w:val="5E5953"/>
          <w:sz w:val="13"/>
        </w:rPr>
        <w:br/>
        <w:t>October 26 | Day 299 | Page 313</w:t>
      </w:r>
    </w:p>
    <w:p>
      <w:pPr>
        <w:keepLines/>
        <w:spacing w:after="62"/>
      </w:pPr>
      <w:r>
        <w:rPr>
          <w:rFonts w:ascii="Aptos" w:hAnsi="Aptos"/>
          <w:b/>
          <w:color w:val="24666A"/>
          <w:sz w:val="14"/>
        </w:rPr>
        <w:t>Matthew 12:11</w:t>
      </w:r>
      <w:r>
        <w:rPr>
          <w:rFonts w:ascii="Aptos" w:hAnsi="Aptos"/>
          <w:color w:val="5E5953"/>
          <w:sz w:val="14"/>
        </w:rPr>
        <w:t xml:space="preserve"> | </w:t>
      </w:r>
      <w:r>
        <w:rPr>
          <w:rFonts w:ascii="Aptos" w:hAnsi="Aptos"/>
          <w:b/>
          <w:color w:val="23211F"/>
          <w:sz w:val="14"/>
        </w:rPr>
        <w:t>Christ's Light Exposes the Danger of Using Religious Correctness to Avoid Compassion</w:t>
      </w:r>
      <w:r>
        <w:rPr>
          <w:rFonts w:ascii="Aptos" w:hAnsi="Aptos"/>
          <w:color w:val="5E5953"/>
          <w:sz w:val="13"/>
        </w:rPr>
        <w:br/>
        <w:t>April 25 | Day 115 | Page 123</w:t>
      </w:r>
    </w:p>
    <w:p>
      <w:pPr>
        <w:keepLines/>
        <w:spacing w:after="62"/>
      </w:pPr>
      <w:r>
        <w:rPr>
          <w:rFonts w:ascii="Aptos" w:hAnsi="Aptos"/>
          <w:b/>
          <w:color w:val="24666A"/>
          <w:sz w:val="14"/>
        </w:rPr>
        <w:t>Matthew 12:16</w:t>
      </w:r>
      <w:r>
        <w:rPr>
          <w:rFonts w:ascii="Aptos" w:hAnsi="Aptos"/>
          <w:color w:val="5E5953"/>
          <w:sz w:val="14"/>
        </w:rPr>
        <w:t xml:space="preserve"> | </w:t>
      </w:r>
      <w:r>
        <w:rPr>
          <w:rFonts w:ascii="Aptos" w:hAnsi="Aptos"/>
          <w:b/>
          <w:color w:val="23211F"/>
          <w:sz w:val="14"/>
        </w:rPr>
        <w:t>Walking As His Witness Is Not the Same As Managing Public Attention</w:t>
      </w:r>
      <w:r>
        <w:rPr>
          <w:rFonts w:ascii="Aptos" w:hAnsi="Aptos"/>
          <w:color w:val="5E5953"/>
          <w:sz w:val="13"/>
        </w:rPr>
        <w:br/>
        <w:t>November 20 | Day 324 | Page 339</w:t>
      </w:r>
    </w:p>
    <w:p>
      <w:pPr>
        <w:keepLines/>
        <w:spacing w:after="62"/>
      </w:pPr>
      <w:r>
        <w:rPr>
          <w:rFonts w:ascii="Aptos" w:hAnsi="Aptos"/>
          <w:b/>
          <w:color w:val="24666A"/>
          <w:sz w:val="14"/>
        </w:rPr>
        <w:t>Matthew 12:17</w:t>
      </w:r>
      <w:r>
        <w:rPr>
          <w:rFonts w:ascii="Aptos" w:hAnsi="Aptos"/>
          <w:color w:val="5E5953"/>
          <w:sz w:val="14"/>
        </w:rPr>
        <w:t xml:space="preserve"> | </w:t>
      </w:r>
      <w:r>
        <w:rPr>
          <w:rFonts w:ascii="Aptos" w:hAnsi="Aptos"/>
          <w:b/>
          <w:color w:val="23211F"/>
          <w:sz w:val="14"/>
        </w:rPr>
        <w:t>Walking As His Witness Does Not Require Every Moment to Look Impressive</w:t>
      </w:r>
      <w:r>
        <w:rPr>
          <w:rFonts w:ascii="Aptos" w:hAnsi="Aptos"/>
          <w:color w:val="5E5953"/>
          <w:sz w:val="13"/>
        </w:rPr>
        <w:br/>
        <w:t>August 21 | Day 233 | Page 245</w:t>
      </w:r>
    </w:p>
    <w:p>
      <w:pPr>
        <w:keepLines/>
        <w:spacing w:after="62"/>
      </w:pPr>
      <w:r>
        <w:rPr>
          <w:rFonts w:ascii="Aptos" w:hAnsi="Aptos"/>
          <w:b/>
          <w:color w:val="24666A"/>
          <w:sz w:val="14"/>
        </w:rPr>
        <w:t>Matthew 12:18</w:t>
      </w:r>
      <w:r>
        <w:rPr>
          <w:rFonts w:ascii="Aptos" w:hAnsi="Aptos"/>
          <w:color w:val="5E5953"/>
          <w:sz w:val="14"/>
        </w:rPr>
        <w:t xml:space="preserve"> | </w:t>
      </w:r>
      <w:r>
        <w:rPr>
          <w:rFonts w:ascii="Aptos" w:hAnsi="Aptos"/>
          <w:b/>
          <w:color w:val="23211F"/>
          <w:sz w:val="14"/>
        </w:rPr>
        <w:t>Walking As His Witness Begins in Beloved Identity and Spirit Dependence</w:t>
      </w:r>
      <w:r>
        <w:rPr>
          <w:rFonts w:ascii="Aptos" w:hAnsi="Aptos"/>
          <w:color w:val="5E5953"/>
          <w:sz w:val="13"/>
        </w:rPr>
        <w:br/>
        <w:t>August 29 | Day 241 | Page 253</w:t>
      </w:r>
    </w:p>
    <w:p>
      <w:pPr>
        <w:keepLines/>
        <w:spacing w:after="62"/>
      </w:pPr>
      <w:r>
        <w:rPr>
          <w:rFonts w:ascii="Aptos" w:hAnsi="Aptos"/>
          <w:b/>
          <w:color w:val="24666A"/>
          <w:sz w:val="14"/>
        </w:rPr>
        <w:t>Matthew 12:19</w:t>
      </w:r>
      <w:r>
        <w:rPr>
          <w:rFonts w:ascii="Aptos" w:hAnsi="Aptos"/>
          <w:color w:val="5E5953"/>
          <w:sz w:val="14"/>
        </w:rPr>
        <w:t xml:space="preserve"> | </w:t>
      </w:r>
      <w:r>
        <w:rPr>
          <w:rFonts w:ascii="Aptos" w:hAnsi="Aptos"/>
          <w:b/>
          <w:color w:val="23211F"/>
          <w:sz w:val="14"/>
        </w:rPr>
        <w:t>Saving Wholeness Brings Strength Under Control</w:t>
      </w:r>
      <w:r>
        <w:rPr>
          <w:rFonts w:ascii="Aptos" w:hAnsi="Aptos"/>
          <w:color w:val="5E5953"/>
          <w:sz w:val="13"/>
        </w:rPr>
        <w:br/>
        <w:t>September 1 | Day 244 | Page 257</w:t>
      </w:r>
    </w:p>
    <w:p>
      <w:pPr>
        <w:keepLines/>
        <w:spacing w:after="62"/>
      </w:pPr>
      <w:r>
        <w:rPr>
          <w:rFonts w:ascii="Aptos" w:hAnsi="Aptos"/>
          <w:b/>
          <w:color w:val="24666A"/>
          <w:sz w:val="14"/>
        </w:rPr>
        <w:t>Matthew 12:20</w:t>
      </w:r>
      <w:r>
        <w:rPr>
          <w:rFonts w:ascii="Aptos" w:hAnsi="Aptos"/>
          <w:color w:val="5E5953"/>
          <w:sz w:val="14"/>
        </w:rPr>
        <w:t xml:space="preserve"> | </w:t>
      </w:r>
      <w:r>
        <w:rPr>
          <w:rFonts w:ascii="Aptos" w:hAnsi="Aptos"/>
          <w:b/>
          <w:color w:val="23211F"/>
          <w:sz w:val="14"/>
        </w:rPr>
        <w:t>Gentleness for What Is Bruised and Barely Burning</w:t>
      </w:r>
      <w:r>
        <w:rPr>
          <w:rFonts w:ascii="Aptos" w:hAnsi="Aptos"/>
          <w:color w:val="5E5953"/>
          <w:sz w:val="13"/>
        </w:rPr>
        <w:br/>
        <w:t>October 21 | Day 294 | Page 308</w:t>
      </w:r>
    </w:p>
    <w:p>
      <w:pPr>
        <w:keepLines/>
        <w:spacing w:after="62"/>
      </w:pPr>
      <w:r>
        <w:rPr>
          <w:rFonts w:ascii="Aptos" w:hAnsi="Aptos"/>
          <w:b/>
          <w:color w:val="24666A"/>
          <w:sz w:val="14"/>
        </w:rPr>
        <w:t>Matthew 12:21</w:t>
      </w:r>
      <w:r>
        <w:rPr>
          <w:rFonts w:ascii="Aptos" w:hAnsi="Aptos"/>
          <w:color w:val="5E5953"/>
          <w:sz w:val="14"/>
        </w:rPr>
        <w:t xml:space="preserve"> | </w:t>
      </w:r>
      <w:r>
        <w:rPr>
          <w:rFonts w:ascii="Aptos" w:hAnsi="Aptos"/>
          <w:b/>
          <w:color w:val="23211F"/>
          <w:sz w:val="14"/>
        </w:rPr>
        <w:t>The Name of Jesus Carries Authority, Healing, and Hope</w:t>
      </w:r>
      <w:r>
        <w:rPr>
          <w:rFonts w:ascii="Aptos" w:hAnsi="Aptos"/>
          <w:color w:val="5E5953"/>
          <w:sz w:val="13"/>
        </w:rPr>
        <w:br/>
        <w:t>December 22 | Day 356 | Page 372</w:t>
      </w:r>
    </w:p>
    <w:p>
      <w:pPr>
        <w:keepLines/>
        <w:spacing w:after="62"/>
      </w:pPr>
      <w:r>
        <w:rPr>
          <w:rFonts w:ascii="Aptos" w:hAnsi="Aptos"/>
          <w:b/>
          <w:color w:val="24666A"/>
          <w:sz w:val="14"/>
        </w:rPr>
        <w:t>Matthew 12:22</w:t>
      </w:r>
      <w:r>
        <w:rPr>
          <w:rFonts w:ascii="Aptos" w:hAnsi="Aptos"/>
          <w:color w:val="5E5953"/>
          <w:sz w:val="14"/>
        </w:rPr>
        <w:t xml:space="preserve"> | </w:t>
      </w:r>
      <w:r>
        <w:rPr>
          <w:rFonts w:ascii="Aptos" w:hAnsi="Aptos"/>
          <w:b/>
          <w:color w:val="23211F"/>
          <w:sz w:val="14"/>
        </w:rPr>
        <w:t>The Crowd Sees What Only Christ Could Make Whole</w:t>
      </w:r>
      <w:r>
        <w:rPr>
          <w:rFonts w:ascii="Aptos" w:hAnsi="Aptos"/>
          <w:color w:val="5E5953"/>
          <w:sz w:val="13"/>
        </w:rPr>
        <w:br/>
        <w:t>December 26 | Day 360 | Page 376</w:t>
      </w:r>
    </w:p>
    <w:p>
      <w:pPr>
        <w:keepLines/>
        <w:spacing w:after="62"/>
      </w:pPr>
      <w:r>
        <w:rPr>
          <w:rFonts w:ascii="Aptos" w:hAnsi="Aptos"/>
          <w:b/>
          <w:color w:val="24666A"/>
          <w:sz w:val="14"/>
        </w:rPr>
        <w:t>Matthew 12:23</w:t>
      </w:r>
      <w:r>
        <w:rPr>
          <w:rFonts w:ascii="Aptos" w:hAnsi="Aptos"/>
          <w:color w:val="5E5953"/>
          <w:sz w:val="14"/>
        </w:rPr>
        <w:t xml:space="preserve"> | </w:t>
      </w:r>
      <w:r>
        <w:rPr>
          <w:rFonts w:ascii="Aptos" w:hAnsi="Aptos"/>
          <w:b/>
          <w:color w:val="23211F"/>
          <w:sz w:val="14"/>
        </w:rPr>
        <w:t>Peace Can Begin with a Question</w:t>
      </w:r>
      <w:r>
        <w:rPr>
          <w:rFonts w:ascii="Aptos" w:hAnsi="Aptos"/>
          <w:color w:val="5E5953"/>
          <w:sz w:val="13"/>
        </w:rPr>
        <w:br/>
        <w:t>July 9 | Day 190 | Page 201</w:t>
      </w:r>
    </w:p>
    <w:p>
      <w:pPr>
        <w:keepLines/>
        <w:spacing w:after="62"/>
      </w:pPr>
      <w:r>
        <w:rPr>
          <w:rFonts w:ascii="Aptos" w:hAnsi="Aptos"/>
          <w:b/>
          <w:color w:val="24666A"/>
          <w:sz w:val="14"/>
        </w:rPr>
        <w:t>Matthew 12:30</w:t>
      </w:r>
      <w:r>
        <w:rPr>
          <w:rFonts w:ascii="Aptos" w:hAnsi="Aptos"/>
          <w:color w:val="5E5953"/>
          <w:sz w:val="14"/>
        </w:rPr>
        <w:t xml:space="preserve"> | </w:t>
      </w:r>
      <w:r>
        <w:rPr>
          <w:rFonts w:ascii="Aptos" w:hAnsi="Aptos"/>
          <w:b/>
          <w:color w:val="23211F"/>
          <w:sz w:val="14"/>
        </w:rPr>
        <w:t>Jesus Does Not Treat Allegiance to Him As a Casual Accessory</w:t>
      </w:r>
      <w:r>
        <w:rPr>
          <w:rFonts w:ascii="Aptos" w:hAnsi="Aptos"/>
          <w:color w:val="5E5953"/>
          <w:sz w:val="13"/>
        </w:rPr>
        <w:br/>
        <w:t>December 4 | Day 338 | Page 354</w:t>
      </w:r>
    </w:p>
    <w:p>
      <w:pPr>
        <w:keepLines/>
        <w:spacing w:after="62"/>
      </w:pPr>
      <w:r>
        <w:rPr>
          <w:rFonts w:ascii="Aptos" w:hAnsi="Aptos"/>
          <w:b/>
          <w:color w:val="24666A"/>
          <w:sz w:val="14"/>
        </w:rPr>
        <w:t>Matthew 12:35</w:t>
      </w:r>
      <w:r>
        <w:rPr>
          <w:rFonts w:ascii="Aptos" w:hAnsi="Aptos"/>
          <w:color w:val="5E5953"/>
          <w:sz w:val="14"/>
        </w:rPr>
        <w:t xml:space="preserve"> | </w:t>
      </w:r>
      <w:r>
        <w:rPr>
          <w:rFonts w:ascii="Aptos" w:hAnsi="Aptos"/>
          <w:b/>
          <w:color w:val="23211F"/>
          <w:sz w:val="14"/>
        </w:rPr>
        <w:t>The Life Brings Out What Has Been Stored</w:t>
      </w:r>
      <w:r>
        <w:rPr>
          <w:rFonts w:ascii="Aptos" w:hAnsi="Aptos"/>
          <w:color w:val="5E5953"/>
          <w:sz w:val="13"/>
        </w:rPr>
        <w:br/>
        <w:t>March 17 | Day 76 | Page 83</w:t>
      </w:r>
    </w:p>
    <w:p>
      <w:pPr>
        <w:keepLines/>
        <w:spacing w:after="62"/>
      </w:pPr>
      <w:r>
        <w:rPr>
          <w:rFonts w:ascii="Aptos" w:hAnsi="Aptos"/>
          <w:b/>
          <w:color w:val="24666A"/>
          <w:sz w:val="14"/>
        </w:rPr>
        <w:t>Matthew 12:36</w:t>
      </w:r>
      <w:r>
        <w:rPr>
          <w:rFonts w:ascii="Aptos" w:hAnsi="Aptos"/>
          <w:color w:val="5E5953"/>
          <w:sz w:val="14"/>
        </w:rPr>
        <w:t xml:space="preserve"> | </w:t>
      </w:r>
      <w:r>
        <w:rPr>
          <w:rFonts w:ascii="Aptos" w:hAnsi="Aptos"/>
          <w:b/>
          <w:color w:val="23211F"/>
          <w:sz w:val="14"/>
        </w:rPr>
        <w:t>Jesus Takes Words Seriously Because Words Carry Witness</w:t>
      </w:r>
      <w:r>
        <w:rPr>
          <w:rFonts w:ascii="Aptos" w:hAnsi="Aptos"/>
          <w:color w:val="5E5953"/>
          <w:sz w:val="13"/>
        </w:rPr>
        <w:br/>
        <w:t>February 17 | Day 48 | Page 53</w:t>
      </w:r>
    </w:p>
    <w:p>
      <w:pPr>
        <w:keepLines/>
        <w:spacing w:after="62"/>
      </w:pPr>
      <w:r>
        <w:rPr>
          <w:rFonts w:ascii="Aptos" w:hAnsi="Aptos"/>
          <w:b/>
          <w:color w:val="24666A"/>
          <w:sz w:val="14"/>
        </w:rPr>
        <w:t>Matthew 12:38</w:t>
      </w:r>
      <w:r>
        <w:rPr>
          <w:rFonts w:ascii="Aptos" w:hAnsi="Aptos"/>
          <w:color w:val="5E5953"/>
          <w:sz w:val="14"/>
        </w:rPr>
        <w:t xml:space="preserve"> | </w:t>
      </w:r>
      <w:r>
        <w:rPr>
          <w:rFonts w:ascii="Aptos" w:hAnsi="Aptos"/>
          <w:b/>
          <w:color w:val="23211F"/>
          <w:sz w:val="14"/>
        </w:rPr>
        <w:t>Sometimes the Heart Asks for Another Sign When Obedience Is Already Clear</w:t>
      </w:r>
      <w:r>
        <w:rPr>
          <w:rFonts w:ascii="Aptos" w:hAnsi="Aptos"/>
          <w:color w:val="5E5953"/>
          <w:sz w:val="13"/>
        </w:rPr>
        <w:br/>
        <w:t>January 22 | Day 22 | Page 26</w:t>
      </w:r>
    </w:p>
    <w:p>
      <w:pPr>
        <w:keepLines/>
        <w:spacing w:after="62"/>
      </w:pPr>
      <w:r>
        <w:rPr>
          <w:rFonts w:ascii="Aptos" w:hAnsi="Aptos"/>
          <w:b/>
          <w:color w:val="24666A"/>
          <w:sz w:val="14"/>
        </w:rPr>
        <w:t>Matthew 13:6</w:t>
      </w:r>
      <w:r>
        <w:rPr>
          <w:rFonts w:ascii="Aptos" w:hAnsi="Aptos"/>
          <w:color w:val="5E5953"/>
          <w:sz w:val="14"/>
        </w:rPr>
        <w:t xml:space="preserve"> | </w:t>
      </w:r>
      <w:r>
        <w:rPr>
          <w:rFonts w:ascii="Aptos" w:hAnsi="Aptos"/>
          <w:b/>
          <w:color w:val="23211F"/>
          <w:sz w:val="14"/>
        </w:rPr>
        <w:t>The Sun Reveals What the Soil Has Not Yet Held</w:t>
      </w:r>
      <w:r>
        <w:rPr>
          <w:rFonts w:ascii="Aptos" w:hAnsi="Aptos"/>
          <w:color w:val="5E5953"/>
          <w:sz w:val="13"/>
        </w:rPr>
        <w:br/>
        <w:t>July 11 | Day 192 | Page 203</w:t>
      </w:r>
    </w:p>
    <w:p>
      <w:pPr>
        <w:keepLines/>
        <w:spacing w:after="62"/>
      </w:pPr>
      <w:r>
        <w:rPr>
          <w:rFonts w:ascii="Aptos" w:hAnsi="Aptos"/>
          <w:b/>
          <w:color w:val="24666A"/>
          <w:sz w:val="14"/>
        </w:rPr>
        <w:t>Matthew 13:10</w:t>
      </w:r>
      <w:r>
        <w:rPr>
          <w:rFonts w:ascii="Aptos" w:hAnsi="Aptos"/>
          <w:color w:val="5E5953"/>
          <w:sz w:val="14"/>
        </w:rPr>
        <w:t xml:space="preserve"> | </w:t>
      </w:r>
      <w:r>
        <w:rPr>
          <w:rFonts w:ascii="Aptos" w:hAnsi="Aptos"/>
          <w:b/>
          <w:color w:val="23211F"/>
          <w:sz w:val="14"/>
        </w:rPr>
        <w:t>Peace Does Not Require Pretending Every Mystery Is Simple</w:t>
      </w:r>
      <w:r>
        <w:rPr>
          <w:rFonts w:ascii="Aptos" w:hAnsi="Aptos"/>
          <w:color w:val="5E5953"/>
          <w:sz w:val="13"/>
        </w:rPr>
        <w:br/>
        <w:t>March 11 | Day 70 | Page 77</w:t>
      </w:r>
    </w:p>
    <w:p>
      <w:pPr>
        <w:keepLines/>
        <w:spacing w:after="62"/>
      </w:pPr>
      <w:r>
        <w:rPr>
          <w:rFonts w:ascii="Aptos" w:hAnsi="Aptos"/>
          <w:b/>
          <w:color w:val="24666A"/>
          <w:sz w:val="14"/>
        </w:rPr>
        <w:t>Matthew 13:12</w:t>
      </w:r>
      <w:r>
        <w:rPr>
          <w:rFonts w:ascii="Aptos" w:hAnsi="Aptos"/>
          <w:color w:val="5E5953"/>
          <w:sz w:val="14"/>
        </w:rPr>
        <w:t xml:space="preserve"> | </w:t>
      </w:r>
      <w:r>
        <w:rPr>
          <w:rFonts w:ascii="Aptos" w:hAnsi="Aptos"/>
          <w:b/>
          <w:color w:val="23211F"/>
          <w:sz w:val="14"/>
        </w:rPr>
        <w:t>Grace Is Generous, But It Also Trains Response</w:t>
      </w:r>
      <w:r>
        <w:rPr>
          <w:rFonts w:ascii="Aptos" w:hAnsi="Aptos"/>
          <w:color w:val="5E5953"/>
          <w:sz w:val="13"/>
        </w:rPr>
        <w:br/>
        <w:t>April 30 | Day 120 | Page 128</w:t>
      </w:r>
    </w:p>
    <w:p>
      <w:pPr>
        <w:keepLines/>
        <w:spacing w:after="62"/>
      </w:pPr>
      <w:r>
        <w:rPr>
          <w:rFonts w:ascii="Aptos" w:hAnsi="Aptos"/>
          <w:b/>
          <w:color w:val="24666A"/>
          <w:sz w:val="14"/>
        </w:rPr>
        <w:t>Matthew 13:15</w:t>
      </w:r>
      <w:r>
        <w:rPr>
          <w:rFonts w:ascii="Aptos" w:hAnsi="Aptos"/>
          <w:color w:val="5E5953"/>
          <w:sz w:val="14"/>
        </w:rPr>
        <w:t xml:space="preserve"> | </w:t>
      </w:r>
      <w:r>
        <w:rPr>
          <w:rFonts w:ascii="Aptos" w:hAnsi="Aptos"/>
          <w:b/>
          <w:color w:val="23211F"/>
          <w:sz w:val="14"/>
        </w:rPr>
        <w:t>Jesus Tells the Truth About Spiritual Dullness Because He Wants Healing, Not Distance</w:t>
      </w:r>
      <w:r>
        <w:rPr>
          <w:rFonts w:ascii="Aptos" w:hAnsi="Aptos"/>
          <w:color w:val="5E5953"/>
          <w:sz w:val="13"/>
        </w:rPr>
        <w:br/>
        <w:t>June 8 | Day 159 | Page 169</w:t>
      </w:r>
    </w:p>
    <w:p>
      <w:pPr>
        <w:keepLines/>
        <w:spacing w:after="62"/>
      </w:pPr>
      <w:r>
        <w:rPr>
          <w:rFonts w:ascii="Aptos" w:hAnsi="Aptos"/>
          <w:b/>
          <w:color w:val="24666A"/>
          <w:sz w:val="14"/>
        </w:rPr>
        <w:t>Matthew 13:19</w:t>
      </w:r>
      <w:r>
        <w:rPr>
          <w:rFonts w:ascii="Aptos" w:hAnsi="Aptos"/>
          <w:color w:val="5E5953"/>
          <w:sz w:val="14"/>
        </w:rPr>
        <w:t xml:space="preserve"> | </w:t>
      </w:r>
      <w:r>
        <w:rPr>
          <w:rFonts w:ascii="Aptos" w:hAnsi="Aptos"/>
          <w:b/>
          <w:color w:val="23211F"/>
          <w:sz w:val="14"/>
        </w:rPr>
        <w:t>The Shepherd's Voice Is Meant to Go Deeper Than the Surface</w:t>
      </w:r>
      <w:r>
        <w:rPr>
          <w:rFonts w:ascii="Aptos" w:hAnsi="Aptos"/>
          <w:color w:val="5E5953"/>
          <w:sz w:val="13"/>
        </w:rPr>
        <w:br/>
        <w:t>February 15 | Day 46 | Page 51</w:t>
      </w:r>
    </w:p>
    <w:p>
      <w:pPr>
        <w:keepLines/>
        <w:spacing w:after="62"/>
      </w:pPr>
      <w:r>
        <w:rPr>
          <w:rFonts w:ascii="Aptos" w:hAnsi="Aptos"/>
          <w:b/>
          <w:color w:val="24666A"/>
          <w:sz w:val="14"/>
        </w:rPr>
        <w:t>Matthew 13:25</w:t>
      </w:r>
      <w:r>
        <w:rPr>
          <w:rFonts w:ascii="Aptos" w:hAnsi="Aptos"/>
          <w:color w:val="5E5953"/>
          <w:sz w:val="14"/>
        </w:rPr>
        <w:t xml:space="preserve"> | </w:t>
      </w:r>
      <w:r>
        <w:rPr>
          <w:rFonts w:ascii="Aptos" w:hAnsi="Aptos"/>
          <w:b/>
          <w:color w:val="23211F"/>
          <w:sz w:val="14"/>
        </w:rPr>
        <w:t>Jesus Teaches with Clear Eyes</w:t>
      </w:r>
      <w:r>
        <w:rPr>
          <w:rFonts w:ascii="Aptos" w:hAnsi="Aptos"/>
          <w:color w:val="5E5953"/>
          <w:sz w:val="13"/>
        </w:rPr>
        <w:br/>
        <w:t>July 15 | Day 196 | Page 207</w:t>
      </w:r>
    </w:p>
    <w:p>
      <w:pPr>
        <w:keepLines/>
        <w:spacing w:after="62"/>
      </w:pPr>
      <w:r>
        <w:rPr>
          <w:rFonts w:ascii="Aptos" w:hAnsi="Aptos"/>
          <w:b/>
          <w:color w:val="24666A"/>
          <w:sz w:val="14"/>
        </w:rPr>
        <w:t>Matthew 13:32</w:t>
      </w:r>
      <w:r>
        <w:rPr>
          <w:rFonts w:ascii="Aptos" w:hAnsi="Aptos"/>
          <w:color w:val="5E5953"/>
          <w:sz w:val="14"/>
        </w:rPr>
        <w:t xml:space="preserve"> | </w:t>
      </w:r>
      <w:r>
        <w:rPr>
          <w:rFonts w:ascii="Aptos" w:hAnsi="Aptos"/>
          <w:b/>
          <w:color w:val="23211F"/>
          <w:sz w:val="14"/>
        </w:rPr>
        <w:t>Mercy Often Begins Smaller Than We Expected</w:t>
      </w:r>
      <w:r>
        <w:rPr>
          <w:rFonts w:ascii="Aptos" w:hAnsi="Aptos"/>
          <w:color w:val="5E5953"/>
          <w:sz w:val="13"/>
        </w:rPr>
        <w:br/>
        <w:t>August 27 | Day 239 | Page 251</w:t>
      </w:r>
    </w:p>
    <w:p>
      <w:pPr>
        <w:keepLines/>
        <w:spacing w:after="62"/>
      </w:pPr>
      <w:r>
        <w:rPr>
          <w:rFonts w:ascii="Aptos" w:hAnsi="Aptos"/>
          <w:b/>
          <w:color w:val="24666A"/>
          <w:sz w:val="14"/>
        </w:rPr>
        <w:t>Matthew 13:34</w:t>
      </w:r>
      <w:r>
        <w:rPr>
          <w:rFonts w:ascii="Aptos" w:hAnsi="Aptos"/>
          <w:color w:val="5E5953"/>
          <w:sz w:val="14"/>
        </w:rPr>
        <w:t xml:space="preserve"> | </w:t>
      </w:r>
      <w:r>
        <w:rPr>
          <w:rFonts w:ascii="Aptos" w:hAnsi="Aptos"/>
          <w:b/>
          <w:color w:val="23211F"/>
          <w:sz w:val="14"/>
        </w:rPr>
        <w:t>Sometimes the Heart Feels Dull, Flat, or Too Tired to Hear</w:t>
      </w:r>
      <w:r>
        <w:rPr>
          <w:rFonts w:ascii="Aptos" w:hAnsi="Aptos"/>
          <w:color w:val="5E5953"/>
          <w:sz w:val="13"/>
        </w:rPr>
        <w:br/>
        <w:t>February 23 | Day 54 | Page 59</w:t>
      </w:r>
    </w:p>
    <w:p>
      <w:pPr>
        <w:keepLines/>
        <w:spacing w:after="62"/>
      </w:pPr>
      <w:r>
        <w:rPr>
          <w:rFonts w:ascii="Aptos" w:hAnsi="Aptos"/>
          <w:b/>
          <w:color w:val="24666A"/>
          <w:sz w:val="14"/>
        </w:rPr>
        <w:t>Matthew 13:36</w:t>
      </w:r>
      <w:r>
        <w:rPr>
          <w:rFonts w:ascii="Aptos" w:hAnsi="Aptos"/>
          <w:color w:val="5E5953"/>
          <w:sz w:val="14"/>
        </w:rPr>
        <w:t xml:space="preserve"> | </w:t>
      </w:r>
      <w:r>
        <w:rPr>
          <w:rFonts w:ascii="Aptos" w:hAnsi="Aptos"/>
          <w:b/>
          <w:color w:val="23211F"/>
          <w:sz w:val="14"/>
        </w:rPr>
        <w:t>The Light of Jesus Is Not Only Public Inspiration</w:t>
      </w:r>
      <w:r>
        <w:rPr>
          <w:rFonts w:ascii="Aptos" w:hAnsi="Aptos"/>
          <w:color w:val="5E5953"/>
          <w:sz w:val="13"/>
        </w:rPr>
        <w:br/>
        <w:t>June 23 | Day 174 | Page 184</w:t>
      </w:r>
    </w:p>
    <w:p>
      <w:pPr>
        <w:keepLines/>
        <w:spacing w:after="62"/>
      </w:pPr>
      <w:r>
        <w:rPr>
          <w:rFonts w:ascii="Aptos" w:hAnsi="Aptos"/>
          <w:b/>
          <w:color w:val="24666A"/>
          <w:sz w:val="14"/>
        </w:rPr>
        <w:t>Matthew 13:37</w:t>
      </w:r>
      <w:r>
        <w:rPr>
          <w:rFonts w:ascii="Aptos" w:hAnsi="Aptos"/>
          <w:color w:val="5E5953"/>
          <w:sz w:val="14"/>
        </w:rPr>
        <w:t xml:space="preserve"> | </w:t>
      </w:r>
      <w:r>
        <w:rPr>
          <w:rFonts w:ascii="Aptos" w:hAnsi="Aptos"/>
          <w:b/>
          <w:color w:val="23211F"/>
          <w:sz w:val="14"/>
        </w:rPr>
        <w:t>Jesus Names the Source of the Good Seed</w:t>
      </w:r>
      <w:r>
        <w:rPr>
          <w:rFonts w:ascii="Aptos" w:hAnsi="Aptos"/>
          <w:color w:val="5E5953"/>
          <w:sz w:val="13"/>
        </w:rPr>
        <w:br/>
        <w:t>November 30 | Day 334 | Page 349</w:t>
      </w:r>
    </w:p>
    <w:p>
      <w:pPr>
        <w:keepLines/>
        <w:spacing w:after="62"/>
      </w:pPr>
      <w:r>
        <w:rPr>
          <w:rFonts w:ascii="Aptos" w:hAnsi="Aptos"/>
          <w:b/>
          <w:color w:val="24666A"/>
          <w:sz w:val="14"/>
        </w:rPr>
        <w:t>Matthew 13:41</w:t>
      </w:r>
      <w:r>
        <w:rPr>
          <w:rFonts w:ascii="Aptos" w:hAnsi="Aptos"/>
          <w:color w:val="5E5953"/>
          <w:sz w:val="14"/>
        </w:rPr>
        <w:t xml:space="preserve"> | </w:t>
      </w:r>
      <w:r>
        <w:rPr>
          <w:rFonts w:ascii="Aptos" w:hAnsi="Aptos"/>
          <w:b/>
          <w:color w:val="23211F"/>
          <w:sz w:val="14"/>
        </w:rPr>
        <w:t>Jesus Does Not Teach Holiness Casually</w:t>
      </w:r>
      <w:r>
        <w:rPr>
          <w:rFonts w:ascii="Aptos" w:hAnsi="Aptos"/>
          <w:color w:val="5E5953"/>
          <w:sz w:val="13"/>
        </w:rPr>
        <w:br/>
        <w:t>February 10 | Day 41 | Page 46</w:t>
      </w:r>
    </w:p>
    <w:p>
      <w:pPr>
        <w:keepLines/>
        <w:spacing w:after="62"/>
      </w:pPr>
      <w:r>
        <w:rPr>
          <w:rFonts w:ascii="Aptos" w:hAnsi="Aptos"/>
          <w:b/>
          <w:color w:val="24666A"/>
          <w:sz w:val="14"/>
        </w:rPr>
        <w:t>Matthew 13:48</w:t>
      </w:r>
      <w:r>
        <w:rPr>
          <w:rFonts w:ascii="Aptos" w:hAnsi="Aptos"/>
          <w:color w:val="5E5953"/>
          <w:sz w:val="14"/>
        </w:rPr>
        <w:t xml:space="preserve"> | </w:t>
      </w:r>
      <w:r>
        <w:rPr>
          <w:rFonts w:ascii="Aptos" w:hAnsi="Aptos"/>
          <w:b/>
          <w:color w:val="23211F"/>
          <w:sz w:val="14"/>
        </w:rPr>
        <w:t>The Road with Jesus Is Merciful, But It Is Not Careless</w:t>
      </w:r>
      <w:r>
        <w:rPr>
          <w:rFonts w:ascii="Aptos" w:hAnsi="Aptos"/>
          <w:color w:val="5E5953"/>
          <w:sz w:val="13"/>
        </w:rPr>
        <w:br/>
        <w:t>January 24 | Day 24 | Page 28</w:t>
      </w:r>
    </w:p>
    <w:p>
      <w:pPr>
        <w:keepLines/>
        <w:spacing w:after="62"/>
      </w:pPr>
      <w:r>
        <w:rPr>
          <w:rFonts w:ascii="Aptos" w:hAnsi="Aptos"/>
          <w:b/>
          <w:color w:val="24666A"/>
          <w:sz w:val="14"/>
        </w:rPr>
        <w:t>Matthew 13:49</w:t>
      </w:r>
      <w:r>
        <w:rPr>
          <w:rFonts w:ascii="Aptos" w:hAnsi="Aptos"/>
          <w:color w:val="5E5953"/>
          <w:sz w:val="14"/>
        </w:rPr>
        <w:t xml:space="preserve"> | </w:t>
      </w:r>
      <w:r>
        <w:rPr>
          <w:rFonts w:ascii="Aptos" w:hAnsi="Aptos"/>
          <w:b/>
          <w:color w:val="23211F"/>
          <w:sz w:val="14"/>
        </w:rPr>
        <w:t>The Nearness of Christ Gives Courage to Face Serious Truth</w:t>
      </w:r>
      <w:r>
        <w:rPr>
          <w:rFonts w:ascii="Aptos" w:hAnsi="Aptos"/>
          <w:color w:val="5E5953"/>
          <w:sz w:val="13"/>
        </w:rPr>
        <w:br/>
        <w:t>March 9 | Day 68 | Page 75</w:t>
      </w:r>
    </w:p>
    <w:p>
      <w:pPr>
        <w:keepLines/>
        <w:spacing w:after="62"/>
      </w:pPr>
      <w:r>
        <w:rPr>
          <w:rFonts w:ascii="Aptos" w:hAnsi="Aptos"/>
          <w:b/>
          <w:color w:val="24666A"/>
          <w:sz w:val="14"/>
        </w:rPr>
        <w:t>Matthew 13:51</w:t>
      </w:r>
      <w:r>
        <w:rPr>
          <w:rFonts w:ascii="Aptos" w:hAnsi="Aptos"/>
          <w:color w:val="5E5953"/>
          <w:sz w:val="14"/>
        </w:rPr>
        <w:t xml:space="preserve"> | </w:t>
      </w:r>
      <w:r>
        <w:rPr>
          <w:rFonts w:ascii="Aptos" w:hAnsi="Aptos"/>
          <w:b/>
          <w:color w:val="23211F"/>
          <w:sz w:val="14"/>
        </w:rPr>
        <w:t>The Road with Jesus Includes Honest Learning</w:t>
      </w:r>
      <w:r>
        <w:rPr>
          <w:rFonts w:ascii="Aptos" w:hAnsi="Aptos"/>
          <w:color w:val="5E5953"/>
          <w:sz w:val="13"/>
        </w:rPr>
        <w:br/>
        <w:t>March 27 | Day 86 | Page 93</w:t>
      </w:r>
    </w:p>
    <w:p>
      <w:pPr>
        <w:keepLines/>
        <w:spacing w:after="62"/>
      </w:pPr>
      <w:r>
        <w:rPr>
          <w:rFonts w:ascii="Aptos" w:hAnsi="Aptos"/>
          <w:b/>
          <w:color w:val="24666A"/>
          <w:sz w:val="14"/>
        </w:rPr>
        <w:t>Matthew 13:53</w:t>
      </w:r>
      <w:r>
        <w:rPr>
          <w:rFonts w:ascii="Aptos" w:hAnsi="Aptos"/>
          <w:color w:val="5E5953"/>
          <w:sz w:val="14"/>
        </w:rPr>
        <w:t xml:space="preserve"> | </w:t>
      </w:r>
      <w:r>
        <w:rPr>
          <w:rFonts w:ascii="Aptos" w:hAnsi="Aptos"/>
          <w:b/>
          <w:color w:val="23211F"/>
          <w:sz w:val="14"/>
        </w:rPr>
        <w:t>Jesus Finished These Parables and Departed from There</w:t>
      </w:r>
      <w:r>
        <w:rPr>
          <w:rFonts w:ascii="Aptos" w:hAnsi="Aptos"/>
          <w:color w:val="5E5953"/>
          <w:sz w:val="13"/>
        </w:rPr>
        <w:br/>
        <w:t>February 3 | Day 34 | Page 39</w:t>
      </w:r>
    </w:p>
    <w:p>
      <w:pPr>
        <w:keepLines/>
        <w:spacing w:after="62"/>
      </w:pPr>
      <w:r>
        <w:rPr>
          <w:rFonts w:ascii="Aptos" w:hAnsi="Aptos"/>
          <w:b/>
          <w:color w:val="24666A"/>
          <w:sz w:val="14"/>
        </w:rPr>
        <w:t>Matthew 14:1</w:t>
      </w:r>
      <w:r>
        <w:rPr>
          <w:rFonts w:ascii="Aptos" w:hAnsi="Aptos"/>
          <w:color w:val="5E5953"/>
          <w:sz w:val="14"/>
        </w:rPr>
        <w:t xml:space="preserve"> | </w:t>
      </w:r>
      <w:r>
        <w:rPr>
          <w:rFonts w:ascii="Aptos" w:hAnsi="Aptos"/>
          <w:b/>
          <w:color w:val="23211F"/>
          <w:sz w:val="14"/>
        </w:rPr>
        <w:t>Not Every Report About Jesus Is Clear, Humble, or True</w:t>
      </w:r>
      <w:r>
        <w:rPr>
          <w:rFonts w:ascii="Aptos" w:hAnsi="Aptos"/>
          <w:color w:val="5E5953"/>
          <w:sz w:val="13"/>
        </w:rPr>
        <w:br/>
        <w:t>February 8 | Day 39 | Page 44</w:t>
      </w:r>
    </w:p>
    <w:p>
      <w:pPr>
        <w:keepLines/>
        <w:spacing w:after="62"/>
      </w:pPr>
      <w:r>
        <w:rPr>
          <w:rFonts w:ascii="Aptos" w:hAnsi="Aptos"/>
          <w:b/>
          <w:color w:val="24666A"/>
          <w:sz w:val="14"/>
        </w:rPr>
        <w:t>Matthew 14:10</w:t>
      </w:r>
      <w:r>
        <w:rPr>
          <w:rFonts w:ascii="Aptos" w:hAnsi="Aptos"/>
          <w:color w:val="5E5953"/>
          <w:sz w:val="14"/>
        </w:rPr>
        <w:t xml:space="preserve"> | </w:t>
      </w:r>
      <w:r>
        <w:rPr>
          <w:rFonts w:ascii="Aptos" w:hAnsi="Aptos"/>
          <w:b/>
          <w:color w:val="23211F"/>
          <w:sz w:val="14"/>
        </w:rPr>
        <w:t>Some Verses Carry Grief Without Needing Many Words</w:t>
      </w:r>
      <w:r>
        <w:rPr>
          <w:rFonts w:ascii="Aptos" w:hAnsi="Aptos"/>
          <w:color w:val="5E5953"/>
          <w:sz w:val="13"/>
        </w:rPr>
        <w:br/>
        <w:t>September 18 | Day 261 | Page 274</w:t>
      </w:r>
    </w:p>
    <w:p>
      <w:pPr>
        <w:keepLines/>
        <w:spacing w:after="62"/>
      </w:pPr>
      <w:r>
        <w:rPr>
          <w:rFonts w:ascii="Aptos" w:hAnsi="Aptos"/>
          <w:b/>
          <w:color w:val="24666A"/>
          <w:sz w:val="14"/>
        </w:rPr>
        <w:t>Matthew 14:12</w:t>
      </w:r>
      <w:r>
        <w:rPr>
          <w:rFonts w:ascii="Aptos" w:hAnsi="Aptos"/>
          <w:color w:val="5E5953"/>
          <w:sz w:val="14"/>
        </w:rPr>
        <w:t xml:space="preserve"> | </w:t>
      </w:r>
      <w:r>
        <w:rPr>
          <w:rFonts w:ascii="Aptos" w:hAnsi="Aptos"/>
          <w:b/>
          <w:color w:val="23211F"/>
          <w:sz w:val="14"/>
        </w:rPr>
        <w:t>The Nearness of Christ Gives Grief Somewhere Holy to Go</w:t>
      </w:r>
      <w:r>
        <w:rPr>
          <w:rFonts w:ascii="Aptos" w:hAnsi="Aptos"/>
          <w:color w:val="5E5953"/>
          <w:sz w:val="13"/>
        </w:rPr>
        <w:br/>
        <w:t>November 1 | Day 305 | Page 320</w:t>
      </w:r>
    </w:p>
    <w:p>
      <w:pPr>
        <w:keepLines/>
        <w:spacing w:after="62"/>
      </w:pPr>
      <w:r>
        <w:rPr>
          <w:rFonts w:ascii="Aptos" w:hAnsi="Aptos"/>
          <w:b/>
          <w:color w:val="24666A"/>
          <w:sz w:val="14"/>
        </w:rPr>
        <w:t>Matthew 14:13</w:t>
      </w:r>
      <w:r>
        <w:rPr>
          <w:rFonts w:ascii="Aptos" w:hAnsi="Aptos"/>
          <w:color w:val="5E5953"/>
          <w:sz w:val="14"/>
        </w:rPr>
        <w:t xml:space="preserve"> | </w:t>
      </w:r>
      <w:r>
        <w:rPr>
          <w:rFonts w:ascii="Aptos" w:hAnsi="Aptos"/>
          <w:b/>
          <w:color w:val="23211F"/>
          <w:sz w:val="14"/>
        </w:rPr>
        <w:t>The Way of Peace Sometimes Begins with Jesus Making Room for Grief</w:t>
      </w:r>
      <w:r>
        <w:rPr>
          <w:rFonts w:ascii="Aptos" w:hAnsi="Aptos"/>
          <w:color w:val="5E5953"/>
          <w:sz w:val="13"/>
        </w:rPr>
        <w:br/>
        <w:t>October 14 | Day 287 | Page 301</w:t>
      </w:r>
    </w:p>
    <w:p>
      <w:pPr>
        <w:keepLines/>
        <w:spacing w:after="62"/>
      </w:pPr>
      <w:r>
        <w:rPr>
          <w:rFonts w:ascii="Aptos" w:hAnsi="Aptos"/>
          <w:b/>
          <w:color w:val="24666A"/>
          <w:sz w:val="14"/>
        </w:rPr>
        <w:t>Matthew 14:28</w:t>
      </w:r>
      <w:r>
        <w:rPr>
          <w:rFonts w:ascii="Aptos" w:hAnsi="Aptos"/>
          <w:color w:val="5E5953"/>
          <w:sz w:val="14"/>
        </w:rPr>
        <w:t xml:space="preserve"> | </w:t>
      </w:r>
      <w:r>
        <w:rPr>
          <w:rFonts w:ascii="Aptos" w:hAnsi="Aptos"/>
          <w:b/>
          <w:color w:val="23211F"/>
          <w:sz w:val="14"/>
        </w:rPr>
        <w:t>Resurrection Hope Asks for the Voice of Jesus Before Stepping Into the Impossible</w:t>
      </w:r>
      <w:r>
        <w:rPr>
          <w:rFonts w:ascii="Aptos" w:hAnsi="Aptos"/>
          <w:color w:val="5E5953"/>
          <w:sz w:val="13"/>
        </w:rPr>
        <w:br/>
        <w:t>March 5 | Day 64 | Page 71</w:t>
      </w:r>
    </w:p>
    <w:p>
      <w:pPr>
        <w:keepLines/>
        <w:spacing w:after="62"/>
      </w:pPr>
      <w:r>
        <w:rPr>
          <w:rFonts w:ascii="Aptos" w:hAnsi="Aptos"/>
          <w:b/>
          <w:color w:val="24666A"/>
          <w:sz w:val="14"/>
        </w:rPr>
        <w:t>Matthew 14:29</w:t>
      </w:r>
      <w:r>
        <w:rPr>
          <w:rFonts w:ascii="Aptos" w:hAnsi="Aptos"/>
          <w:color w:val="5E5953"/>
          <w:sz w:val="14"/>
        </w:rPr>
        <w:t xml:space="preserve"> | </w:t>
      </w:r>
      <w:r>
        <w:rPr>
          <w:rFonts w:ascii="Aptos" w:hAnsi="Aptos"/>
          <w:b/>
          <w:color w:val="23211F"/>
          <w:sz w:val="14"/>
        </w:rPr>
        <w:t>The Friend Who Leads Can Call You Forward on Waters You Could Never Master</w:t>
      </w:r>
      <w:r>
        <w:rPr>
          <w:rFonts w:ascii="Aptos" w:hAnsi="Aptos"/>
          <w:color w:val="5E5953"/>
          <w:sz w:val="13"/>
        </w:rPr>
        <w:br/>
        <w:t>January 17 | Day 17 | Page 21</w:t>
      </w:r>
    </w:p>
    <w:p>
      <w:pPr>
        <w:keepLines/>
        <w:spacing w:after="62"/>
      </w:pPr>
      <w:r>
        <w:rPr>
          <w:rFonts w:ascii="Aptos" w:hAnsi="Aptos"/>
          <w:b/>
          <w:color w:val="24666A"/>
          <w:sz w:val="14"/>
        </w:rPr>
        <w:t>Matthew 14:30</w:t>
      </w:r>
      <w:r>
        <w:rPr>
          <w:rFonts w:ascii="Aptos" w:hAnsi="Aptos"/>
          <w:color w:val="5E5953"/>
          <w:sz w:val="14"/>
        </w:rPr>
        <w:t xml:space="preserve"> | </w:t>
      </w:r>
      <w:r>
        <w:rPr>
          <w:rFonts w:ascii="Aptos" w:hAnsi="Aptos"/>
          <w:b/>
          <w:color w:val="23211F"/>
          <w:sz w:val="14"/>
        </w:rPr>
        <w:t>Peter Saw the Wind and Began to Sink</w:t>
      </w:r>
      <w:r>
        <w:rPr>
          <w:rFonts w:ascii="Aptos" w:hAnsi="Aptos"/>
          <w:color w:val="5E5953"/>
          <w:sz w:val="13"/>
        </w:rPr>
        <w:br/>
        <w:t>June 19 | Day 170 | Page 180</w:t>
      </w:r>
    </w:p>
    <w:p>
      <w:pPr>
        <w:keepLines/>
        <w:spacing w:after="62"/>
      </w:pPr>
      <w:r>
        <w:rPr>
          <w:rFonts w:ascii="Aptos" w:hAnsi="Aptos"/>
          <w:b/>
          <w:color w:val="24666A"/>
          <w:sz w:val="14"/>
        </w:rPr>
        <w:t>Matthew 14:31</w:t>
      </w:r>
      <w:r>
        <w:rPr>
          <w:rFonts w:ascii="Aptos" w:hAnsi="Aptos"/>
          <w:color w:val="5E5953"/>
          <w:sz w:val="14"/>
        </w:rPr>
        <w:t xml:space="preserve"> | </w:t>
      </w:r>
      <w:r>
        <w:rPr>
          <w:rFonts w:ascii="Aptos" w:hAnsi="Aptos"/>
          <w:b/>
          <w:color w:val="23211F"/>
          <w:sz w:val="14"/>
        </w:rPr>
        <w:t>In the Storm, Sinking Can Feel Final</w:t>
      </w:r>
      <w:r>
        <w:rPr>
          <w:rFonts w:ascii="Aptos" w:hAnsi="Aptos"/>
          <w:color w:val="5E5953"/>
          <w:sz w:val="13"/>
        </w:rPr>
        <w:br/>
        <w:t>July 27 | Day 208 | Page 219</w:t>
      </w:r>
    </w:p>
    <w:p>
      <w:pPr>
        <w:keepLines/>
        <w:spacing w:after="62"/>
      </w:pPr>
      <w:r>
        <w:rPr>
          <w:rFonts w:ascii="Aptos" w:hAnsi="Aptos"/>
          <w:b/>
          <w:color w:val="24666A"/>
          <w:sz w:val="14"/>
        </w:rPr>
        <w:t>Matthew 14:32</w:t>
      </w:r>
      <w:r>
        <w:rPr>
          <w:rFonts w:ascii="Aptos" w:hAnsi="Aptos"/>
          <w:color w:val="5E5953"/>
          <w:sz w:val="14"/>
        </w:rPr>
        <w:t xml:space="preserve"> | </w:t>
      </w:r>
      <w:r>
        <w:rPr>
          <w:rFonts w:ascii="Aptos" w:hAnsi="Aptos"/>
          <w:b/>
          <w:color w:val="23211F"/>
          <w:sz w:val="14"/>
        </w:rPr>
        <w:t>Jesus and Peter Come Into the Boat, and the Wind Ceases</w:t>
      </w:r>
      <w:r>
        <w:rPr>
          <w:rFonts w:ascii="Aptos" w:hAnsi="Aptos"/>
          <w:color w:val="5E5953"/>
          <w:sz w:val="13"/>
        </w:rPr>
        <w:br/>
        <w:t>September 5 | Day 248 | Page 261</w:t>
      </w:r>
    </w:p>
    <w:p>
      <w:pPr>
        <w:keepLines/>
        <w:spacing w:after="62"/>
      </w:pPr>
      <w:r>
        <w:rPr>
          <w:rFonts w:ascii="Aptos" w:hAnsi="Aptos"/>
          <w:b/>
          <w:color w:val="24666A"/>
          <w:sz w:val="14"/>
        </w:rPr>
        <w:t>Matthew 14:33</w:t>
      </w:r>
      <w:r>
        <w:rPr>
          <w:rFonts w:ascii="Aptos" w:hAnsi="Aptos"/>
          <w:color w:val="5E5953"/>
          <w:sz w:val="14"/>
        </w:rPr>
        <w:t xml:space="preserve"> | </w:t>
      </w:r>
      <w:r>
        <w:rPr>
          <w:rFonts w:ascii="Aptos" w:hAnsi="Aptos"/>
          <w:b/>
          <w:color w:val="23211F"/>
          <w:sz w:val="14"/>
        </w:rPr>
        <w:t>Their Hearts Are Brought to Worship</w:t>
      </w:r>
      <w:r>
        <w:rPr>
          <w:rFonts w:ascii="Aptos" w:hAnsi="Aptos"/>
          <w:color w:val="5E5953"/>
          <w:sz w:val="13"/>
        </w:rPr>
        <w:br/>
        <w:t>July 29 | Day 210 | Page 221</w:t>
      </w:r>
    </w:p>
    <w:p>
      <w:pPr>
        <w:keepLines/>
        <w:spacing w:after="62"/>
      </w:pPr>
      <w:r>
        <w:rPr>
          <w:rFonts w:ascii="Aptos" w:hAnsi="Aptos"/>
          <w:b/>
          <w:color w:val="24666A"/>
          <w:sz w:val="14"/>
        </w:rPr>
        <w:t>Matthew 15:1</w:t>
      </w:r>
      <w:r>
        <w:rPr>
          <w:rFonts w:ascii="Aptos" w:hAnsi="Aptos"/>
          <w:color w:val="5E5953"/>
          <w:sz w:val="14"/>
        </w:rPr>
        <w:t xml:space="preserve"> | </w:t>
      </w:r>
      <w:r>
        <w:rPr>
          <w:rFonts w:ascii="Aptos" w:hAnsi="Aptos"/>
          <w:b/>
          <w:color w:val="23211F"/>
          <w:sz w:val="14"/>
        </w:rPr>
        <w:t>Religious Leaders Come from Jerusalem to Question Jesus</w:t>
      </w:r>
      <w:r>
        <w:rPr>
          <w:rFonts w:ascii="Aptos" w:hAnsi="Aptos"/>
          <w:color w:val="5E5953"/>
          <w:sz w:val="13"/>
        </w:rPr>
        <w:br/>
        <w:t>December 24 | Day 358 | Page 374</w:t>
      </w:r>
    </w:p>
    <w:p>
      <w:pPr>
        <w:keepLines/>
        <w:spacing w:after="62"/>
      </w:pPr>
      <w:r>
        <w:rPr>
          <w:rFonts w:ascii="Aptos" w:hAnsi="Aptos"/>
          <w:b/>
          <w:color w:val="24666A"/>
          <w:sz w:val="14"/>
        </w:rPr>
        <w:t>Matthew 15:11</w:t>
      </w:r>
      <w:r>
        <w:rPr>
          <w:rFonts w:ascii="Aptos" w:hAnsi="Aptos"/>
          <w:color w:val="5E5953"/>
          <w:sz w:val="14"/>
        </w:rPr>
        <w:t xml:space="preserve"> | </w:t>
      </w:r>
      <w:r>
        <w:rPr>
          <w:rFonts w:ascii="Aptos" w:hAnsi="Aptos"/>
          <w:b/>
          <w:color w:val="23211F"/>
          <w:sz w:val="14"/>
        </w:rPr>
        <w:t>Jesus Moves the Conversation from Surface Religion to the Deeper Place</w:t>
      </w:r>
      <w:r>
        <w:rPr>
          <w:rFonts w:ascii="Aptos" w:hAnsi="Aptos"/>
          <w:color w:val="5E5953"/>
          <w:sz w:val="13"/>
        </w:rPr>
        <w:br/>
        <w:t>February 19 | Day 50 | Page 55</w:t>
      </w:r>
    </w:p>
    <w:p>
      <w:pPr>
        <w:keepLines/>
        <w:spacing w:after="62"/>
      </w:pPr>
      <w:r>
        <w:rPr>
          <w:rFonts w:ascii="Aptos" w:hAnsi="Aptos"/>
          <w:b/>
          <w:color w:val="24666A"/>
          <w:sz w:val="14"/>
        </w:rPr>
        <w:t>Matthew 15:12</w:t>
      </w:r>
      <w:r>
        <w:rPr>
          <w:rFonts w:ascii="Aptos" w:hAnsi="Aptos"/>
          <w:color w:val="5E5953"/>
          <w:sz w:val="14"/>
        </w:rPr>
        <w:t xml:space="preserve"> | </w:t>
      </w:r>
      <w:r>
        <w:rPr>
          <w:rFonts w:ascii="Aptos" w:hAnsi="Aptos"/>
          <w:b/>
          <w:color w:val="23211F"/>
          <w:sz w:val="14"/>
        </w:rPr>
        <w:t>Truth Had Disturbed People Who Were Confident in Their Own Religious Footing</w:t>
      </w:r>
      <w:r>
        <w:rPr>
          <w:rFonts w:ascii="Aptos" w:hAnsi="Aptos"/>
          <w:color w:val="5E5953"/>
          <w:sz w:val="13"/>
        </w:rPr>
        <w:br/>
        <w:t>March 29 | Day 88 | Page 95</w:t>
      </w:r>
    </w:p>
    <w:p>
      <w:pPr>
        <w:keepLines/>
        <w:spacing w:after="62"/>
      </w:pPr>
      <w:r>
        <w:rPr>
          <w:rFonts w:ascii="Aptos" w:hAnsi="Aptos"/>
          <w:b/>
          <w:color w:val="24666A"/>
          <w:sz w:val="14"/>
        </w:rPr>
        <w:t>Matthew 15:16</w:t>
      </w:r>
      <w:r>
        <w:rPr>
          <w:rFonts w:ascii="Aptos" w:hAnsi="Aptos"/>
          <w:color w:val="5E5953"/>
          <w:sz w:val="14"/>
        </w:rPr>
        <w:t xml:space="preserve"> | </w:t>
      </w:r>
      <w:r>
        <w:rPr>
          <w:rFonts w:ascii="Aptos" w:hAnsi="Aptos"/>
          <w:b/>
          <w:color w:val="23211F"/>
          <w:sz w:val="14"/>
        </w:rPr>
        <w:t>Slow Understanding Can Feel Final If Shame Gets Hold of It</w:t>
      </w:r>
      <w:r>
        <w:rPr>
          <w:rFonts w:ascii="Aptos" w:hAnsi="Aptos"/>
          <w:color w:val="5E5953"/>
          <w:sz w:val="13"/>
        </w:rPr>
        <w:br/>
        <w:t>December 8 | Day 342 | Page 358</w:t>
      </w:r>
    </w:p>
    <w:p>
      <w:pPr>
        <w:keepLines/>
        <w:spacing w:after="62"/>
      </w:pPr>
      <w:r>
        <w:rPr>
          <w:rFonts w:ascii="Aptos" w:hAnsi="Aptos"/>
          <w:b/>
          <w:color w:val="24666A"/>
          <w:sz w:val="14"/>
        </w:rPr>
        <w:t>Matthew 15:18</w:t>
      </w:r>
      <w:r>
        <w:rPr>
          <w:rFonts w:ascii="Aptos" w:hAnsi="Aptos"/>
          <w:color w:val="5E5953"/>
          <w:sz w:val="14"/>
        </w:rPr>
        <w:t xml:space="preserve"> | </w:t>
      </w:r>
      <w:r>
        <w:rPr>
          <w:rFonts w:ascii="Aptos" w:hAnsi="Aptos"/>
          <w:b/>
          <w:color w:val="23211F"/>
          <w:sz w:val="14"/>
        </w:rPr>
        <w:t>What Comes Out Has a Source</w:t>
      </w:r>
      <w:r>
        <w:rPr>
          <w:rFonts w:ascii="Aptos" w:hAnsi="Aptos"/>
          <w:color w:val="5E5953"/>
          <w:sz w:val="13"/>
        </w:rPr>
        <w:br/>
        <w:t>February 6 | Day 37 | Page 42</w:t>
      </w:r>
    </w:p>
    <w:p>
      <w:pPr>
        <w:keepLines/>
        <w:spacing w:after="62"/>
      </w:pPr>
      <w:r>
        <w:rPr>
          <w:rFonts w:ascii="Aptos" w:hAnsi="Aptos"/>
          <w:b/>
          <w:color w:val="24666A"/>
          <w:sz w:val="14"/>
        </w:rPr>
        <w:t>Matthew 15:21</w:t>
      </w:r>
      <w:r>
        <w:rPr>
          <w:rFonts w:ascii="Aptos" w:hAnsi="Aptos"/>
          <w:color w:val="5E5953"/>
          <w:sz w:val="14"/>
        </w:rPr>
        <w:t xml:space="preserve"> | </w:t>
      </w:r>
      <w:r>
        <w:rPr>
          <w:rFonts w:ascii="Aptos" w:hAnsi="Aptos"/>
          <w:b/>
          <w:color w:val="23211F"/>
          <w:sz w:val="14"/>
        </w:rPr>
        <w:t>Jesus Teaches in Places That Feel Outside the Familiar Map</w:t>
      </w:r>
      <w:r>
        <w:rPr>
          <w:rFonts w:ascii="Aptos" w:hAnsi="Aptos"/>
          <w:color w:val="5E5953"/>
          <w:sz w:val="13"/>
        </w:rPr>
        <w:br/>
        <w:t>July 31 | Day 212 | Page 223</w:t>
      </w:r>
    </w:p>
    <w:p>
      <w:pPr>
        <w:keepLines/>
        <w:spacing w:after="62"/>
      </w:pPr>
      <w:r>
        <w:rPr>
          <w:rFonts w:ascii="Aptos" w:hAnsi="Aptos"/>
          <w:b/>
          <w:color w:val="24666A"/>
          <w:sz w:val="14"/>
        </w:rPr>
        <w:t>Matthew 15:22</w:t>
      </w:r>
      <w:r>
        <w:rPr>
          <w:rFonts w:ascii="Aptos" w:hAnsi="Aptos"/>
          <w:color w:val="5E5953"/>
          <w:sz w:val="14"/>
        </w:rPr>
        <w:t xml:space="preserve"> | </w:t>
      </w:r>
      <w:r>
        <w:rPr>
          <w:rFonts w:ascii="Aptos" w:hAnsi="Aptos"/>
          <w:b/>
          <w:color w:val="23211F"/>
          <w:sz w:val="14"/>
        </w:rPr>
        <w:t>The Invitation of Jesus Is Wide Enough for Desperate Prayer</w:t>
      </w:r>
      <w:r>
        <w:rPr>
          <w:rFonts w:ascii="Aptos" w:hAnsi="Aptos"/>
          <w:color w:val="5E5953"/>
          <w:sz w:val="13"/>
        </w:rPr>
        <w:br/>
        <w:t>June 1 | Day 152 | Page 162</w:t>
      </w:r>
    </w:p>
    <w:p>
      <w:pPr>
        <w:keepLines/>
        <w:spacing w:after="62"/>
      </w:pPr>
      <w:r>
        <w:rPr>
          <w:rFonts w:ascii="Aptos" w:hAnsi="Aptos"/>
          <w:b/>
          <w:color w:val="24666A"/>
          <w:sz w:val="14"/>
        </w:rPr>
        <w:t>Matthew 15:23</w:t>
      </w:r>
      <w:r>
        <w:rPr>
          <w:rFonts w:ascii="Aptos" w:hAnsi="Aptos"/>
          <w:color w:val="5E5953"/>
          <w:sz w:val="14"/>
        </w:rPr>
        <w:t xml:space="preserve"> | </w:t>
      </w:r>
      <w:r>
        <w:rPr>
          <w:rFonts w:ascii="Aptos" w:hAnsi="Aptos"/>
          <w:b/>
          <w:color w:val="23211F"/>
          <w:sz w:val="14"/>
        </w:rPr>
        <w:t>Trust Becomes Tender When Heaven Seems Quiet</w:t>
      </w:r>
      <w:r>
        <w:rPr>
          <w:rFonts w:ascii="Aptos" w:hAnsi="Aptos"/>
          <w:color w:val="5E5953"/>
          <w:sz w:val="13"/>
        </w:rPr>
        <w:br/>
        <w:t>August 15 | Day 227 | Page 239</w:t>
      </w:r>
    </w:p>
    <w:p>
      <w:pPr>
        <w:keepLines/>
        <w:spacing w:after="62"/>
      </w:pPr>
      <w:r>
        <w:rPr>
          <w:rFonts w:ascii="Aptos" w:hAnsi="Aptos"/>
          <w:b/>
          <w:color w:val="24666A"/>
          <w:sz w:val="14"/>
        </w:rPr>
        <w:t>Matthew 15:25</w:t>
      </w:r>
      <w:r>
        <w:rPr>
          <w:rFonts w:ascii="Aptos" w:hAnsi="Aptos"/>
          <w:color w:val="5E5953"/>
          <w:sz w:val="14"/>
        </w:rPr>
        <w:t xml:space="preserve"> | </w:t>
      </w:r>
      <w:r>
        <w:rPr>
          <w:rFonts w:ascii="Aptos" w:hAnsi="Aptos"/>
          <w:b/>
          <w:color w:val="23211F"/>
          <w:sz w:val="14"/>
        </w:rPr>
        <w:t>Her Need Is Not Polished Into Religious Distance</w:t>
      </w:r>
      <w:r>
        <w:rPr>
          <w:rFonts w:ascii="Aptos" w:hAnsi="Aptos"/>
          <w:color w:val="5E5953"/>
          <w:sz w:val="13"/>
        </w:rPr>
        <w:br/>
        <w:t>March 1 | Day 60 | Page 67</w:t>
      </w:r>
    </w:p>
    <w:p>
      <w:pPr>
        <w:keepLines/>
        <w:spacing w:after="62"/>
      </w:pPr>
      <w:r>
        <w:rPr>
          <w:rFonts w:ascii="Aptos" w:hAnsi="Aptos"/>
          <w:b/>
          <w:color w:val="24666A"/>
          <w:sz w:val="14"/>
        </w:rPr>
        <w:t>Matthew 15:27</w:t>
      </w:r>
      <w:r>
        <w:rPr>
          <w:rFonts w:ascii="Aptos" w:hAnsi="Aptos"/>
          <w:color w:val="5E5953"/>
          <w:sz w:val="14"/>
        </w:rPr>
        <w:t xml:space="preserve"> | </w:t>
      </w:r>
      <w:r>
        <w:rPr>
          <w:rFonts w:ascii="Aptos" w:hAnsi="Aptos"/>
          <w:b/>
          <w:color w:val="23211F"/>
          <w:sz w:val="14"/>
        </w:rPr>
        <w:t>The Light on the Path May Come Through a Humble Heart That Keeps Trusting</w:t>
      </w:r>
      <w:r>
        <w:rPr>
          <w:rFonts w:ascii="Aptos" w:hAnsi="Aptos"/>
          <w:color w:val="5E5953"/>
          <w:sz w:val="13"/>
        </w:rPr>
        <w:br/>
        <w:t>August 25 | Day 237 | Page 249</w:t>
      </w:r>
    </w:p>
    <w:p>
      <w:pPr>
        <w:keepLines/>
        <w:spacing w:after="62"/>
      </w:pPr>
      <w:r>
        <w:rPr>
          <w:rFonts w:ascii="Aptos" w:hAnsi="Aptos"/>
          <w:b/>
          <w:color w:val="24666A"/>
          <w:sz w:val="14"/>
        </w:rPr>
        <w:t>Matthew 15:28</w:t>
      </w:r>
      <w:r>
        <w:rPr>
          <w:rFonts w:ascii="Aptos" w:hAnsi="Aptos"/>
          <w:color w:val="5E5953"/>
          <w:sz w:val="14"/>
        </w:rPr>
        <w:t xml:space="preserve"> | </w:t>
      </w:r>
      <w:r>
        <w:rPr>
          <w:rFonts w:ascii="Aptos" w:hAnsi="Aptos"/>
          <w:b/>
          <w:color w:val="23211F"/>
          <w:sz w:val="14"/>
        </w:rPr>
        <w:t>Hope Rises When Jesus' Mercy Answers What Desperation Could Not Fix</w:t>
      </w:r>
      <w:r>
        <w:rPr>
          <w:rFonts w:ascii="Aptos" w:hAnsi="Aptos"/>
          <w:color w:val="5E5953"/>
          <w:sz w:val="13"/>
        </w:rPr>
        <w:br/>
        <w:t>December 19 | Day 353 | Page 369</w:t>
      </w:r>
    </w:p>
    <w:p>
      <w:pPr>
        <w:keepLines/>
        <w:spacing w:after="62"/>
      </w:pPr>
      <w:r>
        <w:rPr>
          <w:rFonts w:ascii="Aptos" w:hAnsi="Aptos"/>
          <w:b/>
          <w:color w:val="24666A"/>
          <w:sz w:val="14"/>
        </w:rPr>
        <w:t>Matthew 15:29</w:t>
      </w:r>
      <w:r>
        <w:rPr>
          <w:rFonts w:ascii="Aptos" w:hAnsi="Aptos"/>
          <w:color w:val="5E5953"/>
          <w:sz w:val="14"/>
        </w:rPr>
        <w:t xml:space="preserve"> | </w:t>
      </w:r>
      <w:r>
        <w:rPr>
          <w:rFonts w:ascii="Aptos" w:hAnsi="Aptos"/>
          <w:b/>
          <w:color w:val="23211F"/>
          <w:sz w:val="14"/>
        </w:rPr>
        <w:t>Abiding with Jesus Teaches the Soul to Stop Scattering Itself</w:t>
      </w:r>
      <w:r>
        <w:rPr>
          <w:rFonts w:ascii="Aptos" w:hAnsi="Aptos"/>
          <w:color w:val="5E5953"/>
          <w:sz w:val="13"/>
        </w:rPr>
        <w:br/>
        <w:t>June 13 | Day 164 | Page 174</w:t>
      </w:r>
    </w:p>
    <w:p>
      <w:pPr>
        <w:keepLines/>
        <w:spacing w:after="62"/>
      </w:pPr>
      <w:r>
        <w:rPr>
          <w:rFonts w:ascii="Aptos" w:hAnsi="Aptos"/>
          <w:b/>
          <w:color w:val="24666A"/>
          <w:sz w:val="14"/>
        </w:rPr>
        <w:t>Matthew 15:30</w:t>
      </w:r>
      <w:r>
        <w:rPr>
          <w:rFonts w:ascii="Aptos" w:hAnsi="Aptos"/>
          <w:color w:val="5E5953"/>
          <w:sz w:val="14"/>
        </w:rPr>
        <w:t xml:space="preserve"> | </w:t>
      </w:r>
      <w:r>
        <w:rPr>
          <w:rFonts w:ascii="Aptos" w:hAnsi="Aptos"/>
          <w:b/>
          <w:color w:val="23211F"/>
          <w:sz w:val="14"/>
        </w:rPr>
        <w:t>Hope Rises When Need Is Brought to the Feet of Jesus</w:t>
      </w:r>
      <w:r>
        <w:rPr>
          <w:rFonts w:ascii="Aptos" w:hAnsi="Aptos"/>
          <w:color w:val="5E5953"/>
          <w:sz w:val="13"/>
        </w:rPr>
        <w:br/>
        <w:t>December 13 | Day 347 | Page 363</w:t>
      </w:r>
    </w:p>
    <w:p>
      <w:pPr>
        <w:keepLines/>
        <w:spacing w:after="62"/>
      </w:pPr>
      <w:r>
        <w:rPr>
          <w:rFonts w:ascii="Aptos" w:hAnsi="Aptos"/>
          <w:b/>
          <w:color w:val="24666A"/>
          <w:sz w:val="14"/>
        </w:rPr>
        <w:t>Matthew 15:36</w:t>
      </w:r>
      <w:r>
        <w:rPr>
          <w:rFonts w:ascii="Aptos" w:hAnsi="Aptos"/>
          <w:color w:val="5E5953"/>
          <w:sz w:val="14"/>
        </w:rPr>
        <w:t xml:space="preserve"> | </w:t>
      </w:r>
      <w:r>
        <w:rPr>
          <w:rFonts w:ascii="Aptos" w:hAnsi="Aptos"/>
          <w:b/>
          <w:color w:val="23211F"/>
          <w:sz w:val="14"/>
        </w:rPr>
        <w:t>The Movement Is Quiet and Holy: Received, Blessed, Broken, Shared</w:t>
      </w:r>
      <w:r>
        <w:rPr>
          <w:rFonts w:ascii="Aptos" w:hAnsi="Aptos"/>
          <w:color w:val="5E5953"/>
          <w:sz w:val="13"/>
        </w:rPr>
        <w:br/>
        <w:t>December 1 | Day 335 | Page 351</w:t>
      </w:r>
    </w:p>
    <w:p>
      <w:pPr>
        <w:keepLines/>
        <w:spacing w:after="62"/>
      </w:pPr>
      <w:r>
        <w:rPr>
          <w:rFonts w:ascii="Aptos" w:hAnsi="Aptos"/>
          <w:b/>
          <w:color w:val="24666A"/>
          <w:sz w:val="14"/>
        </w:rPr>
        <w:t>Matthew 15:39</w:t>
      </w:r>
      <w:r>
        <w:rPr>
          <w:rFonts w:ascii="Aptos" w:hAnsi="Aptos"/>
          <w:color w:val="5E5953"/>
          <w:sz w:val="14"/>
        </w:rPr>
        <w:t xml:space="preserve"> | </w:t>
      </w:r>
      <w:r>
        <w:rPr>
          <w:rFonts w:ascii="Aptos" w:hAnsi="Aptos"/>
          <w:b/>
          <w:color w:val="23211F"/>
          <w:sz w:val="14"/>
        </w:rPr>
        <w:t>Sometimes the Heart Mistakes an Ending for Abandonment</w:t>
      </w:r>
      <w:r>
        <w:rPr>
          <w:rFonts w:ascii="Aptos" w:hAnsi="Aptos"/>
          <w:color w:val="5E5953"/>
          <w:sz w:val="13"/>
        </w:rPr>
        <w:br/>
        <w:t>November 28 | Day 332 | Page 347</w:t>
      </w:r>
    </w:p>
    <w:p>
      <w:pPr>
        <w:keepLines/>
        <w:spacing w:after="62"/>
      </w:pPr>
      <w:r>
        <w:rPr>
          <w:rFonts w:ascii="Aptos" w:hAnsi="Aptos"/>
          <w:b/>
          <w:color w:val="24666A"/>
          <w:sz w:val="14"/>
        </w:rPr>
        <w:t>Matthew 16:17</w:t>
      </w:r>
      <w:r>
        <w:rPr>
          <w:rFonts w:ascii="Aptos" w:hAnsi="Aptos"/>
          <w:color w:val="5E5953"/>
          <w:sz w:val="14"/>
        </w:rPr>
        <w:t xml:space="preserve"> | </w:t>
      </w:r>
      <w:r>
        <w:rPr>
          <w:rFonts w:ascii="Aptos" w:hAnsi="Aptos"/>
          <w:b/>
          <w:color w:val="23211F"/>
          <w:sz w:val="14"/>
        </w:rPr>
        <w:t>The Father Has Revealed Truth, and Jesus Names the Grace in That Moment</w:t>
      </w:r>
      <w:r>
        <w:rPr>
          <w:rFonts w:ascii="Aptos" w:hAnsi="Aptos"/>
          <w:color w:val="5E5953"/>
          <w:sz w:val="13"/>
        </w:rPr>
        <w:br/>
        <w:t>June 4 | Day 155 | Page 165</w:t>
      </w:r>
    </w:p>
    <w:p>
      <w:pPr>
        <w:keepLines/>
        <w:spacing w:after="62"/>
      </w:pPr>
      <w:r>
        <w:rPr>
          <w:rFonts w:ascii="Aptos" w:hAnsi="Aptos"/>
          <w:b/>
          <w:color w:val="24666A"/>
          <w:sz w:val="14"/>
        </w:rPr>
        <w:t>Matthew 17:6</w:t>
      </w:r>
      <w:r>
        <w:rPr>
          <w:rFonts w:ascii="Aptos" w:hAnsi="Aptos"/>
          <w:color w:val="5E5953"/>
          <w:sz w:val="14"/>
        </w:rPr>
        <w:t xml:space="preserve"> | </w:t>
      </w:r>
      <w:r>
        <w:rPr>
          <w:rFonts w:ascii="Aptos" w:hAnsi="Aptos"/>
          <w:b/>
          <w:color w:val="23211F"/>
          <w:sz w:val="14"/>
        </w:rPr>
        <w:t>Biblical Peace Is Not Shallow Calm</w:t>
      </w:r>
      <w:r>
        <w:rPr>
          <w:rFonts w:ascii="Aptos" w:hAnsi="Aptos"/>
          <w:color w:val="5E5953"/>
          <w:sz w:val="13"/>
        </w:rPr>
        <w:br/>
        <w:t>October 19 | Day 292 | Page 306</w:t>
      </w:r>
    </w:p>
    <w:p>
      <w:pPr>
        <w:keepLines/>
        <w:spacing w:after="62"/>
      </w:pPr>
      <w:r>
        <w:rPr>
          <w:rFonts w:ascii="Aptos" w:hAnsi="Aptos"/>
          <w:b/>
          <w:color w:val="24666A"/>
          <w:sz w:val="14"/>
        </w:rPr>
        <w:t>Matthew 17:7</w:t>
      </w:r>
      <w:r>
        <w:rPr>
          <w:rFonts w:ascii="Aptos" w:hAnsi="Aptos"/>
          <w:color w:val="5E5953"/>
          <w:sz w:val="14"/>
        </w:rPr>
        <w:t xml:space="preserve"> | </w:t>
      </w:r>
      <w:r>
        <w:rPr>
          <w:rFonts w:ascii="Aptos" w:hAnsi="Aptos"/>
          <w:b/>
          <w:color w:val="23211F"/>
          <w:sz w:val="14"/>
        </w:rPr>
        <w:t>Jesus Comes Near, Touches His Disciples, and Calls Them Up Out of Fear</w:t>
      </w:r>
      <w:r>
        <w:rPr>
          <w:rFonts w:ascii="Aptos" w:hAnsi="Aptos"/>
          <w:color w:val="5E5953"/>
          <w:sz w:val="13"/>
        </w:rPr>
        <w:br/>
        <w:t>May 13 | Day 133 | Page 142</w:t>
      </w:r>
    </w:p>
    <w:p>
      <w:pPr>
        <w:keepLines/>
        <w:spacing w:after="62"/>
      </w:pPr>
      <w:r>
        <w:rPr>
          <w:rFonts w:ascii="Aptos" w:hAnsi="Aptos"/>
          <w:b/>
          <w:color w:val="24666A"/>
          <w:sz w:val="14"/>
        </w:rPr>
        <w:t>Matthew 17:11</w:t>
      </w:r>
      <w:r>
        <w:rPr>
          <w:rFonts w:ascii="Aptos" w:hAnsi="Aptos"/>
          <w:color w:val="5E5953"/>
          <w:sz w:val="14"/>
        </w:rPr>
        <w:t xml:space="preserve"> | </w:t>
      </w:r>
      <w:r>
        <w:rPr>
          <w:rFonts w:ascii="Aptos" w:hAnsi="Aptos"/>
          <w:b/>
          <w:color w:val="23211F"/>
          <w:sz w:val="14"/>
        </w:rPr>
        <w:t>Resurrection Hope Remembers That Jesus Speaks Restoration Into Places That Look Tangled</w:t>
      </w:r>
      <w:r>
        <w:rPr>
          <w:rFonts w:ascii="Aptos" w:hAnsi="Aptos"/>
          <w:color w:val="5E5953"/>
          <w:sz w:val="13"/>
        </w:rPr>
        <w:br/>
        <w:t>November 7 | Day 311 | Page 326</w:t>
      </w:r>
    </w:p>
    <w:p>
      <w:pPr>
        <w:keepLines/>
        <w:spacing w:after="62"/>
      </w:pPr>
      <w:r>
        <w:rPr>
          <w:rFonts w:ascii="Aptos" w:hAnsi="Aptos"/>
          <w:b/>
          <w:color w:val="24666A"/>
          <w:sz w:val="14"/>
        </w:rPr>
        <w:t>Matthew 17:13</w:t>
      </w:r>
      <w:r>
        <w:rPr>
          <w:rFonts w:ascii="Aptos" w:hAnsi="Aptos"/>
          <w:color w:val="5E5953"/>
          <w:sz w:val="14"/>
        </w:rPr>
        <w:t xml:space="preserve"> | </w:t>
      </w:r>
      <w:r>
        <w:rPr>
          <w:rFonts w:ascii="Aptos" w:hAnsi="Aptos"/>
          <w:b/>
          <w:color w:val="23211F"/>
          <w:sz w:val="14"/>
        </w:rPr>
        <w:t>Some Clarity Comes After Walking with Him Through Questions</w:t>
      </w:r>
      <w:r>
        <w:rPr>
          <w:rFonts w:ascii="Aptos" w:hAnsi="Aptos"/>
          <w:color w:val="5E5953"/>
          <w:sz w:val="13"/>
        </w:rPr>
        <w:br/>
        <w:t>February 21 | Day 52 | Page 57</w:t>
      </w:r>
    </w:p>
    <w:p>
      <w:pPr>
        <w:keepLines/>
        <w:spacing w:after="62"/>
      </w:pPr>
      <w:r>
        <w:rPr>
          <w:rFonts w:ascii="Aptos" w:hAnsi="Aptos"/>
          <w:b/>
          <w:color w:val="24666A"/>
          <w:sz w:val="14"/>
        </w:rPr>
        <w:t>Matthew 17:14</w:t>
      </w:r>
      <w:r>
        <w:rPr>
          <w:rFonts w:ascii="Aptos" w:hAnsi="Aptos"/>
          <w:color w:val="5E5953"/>
          <w:sz w:val="14"/>
        </w:rPr>
        <w:t xml:space="preserve"> | </w:t>
      </w:r>
      <w:r>
        <w:rPr>
          <w:rFonts w:ascii="Aptos" w:hAnsi="Aptos"/>
          <w:b/>
          <w:color w:val="23211F"/>
          <w:sz w:val="14"/>
        </w:rPr>
        <w:t>A Man Approaches Jesus and Kneels</w:t>
      </w:r>
      <w:r>
        <w:rPr>
          <w:rFonts w:ascii="Aptos" w:hAnsi="Aptos"/>
          <w:color w:val="5E5953"/>
          <w:sz w:val="13"/>
        </w:rPr>
        <w:br/>
        <w:t>September 28 | Day 271 | Page 284</w:t>
      </w:r>
    </w:p>
    <w:p>
      <w:pPr>
        <w:keepLines/>
        <w:spacing w:after="62"/>
      </w:pPr>
      <w:r>
        <w:rPr>
          <w:rFonts w:ascii="Aptos" w:hAnsi="Aptos"/>
          <w:b/>
          <w:color w:val="24666A"/>
          <w:sz w:val="14"/>
        </w:rPr>
        <w:t>Matthew 17:15</w:t>
      </w:r>
      <w:r>
        <w:rPr>
          <w:rFonts w:ascii="Aptos" w:hAnsi="Aptos"/>
          <w:color w:val="5E5953"/>
          <w:sz w:val="14"/>
        </w:rPr>
        <w:t xml:space="preserve"> | </w:t>
      </w:r>
      <w:r>
        <w:rPr>
          <w:rFonts w:ascii="Aptos" w:hAnsi="Aptos"/>
          <w:b/>
          <w:color w:val="23211F"/>
          <w:sz w:val="14"/>
        </w:rPr>
        <w:t>Peace Leads the Path When Family Pain Is Brought to Jesus Without Pretending</w:t>
      </w:r>
      <w:r>
        <w:rPr>
          <w:rFonts w:ascii="Aptos" w:hAnsi="Aptos"/>
          <w:color w:val="5E5953"/>
          <w:sz w:val="13"/>
        </w:rPr>
        <w:br/>
        <w:t>April 14 | Day 104 | Page 112</w:t>
      </w:r>
    </w:p>
    <w:p>
      <w:pPr>
        <w:keepLines/>
        <w:spacing w:after="62"/>
      </w:pPr>
      <w:r>
        <w:rPr>
          <w:rFonts w:ascii="Aptos" w:hAnsi="Aptos"/>
          <w:b/>
          <w:color w:val="24666A"/>
          <w:sz w:val="14"/>
        </w:rPr>
        <w:t>Matthew 17:16</w:t>
      </w:r>
      <w:r>
        <w:rPr>
          <w:rFonts w:ascii="Aptos" w:hAnsi="Aptos"/>
          <w:color w:val="5E5953"/>
          <w:sz w:val="14"/>
        </w:rPr>
        <w:t xml:space="preserve"> | </w:t>
      </w:r>
      <w:r>
        <w:rPr>
          <w:rFonts w:ascii="Aptos" w:hAnsi="Aptos"/>
          <w:b/>
          <w:color w:val="23211F"/>
          <w:sz w:val="14"/>
        </w:rPr>
        <w:t>Following Jesus Includes the Humility to Face What Did Not Work</w:t>
      </w:r>
      <w:r>
        <w:rPr>
          <w:rFonts w:ascii="Aptos" w:hAnsi="Aptos"/>
          <w:color w:val="5E5953"/>
          <w:sz w:val="13"/>
        </w:rPr>
        <w:br/>
        <w:t>December 28 | Day 362 | Page 378</w:t>
      </w:r>
    </w:p>
    <w:p>
      <w:pPr>
        <w:keepLines/>
        <w:spacing w:after="62"/>
      </w:pPr>
      <w:r>
        <w:rPr>
          <w:rFonts w:ascii="Aptos" w:hAnsi="Aptos"/>
          <w:b/>
          <w:color w:val="24666A"/>
          <w:sz w:val="14"/>
        </w:rPr>
        <w:t>Matthew 17:19</w:t>
      </w:r>
      <w:r>
        <w:rPr>
          <w:rFonts w:ascii="Aptos" w:hAnsi="Aptos"/>
          <w:color w:val="5E5953"/>
          <w:sz w:val="14"/>
        </w:rPr>
        <w:t xml:space="preserve"> | </w:t>
      </w:r>
      <w:r>
        <w:rPr>
          <w:rFonts w:ascii="Aptos" w:hAnsi="Aptos"/>
          <w:b/>
          <w:color w:val="23211F"/>
          <w:sz w:val="14"/>
        </w:rPr>
        <w:t>The Invitation of Jesus Includes Private Teachability After Public Weakness</w:t>
      </w:r>
      <w:r>
        <w:rPr>
          <w:rFonts w:ascii="Aptos" w:hAnsi="Aptos"/>
          <w:color w:val="5E5953"/>
          <w:sz w:val="13"/>
        </w:rPr>
        <w:br/>
        <w:t>March 25 | Day 84 | Page 91</w:t>
      </w:r>
    </w:p>
    <w:p>
      <w:pPr>
        <w:keepLines/>
        <w:spacing w:after="62"/>
      </w:pPr>
      <w:r>
        <w:rPr>
          <w:rFonts w:ascii="Aptos" w:hAnsi="Aptos"/>
          <w:b/>
          <w:color w:val="24666A"/>
          <w:sz w:val="14"/>
        </w:rPr>
        <w:t>Matthew 17:20</w:t>
      </w:r>
      <w:r>
        <w:rPr>
          <w:rFonts w:ascii="Aptos" w:hAnsi="Aptos"/>
          <w:color w:val="5E5953"/>
          <w:sz w:val="14"/>
        </w:rPr>
        <w:t xml:space="preserve"> | </w:t>
      </w:r>
      <w:r>
        <w:rPr>
          <w:rFonts w:ascii="Aptos" w:hAnsi="Aptos"/>
          <w:b/>
          <w:color w:val="23211F"/>
          <w:sz w:val="14"/>
        </w:rPr>
        <w:t>Jesus Speaks About Little Faith, Mustard-seed Trust, and Impossible-looking Obstacles</w:t>
      </w:r>
      <w:r>
        <w:rPr>
          <w:rFonts w:ascii="Aptos" w:hAnsi="Aptos"/>
          <w:color w:val="5E5953"/>
          <w:sz w:val="13"/>
        </w:rPr>
        <w:br/>
        <w:t>May 4 | Day 124 | Page 133</w:t>
      </w:r>
    </w:p>
    <w:p>
      <w:pPr>
        <w:keepLines/>
        <w:spacing w:after="62"/>
      </w:pPr>
      <w:r>
        <w:rPr>
          <w:rFonts w:ascii="Aptos" w:hAnsi="Aptos"/>
          <w:b/>
          <w:color w:val="24666A"/>
          <w:sz w:val="14"/>
        </w:rPr>
        <w:t>Matthew 17:22</w:t>
      </w:r>
      <w:r>
        <w:rPr>
          <w:rFonts w:ascii="Aptos" w:hAnsi="Aptos"/>
          <w:color w:val="5E5953"/>
          <w:sz w:val="14"/>
        </w:rPr>
        <w:t xml:space="preserve"> | </w:t>
      </w:r>
      <w:r>
        <w:rPr>
          <w:rFonts w:ascii="Aptos" w:hAnsi="Aptos"/>
          <w:b/>
          <w:color w:val="23211F"/>
          <w:sz w:val="14"/>
        </w:rPr>
        <w:t>Grace for the Extra Day</w:t>
      </w:r>
      <w:r>
        <w:rPr>
          <w:rFonts w:ascii="Aptos" w:hAnsi="Aptos"/>
          <w:color w:val="5E5953"/>
          <w:sz w:val="13"/>
        </w:rPr>
        <w:br/>
        <w:t>February 29 | Bonus | Page 65</w:t>
      </w:r>
    </w:p>
    <w:p>
      <w:pPr>
        <w:keepLines/>
        <w:spacing w:after="62"/>
      </w:pPr>
      <w:r>
        <w:rPr>
          <w:rFonts w:ascii="Aptos" w:hAnsi="Aptos"/>
          <w:b/>
          <w:color w:val="24666A"/>
          <w:sz w:val="14"/>
        </w:rPr>
        <w:t>Matthew 17:24</w:t>
      </w:r>
      <w:r>
        <w:rPr>
          <w:rFonts w:ascii="Aptos" w:hAnsi="Aptos"/>
          <w:color w:val="5E5953"/>
          <w:sz w:val="14"/>
        </w:rPr>
        <w:t xml:space="preserve"> | </w:t>
      </w:r>
      <w:r>
        <w:rPr>
          <w:rFonts w:ascii="Aptos" w:hAnsi="Aptos"/>
          <w:b/>
          <w:color w:val="23211F"/>
          <w:sz w:val="14"/>
        </w:rPr>
        <w:t>The Nearness of Christ Is Not Only for Mountains, Storms, and Miracles</w:t>
      </w:r>
      <w:r>
        <w:rPr>
          <w:rFonts w:ascii="Aptos" w:hAnsi="Aptos"/>
          <w:color w:val="5E5953"/>
          <w:sz w:val="13"/>
        </w:rPr>
        <w:br/>
        <w:t>October 3 | Day 276 | Page 290</w:t>
      </w:r>
    </w:p>
    <w:p>
      <w:pPr>
        <w:keepLines/>
        <w:spacing w:after="62"/>
      </w:pPr>
      <w:r>
        <w:rPr>
          <w:rFonts w:ascii="Aptos" w:hAnsi="Aptos"/>
          <w:b/>
          <w:color w:val="24666A"/>
          <w:sz w:val="14"/>
        </w:rPr>
        <w:t>Matthew 17:25</w:t>
      </w:r>
      <w:r>
        <w:rPr>
          <w:rFonts w:ascii="Aptos" w:hAnsi="Aptos"/>
          <w:color w:val="5E5953"/>
          <w:sz w:val="14"/>
        </w:rPr>
        <w:t xml:space="preserve"> | </w:t>
      </w:r>
      <w:r>
        <w:rPr>
          <w:rFonts w:ascii="Aptos" w:hAnsi="Aptos"/>
          <w:b/>
          <w:color w:val="23211F"/>
          <w:sz w:val="14"/>
        </w:rPr>
        <w:t>The Way of Peace Often Begins with Jesus Asking a Question</w:t>
      </w:r>
      <w:r>
        <w:rPr>
          <w:rFonts w:ascii="Aptos" w:hAnsi="Aptos"/>
          <w:color w:val="5E5953"/>
          <w:sz w:val="13"/>
        </w:rPr>
        <w:br/>
        <w:t>March 31 | Day 90 | Page 97</w:t>
      </w:r>
    </w:p>
    <w:p>
      <w:pPr>
        <w:keepLines/>
        <w:spacing w:after="62"/>
      </w:pPr>
      <w:r>
        <w:rPr>
          <w:rFonts w:ascii="Aptos" w:hAnsi="Aptos"/>
          <w:b/>
          <w:color w:val="24666A"/>
          <w:sz w:val="14"/>
        </w:rPr>
        <w:t>Matthew 17:26</w:t>
      </w:r>
      <w:r>
        <w:rPr>
          <w:rFonts w:ascii="Aptos" w:hAnsi="Aptos"/>
          <w:color w:val="5E5953"/>
          <w:sz w:val="14"/>
        </w:rPr>
        <w:t xml:space="preserve"> | </w:t>
      </w:r>
      <w:r>
        <w:rPr>
          <w:rFonts w:ascii="Aptos" w:hAnsi="Aptos"/>
          <w:b/>
          <w:color w:val="23211F"/>
          <w:sz w:val="14"/>
        </w:rPr>
        <w:t>Jesus Leads Peter Beneath the Surface</w:t>
      </w:r>
      <w:r>
        <w:rPr>
          <w:rFonts w:ascii="Aptos" w:hAnsi="Aptos"/>
          <w:color w:val="5E5953"/>
          <w:sz w:val="13"/>
        </w:rPr>
        <w:br/>
        <w:t>February 12 | Day 43 | Page 48</w:t>
      </w:r>
    </w:p>
    <w:p>
      <w:pPr>
        <w:keepLines/>
        <w:spacing w:after="62"/>
      </w:pPr>
      <w:r>
        <w:rPr>
          <w:rFonts w:ascii="Aptos" w:hAnsi="Aptos"/>
          <w:b/>
          <w:color w:val="24666A"/>
          <w:sz w:val="14"/>
        </w:rPr>
        <w:t>Matthew 17:27</w:t>
      </w:r>
      <w:r>
        <w:rPr>
          <w:rFonts w:ascii="Aptos" w:hAnsi="Aptos"/>
          <w:color w:val="5E5953"/>
          <w:sz w:val="14"/>
        </w:rPr>
        <w:t xml:space="preserve"> | </w:t>
      </w:r>
      <w:r>
        <w:rPr>
          <w:rFonts w:ascii="Aptos" w:hAnsi="Aptos"/>
          <w:b/>
          <w:color w:val="23211F"/>
          <w:sz w:val="14"/>
        </w:rPr>
        <w:t>Grace Does Not Make the Disciple Careless</w:t>
      </w:r>
      <w:r>
        <w:rPr>
          <w:rFonts w:ascii="Aptos" w:hAnsi="Aptos"/>
          <w:color w:val="5E5953"/>
          <w:sz w:val="13"/>
        </w:rPr>
        <w:br/>
        <w:t>August 7 | Day 219 | Page 231</w:t>
      </w:r>
    </w:p>
    <w:p>
      <w:pPr>
        <w:keepLines/>
        <w:spacing w:after="62"/>
      </w:pPr>
      <w:r>
        <w:rPr>
          <w:rFonts w:ascii="Aptos" w:hAnsi="Aptos"/>
          <w:b/>
          <w:color w:val="24666A"/>
          <w:sz w:val="14"/>
        </w:rPr>
        <w:t>Matthew 18:1</w:t>
      </w:r>
      <w:r>
        <w:rPr>
          <w:rFonts w:ascii="Aptos" w:hAnsi="Aptos"/>
          <w:color w:val="5E5953"/>
          <w:sz w:val="14"/>
        </w:rPr>
        <w:t xml:space="preserve"> | </w:t>
      </w:r>
      <w:r>
        <w:rPr>
          <w:rFonts w:ascii="Aptos" w:hAnsi="Aptos"/>
          <w:b/>
          <w:color w:val="23211F"/>
          <w:sz w:val="14"/>
        </w:rPr>
        <w:t>The Healing Touch of Jesus Reaches the Desire to Be Important</w:t>
      </w:r>
      <w:r>
        <w:rPr>
          <w:rFonts w:ascii="Aptos" w:hAnsi="Aptos"/>
          <w:color w:val="5E5953"/>
          <w:sz w:val="13"/>
        </w:rPr>
        <w:br/>
        <w:t>March 14 | Day 73 | Page 80</w:t>
      </w:r>
    </w:p>
    <w:p>
      <w:pPr>
        <w:keepLines/>
        <w:spacing w:after="62"/>
      </w:pPr>
      <w:r>
        <w:rPr>
          <w:rFonts w:ascii="Aptos" w:hAnsi="Aptos"/>
          <w:b/>
          <w:color w:val="24666A"/>
          <w:sz w:val="14"/>
        </w:rPr>
        <w:t>Matthew 18:2</w:t>
      </w:r>
      <w:r>
        <w:rPr>
          <w:rFonts w:ascii="Aptos" w:hAnsi="Aptos"/>
          <w:color w:val="5E5953"/>
          <w:sz w:val="14"/>
        </w:rPr>
        <w:t xml:space="preserve"> | </w:t>
      </w:r>
      <w:r>
        <w:rPr>
          <w:rFonts w:ascii="Aptos" w:hAnsi="Aptos"/>
          <w:b/>
          <w:color w:val="23211F"/>
          <w:sz w:val="14"/>
        </w:rPr>
        <w:t>Jesus Calls a Child and Places That Child in the Middle of His Disciples</w:t>
      </w:r>
      <w:r>
        <w:rPr>
          <w:rFonts w:ascii="Aptos" w:hAnsi="Aptos"/>
          <w:color w:val="5E5953"/>
          <w:sz w:val="13"/>
        </w:rPr>
        <w:br/>
        <w:t>September 13 | Day 256 | Page 269</w:t>
      </w:r>
    </w:p>
    <w:p>
      <w:pPr>
        <w:keepLines/>
        <w:spacing w:after="62"/>
      </w:pPr>
      <w:r>
        <w:rPr>
          <w:rFonts w:ascii="Aptos" w:hAnsi="Aptos"/>
          <w:b/>
          <w:color w:val="24666A"/>
          <w:sz w:val="14"/>
        </w:rPr>
        <w:t>Matthew 18:11</w:t>
      </w:r>
      <w:r>
        <w:rPr>
          <w:rFonts w:ascii="Aptos" w:hAnsi="Aptos"/>
          <w:color w:val="5E5953"/>
          <w:sz w:val="14"/>
        </w:rPr>
        <w:t xml:space="preserve"> | </w:t>
      </w:r>
      <w:r>
        <w:rPr>
          <w:rFonts w:ascii="Aptos" w:hAnsi="Aptos"/>
          <w:b/>
          <w:color w:val="23211F"/>
          <w:sz w:val="14"/>
        </w:rPr>
        <w:t>The Call to Follow Brings the Heart Near the Saving Purpose of Jesus</w:t>
      </w:r>
      <w:r>
        <w:rPr>
          <w:rFonts w:ascii="Aptos" w:hAnsi="Aptos"/>
          <w:color w:val="5E5953"/>
          <w:sz w:val="13"/>
        </w:rPr>
        <w:br/>
        <w:t>November 22 | Day 326 | Page 341</w:t>
      </w:r>
    </w:p>
    <w:p>
      <w:pPr>
        <w:keepLines/>
        <w:spacing w:after="62"/>
      </w:pPr>
      <w:r>
        <w:rPr>
          <w:rFonts w:ascii="Aptos" w:hAnsi="Aptos"/>
          <w:b/>
          <w:color w:val="24666A"/>
          <w:sz w:val="14"/>
        </w:rPr>
        <w:t>Matthew 18:21</w:t>
      </w:r>
      <w:r>
        <w:rPr>
          <w:rFonts w:ascii="Aptos" w:hAnsi="Aptos"/>
          <w:color w:val="5E5953"/>
          <w:sz w:val="14"/>
        </w:rPr>
        <w:t xml:space="preserve"> | </w:t>
      </w:r>
      <w:r>
        <w:rPr>
          <w:rFonts w:ascii="Aptos" w:hAnsi="Aptos"/>
          <w:b/>
          <w:color w:val="23211F"/>
          <w:sz w:val="14"/>
        </w:rPr>
        <w:t>Jesus' Peace Does Not Pretend Sin Did Not Happen</w:t>
      </w:r>
      <w:r>
        <w:rPr>
          <w:rFonts w:ascii="Aptos" w:hAnsi="Aptos"/>
          <w:color w:val="5E5953"/>
          <w:sz w:val="13"/>
        </w:rPr>
        <w:br/>
        <w:t>October 8 | Day 281 | Page 295</w:t>
      </w:r>
    </w:p>
    <w:p>
      <w:pPr>
        <w:keepLines/>
        <w:spacing w:after="62"/>
      </w:pPr>
      <w:r>
        <w:rPr>
          <w:rFonts w:ascii="Aptos" w:hAnsi="Aptos"/>
          <w:b/>
          <w:color w:val="24666A"/>
          <w:sz w:val="14"/>
        </w:rPr>
        <w:t>Matthew 18:22</w:t>
      </w:r>
      <w:r>
        <w:rPr>
          <w:rFonts w:ascii="Aptos" w:hAnsi="Aptos"/>
          <w:color w:val="5E5953"/>
          <w:sz w:val="14"/>
        </w:rPr>
        <w:t xml:space="preserve"> | </w:t>
      </w:r>
      <w:r>
        <w:rPr>
          <w:rFonts w:ascii="Aptos" w:hAnsi="Aptos"/>
          <w:b/>
          <w:color w:val="23211F"/>
          <w:sz w:val="14"/>
        </w:rPr>
        <w:t>Jesus Does Not Simply Extend a Limit</w:t>
      </w:r>
      <w:r>
        <w:rPr>
          <w:rFonts w:ascii="Aptos" w:hAnsi="Aptos"/>
          <w:color w:val="5E5953"/>
          <w:sz w:val="13"/>
        </w:rPr>
        <w:br/>
        <w:t>July 17 | Day 198 | Page 209</w:t>
      </w:r>
    </w:p>
    <w:p>
      <w:pPr>
        <w:keepLines/>
        <w:spacing w:after="62"/>
      </w:pPr>
      <w:r>
        <w:rPr>
          <w:rFonts w:ascii="Aptos" w:hAnsi="Aptos"/>
          <w:b/>
          <w:color w:val="24666A"/>
          <w:sz w:val="14"/>
        </w:rPr>
        <w:t>Matthew 18:25</w:t>
      </w:r>
      <w:r>
        <w:rPr>
          <w:rFonts w:ascii="Aptos" w:hAnsi="Aptos"/>
          <w:color w:val="5E5953"/>
          <w:sz w:val="14"/>
        </w:rPr>
        <w:t xml:space="preserve"> | </w:t>
      </w:r>
      <w:r>
        <w:rPr>
          <w:rFonts w:ascii="Aptos" w:hAnsi="Aptos"/>
          <w:b/>
          <w:color w:val="23211F"/>
          <w:sz w:val="14"/>
        </w:rPr>
        <w:t>Jesus' Light Exposes the Danger of Pretending</w:t>
      </w:r>
      <w:r>
        <w:rPr>
          <w:rFonts w:ascii="Aptos" w:hAnsi="Aptos"/>
          <w:color w:val="5E5953"/>
          <w:sz w:val="13"/>
        </w:rPr>
        <w:br/>
        <w:t>March 3 | Day 62 | Page 69</w:t>
      </w:r>
    </w:p>
    <w:p>
      <w:pPr>
        <w:keepLines/>
        <w:spacing w:after="62"/>
      </w:pPr>
      <w:r>
        <w:rPr>
          <w:rFonts w:ascii="Aptos" w:hAnsi="Aptos"/>
          <w:b/>
          <w:color w:val="24666A"/>
          <w:sz w:val="14"/>
        </w:rPr>
        <w:t>Matthew 18:26</w:t>
      </w:r>
      <w:r>
        <w:rPr>
          <w:rFonts w:ascii="Aptos" w:hAnsi="Aptos"/>
          <w:color w:val="5E5953"/>
          <w:sz w:val="14"/>
        </w:rPr>
        <w:t xml:space="preserve"> | </w:t>
      </w:r>
      <w:r>
        <w:rPr>
          <w:rFonts w:ascii="Aptos" w:hAnsi="Aptos"/>
          <w:b/>
          <w:color w:val="23211F"/>
          <w:sz w:val="14"/>
        </w:rPr>
        <w:t>Jesus Lets the Scene Uncover How Deeply Mercy Is Needed</w:t>
      </w:r>
      <w:r>
        <w:rPr>
          <w:rFonts w:ascii="Aptos" w:hAnsi="Aptos"/>
          <w:color w:val="5E5953"/>
          <w:sz w:val="13"/>
        </w:rPr>
        <w:br/>
        <w:t>June 10 | Day 161 | Page 171</w:t>
      </w:r>
    </w:p>
    <w:p>
      <w:pPr>
        <w:keepLines/>
        <w:spacing w:after="62"/>
      </w:pPr>
      <w:r>
        <w:rPr>
          <w:rFonts w:ascii="Aptos" w:hAnsi="Aptos"/>
          <w:b/>
          <w:color w:val="24666A"/>
          <w:sz w:val="14"/>
        </w:rPr>
        <w:t>Matthew 18:27</w:t>
      </w:r>
      <w:r>
        <w:rPr>
          <w:rFonts w:ascii="Aptos" w:hAnsi="Aptos"/>
          <w:color w:val="5E5953"/>
          <w:sz w:val="14"/>
        </w:rPr>
        <w:t xml:space="preserve"> | </w:t>
      </w:r>
      <w:r>
        <w:rPr>
          <w:rFonts w:ascii="Aptos" w:hAnsi="Aptos"/>
          <w:b/>
          <w:color w:val="23211F"/>
          <w:sz w:val="14"/>
        </w:rPr>
        <w:t>The Master Is Moved, Releases the Servant, and Forgives the Debt</w:t>
      </w:r>
      <w:r>
        <w:rPr>
          <w:rFonts w:ascii="Aptos" w:hAnsi="Aptos"/>
          <w:color w:val="5E5953"/>
          <w:sz w:val="13"/>
        </w:rPr>
        <w:br/>
        <w:t>April 4 | Day 94 | Page 102</w:t>
      </w:r>
    </w:p>
    <w:p>
      <w:pPr>
        <w:keepLines/>
        <w:spacing w:after="62"/>
      </w:pPr>
      <w:r>
        <w:rPr>
          <w:rFonts w:ascii="Aptos" w:hAnsi="Aptos"/>
          <w:b/>
          <w:color w:val="24666A"/>
          <w:sz w:val="14"/>
        </w:rPr>
        <w:t>Matthew 18:30</w:t>
      </w:r>
      <w:r>
        <w:rPr>
          <w:rFonts w:ascii="Aptos" w:hAnsi="Aptos"/>
          <w:color w:val="5E5953"/>
          <w:sz w:val="14"/>
        </w:rPr>
        <w:t xml:space="preserve"> | </w:t>
      </w:r>
      <w:r>
        <w:rPr>
          <w:rFonts w:ascii="Aptos" w:hAnsi="Aptos"/>
          <w:b/>
          <w:color w:val="23211F"/>
          <w:sz w:val="14"/>
        </w:rPr>
        <w:t>The Way of Jesus Does Not Let Grace Stop at Personal Relief</w:t>
      </w:r>
      <w:r>
        <w:rPr>
          <w:rFonts w:ascii="Aptos" w:hAnsi="Aptos"/>
          <w:color w:val="5E5953"/>
          <w:sz w:val="13"/>
        </w:rPr>
        <w:br/>
        <w:t>April 1 | Day 91 | Page 99</w:t>
      </w:r>
    </w:p>
    <w:p>
      <w:pPr>
        <w:keepLines/>
        <w:spacing w:after="62"/>
      </w:pPr>
      <w:r>
        <w:rPr>
          <w:rFonts w:ascii="Aptos" w:hAnsi="Aptos"/>
          <w:b/>
          <w:color w:val="24666A"/>
          <w:sz w:val="14"/>
        </w:rPr>
        <w:t>Matthew 18:31</w:t>
      </w:r>
      <w:r>
        <w:rPr>
          <w:rFonts w:ascii="Aptos" w:hAnsi="Aptos"/>
          <w:color w:val="5E5953"/>
          <w:sz w:val="14"/>
        </w:rPr>
        <w:t xml:space="preserve"> | </w:t>
      </w:r>
      <w:r>
        <w:rPr>
          <w:rFonts w:ascii="Aptos" w:hAnsi="Aptos"/>
          <w:b/>
          <w:color w:val="23211F"/>
          <w:sz w:val="14"/>
        </w:rPr>
        <w:t>Mercy Refused Does Not Stay Private Forever</w:t>
      </w:r>
      <w:r>
        <w:rPr>
          <w:rFonts w:ascii="Aptos" w:hAnsi="Aptos"/>
          <w:color w:val="5E5953"/>
          <w:sz w:val="13"/>
        </w:rPr>
        <w:br/>
        <w:t>August 31 | Day 243 | Page 255</w:t>
      </w:r>
    </w:p>
    <w:p>
      <w:pPr>
        <w:keepLines/>
        <w:spacing w:after="62"/>
      </w:pPr>
      <w:r>
        <w:rPr>
          <w:rFonts w:ascii="Aptos" w:hAnsi="Aptos"/>
          <w:b/>
          <w:color w:val="24666A"/>
          <w:sz w:val="14"/>
        </w:rPr>
        <w:t>Matthew 18:32</w:t>
      </w:r>
      <w:r>
        <w:rPr>
          <w:rFonts w:ascii="Aptos" w:hAnsi="Aptos"/>
          <w:color w:val="5E5953"/>
          <w:sz w:val="14"/>
        </w:rPr>
        <w:t xml:space="preserve"> | </w:t>
      </w:r>
      <w:r>
        <w:rPr>
          <w:rFonts w:ascii="Aptos" w:hAnsi="Aptos"/>
          <w:b/>
          <w:color w:val="23211F"/>
          <w:sz w:val="14"/>
        </w:rPr>
        <w:t>The Question Is Not Whether Mercy Was Available</w:t>
      </w:r>
      <w:r>
        <w:rPr>
          <w:rFonts w:ascii="Aptos" w:hAnsi="Aptos"/>
          <w:color w:val="5E5953"/>
          <w:sz w:val="13"/>
        </w:rPr>
        <w:br/>
        <w:t>April 21 | Day 111 | Page 119</w:t>
      </w:r>
    </w:p>
    <w:p>
      <w:pPr>
        <w:keepLines/>
        <w:spacing w:after="62"/>
      </w:pPr>
      <w:r>
        <w:rPr>
          <w:rFonts w:ascii="Aptos" w:hAnsi="Aptos"/>
          <w:b/>
          <w:color w:val="24666A"/>
          <w:sz w:val="14"/>
        </w:rPr>
        <w:t>Matthew 18:34</w:t>
      </w:r>
      <w:r>
        <w:rPr>
          <w:rFonts w:ascii="Aptos" w:hAnsi="Aptos"/>
          <w:color w:val="5E5953"/>
          <w:sz w:val="14"/>
        </w:rPr>
        <w:t xml:space="preserve"> | </w:t>
      </w:r>
      <w:r>
        <w:rPr>
          <w:rFonts w:ascii="Aptos" w:hAnsi="Aptos"/>
          <w:b/>
          <w:color w:val="23211F"/>
          <w:sz w:val="14"/>
        </w:rPr>
        <w:t>The Parable Does Not Pretend That Mercy Refused Is Harmless</w:t>
      </w:r>
      <w:r>
        <w:rPr>
          <w:rFonts w:ascii="Aptos" w:hAnsi="Aptos"/>
          <w:color w:val="5E5953"/>
          <w:sz w:val="13"/>
        </w:rPr>
        <w:br/>
        <w:t>May 8 | Day 128 | Page 137</w:t>
      </w:r>
    </w:p>
    <w:p>
      <w:pPr>
        <w:keepLines/>
        <w:spacing w:after="62"/>
      </w:pPr>
      <w:r>
        <w:rPr>
          <w:rFonts w:ascii="Aptos" w:hAnsi="Aptos"/>
          <w:b/>
          <w:color w:val="24666A"/>
          <w:sz w:val="14"/>
        </w:rPr>
        <w:t>Matthew 19:1</w:t>
      </w:r>
      <w:r>
        <w:rPr>
          <w:rFonts w:ascii="Aptos" w:hAnsi="Aptos"/>
          <w:color w:val="5E5953"/>
          <w:sz w:val="14"/>
        </w:rPr>
        <w:t xml:space="preserve"> | </w:t>
      </w:r>
      <w:r>
        <w:rPr>
          <w:rFonts w:ascii="Aptos" w:hAnsi="Aptos"/>
          <w:b/>
          <w:color w:val="23211F"/>
          <w:sz w:val="14"/>
        </w:rPr>
        <w:t>Jesus Finishes One Stretch of Teaching and Goes on Toward Another Place</w:t>
      </w:r>
      <w:r>
        <w:rPr>
          <w:rFonts w:ascii="Aptos" w:hAnsi="Aptos"/>
          <w:color w:val="5E5953"/>
          <w:sz w:val="13"/>
        </w:rPr>
        <w:br/>
        <w:t>January 10 | Day 10 | Page 14</w:t>
      </w:r>
    </w:p>
    <w:p>
      <w:pPr>
        <w:keepLines/>
        <w:spacing w:after="62"/>
      </w:pPr>
      <w:r>
        <w:rPr>
          <w:rFonts w:ascii="Aptos" w:hAnsi="Aptos"/>
          <w:b/>
          <w:color w:val="24666A"/>
          <w:sz w:val="14"/>
        </w:rPr>
        <w:t>Matthew 19:2</w:t>
      </w:r>
      <w:r>
        <w:rPr>
          <w:rFonts w:ascii="Aptos" w:hAnsi="Aptos"/>
          <w:color w:val="5E5953"/>
          <w:sz w:val="14"/>
        </w:rPr>
        <w:t xml:space="preserve"> | </w:t>
      </w:r>
      <w:r>
        <w:rPr>
          <w:rFonts w:ascii="Aptos" w:hAnsi="Aptos"/>
          <w:b/>
          <w:color w:val="23211F"/>
          <w:sz w:val="14"/>
        </w:rPr>
        <w:t>The Friend Who Leads Does Not Treat Ordinary Movement As Empty Space</w:t>
      </w:r>
      <w:r>
        <w:rPr>
          <w:rFonts w:ascii="Aptos" w:hAnsi="Aptos"/>
          <w:color w:val="5E5953"/>
          <w:sz w:val="13"/>
        </w:rPr>
        <w:br/>
        <w:t>May 7 | Day 127 | Page 136</w:t>
      </w:r>
    </w:p>
    <w:p>
      <w:pPr>
        <w:keepLines/>
        <w:spacing w:after="62"/>
      </w:pPr>
      <w:r>
        <w:rPr>
          <w:rFonts w:ascii="Aptos" w:hAnsi="Aptos"/>
          <w:b/>
          <w:color w:val="24666A"/>
          <w:sz w:val="14"/>
        </w:rPr>
        <w:t>Matthew 19:8</w:t>
      </w:r>
      <w:r>
        <w:rPr>
          <w:rFonts w:ascii="Aptos" w:hAnsi="Aptos"/>
          <w:color w:val="5E5953"/>
          <w:sz w:val="14"/>
        </w:rPr>
        <w:t xml:space="preserve"> | </w:t>
      </w:r>
      <w:r>
        <w:rPr>
          <w:rFonts w:ascii="Aptos" w:hAnsi="Aptos"/>
          <w:b/>
          <w:color w:val="23211F"/>
          <w:sz w:val="14"/>
        </w:rPr>
        <w:t>Jesus Names Hardness of Heart</w:t>
      </w:r>
      <w:r>
        <w:rPr>
          <w:rFonts w:ascii="Aptos" w:hAnsi="Aptos"/>
          <w:color w:val="5E5953"/>
          <w:sz w:val="13"/>
        </w:rPr>
        <w:br/>
        <w:t>October 24 | Day 297 | Page 311</w:t>
      </w:r>
    </w:p>
    <w:p>
      <w:pPr>
        <w:keepLines/>
        <w:spacing w:after="62"/>
      </w:pPr>
      <w:r>
        <w:rPr>
          <w:rFonts w:ascii="Aptos" w:hAnsi="Aptos"/>
          <w:b/>
          <w:color w:val="24666A"/>
          <w:sz w:val="14"/>
        </w:rPr>
        <w:t>Matthew 19:10</w:t>
      </w:r>
      <w:r>
        <w:rPr>
          <w:rFonts w:ascii="Aptos" w:hAnsi="Aptos"/>
          <w:color w:val="5E5953"/>
          <w:sz w:val="14"/>
        </w:rPr>
        <w:t xml:space="preserve"> | </w:t>
      </w:r>
      <w:r>
        <w:rPr>
          <w:rFonts w:ascii="Aptos" w:hAnsi="Aptos"/>
          <w:b/>
          <w:color w:val="23211F"/>
          <w:sz w:val="14"/>
        </w:rPr>
        <w:t>Wholeness Is Not Only Rescue from Obvious Pain</w:t>
      </w:r>
      <w:r>
        <w:rPr>
          <w:rFonts w:ascii="Aptos" w:hAnsi="Aptos"/>
          <w:color w:val="5E5953"/>
          <w:sz w:val="13"/>
        </w:rPr>
        <w:br/>
        <w:t>November 12 | Day 316 | Page 331</w:t>
      </w:r>
    </w:p>
    <w:p>
      <w:pPr>
        <w:keepLines/>
        <w:spacing w:after="62"/>
      </w:pPr>
      <w:r>
        <w:rPr>
          <w:rFonts w:ascii="Aptos" w:hAnsi="Aptos"/>
          <w:b/>
          <w:color w:val="24666A"/>
          <w:sz w:val="14"/>
        </w:rPr>
        <w:t>Matthew 19:13</w:t>
      </w:r>
      <w:r>
        <w:rPr>
          <w:rFonts w:ascii="Aptos" w:hAnsi="Aptos"/>
          <w:color w:val="5E5953"/>
          <w:sz w:val="14"/>
        </w:rPr>
        <w:t xml:space="preserve"> | </w:t>
      </w:r>
      <w:r>
        <w:rPr>
          <w:rFonts w:ascii="Aptos" w:hAnsi="Aptos"/>
          <w:b/>
          <w:color w:val="23211F"/>
          <w:sz w:val="14"/>
        </w:rPr>
        <w:t>Jesus Sees Value, Blessing, and Welcome</w:t>
      </w:r>
      <w:r>
        <w:rPr>
          <w:rFonts w:ascii="Aptos" w:hAnsi="Aptos"/>
          <w:color w:val="5E5953"/>
          <w:sz w:val="13"/>
        </w:rPr>
        <w:br/>
        <w:t>October 12 | Day 285 | Page 299</w:t>
      </w:r>
    </w:p>
    <w:p>
      <w:pPr>
        <w:keepLines/>
        <w:spacing w:after="62"/>
      </w:pPr>
      <w:r>
        <w:rPr>
          <w:rFonts w:ascii="Aptos" w:hAnsi="Aptos"/>
          <w:b/>
          <w:color w:val="24666A"/>
          <w:sz w:val="14"/>
        </w:rPr>
        <w:t>Matthew 20:4</w:t>
      </w:r>
      <w:r>
        <w:rPr>
          <w:rFonts w:ascii="Aptos" w:hAnsi="Aptos"/>
          <w:color w:val="5E5953"/>
          <w:sz w:val="14"/>
        </w:rPr>
        <w:t xml:space="preserve"> | </w:t>
      </w:r>
      <w:r>
        <w:rPr>
          <w:rFonts w:ascii="Aptos" w:hAnsi="Aptos"/>
          <w:b/>
          <w:color w:val="23211F"/>
          <w:sz w:val="14"/>
        </w:rPr>
        <w:t>The Master Calls Workers and Promises to Give What Is Right</w:t>
      </w:r>
      <w:r>
        <w:rPr>
          <w:rFonts w:ascii="Aptos" w:hAnsi="Aptos"/>
          <w:color w:val="5E5953"/>
          <w:sz w:val="13"/>
        </w:rPr>
        <w:br/>
        <w:t>August 22 | Day 234 | Page 246</w:t>
      </w:r>
    </w:p>
    <w:p>
      <w:pPr>
        <w:keepLines/>
        <w:spacing w:after="62"/>
      </w:pPr>
      <w:r>
        <w:rPr>
          <w:rFonts w:ascii="Aptos" w:hAnsi="Aptos"/>
          <w:b/>
          <w:color w:val="24666A"/>
          <w:sz w:val="14"/>
        </w:rPr>
        <w:t>Matthew 20:8</w:t>
      </w:r>
      <w:r>
        <w:rPr>
          <w:rFonts w:ascii="Aptos" w:hAnsi="Aptos"/>
          <w:color w:val="5E5953"/>
          <w:sz w:val="14"/>
        </w:rPr>
        <w:t xml:space="preserve"> | </w:t>
      </w:r>
      <w:r>
        <w:rPr>
          <w:rFonts w:ascii="Aptos" w:hAnsi="Aptos"/>
          <w:b/>
          <w:color w:val="23211F"/>
          <w:sz w:val="14"/>
        </w:rPr>
        <w:t>The Road with Jesus Can Challenge the Way We Measure Fairness</w:t>
      </w:r>
      <w:r>
        <w:rPr>
          <w:rFonts w:ascii="Aptos" w:hAnsi="Aptos"/>
          <w:color w:val="5E5953"/>
          <w:sz w:val="13"/>
        </w:rPr>
        <w:br/>
        <w:t>January 4 | Day 4 | Page 8</w:t>
      </w:r>
    </w:p>
    <w:p>
      <w:pPr>
        <w:keepLines/>
        <w:spacing w:after="62"/>
      </w:pPr>
      <w:r>
        <w:rPr>
          <w:rFonts w:ascii="Aptos" w:hAnsi="Aptos"/>
          <w:b/>
          <w:color w:val="24666A"/>
          <w:sz w:val="14"/>
        </w:rPr>
        <w:t>Matthew 20:14</w:t>
      </w:r>
      <w:r>
        <w:rPr>
          <w:rFonts w:ascii="Aptos" w:hAnsi="Aptos"/>
          <w:color w:val="5E5953"/>
          <w:sz w:val="14"/>
        </w:rPr>
        <w:t xml:space="preserve"> | </w:t>
      </w:r>
      <w:r>
        <w:rPr>
          <w:rFonts w:ascii="Aptos" w:hAnsi="Aptos"/>
          <w:b/>
          <w:color w:val="23211F"/>
          <w:sz w:val="14"/>
        </w:rPr>
        <w:t>Light Shows the Danger of Measuring Grace by Comparison</w:t>
      </w:r>
      <w:r>
        <w:rPr>
          <w:rFonts w:ascii="Aptos" w:hAnsi="Aptos"/>
          <w:color w:val="5E5953"/>
          <w:sz w:val="13"/>
        </w:rPr>
        <w:br/>
        <w:t>July 19 | Day 200 | Page 211</w:t>
      </w:r>
    </w:p>
    <w:p>
      <w:pPr>
        <w:keepLines/>
        <w:spacing w:after="62"/>
      </w:pPr>
      <w:r>
        <w:rPr>
          <w:rFonts w:ascii="Aptos" w:hAnsi="Aptos"/>
          <w:b/>
          <w:color w:val="24666A"/>
          <w:sz w:val="14"/>
        </w:rPr>
        <w:t>Matthew 20:18</w:t>
      </w:r>
      <w:r>
        <w:rPr>
          <w:rFonts w:ascii="Aptos" w:hAnsi="Aptos"/>
          <w:color w:val="5E5953"/>
          <w:sz w:val="14"/>
        </w:rPr>
        <w:t xml:space="preserve"> | </w:t>
      </w:r>
      <w:r>
        <w:rPr>
          <w:rFonts w:ascii="Aptos" w:hAnsi="Aptos"/>
          <w:b/>
          <w:color w:val="23211F"/>
          <w:sz w:val="14"/>
        </w:rPr>
        <w:t>Jesus Speaks Plainly About What Is Ahead</w:t>
      </w:r>
      <w:r>
        <w:rPr>
          <w:rFonts w:ascii="Aptos" w:hAnsi="Aptos"/>
          <w:color w:val="5E5953"/>
          <w:sz w:val="13"/>
        </w:rPr>
        <w:br/>
        <w:t>January 19 | Day 19 | Page 23</w:t>
      </w:r>
    </w:p>
    <w:p>
      <w:pPr>
        <w:keepLines/>
        <w:spacing w:after="62"/>
      </w:pPr>
      <w:r>
        <w:rPr>
          <w:rFonts w:ascii="Aptos" w:hAnsi="Aptos"/>
          <w:b/>
          <w:color w:val="24666A"/>
          <w:sz w:val="14"/>
        </w:rPr>
        <w:t>Matthew 20:30</w:t>
      </w:r>
      <w:r>
        <w:rPr>
          <w:rFonts w:ascii="Aptos" w:hAnsi="Aptos"/>
          <w:color w:val="5E5953"/>
          <w:sz w:val="14"/>
        </w:rPr>
        <w:t xml:space="preserve"> | </w:t>
      </w:r>
      <w:r>
        <w:rPr>
          <w:rFonts w:ascii="Aptos" w:hAnsi="Aptos"/>
          <w:b/>
          <w:color w:val="23211F"/>
          <w:sz w:val="14"/>
        </w:rPr>
        <w:t>The Nearness of Christ Can Be Heard in a Desperate Cry</w:t>
      </w:r>
      <w:r>
        <w:rPr>
          <w:rFonts w:ascii="Aptos" w:hAnsi="Aptos"/>
          <w:color w:val="5E5953"/>
          <w:sz w:val="13"/>
        </w:rPr>
        <w:br/>
        <w:t>May 17 | Day 137 | Page 146</w:t>
      </w:r>
    </w:p>
    <w:p>
      <w:pPr>
        <w:keepLines/>
        <w:spacing w:after="62"/>
      </w:pPr>
      <w:r>
        <w:rPr>
          <w:rFonts w:ascii="Aptos" w:hAnsi="Aptos"/>
          <w:b/>
          <w:color w:val="24666A"/>
          <w:sz w:val="14"/>
        </w:rPr>
        <w:t>Matthew 20:33</w:t>
      </w:r>
      <w:r>
        <w:rPr>
          <w:rFonts w:ascii="Aptos" w:hAnsi="Aptos"/>
          <w:color w:val="5E5953"/>
          <w:sz w:val="14"/>
        </w:rPr>
        <w:t xml:space="preserve"> | </w:t>
      </w:r>
      <w:r>
        <w:rPr>
          <w:rFonts w:ascii="Aptos" w:hAnsi="Aptos"/>
          <w:b/>
          <w:color w:val="23211F"/>
          <w:sz w:val="14"/>
        </w:rPr>
        <w:t>A Plain Prayer for Open Eyes</w:t>
      </w:r>
      <w:r>
        <w:rPr>
          <w:rFonts w:ascii="Aptos" w:hAnsi="Aptos"/>
          <w:color w:val="5E5953"/>
          <w:sz w:val="13"/>
        </w:rPr>
        <w:br/>
        <w:t>December 31 | Day 365 | Page 381</w:t>
      </w:r>
    </w:p>
    <w:p>
      <w:pPr>
        <w:keepLines/>
        <w:spacing w:after="62"/>
      </w:pPr>
      <w:r>
        <w:rPr>
          <w:rFonts w:ascii="Aptos" w:hAnsi="Aptos"/>
          <w:b/>
          <w:color w:val="24666A"/>
          <w:sz w:val="14"/>
        </w:rPr>
        <w:t>Matthew 20:34</w:t>
      </w:r>
      <w:r>
        <w:rPr>
          <w:rFonts w:ascii="Aptos" w:hAnsi="Aptos"/>
          <w:color w:val="5E5953"/>
          <w:sz w:val="14"/>
        </w:rPr>
        <w:t xml:space="preserve"> | </w:t>
      </w:r>
      <w:r>
        <w:rPr>
          <w:rFonts w:ascii="Aptos" w:hAnsi="Aptos"/>
          <w:b/>
          <w:color w:val="23211F"/>
          <w:sz w:val="14"/>
        </w:rPr>
        <w:t>Hope Rises When Jesus Is Moved with Compassion</w:t>
      </w:r>
      <w:r>
        <w:rPr>
          <w:rFonts w:ascii="Aptos" w:hAnsi="Aptos"/>
          <w:color w:val="5E5953"/>
          <w:sz w:val="13"/>
        </w:rPr>
        <w:br/>
        <w:t>April 17 | Day 107 | Page 115</w:t>
      </w:r>
    </w:p>
    <w:p>
      <w:pPr>
        <w:keepLines/>
        <w:spacing w:after="62"/>
      </w:pPr>
      <w:r>
        <w:rPr>
          <w:rFonts w:ascii="Aptos" w:hAnsi="Aptos"/>
          <w:b/>
          <w:color w:val="24666A"/>
          <w:sz w:val="14"/>
        </w:rPr>
        <w:t>Matthew 21:3</w:t>
      </w:r>
      <w:r>
        <w:rPr>
          <w:rFonts w:ascii="Aptos" w:hAnsi="Aptos"/>
          <w:color w:val="5E5953"/>
          <w:sz w:val="14"/>
        </w:rPr>
        <w:t xml:space="preserve"> | </w:t>
      </w:r>
      <w:r>
        <w:rPr>
          <w:rFonts w:ascii="Aptos" w:hAnsi="Aptos"/>
          <w:b/>
          <w:color w:val="23211F"/>
          <w:sz w:val="14"/>
        </w:rPr>
        <w:t>The Way of Peace Includes Availability</w:t>
      </w:r>
      <w:r>
        <w:rPr>
          <w:rFonts w:ascii="Aptos" w:hAnsi="Aptos"/>
          <w:color w:val="5E5953"/>
          <w:sz w:val="13"/>
        </w:rPr>
        <w:br/>
        <w:t>January 6 | Day 6 | Page 10</w:t>
      </w:r>
    </w:p>
    <w:p>
      <w:pPr>
        <w:keepLines/>
        <w:spacing w:after="62"/>
      </w:pPr>
      <w:r>
        <w:rPr>
          <w:rFonts w:ascii="Aptos" w:hAnsi="Aptos"/>
          <w:b/>
          <w:color w:val="24666A"/>
          <w:sz w:val="14"/>
        </w:rPr>
        <w:t>Matthew 21:5</w:t>
      </w:r>
      <w:r>
        <w:rPr>
          <w:rFonts w:ascii="Aptos" w:hAnsi="Aptos"/>
          <w:color w:val="5E5953"/>
          <w:sz w:val="14"/>
        </w:rPr>
        <w:t xml:space="preserve"> | </w:t>
      </w:r>
      <w:r>
        <w:rPr>
          <w:rFonts w:ascii="Aptos" w:hAnsi="Aptos"/>
          <w:b/>
          <w:color w:val="23211F"/>
          <w:sz w:val="14"/>
        </w:rPr>
        <w:t>Jesus Does Not Enter with the Posture of Domination</w:t>
      </w:r>
      <w:r>
        <w:rPr>
          <w:rFonts w:ascii="Aptos" w:hAnsi="Aptos"/>
          <w:color w:val="5E5953"/>
          <w:sz w:val="13"/>
        </w:rPr>
        <w:br/>
        <w:t>May 31 | Day 151 | Page 160</w:t>
      </w:r>
    </w:p>
    <w:p>
      <w:pPr>
        <w:keepLines/>
        <w:spacing w:after="62"/>
      </w:pPr>
      <w:r>
        <w:rPr>
          <w:rFonts w:ascii="Aptos" w:hAnsi="Aptos"/>
          <w:b/>
          <w:color w:val="24666A"/>
          <w:sz w:val="14"/>
        </w:rPr>
        <w:t>Matthew 21:6</w:t>
      </w:r>
      <w:r>
        <w:rPr>
          <w:rFonts w:ascii="Aptos" w:hAnsi="Aptos"/>
          <w:color w:val="5E5953"/>
          <w:sz w:val="14"/>
        </w:rPr>
        <w:t xml:space="preserve"> | </w:t>
      </w:r>
      <w:r>
        <w:rPr>
          <w:rFonts w:ascii="Aptos" w:hAnsi="Aptos"/>
          <w:b/>
          <w:color w:val="23211F"/>
          <w:sz w:val="14"/>
        </w:rPr>
        <w:t>The Call to Follow Is Sometimes Very Plain</w:t>
      </w:r>
      <w:r>
        <w:rPr>
          <w:rFonts w:ascii="Aptos" w:hAnsi="Aptos"/>
          <w:color w:val="5E5953"/>
          <w:sz w:val="13"/>
        </w:rPr>
        <w:br/>
        <w:t>January 31 | Day 31 | Page 35</w:t>
      </w:r>
    </w:p>
    <w:p>
      <w:pPr>
        <w:keepLines/>
        <w:spacing w:after="62"/>
      </w:pPr>
      <w:r>
        <w:rPr>
          <w:rFonts w:ascii="Aptos" w:hAnsi="Aptos"/>
          <w:b/>
          <w:color w:val="24666A"/>
          <w:sz w:val="14"/>
        </w:rPr>
        <w:t>Matthew 21:8</w:t>
      </w:r>
      <w:r>
        <w:rPr>
          <w:rFonts w:ascii="Aptos" w:hAnsi="Aptos"/>
          <w:color w:val="5E5953"/>
          <w:sz w:val="14"/>
        </w:rPr>
        <w:t xml:space="preserve"> | </w:t>
      </w:r>
      <w:r>
        <w:rPr>
          <w:rFonts w:ascii="Aptos" w:hAnsi="Aptos"/>
          <w:b/>
          <w:color w:val="23211F"/>
          <w:sz w:val="14"/>
        </w:rPr>
        <w:t>Garments and Branches Are Placed Before Jesus</w:t>
      </w:r>
      <w:r>
        <w:rPr>
          <w:rFonts w:ascii="Aptos" w:hAnsi="Aptos"/>
          <w:color w:val="5E5953"/>
          <w:sz w:val="13"/>
        </w:rPr>
        <w:br/>
        <w:t>August 13 | Day 225 | Page 237</w:t>
      </w:r>
    </w:p>
    <w:p>
      <w:pPr>
        <w:keepLines/>
        <w:spacing w:after="62"/>
      </w:pPr>
      <w:r>
        <w:rPr>
          <w:rFonts w:ascii="Aptos" w:hAnsi="Aptos"/>
          <w:b/>
          <w:color w:val="24666A"/>
          <w:sz w:val="14"/>
        </w:rPr>
        <w:t>Matthew 21:10</w:t>
      </w:r>
      <w:r>
        <w:rPr>
          <w:rFonts w:ascii="Aptos" w:hAnsi="Aptos"/>
          <w:color w:val="5E5953"/>
          <w:sz w:val="14"/>
        </w:rPr>
        <w:t xml:space="preserve"> | </w:t>
      </w:r>
      <w:r>
        <w:rPr>
          <w:rFonts w:ascii="Aptos" w:hAnsi="Aptos"/>
          <w:b/>
          <w:color w:val="23211F"/>
          <w:sz w:val="14"/>
        </w:rPr>
        <w:t>Light Exposes the Danger of Being Close to Religious Excitement Without Truly Recognizing Jesus</w:t>
      </w:r>
      <w:r>
        <w:rPr>
          <w:rFonts w:ascii="Aptos" w:hAnsi="Aptos"/>
          <w:color w:val="5E5953"/>
          <w:sz w:val="13"/>
        </w:rPr>
        <w:br/>
        <w:t>August 17 | Day 229 | Page 241</w:t>
      </w:r>
    </w:p>
    <w:p>
      <w:pPr>
        <w:keepLines/>
        <w:spacing w:after="62"/>
      </w:pPr>
      <w:r>
        <w:rPr>
          <w:rFonts w:ascii="Aptos" w:hAnsi="Aptos"/>
          <w:b/>
          <w:color w:val="24666A"/>
          <w:sz w:val="14"/>
        </w:rPr>
        <w:t>Matthew 21:11</w:t>
      </w:r>
      <w:r>
        <w:rPr>
          <w:rFonts w:ascii="Aptos" w:hAnsi="Aptos"/>
          <w:color w:val="5E5953"/>
          <w:sz w:val="14"/>
        </w:rPr>
        <w:t xml:space="preserve"> | </w:t>
      </w:r>
      <w:r>
        <w:rPr>
          <w:rFonts w:ascii="Aptos" w:hAnsi="Aptos"/>
          <w:b/>
          <w:color w:val="23211F"/>
          <w:sz w:val="14"/>
        </w:rPr>
        <w:t>Following Receives His Identity Personally Enough to Obey</w:t>
      </w:r>
      <w:r>
        <w:rPr>
          <w:rFonts w:ascii="Aptos" w:hAnsi="Aptos"/>
          <w:color w:val="5E5953"/>
          <w:sz w:val="13"/>
        </w:rPr>
        <w:br/>
        <w:t>July 1 | Day 182 | Page 193</w:t>
      </w:r>
    </w:p>
    <w:p>
      <w:pPr>
        <w:keepLines/>
        <w:spacing w:after="62"/>
      </w:pPr>
      <w:r>
        <w:rPr>
          <w:rFonts w:ascii="Aptos" w:hAnsi="Aptos"/>
          <w:b/>
          <w:color w:val="24666A"/>
          <w:sz w:val="14"/>
        </w:rPr>
        <w:t>Matthew 21:14</w:t>
      </w:r>
      <w:r>
        <w:rPr>
          <w:rFonts w:ascii="Aptos" w:hAnsi="Aptos"/>
          <w:color w:val="5E5953"/>
          <w:sz w:val="14"/>
        </w:rPr>
        <w:t xml:space="preserve"> | </w:t>
      </w:r>
      <w:r>
        <w:rPr>
          <w:rFonts w:ascii="Aptos" w:hAnsi="Aptos"/>
          <w:b/>
          <w:color w:val="23211F"/>
          <w:sz w:val="14"/>
        </w:rPr>
        <w:t>The Place Cleared for Prayer Becomes a Place Where Wounded People Can Come Near</w:t>
      </w:r>
      <w:r>
        <w:rPr>
          <w:rFonts w:ascii="Aptos" w:hAnsi="Aptos"/>
          <w:color w:val="5E5953"/>
          <w:sz w:val="13"/>
        </w:rPr>
        <w:br/>
        <w:t>October 22 | Day 295 | Page 309</w:t>
      </w:r>
    </w:p>
    <w:p>
      <w:pPr>
        <w:keepLines/>
        <w:spacing w:after="62"/>
      </w:pPr>
      <w:r>
        <w:rPr>
          <w:rFonts w:ascii="Aptos" w:hAnsi="Aptos"/>
          <w:b/>
          <w:color w:val="24666A"/>
          <w:sz w:val="14"/>
        </w:rPr>
        <w:t>Matthew 21:15</w:t>
      </w:r>
      <w:r>
        <w:rPr>
          <w:rFonts w:ascii="Aptos" w:hAnsi="Aptos"/>
          <w:color w:val="5E5953"/>
          <w:sz w:val="14"/>
        </w:rPr>
        <w:t xml:space="preserve"> | </w:t>
      </w:r>
      <w:r>
        <w:rPr>
          <w:rFonts w:ascii="Aptos" w:hAnsi="Aptos"/>
          <w:b/>
          <w:color w:val="23211F"/>
          <w:sz w:val="14"/>
        </w:rPr>
        <w:t>The Chief Priests and Scribes See Wonderful Things in the Temple</w:t>
      </w:r>
      <w:r>
        <w:rPr>
          <w:rFonts w:ascii="Aptos" w:hAnsi="Aptos"/>
          <w:color w:val="5E5953"/>
          <w:sz w:val="13"/>
        </w:rPr>
        <w:br/>
        <w:t>June 28 | Day 179 | Page 189</w:t>
      </w:r>
    </w:p>
    <w:p>
      <w:pPr>
        <w:keepLines/>
        <w:spacing w:after="62"/>
      </w:pPr>
      <w:r>
        <w:rPr>
          <w:rFonts w:ascii="Aptos" w:hAnsi="Aptos"/>
          <w:b/>
          <w:color w:val="24666A"/>
          <w:sz w:val="14"/>
        </w:rPr>
        <w:t>Matthew 21:16</w:t>
      </w:r>
      <w:r>
        <w:rPr>
          <w:rFonts w:ascii="Aptos" w:hAnsi="Aptos"/>
          <w:color w:val="5E5953"/>
          <w:sz w:val="14"/>
        </w:rPr>
        <w:t xml:space="preserve"> | </w:t>
      </w:r>
      <w:r>
        <w:rPr>
          <w:rFonts w:ascii="Aptos" w:hAnsi="Aptos"/>
          <w:b/>
          <w:color w:val="23211F"/>
          <w:sz w:val="14"/>
        </w:rPr>
        <w:t>Their Fear Is Exposed by the Light of the Word</w:t>
      </w:r>
      <w:r>
        <w:rPr>
          <w:rFonts w:ascii="Aptos" w:hAnsi="Aptos"/>
          <w:color w:val="5E5953"/>
          <w:sz w:val="13"/>
        </w:rPr>
        <w:br/>
        <w:t>December 17 | Day 351 | Page 367</w:t>
      </w:r>
    </w:p>
    <w:p>
      <w:pPr>
        <w:keepLines/>
        <w:spacing w:after="62"/>
      </w:pPr>
      <w:r>
        <w:rPr>
          <w:rFonts w:ascii="Aptos" w:hAnsi="Aptos"/>
          <w:b/>
          <w:color w:val="24666A"/>
          <w:sz w:val="14"/>
        </w:rPr>
        <w:t>Matthew 21:20</w:t>
      </w:r>
      <w:r>
        <w:rPr>
          <w:rFonts w:ascii="Aptos" w:hAnsi="Aptos"/>
          <w:color w:val="5E5953"/>
          <w:sz w:val="14"/>
        </w:rPr>
        <w:t xml:space="preserve"> | </w:t>
      </w:r>
      <w:r>
        <w:rPr>
          <w:rFonts w:ascii="Aptos" w:hAnsi="Aptos"/>
          <w:b/>
          <w:color w:val="23211F"/>
          <w:sz w:val="14"/>
        </w:rPr>
        <w:t>The Nearness of Christ Can Expose What Only Looked Alive from a Distance</w:t>
      </w:r>
      <w:r>
        <w:rPr>
          <w:rFonts w:ascii="Aptos" w:hAnsi="Aptos"/>
          <w:color w:val="5E5953"/>
          <w:sz w:val="13"/>
        </w:rPr>
        <w:br/>
        <w:t>June 21 | Day 172 | Page 182</w:t>
      </w:r>
    </w:p>
    <w:p>
      <w:pPr>
        <w:keepLines/>
        <w:spacing w:after="62"/>
      </w:pPr>
      <w:r>
        <w:rPr>
          <w:rFonts w:ascii="Aptos" w:hAnsi="Aptos"/>
          <w:b/>
          <w:color w:val="24666A"/>
          <w:sz w:val="14"/>
        </w:rPr>
        <w:t>Matthew 21:28</w:t>
      </w:r>
      <w:r>
        <w:rPr>
          <w:rFonts w:ascii="Aptos" w:hAnsi="Aptos"/>
          <w:color w:val="5E5953"/>
          <w:sz w:val="14"/>
        </w:rPr>
        <w:t xml:space="preserve"> | </w:t>
      </w:r>
      <w:r>
        <w:rPr>
          <w:rFonts w:ascii="Aptos" w:hAnsi="Aptos"/>
          <w:b/>
          <w:color w:val="23211F"/>
          <w:sz w:val="14"/>
        </w:rPr>
        <w:t>A Son Is Called to Work in the Vineyard</w:t>
      </w:r>
      <w:r>
        <w:rPr>
          <w:rFonts w:ascii="Aptos" w:hAnsi="Aptos"/>
          <w:color w:val="5E5953"/>
          <w:sz w:val="13"/>
        </w:rPr>
        <w:br/>
        <w:t>February 28 | Day 59 | Page 64</w:t>
      </w:r>
    </w:p>
    <w:p>
      <w:pPr>
        <w:keepLines/>
        <w:spacing w:after="62"/>
      </w:pPr>
      <w:r>
        <w:rPr>
          <w:rFonts w:ascii="Aptos" w:hAnsi="Aptos"/>
          <w:b/>
          <w:color w:val="24666A"/>
          <w:sz w:val="14"/>
        </w:rPr>
        <w:t>Matthew 21:31</w:t>
      </w:r>
      <w:r>
        <w:rPr>
          <w:rFonts w:ascii="Aptos" w:hAnsi="Aptos"/>
          <w:color w:val="5E5953"/>
          <w:sz w:val="14"/>
        </w:rPr>
        <w:t xml:space="preserve"> | </w:t>
      </w:r>
      <w:r>
        <w:rPr>
          <w:rFonts w:ascii="Aptos" w:hAnsi="Aptos"/>
          <w:b/>
          <w:color w:val="23211F"/>
          <w:sz w:val="14"/>
        </w:rPr>
        <w:t>Jesus' Lordship Is Not Impressed by a Polished Answer That Never Becomes Surrender</w:t>
      </w:r>
      <w:r>
        <w:rPr>
          <w:rFonts w:ascii="Aptos" w:hAnsi="Aptos"/>
          <w:color w:val="5E5953"/>
          <w:sz w:val="13"/>
        </w:rPr>
        <w:br/>
        <w:t>July 5 | Day 186 | Page 197</w:t>
      </w:r>
    </w:p>
    <w:p>
      <w:pPr>
        <w:keepLines/>
        <w:spacing w:after="62"/>
      </w:pPr>
      <w:r>
        <w:rPr>
          <w:rFonts w:ascii="Aptos" w:hAnsi="Aptos"/>
          <w:b/>
          <w:color w:val="24666A"/>
          <w:sz w:val="14"/>
        </w:rPr>
        <w:t>Matthew 21:32</w:t>
      </w:r>
      <w:r>
        <w:rPr>
          <w:rFonts w:ascii="Aptos" w:hAnsi="Aptos"/>
          <w:color w:val="5E5953"/>
          <w:sz w:val="14"/>
        </w:rPr>
        <w:t xml:space="preserve"> | </w:t>
      </w:r>
      <w:r>
        <w:rPr>
          <w:rFonts w:ascii="Aptos" w:hAnsi="Aptos"/>
          <w:b/>
          <w:color w:val="23211F"/>
          <w:sz w:val="14"/>
        </w:rPr>
        <w:t>The Danger Is Not Merely Misunderstanding</w:t>
      </w:r>
      <w:r>
        <w:rPr>
          <w:rFonts w:ascii="Aptos" w:hAnsi="Aptos"/>
          <w:color w:val="5E5953"/>
          <w:sz w:val="13"/>
        </w:rPr>
        <w:br/>
        <w:t>September 11 | Day 254 | Page 267</w:t>
      </w:r>
    </w:p>
    <w:p>
      <w:pPr>
        <w:keepLines/>
        <w:spacing w:after="62"/>
      </w:pPr>
      <w:r>
        <w:rPr>
          <w:rFonts w:ascii="Aptos" w:hAnsi="Aptos"/>
          <w:b/>
          <w:color w:val="24666A"/>
          <w:sz w:val="14"/>
        </w:rPr>
        <w:t>Matthew 21:41</w:t>
      </w:r>
      <w:r>
        <w:rPr>
          <w:rFonts w:ascii="Aptos" w:hAnsi="Aptos"/>
          <w:color w:val="5E5953"/>
          <w:sz w:val="14"/>
        </w:rPr>
        <w:t xml:space="preserve"> | </w:t>
      </w:r>
      <w:r>
        <w:rPr>
          <w:rFonts w:ascii="Aptos" w:hAnsi="Aptos"/>
          <w:b/>
          <w:color w:val="23211F"/>
          <w:sz w:val="14"/>
        </w:rPr>
        <w:t>Saving Wholeness Rescues the Vineyard from Exploitation</w:t>
      </w:r>
      <w:r>
        <w:rPr>
          <w:rFonts w:ascii="Aptos" w:hAnsi="Aptos"/>
          <w:color w:val="5E5953"/>
          <w:sz w:val="13"/>
        </w:rPr>
        <w:br/>
        <w:t>April 23 | Day 113 | Page 121</w:t>
      </w:r>
    </w:p>
    <w:p>
      <w:pPr>
        <w:keepLines/>
        <w:spacing w:after="62"/>
      </w:pPr>
      <w:r>
        <w:rPr>
          <w:rFonts w:ascii="Aptos" w:hAnsi="Aptos"/>
          <w:b/>
          <w:color w:val="24666A"/>
          <w:sz w:val="14"/>
        </w:rPr>
        <w:t>Matthew 22:1</w:t>
      </w:r>
      <w:r>
        <w:rPr>
          <w:rFonts w:ascii="Aptos" w:hAnsi="Aptos"/>
          <w:color w:val="5E5953"/>
          <w:sz w:val="14"/>
        </w:rPr>
        <w:t xml:space="preserve"> | </w:t>
      </w:r>
      <w:r>
        <w:rPr>
          <w:rFonts w:ascii="Aptos" w:hAnsi="Aptos"/>
          <w:b/>
          <w:color w:val="23211F"/>
          <w:sz w:val="14"/>
        </w:rPr>
        <w:t>Sometimes Jesus Uses a Story to Reveal What Direct Confrontation Would Make Us Defend</w:t>
      </w:r>
      <w:r>
        <w:rPr>
          <w:rFonts w:ascii="Aptos" w:hAnsi="Aptos"/>
          <w:color w:val="5E5953"/>
          <w:sz w:val="13"/>
        </w:rPr>
        <w:br/>
        <w:t>September 23 | Day 266 | Page 279</w:t>
      </w:r>
    </w:p>
    <w:p>
      <w:pPr>
        <w:keepLines/>
        <w:spacing w:after="62"/>
      </w:pPr>
      <w:r>
        <w:rPr>
          <w:rFonts w:ascii="Aptos" w:hAnsi="Aptos"/>
          <w:b/>
          <w:color w:val="24666A"/>
          <w:sz w:val="14"/>
        </w:rPr>
        <w:t>Matthew 22:2</w:t>
      </w:r>
      <w:r>
        <w:rPr>
          <w:rFonts w:ascii="Aptos" w:hAnsi="Aptos"/>
          <w:color w:val="5E5953"/>
          <w:sz w:val="14"/>
        </w:rPr>
        <w:t xml:space="preserve"> | </w:t>
      </w:r>
      <w:r>
        <w:rPr>
          <w:rFonts w:ascii="Aptos" w:hAnsi="Aptos"/>
          <w:b/>
          <w:color w:val="23211F"/>
          <w:sz w:val="14"/>
        </w:rPr>
        <w:t>The Image Begins with Authority, Joy, Preparation, and Invitation</w:t>
      </w:r>
      <w:r>
        <w:rPr>
          <w:rFonts w:ascii="Aptos" w:hAnsi="Aptos"/>
          <w:color w:val="5E5953"/>
          <w:sz w:val="13"/>
        </w:rPr>
        <w:br/>
        <w:t>April 28 | Day 118 | Page 126</w:t>
      </w:r>
    </w:p>
    <w:p>
      <w:pPr>
        <w:keepLines/>
        <w:spacing w:after="62"/>
      </w:pPr>
      <w:r>
        <w:rPr>
          <w:rFonts w:ascii="Aptos" w:hAnsi="Aptos"/>
          <w:b/>
          <w:color w:val="24666A"/>
          <w:sz w:val="14"/>
        </w:rPr>
        <w:t>Matthew 22:3</w:t>
      </w:r>
      <w:r>
        <w:rPr>
          <w:rFonts w:ascii="Aptos" w:hAnsi="Aptos"/>
          <w:color w:val="5E5953"/>
          <w:sz w:val="14"/>
        </w:rPr>
        <w:t xml:space="preserve"> | </w:t>
      </w:r>
      <w:r>
        <w:rPr>
          <w:rFonts w:ascii="Aptos" w:hAnsi="Aptos"/>
          <w:b/>
          <w:color w:val="23211F"/>
          <w:sz w:val="14"/>
        </w:rPr>
        <w:t>The Invitation Is Generous, But the Response Is Resistance</w:t>
      </w:r>
      <w:r>
        <w:rPr>
          <w:rFonts w:ascii="Aptos" w:hAnsi="Aptos"/>
          <w:color w:val="5E5953"/>
          <w:sz w:val="13"/>
        </w:rPr>
        <w:br/>
        <w:t>May 10 | Day 130 | Page 139</w:t>
      </w:r>
    </w:p>
    <w:p>
      <w:pPr>
        <w:keepLines/>
        <w:spacing w:after="62"/>
      </w:pPr>
      <w:r>
        <w:rPr>
          <w:rFonts w:ascii="Aptos" w:hAnsi="Aptos"/>
          <w:b/>
          <w:color w:val="24666A"/>
          <w:sz w:val="14"/>
        </w:rPr>
        <w:t>Matthew 22:4</w:t>
      </w:r>
      <w:r>
        <w:rPr>
          <w:rFonts w:ascii="Aptos" w:hAnsi="Aptos"/>
          <w:color w:val="5E5953"/>
          <w:sz w:val="14"/>
        </w:rPr>
        <w:t xml:space="preserve"> | </w:t>
      </w:r>
      <w:r>
        <w:rPr>
          <w:rFonts w:ascii="Aptos" w:hAnsi="Aptos"/>
          <w:b/>
          <w:color w:val="23211F"/>
          <w:sz w:val="14"/>
        </w:rPr>
        <w:t>The Invitation Is Not Thin or Vague</w:t>
      </w:r>
      <w:r>
        <w:rPr>
          <w:rFonts w:ascii="Aptos" w:hAnsi="Aptos"/>
          <w:color w:val="5E5953"/>
          <w:sz w:val="13"/>
        </w:rPr>
        <w:br/>
        <w:t>August 10 | Day 222 | Page 234</w:t>
      </w:r>
    </w:p>
    <w:p>
      <w:pPr>
        <w:keepLines/>
        <w:spacing w:after="62"/>
      </w:pPr>
      <w:r>
        <w:rPr>
          <w:rFonts w:ascii="Aptos" w:hAnsi="Aptos"/>
          <w:b/>
          <w:color w:val="24666A"/>
          <w:sz w:val="14"/>
        </w:rPr>
        <w:t>Matthew 22:5</w:t>
      </w:r>
      <w:r>
        <w:rPr>
          <w:rFonts w:ascii="Aptos" w:hAnsi="Aptos"/>
          <w:color w:val="5E5953"/>
          <w:sz w:val="14"/>
        </w:rPr>
        <w:t xml:space="preserve"> | </w:t>
      </w:r>
      <w:r>
        <w:rPr>
          <w:rFonts w:ascii="Aptos" w:hAnsi="Aptos"/>
          <w:b/>
          <w:color w:val="23211F"/>
          <w:sz w:val="14"/>
        </w:rPr>
        <w:t>One Goes to a Field, Another to Business</w:t>
      </w:r>
      <w:r>
        <w:rPr>
          <w:rFonts w:ascii="Aptos" w:hAnsi="Aptos"/>
          <w:color w:val="5E5953"/>
          <w:sz w:val="13"/>
        </w:rPr>
        <w:br/>
        <w:t>October 1 | Day 274 | Page 288</w:t>
      </w:r>
    </w:p>
    <w:p>
      <w:pPr>
        <w:keepLines/>
        <w:spacing w:after="62"/>
      </w:pPr>
      <w:r>
        <w:rPr>
          <w:rFonts w:ascii="Aptos" w:hAnsi="Aptos"/>
          <w:b/>
          <w:color w:val="24666A"/>
          <w:sz w:val="14"/>
        </w:rPr>
        <w:t>Matthew 22:9</w:t>
      </w:r>
      <w:r>
        <w:rPr>
          <w:rFonts w:ascii="Aptos" w:hAnsi="Aptos"/>
          <w:color w:val="5E5953"/>
          <w:sz w:val="14"/>
        </w:rPr>
        <w:t xml:space="preserve"> | </w:t>
      </w:r>
      <w:r>
        <w:rPr>
          <w:rFonts w:ascii="Aptos" w:hAnsi="Aptos"/>
          <w:b/>
          <w:color w:val="23211F"/>
          <w:sz w:val="14"/>
        </w:rPr>
        <w:t>The Feast Is Prepared, and the Call Moves Beyond the Expected Circle</w:t>
      </w:r>
      <w:r>
        <w:rPr>
          <w:rFonts w:ascii="Aptos" w:hAnsi="Aptos"/>
          <w:color w:val="5E5953"/>
          <w:sz w:val="13"/>
        </w:rPr>
        <w:br/>
        <w:t>June 14 | Day 165 | Page 175</w:t>
      </w:r>
    </w:p>
    <w:p>
      <w:pPr>
        <w:keepLines/>
        <w:spacing w:after="62"/>
      </w:pPr>
      <w:r>
        <w:rPr>
          <w:rFonts w:ascii="Aptos" w:hAnsi="Aptos"/>
          <w:b/>
          <w:color w:val="24666A"/>
          <w:sz w:val="14"/>
        </w:rPr>
        <w:t>Matthew 22:10</w:t>
      </w:r>
      <w:r>
        <w:rPr>
          <w:rFonts w:ascii="Aptos" w:hAnsi="Aptos"/>
          <w:color w:val="5E5953"/>
          <w:sz w:val="14"/>
        </w:rPr>
        <w:t xml:space="preserve"> | </w:t>
      </w:r>
      <w:r>
        <w:rPr>
          <w:rFonts w:ascii="Aptos" w:hAnsi="Aptos"/>
          <w:b/>
          <w:color w:val="23211F"/>
          <w:sz w:val="14"/>
        </w:rPr>
        <w:t>The Invitation Reaches Beyond the Expected List</w:t>
      </w:r>
      <w:r>
        <w:rPr>
          <w:rFonts w:ascii="Aptos" w:hAnsi="Aptos"/>
          <w:color w:val="5E5953"/>
          <w:sz w:val="13"/>
        </w:rPr>
        <w:br/>
        <w:t>August 24 | Day 236 | Page 248</w:t>
      </w:r>
    </w:p>
    <w:p>
      <w:pPr>
        <w:keepLines/>
        <w:spacing w:after="62"/>
      </w:pPr>
      <w:r>
        <w:rPr>
          <w:rFonts w:ascii="Aptos" w:hAnsi="Aptos"/>
          <w:b/>
          <w:color w:val="24666A"/>
          <w:sz w:val="14"/>
        </w:rPr>
        <w:t>Matthew 22:13</w:t>
      </w:r>
      <w:r>
        <w:rPr>
          <w:rFonts w:ascii="Aptos" w:hAnsi="Aptos"/>
          <w:color w:val="5E5953"/>
          <w:sz w:val="14"/>
        </w:rPr>
        <w:t xml:space="preserve"> | </w:t>
      </w:r>
      <w:r>
        <w:rPr>
          <w:rFonts w:ascii="Aptos" w:hAnsi="Aptos"/>
          <w:b/>
          <w:color w:val="23211F"/>
          <w:sz w:val="14"/>
        </w:rPr>
        <w:t>The Invitation Is Generous, But the King's Presence Is Not Treated Casually</w:t>
      </w:r>
      <w:r>
        <w:rPr>
          <w:rFonts w:ascii="Aptos" w:hAnsi="Aptos"/>
          <w:color w:val="5E5953"/>
          <w:sz w:val="13"/>
        </w:rPr>
        <w:br/>
        <w:t>May 24 | Day 144 | Page 153</w:t>
      </w:r>
    </w:p>
    <w:p>
      <w:pPr>
        <w:keepLines/>
        <w:spacing w:after="62"/>
      </w:pPr>
      <w:r>
        <w:rPr>
          <w:rFonts w:ascii="Aptos" w:hAnsi="Aptos"/>
          <w:b/>
          <w:color w:val="24666A"/>
          <w:sz w:val="14"/>
        </w:rPr>
        <w:t>Matthew 22:28</w:t>
      </w:r>
      <w:r>
        <w:rPr>
          <w:rFonts w:ascii="Aptos" w:hAnsi="Aptos"/>
          <w:color w:val="5E5953"/>
          <w:sz w:val="14"/>
        </w:rPr>
        <w:t xml:space="preserve"> | </w:t>
      </w:r>
      <w:r>
        <w:rPr>
          <w:rFonts w:ascii="Aptos" w:hAnsi="Aptos"/>
          <w:b/>
          <w:color w:val="23211F"/>
          <w:sz w:val="14"/>
        </w:rPr>
        <w:t>Peace Lets God Be Larger Than the Categories Anxiety Keeps Reusing</w:t>
      </w:r>
      <w:r>
        <w:rPr>
          <w:rFonts w:ascii="Aptos" w:hAnsi="Aptos"/>
          <w:color w:val="5E5953"/>
          <w:sz w:val="13"/>
        </w:rPr>
        <w:br/>
        <w:t>October 6 | Day 279 | Page 293</w:t>
      </w:r>
    </w:p>
    <w:p>
      <w:pPr>
        <w:keepLines/>
        <w:spacing w:after="62"/>
      </w:pPr>
      <w:r>
        <w:rPr>
          <w:rFonts w:ascii="Aptos" w:hAnsi="Aptos"/>
          <w:b/>
          <w:color w:val="24666A"/>
          <w:sz w:val="14"/>
        </w:rPr>
        <w:t>Matthew 22:36</w:t>
      </w:r>
      <w:r>
        <w:rPr>
          <w:rFonts w:ascii="Aptos" w:hAnsi="Aptos"/>
          <w:color w:val="5E5953"/>
          <w:sz w:val="14"/>
        </w:rPr>
        <w:t xml:space="preserve"> | </w:t>
      </w:r>
      <w:r>
        <w:rPr>
          <w:rFonts w:ascii="Aptos" w:hAnsi="Aptos"/>
          <w:b/>
          <w:color w:val="23211F"/>
          <w:sz w:val="14"/>
        </w:rPr>
        <w:t>Peace Is Not Merely Fewer Problems</w:t>
      </w:r>
      <w:r>
        <w:rPr>
          <w:rFonts w:ascii="Aptos" w:hAnsi="Aptos"/>
          <w:color w:val="5E5953"/>
          <w:sz w:val="13"/>
        </w:rPr>
        <w:br/>
        <w:t>December 15 | Day 349 | Page 365</w:t>
      </w:r>
    </w:p>
    <w:p>
      <w:pPr>
        <w:keepLines/>
        <w:spacing w:after="62"/>
      </w:pPr>
      <w:r>
        <w:rPr>
          <w:rFonts w:ascii="Aptos" w:hAnsi="Aptos"/>
          <w:b/>
          <w:color w:val="24666A"/>
          <w:sz w:val="14"/>
        </w:rPr>
        <w:t>Matthew 22:41</w:t>
      </w:r>
      <w:r>
        <w:rPr>
          <w:rFonts w:ascii="Aptos" w:hAnsi="Aptos"/>
          <w:color w:val="5E5953"/>
          <w:sz w:val="14"/>
        </w:rPr>
        <w:t xml:space="preserve"> | </w:t>
      </w:r>
      <w:r>
        <w:rPr>
          <w:rFonts w:ascii="Aptos" w:hAnsi="Aptos"/>
          <w:b/>
          <w:color w:val="23211F"/>
          <w:sz w:val="14"/>
        </w:rPr>
        <w:t>Serving with His Compassion Is Not Only Doing More for Him</w:t>
      </w:r>
      <w:r>
        <w:rPr>
          <w:rFonts w:ascii="Aptos" w:hAnsi="Aptos"/>
          <w:color w:val="5E5953"/>
          <w:sz w:val="13"/>
        </w:rPr>
        <w:br/>
        <w:t>August 8 | Day 220 | Page 232</w:t>
      </w:r>
    </w:p>
    <w:p>
      <w:pPr>
        <w:keepLines/>
        <w:spacing w:after="62"/>
      </w:pPr>
      <w:r>
        <w:rPr>
          <w:rFonts w:ascii="Aptos" w:hAnsi="Aptos"/>
          <w:b/>
          <w:color w:val="24666A"/>
          <w:sz w:val="14"/>
        </w:rPr>
        <w:t>Matthew 22:42</w:t>
      </w:r>
      <w:r>
        <w:rPr>
          <w:rFonts w:ascii="Aptos" w:hAnsi="Aptos"/>
          <w:color w:val="5E5953"/>
          <w:sz w:val="14"/>
        </w:rPr>
        <w:t xml:space="preserve"> | </w:t>
      </w:r>
      <w:r>
        <w:rPr>
          <w:rFonts w:ascii="Aptos" w:hAnsi="Aptos"/>
          <w:b/>
          <w:color w:val="23211F"/>
          <w:sz w:val="14"/>
        </w:rPr>
        <w:t>Jesus Is Not Gathering Opinions for Curiosity</w:t>
      </w:r>
      <w:r>
        <w:rPr>
          <w:rFonts w:ascii="Aptos" w:hAnsi="Aptos"/>
          <w:color w:val="5E5953"/>
          <w:sz w:val="13"/>
        </w:rPr>
        <w:br/>
        <w:t>December 10 | Day 344 | Page 360</w:t>
      </w:r>
    </w:p>
    <w:p>
      <w:pPr>
        <w:keepLines/>
        <w:spacing w:after="62"/>
      </w:pPr>
      <w:r>
        <w:rPr>
          <w:rFonts w:ascii="Aptos" w:hAnsi="Aptos"/>
          <w:b/>
          <w:color w:val="24666A"/>
          <w:sz w:val="14"/>
        </w:rPr>
        <w:t>Matthew 22:44</w:t>
      </w:r>
      <w:r>
        <w:rPr>
          <w:rFonts w:ascii="Aptos" w:hAnsi="Aptos"/>
          <w:color w:val="5E5953"/>
          <w:sz w:val="14"/>
        </w:rPr>
        <w:t xml:space="preserve"> | </w:t>
      </w:r>
      <w:r>
        <w:rPr>
          <w:rFonts w:ascii="Aptos" w:hAnsi="Aptos"/>
          <w:b/>
          <w:color w:val="23211F"/>
          <w:sz w:val="14"/>
        </w:rPr>
        <w:t>Saving Wholeness Rests Under the Authority of Christ</w:t>
      </w:r>
      <w:r>
        <w:rPr>
          <w:rFonts w:ascii="Aptos" w:hAnsi="Aptos"/>
          <w:color w:val="5E5953"/>
          <w:sz w:val="13"/>
        </w:rPr>
        <w:br/>
        <w:t>August 3 | Day 215 | Page 227</w:t>
      </w:r>
    </w:p>
    <w:p>
      <w:pPr>
        <w:keepLines/>
        <w:spacing w:after="62"/>
      </w:pPr>
      <w:r>
        <w:rPr>
          <w:rFonts w:ascii="Aptos" w:hAnsi="Aptos"/>
          <w:b/>
          <w:color w:val="24666A"/>
          <w:sz w:val="14"/>
        </w:rPr>
        <w:t>Matthew 22:45</w:t>
      </w:r>
      <w:r>
        <w:rPr>
          <w:rFonts w:ascii="Aptos" w:hAnsi="Aptos"/>
          <w:color w:val="5E5953"/>
          <w:sz w:val="14"/>
        </w:rPr>
        <w:t xml:space="preserve"> | </w:t>
      </w:r>
      <w:r>
        <w:rPr>
          <w:rFonts w:ascii="Aptos" w:hAnsi="Aptos"/>
          <w:b/>
          <w:color w:val="23211F"/>
          <w:sz w:val="14"/>
        </w:rPr>
        <w:t>The Friend Who Leads Is Greater Than Our Categories</w:t>
      </w:r>
      <w:r>
        <w:rPr>
          <w:rFonts w:ascii="Aptos" w:hAnsi="Aptos"/>
          <w:color w:val="5E5953"/>
          <w:sz w:val="13"/>
        </w:rPr>
        <w:br/>
        <w:t>August 5 | Day 217 | Page 229</w:t>
      </w:r>
    </w:p>
    <w:p>
      <w:pPr>
        <w:keepLines/>
        <w:spacing w:after="62"/>
      </w:pPr>
      <w:r>
        <w:rPr>
          <w:rFonts w:ascii="Aptos" w:hAnsi="Aptos"/>
          <w:b/>
          <w:color w:val="24666A"/>
          <w:sz w:val="14"/>
        </w:rPr>
        <w:t>Matthew 23:1</w:t>
      </w:r>
      <w:r>
        <w:rPr>
          <w:rFonts w:ascii="Aptos" w:hAnsi="Aptos"/>
          <w:color w:val="5E5953"/>
          <w:sz w:val="14"/>
        </w:rPr>
        <w:t xml:space="preserve"> | </w:t>
      </w:r>
      <w:r>
        <w:rPr>
          <w:rFonts w:ascii="Aptos" w:hAnsi="Aptos"/>
          <w:b/>
          <w:color w:val="23211F"/>
          <w:sz w:val="14"/>
        </w:rPr>
        <w:t>The Light on the Path Sometimes Begins with Hard Teaching</w:t>
      </w:r>
      <w:r>
        <w:rPr>
          <w:rFonts w:ascii="Aptos" w:hAnsi="Aptos"/>
          <w:color w:val="5E5953"/>
          <w:sz w:val="13"/>
        </w:rPr>
        <w:br/>
        <w:t>February 26 | Day 57 | Page 62</w:t>
      </w:r>
    </w:p>
    <w:p>
      <w:pPr>
        <w:keepLines/>
        <w:spacing w:after="62"/>
      </w:pPr>
      <w:r>
        <w:rPr>
          <w:rFonts w:ascii="Aptos" w:hAnsi="Aptos"/>
          <w:b/>
          <w:color w:val="24666A"/>
          <w:sz w:val="14"/>
        </w:rPr>
        <w:t>Matthew 23:8</w:t>
      </w:r>
      <w:r>
        <w:rPr>
          <w:rFonts w:ascii="Aptos" w:hAnsi="Aptos"/>
          <w:color w:val="5E5953"/>
          <w:sz w:val="14"/>
        </w:rPr>
        <w:t xml:space="preserve"> | </w:t>
      </w:r>
      <w:r>
        <w:rPr>
          <w:rFonts w:ascii="Aptos" w:hAnsi="Aptos"/>
          <w:b/>
          <w:color w:val="23211F"/>
          <w:sz w:val="14"/>
        </w:rPr>
        <w:t>The Nearness of Christ Changes How We See One Another</w:t>
      </w:r>
      <w:r>
        <w:rPr>
          <w:rFonts w:ascii="Aptos" w:hAnsi="Aptos"/>
          <w:color w:val="5E5953"/>
          <w:sz w:val="13"/>
        </w:rPr>
        <w:br/>
        <w:t>June 17 | Day 168 | Page 178</w:t>
      </w:r>
    </w:p>
    <w:p>
      <w:pPr>
        <w:keepLines/>
        <w:spacing w:after="62"/>
      </w:pPr>
      <w:r>
        <w:rPr>
          <w:rFonts w:ascii="Aptos" w:hAnsi="Aptos"/>
          <w:b/>
          <w:color w:val="24666A"/>
          <w:sz w:val="14"/>
        </w:rPr>
        <w:t>Matthew 23:10</w:t>
      </w:r>
      <w:r>
        <w:rPr>
          <w:rFonts w:ascii="Aptos" w:hAnsi="Aptos"/>
          <w:color w:val="5E5953"/>
          <w:sz w:val="14"/>
        </w:rPr>
        <w:t xml:space="preserve"> | </w:t>
      </w:r>
      <w:r>
        <w:rPr>
          <w:rFonts w:ascii="Aptos" w:hAnsi="Aptos"/>
          <w:b/>
          <w:color w:val="23211F"/>
          <w:sz w:val="14"/>
        </w:rPr>
        <w:t>The Invitation of Jesus Is Not Only an Invitation to Come Close</w:t>
      </w:r>
      <w:r>
        <w:rPr>
          <w:rFonts w:ascii="Aptos" w:hAnsi="Aptos"/>
          <w:color w:val="5E5953"/>
          <w:sz w:val="13"/>
        </w:rPr>
        <w:br/>
        <w:t>August 11 | Day 223 | Page 235</w:t>
      </w:r>
    </w:p>
    <w:p>
      <w:pPr>
        <w:keepLines/>
        <w:spacing w:after="62"/>
      </w:pPr>
      <w:r>
        <w:rPr>
          <w:rFonts w:ascii="Aptos" w:hAnsi="Aptos"/>
          <w:b/>
          <w:color w:val="24666A"/>
          <w:sz w:val="14"/>
        </w:rPr>
        <w:t>Matthew 23:36</w:t>
      </w:r>
      <w:r>
        <w:rPr>
          <w:rFonts w:ascii="Aptos" w:hAnsi="Aptos"/>
          <w:color w:val="5E5953"/>
          <w:sz w:val="14"/>
        </w:rPr>
        <w:t xml:space="preserve"> | </w:t>
      </w:r>
      <w:r>
        <w:rPr>
          <w:rFonts w:ascii="Aptos" w:hAnsi="Aptos"/>
          <w:b/>
          <w:color w:val="23211F"/>
          <w:sz w:val="14"/>
        </w:rPr>
        <w:t>Serving with His Compassion Cannot Be Built on Denial</w:t>
      </w:r>
      <w:r>
        <w:rPr>
          <w:rFonts w:ascii="Aptos" w:hAnsi="Aptos"/>
          <w:color w:val="5E5953"/>
          <w:sz w:val="13"/>
        </w:rPr>
        <w:br/>
        <w:t>October 29 | Day 302 | Page 316</w:t>
      </w:r>
    </w:p>
    <w:p>
      <w:pPr>
        <w:keepLines/>
        <w:spacing w:after="62"/>
      </w:pPr>
      <w:r>
        <w:rPr>
          <w:rFonts w:ascii="Aptos" w:hAnsi="Aptos"/>
          <w:b/>
          <w:color w:val="24666A"/>
          <w:sz w:val="14"/>
        </w:rPr>
        <w:t>Matthew 23:39</w:t>
      </w:r>
      <w:r>
        <w:rPr>
          <w:rFonts w:ascii="Aptos" w:hAnsi="Aptos"/>
          <w:color w:val="5E5953"/>
          <w:sz w:val="14"/>
        </w:rPr>
        <w:t xml:space="preserve"> | </w:t>
      </w:r>
      <w:r>
        <w:rPr>
          <w:rFonts w:ascii="Aptos" w:hAnsi="Aptos"/>
          <w:b/>
          <w:color w:val="23211F"/>
          <w:sz w:val="14"/>
        </w:rPr>
        <w:t>Jesus Does Not Speak As One Detached from the People Before Him</w:t>
      </w:r>
      <w:r>
        <w:rPr>
          <w:rFonts w:ascii="Aptos" w:hAnsi="Aptos"/>
          <w:color w:val="5E5953"/>
          <w:sz w:val="13"/>
        </w:rPr>
        <w:br/>
        <w:t>November 3 | Day 307 | Page 322</w:t>
      </w:r>
    </w:p>
    <w:p>
      <w:pPr>
        <w:keepLines/>
        <w:spacing w:after="62"/>
      </w:pPr>
      <w:r>
        <w:rPr>
          <w:rFonts w:ascii="Aptos" w:hAnsi="Aptos"/>
          <w:b/>
          <w:color w:val="24666A"/>
          <w:sz w:val="14"/>
        </w:rPr>
        <w:t>Matthew 24:14</w:t>
      </w:r>
      <w:r>
        <w:rPr>
          <w:rFonts w:ascii="Aptos" w:hAnsi="Aptos"/>
          <w:color w:val="5E5953"/>
          <w:sz w:val="14"/>
        </w:rPr>
        <w:t xml:space="preserve"> | </w:t>
      </w:r>
      <w:r>
        <w:rPr>
          <w:rFonts w:ascii="Aptos" w:hAnsi="Aptos"/>
          <w:b/>
          <w:color w:val="23211F"/>
          <w:sz w:val="14"/>
        </w:rPr>
        <w:t>Grace Feeds the Servant, Then Sends the Servant As a Witness</w:t>
      </w:r>
      <w:r>
        <w:rPr>
          <w:rFonts w:ascii="Aptos" w:hAnsi="Aptos"/>
          <w:color w:val="5E5953"/>
          <w:sz w:val="13"/>
        </w:rPr>
        <w:br/>
        <w:t>September 8 | Day 251 | Page 264</w:t>
      </w:r>
    </w:p>
    <w:p>
      <w:pPr>
        <w:keepLines/>
        <w:spacing w:after="62"/>
      </w:pPr>
      <w:r>
        <w:rPr>
          <w:rFonts w:ascii="Aptos" w:hAnsi="Aptos"/>
          <w:b/>
          <w:color w:val="24666A"/>
          <w:sz w:val="14"/>
        </w:rPr>
        <w:t>Matthew 24:27</w:t>
      </w:r>
      <w:r>
        <w:rPr>
          <w:rFonts w:ascii="Aptos" w:hAnsi="Aptos"/>
          <w:color w:val="5E5953"/>
          <w:sz w:val="14"/>
        </w:rPr>
        <w:t xml:space="preserve"> | </w:t>
      </w:r>
      <w:r>
        <w:rPr>
          <w:rFonts w:ascii="Aptos" w:hAnsi="Aptos"/>
          <w:b/>
          <w:color w:val="23211F"/>
          <w:sz w:val="14"/>
        </w:rPr>
        <w:t>The Table of Grace Steadies the Heart When the World Feels Loud</w:t>
      </w:r>
      <w:r>
        <w:rPr>
          <w:rFonts w:ascii="Aptos" w:hAnsi="Aptos"/>
          <w:color w:val="5E5953"/>
          <w:sz w:val="13"/>
        </w:rPr>
        <w:br/>
        <w:t>November 5 | Day 309 | Page 324</w:t>
      </w:r>
    </w:p>
    <w:p>
      <w:pPr>
        <w:keepLines/>
        <w:spacing w:after="62"/>
      </w:pPr>
      <w:r>
        <w:rPr>
          <w:rFonts w:ascii="Aptos" w:hAnsi="Aptos"/>
          <w:b/>
          <w:color w:val="24666A"/>
          <w:sz w:val="14"/>
        </w:rPr>
        <w:t>Matthew 24:39</w:t>
      </w:r>
      <w:r>
        <w:rPr>
          <w:rFonts w:ascii="Aptos" w:hAnsi="Aptos"/>
          <w:color w:val="5E5953"/>
          <w:sz w:val="14"/>
        </w:rPr>
        <w:t xml:space="preserve"> | </w:t>
      </w:r>
      <w:r>
        <w:rPr>
          <w:rFonts w:ascii="Aptos" w:hAnsi="Aptos"/>
          <w:b/>
          <w:color w:val="23211F"/>
          <w:sz w:val="14"/>
        </w:rPr>
        <w:t>The Healing Touch of Jesus Sometimes Wakes Us Up</w:t>
      </w:r>
      <w:r>
        <w:rPr>
          <w:rFonts w:ascii="Aptos" w:hAnsi="Aptos"/>
          <w:color w:val="5E5953"/>
          <w:sz w:val="13"/>
        </w:rPr>
        <w:br/>
        <w:t>May 28 | Day 148 | Page 157</w:t>
      </w:r>
    </w:p>
    <w:p>
      <w:pPr>
        <w:keepLines/>
        <w:spacing w:after="62"/>
      </w:pPr>
      <w:r>
        <w:rPr>
          <w:rFonts w:ascii="Aptos" w:hAnsi="Aptos"/>
          <w:b/>
          <w:color w:val="24666A"/>
          <w:sz w:val="14"/>
        </w:rPr>
        <w:t>Matthew 24:42</w:t>
      </w:r>
      <w:r>
        <w:rPr>
          <w:rFonts w:ascii="Aptos" w:hAnsi="Aptos"/>
          <w:color w:val="5E5953"/>
          <w:sz w:val="14"/>
        </w:rPr>
        <w:t xml:space="preserve"> | </w:t>
      </w:r>
      <w:r>
        <w:rPr>
          <w:rFonts w:ascii="Aptos" w:hAnsi="Aptos"/>
          <w:b/>
          <w:color w:val="23211F"/>
          <w:sz w:val="14"/>
        </w:rPr>
        <w:t>The Call to Follow Becomes Refined When Jesus Teaches Watchfulness</w:t>
      </w:r>
      <w:r>
        <w:rPr>
          <w:rFonts w:ascii="Aptos" w:hAnsi="Aptos"/>
          <w:color w:val="5E5953"/>
          <w:sz w:val="13"/>
        </w:rPr>
        <w:br/>
        <w:t>January 26 | Day 26 | Page 30</w:t>
      </w:r>
    </w:p>
    <w:p>
      <w:pPr>
        <w:keepLines/>
        <w:spacing w:after="62"/>
      </w:pPr>
      <w:r>
        <w:rPr>
          <w:rFonts w:ascii="Aptos" w:hAnsi="Aptos"/>
          <w:b/>
          <w:color w:val="24666A"/>
          <w:sz w:val="14"/>
        </w:rPr>
        <w:t>Matthew 24:50</w:t>
      </w:r>
      <w:r>
        <w:rPr>
          <w:rFonts w:ascii="Aptos" w:hAnsi="Aptos"/>
          <w:color w:val="5E5953"/>
          <w:sz w:val="14"/>
        </w:rPr>
        <w:t xml:space="preserve"> | </w:t>
      </w:r>
      <w:r>
        <w:rPr>
          <w:rFonts w:ascii="Aptos" w:hAnsi="Aptos"/>
          <w:b/>
          <w:color w:val="23211F"/>
          <w:sz w:val="14"/>
        </w:rPr>
        <w:t>The Shepherd's Voice Carries Into the Hidden Hours</w:t>
      </w:r>
      <w:r>
        <w:rPr>
          <w:rFonts w:ascii="Aptos" w:hAnsi="Aptos"/>
          <w:color w:val="5E5953"/>
          <w:sz w:val="13"/>
        </w:rPr>
        <w:br/>
        <w:t>November 17 | Day 321 | Page 336</w:t>
      </w:r>
    </w:p>
    <w:p>
      <w:pPr>
        <w:keepLines/>
        <w:spacing w:after="62"/>
      </w:pPr>
      <w:r>
        <w:rPr>
          <w:rFonts w:ascii="Aptos" w:hAnsi="Aptos"/>
          <w:b/>
          <w:color w:val="24666A"/>
          <w:sz w:val="14"/>
        </w:rPr>
        <w:t>Matthew 25:6</w:t>
      </w:r>
      <w:r>
        <w:rPr>
          <w:rFonts w:ascii="Aptos" w:hAnsi="Aptos"/>
          <w:color w:val="5E5953"/>
          <w:sz w:val="14"/>
        </w:rPr>
        <w:t xml:space="preserve"> | </w:t>
      </w:r>
      <w:r>
        <w:rPr>
          <w:rFonts w:ascii="Aptos" w:hAnsi="Aptos"/>
          <w:b/>
          <w:color w:val="23211F"/>
          <w:sz w:val="14"/>
        </w:rPr>
        <w:t>The Moment Asks for Readiness That Has Been Cultivated Before the Shout</w:t>
      </w:r>
      <w:r>
        <w:rPr>
          <w:rFonts w:ascii="Aptos" w:hAnsi="Aptos"/>
          <w:color w:val="5E5953"/>
          <w:sz w:val="13"/>
        </w:rPr>
        <w:br/>
        <w:t>July 21 | Day 202 | Page 213</w:t>
      </w:r>
    </w:p>
    <w:p>
      <w:pPr>
        <w:keepLines/>
        <w:spacing w:after="62"/>
      </w:pPr>
      <w:r>
        <w:rPr>
          <w:rFonts w:ascii="Aptos" w:hAnsi="Aptos"/>
          <w:b/>
          <w:color w:val="24666A"/>
          <w:sz w:val="14"/>
        </w:rPr>
        <w:t>Matthew 25:11</w:t>
      </w:r>
      <w:r>
        <w:rPr>
          <w:rFonts w:ascii="Aptos" w:hAnsi="Aptos"/>
          <w:color w:val="5E5953"/>
          <w:sz w:val="14"/>
        </w:rPr>
        <w:t xml:space="preserve"> | </w:t>
      </w:r>
      <w:r>
        <w:rPr>
          <w:rFonts w:ascii="Aptos" w:hAnsi="Aptos"/>
          <w:b/>
          <w:color w:val="23211F"/>
          <w:sz w:val="14"/>
        </w:rPr>
        <w:t>Following Has to Become Personal Before the Urgent Moment Arrives</w:t>
      </w:r>
      <w:r>
        <w:rPr>
          <w:rFonts w:ascii="Aptos" w:hAnsi="Aptos"/>
          <w:color w:val="5E5953"/>
          <w:sz w:val="13"/>
        </w:rPr>
        <w:br/>
        <w:t>January 28 | Day 28 | Page 32</w:t>
      </w:r>
    </w:p>
    <w:p>
      <w:pPr>
        <w:keepLines/>
        <w:spacing w:after="62"/>
      </w:pPr>
      <w:r>
        <w:rPr>
          <w:rFonts w:ascii="Aptos" w:hAnsi="Aptos"/>
          <w:b/>
          <w:color w:val="24666A"/>
          <w:sz w:val="14"/>
        </w:rPr>
        <w:t>Matthew 25:13</w:t>
      </w:r>
      <w:r>
        <w:rPr>
          <w:rFonts w:ascii="Aptos" w:hAnsi="Aptos"/>
          <w:color w:val="5E5953"/>
          <w:sz w:val="14"/>
        </w:rPr>
        <w:t xml:space="preserve"> | </w:t>
      </w:r>
      <w:r>
        <w:rPr>
          <w:rFonts w:ascii="Aptos" w:hAnsi="Aptos"/>
          <w:b/>
          <w:color w:val="23211F"/>
          <w:sz w:val="14"/>
        </w:rPr>
        <w:t>The Road with Jesus Is Walked Awake</w:t>
      </w:r>
      <w:r>
        <w:rPr>
          <w:rFonts w:ascii="Aptos" w:hAnsi="Aptos"/>
          <w:color w:val="5E5953"/>
          <w:sz w:val="13"/>
        </w:rPr>
        <w:br/>
        <w:t>January 8 | Day 8 | Page 12</w:t>
      </w:r>
    </w:p>
    <w:p>
      <w:pPr>
        <w:keepLines/>
        <w:spacing w:after="62"/>
      </w:pPr>
      <w:r>
        <w:rPr>
          <w:rFonts w:ascii="Aptos" w:hAnsi="Aptos"/>
          <w:b/>
          <w:color w:val="24666A"/>
          <w:sz w:val="14"/>
        </w:rPr>
        <w:t>Matthew 25:15</w:t>
      </w:r>
      <w:r>
        <w:rPr>
          <w:rFonts w:ascii="Aptos" w:hAnsi="Aptos"/>
          <w:color w:val="5E5953"/>
          <w:sz w:val="14"/>
        </w:rPr>
        <w:t xml:space="preserve"> | </w:t>
      </w:r>
      <w:r>
        <w:rPr>
          <w:rFonts w:ascii="Aptos" w:hAnsi="Aptos"/>
          <w:b/>
          <w:color w:val="23211F"/>
          <w:sz w:val="14"/>
        </w:rPr>
        <w:t>The Gifts Are Not Random, and They Are Not Given for Display</w:t>
      </w:r>
      <w:r>
        <w:rPr>
          <w:rFonts w:ascii="Aptos" w:hAnsi="Aptos"/>
          <w:color w:val="5E5953"/>
          <w:sz w:val="13"/>
        </w:rPr>
        <w:br/>
        <w:t>December 7 | Day 341 | Page 357</w:t>
      </w:r>
    </w:p>
    <w:p>
      <w:pPr>
        <w:keepLines/>
        <w:spacing w:after="62"/>
      </w:pPr>
      <w:r>
        <w:rPr>
          <w:rFonts w:ascii="Aptos" w:hAnsi="Aptos"/>
          <w:b/>
          <w:color w:val="24666A"/>
          <w:sz w:val="14"/>
        </w:rPr>
        <w:t>Matthew 25:18</w:t>
      </w:r>
      <w:r>
        <w:rPr>
          <w:rFonts w:ascii="Aptos" w:hAnsi="Aptos"/>
          <w:color w:val="5E5953"/>
          <w:sz w:val="14"/>
        </w:rPr>
        <w:t xml:space="preserve"> | </w:t>
      </w:r>
      <w:r>
        <w:rPr>
          <w:rFonts w:ascii="Aptos" w:hAnsi="Aptos"/>
          <w:b/>
          <w:color w:val="23211F"/>
          <w:sz w:val="14"/>
        </w:rPr>
        <w:t>The Buried Gift Becomes a Picture of Fear Disguised As Caution</w:t>
      </w:r>
      <w:r>
        <w:rPr>
          <w:rFonts w:ascii="Aptos" w:hAnsi="Aptos"/>
          <w:color w:val="5E5953"/>
          <w:sz w:val="13"/>
        </w:rPr>
        <w:br/>
        <w:t>June 25 | Day 176 | Page 186</w:t>
      </w:r>
    </w:p>
    <w:p>
      <w:pPr>
        <w:keepLines/>
        <w:spacing w:after="62"/>
      </w:pPr>
      <w:r>
        <w:rPr>
          <w:rFonts w:ascii="Aptos" w:hAnsi="Aptos"/>
          <w:b/>
          <w:color w:val="24666A"/>
          <w:sz w:val="14"/>
        </w:rPr>
        <w:t>Matthew 25:19</w:t>
      </w:r>
      <w:r>
        <w:rPr>
          <w:rFonts w:ascii="Aptos" w:hAnsi="Aptos"/>
          <w:color w:val="5E5953"/>
          <w:sz w:val="14"/>
        </w:rPr>
        <w:t xml:space="preserve"> | </w:t>
      </w:r>
      <w:r>
        <w:rPr>
          <w:rFonts w:ascii="Aptos" w:hAnsi="Aptos"/>
          <w:b/>
          <w:color w:val="23211F"/>
          <w:sz w:val="14"/>
        </w:rPr>
        <w:t>Jesus Is Not Teaching a Cold Spreadsheet Faith</w:t>
      </w:r>
      <w:r>
        <w:rPr>
          <w:rFonts w:ascii="Aptos" w:hAnsi="Aptos"/>
          <w:color w:val="5E5953"/>
          <w:sz w:val="13"/>
        </w:rPr>
        <w:br/>
        <w:t>November 26 | Day 330 | Page 345</w:t>
      </w:r>
    </w:p>
    <w:p>
      <w:pPr>
        <w:keepLines/>
        <w:spacing w:after="62"/>
      </w:pPr>
      <w:r>
        <w:rPr>
          <w:rFonts w:ascii="Aptos" w:hAnsi="Aptos"/>
          <w:b/>
          <w:color w:val="24666A"/>
          <w:sz w:val="14"/>
        </w:rPr>
        <w:t>Matthew 25:20</w:t>
      </w:r>
      <w:r>
        <w:rPr>
          <w:rFonts w:ascii="Aptos" w:hAnsi="Aptos"/>
          <w:color w:val="5E5953"/>
          <w:sz w:val="14"/>
        </w:rPr>
        <w:t xml:space="preserve"> | </w:t>
      </w:r>
      <w:r>
        <w:rPr>
          <w:rFonts w:ascii="Aptos" w:hAnsi="Aptos"/>
          <w:b/>
          <w:color w:val="23211F"/>
          <w:sz w:val="14"/>
        </w:rPr>
        <w:t>Make Room for This Truth by Letting Fruit Become Gratitude, Not Pride</w:t>
      </w:r>
      <w:r>
        <w:rPr>
          <w:rFonts w:ascii="Aptos" w:hAnsi="Aptos"/>
          <w:color w:val="5E5953"/>
          <w:sz w:val="13"/>
        </w:rPr>
        <w:br/>
        <w:t>November 19 | Day 323 | Page 338</w:t>
      </w:r>
    </w:p>
    <w:p>
      <w:pPr>
        <w:keepLines/>
        <w:spacing w:after="62"/>
      </w:pPr>
      <w:r>
        <w:rPr>
          <w:rFonts w:ascii="Aptos" w:hAnsi="Aptos"/>
          <w:b/>
          <w:color w:val="24666A"/>
          <w:sz w:val="14"/>
        </w:rPr>
        <w:t>Matthew 25:22</w:t>
      </w:r>
      <w:r>
        <w:rPr>
          <w:rFonts w:ascii="Aptos" w:hAnsi="Aptos"/>
          <w:color w:val="5E5953"/>
          <w:sz w:val="14"/>
        </w:rPr>
        <w:t xml:space="preserve"> | </w:t>
      </w:r>
      <w:r>
        <w:rPr>
          <w:rFonts w:ascii="Aptos" w:hAnsi="Aptos"/>
          <w:b/>
          <w:color w:val="23211F"/>
          <w:sz w:val="14"/>
        </w:rPr>
        <w:t>Faithfulness Is Not Isolated to One Personality, One Capacity, or One Impressive Story</w:t>
      </w:r>
      <w:r>
        <w:rPr>
          <w:rFonts w:ascii="Aptos" w:hAnsi="Aptos"/>
          <w:color w:val="5E5953"/>
          <w:sz w:val="13"/>
        </w:rPr>
        <w:br/>
        <w:t>November 14 | Day 318 | Page 333</w:t>
      </w:r>
    </w:p>
    <w:p>
      <w:pPr>
        <w:keepLines/>
        <w:spacing w:after="62"/>
      </w:pPr>
      <w:r>
        <w:rPr>
          <w:rFonts w:ascii="Aptos" w:hAnsi="Aptos"/>
          <w:b/>
          <w:color w:val="24666A"/>
          <w:sz w:val="14"/>
        </w:rPr>
        <w:t>Matthew 25:23</w:t>
      </w:r>
      <w:r>
        <w:rPr>
          <w:rFonts w:ascii="Aptos" w:hAnsi="Aptos"/>
          <w:color w:val="5E5953"/>
          <w:sz w:val="14"/>
        </w:rPr>
        <w:t xml:space="preserve"> | </w:t>
      </w:r>
      <w:r>
        <w:rPr>
          <w:rFonts w:ascii="Aptos" w:hAnsi="Aptos"/>
          <w:b/>
          <w:color w:val="23211F"/>
          <w:sz w:val="14"/>
        </w:rPr>
        <w:t>The Servant Is Received Into Joy, Not Merely Measured by Output</w:t>
      </w:r>
      <w:r>
        <w:rPr>
          <w:rFonts w:ascii="Aptos" w:hAnsi="Aptos"/>
          <w:color w:val="5E5953"/>
          <w:sz w:val="13"/>
        </w:rPr>
        <w:br/>
        <w:t>February 1 | Day 32 | Page 37</w:t>
      </w:r>
    </w:p>
    <w:p>
      <w:pPr>
        <w:keepLines/>
        <w:spacing w:after="62"/>
      </w:pPr>
      <w:r>
        <w:rPr>
          <w:rFonts w:ascii="Aptos" w:hAnsi="Aptos"/>
          <w:b/>
          <w:color w:val="24666A"/>
          <w:sz w:val="14"/>
        </w:rPr>
        <w:t>Matthew 25:24</w:t>
      </w:r>
      <w:r>
        <w:rPr>
          <w:rFonts w:ascii="Aptos" w:hAnsi="Aptos"/>
          <w:color w:val="5E5953"/>
          <w:sz w:val="14"/>
        </w:rPr>
        <w:t xml:space="preserve"> | </w:t>
      </w:r>
      <w:r>
        <w:rPr>
          <w:rFonts w:ascii="Aptos" w:hAnsi="Aptos"/>
          <w:b/>
          <w:color w:val="23211F"/>
          <w:sz w:val="14"/>
        </w:rPr>
        <w:t>Fear Had Shaped His Interpretation Until the Master Seemed Harsh, Demanding, and Unsafe</w:t>
      </w:r>
      <w:r>
        <w:rPr>
          <w:rFonts w:ascii="Aptos" w:hAnsi="Aptos"/>
          <w:color w:val="5E5953"/>
          <w:sz w:val="13"/>
        </w:rPr>
        <w:br/>
        <w:t>August 19 | Day 231 | Page 243</w:t>
      </w:r>
    </w:p>
    <w:p>
      <w:pPr>
        <w:keepLines/>
        <w:spacing w:after="62"/>
      </w:pPr>
      <w:r>
        <w:rPr>
          <w:rFonts w:ascii="Aptos" w:hAnsi="Aptos"/>
          <w:b/>
          <w:color w:val="24666A"/>
          <w:sz w:val="14"/>
        </w:rPr>
        <w:t>Matthew 25:26</w:t>
      </w:r>
      <w:r>
        <w:rPr>
          <w:rFonts w:ascii="Aptos" w:hAnsi="Aptos"/>
          <w:color w:val="5E5953"/>
          <w:sz w:val="14"/>
        </w:rPr>
        <w:t xml:space="preserve"> | </w:t>
      </w:r>
      <w:r>
        <w:rPr>
          <w:rFonts w:ascii="Aptos" w:hAnsi="Aptos"/>
          <w:b/>
          <w:color w:val="23211F"/>
          <w:sz w:val="14"/>
        </w:rPr>
        <w:t>The Master Answers the Servant's Excuse Directly</w:t>
      </w:r>
      <w:r>
        <w:rPr>
          <w:rFonts w:ascii="Aptos" w:hAnsi="Aptos"/>
          <w:color w:val="5E5953"/>
          <w:sz w:val="13"/>
        </w:rPr>
        <w:br/>
        <w:t>April 10 | Day 100 | Page 108</w:t>
      </w:r>
    </w:p>
    <w:p>
      <w:pPr>
        <w:keepLines/>
        <w:spacing w:after="62"/>
      </w:pPr>
      <w:r>
        <w:rPr>
          <w:rFonts w:ascii="Aptos" w:hAnsi="Aptos"/>
          <w:b/>
          <w:color w:val="24666A"/>
          <w:sz w:val="14"/>
        </w:rPr>
        <w:t>Matthew 25:29</w:t>
      </w:r>
      <w:r>
        <w:rPr>
          <w:rFonts w:ascii="Aptos" w:hAnsi="Aptos"/>
          <w:color w:val="5E5953"/>
          <w:sz w:val="14"/>
        </w:rPr>
        <w:t xml:space="preserve"> | </w:t>
      </w:r>
      <w:r>
        <w:rPr>
          <w:rFonts w:ascii="Aptos" w:hAnsi="Aptos"/>
          <w:b/>
          <w:color w:val="23211F"/>
          <w:sz w:val="14"/>
        </w:rPr>
        <w:t>Jesus Teaches That Grace Received Is Meant to Move, Grow, and Serve</w:t>
      </w:r>
      <w:r>
        <w:rPr>
          <w:rFonts w:ascii="Aptos" w:hAnsi="Aptos"/>
          <w:color w:val="5E5953"/>
          <w:sz w:val="13"/>
        </w:rPr>
        <w:br/>
        <w:t>March 19 | Day 78 | Page 85</w:t>
      </w:r>
    </w:p>
    <w:p>
      <w:pPr>
        <w:keepLines/>
        <w:spacing w:after="62"/>
      </w:pPr>
      <w:r>
        <w:rPr>
          <w:rFonts w:ascii="Aptos" w:hAnsi="Aptos"/>
          <w:b/>
          <w:color w:val="24666A"/>
          <w:sz w:val="14"/>
        </w:rPr>
        <w:t>Matthew 25:31</w:t>
      </w:r>
      <w:r>
        <w:rPr>
          <w:rFonts w:ascii="Aptos" w:hAnsi="Aptos"/>
          <w:color w:val="5E5953"/>
          <w:sz w:val="14"/>
        </w:rPr>
        <w:t xml:space="preserve"> | </w:t>
      </w:r>
      <w:r>
        <w:rPr>
          <w:rFonts w:ascii="Aptos" w:hAnsi="Aptos"/>
          <w:b/>
          <w:color w:val="23211F"/>
          <w:sz w:val="14"/>
        </w:rPr>
        <w:t>The King Who Sets All Things Right</w:t>
      </w:r>
      <w:r>
        <w:rPr>
          <w:rFonts w:ascii="Aptos" w:hAnsi="Aptos"/>
          <w:color w:val="5E5953"/>
          <w:sz w:val="13"/>
        </w:rPr>
        <w:br/>
        <w:t>March 7 | Day 66 | Page 73</w:t>
      </w:r>
    </w:p>
    <w:p>
      <w:pPr>
        <w:keepLines/>
        <w:spacing w:after="62"/>
      </w:pPr>
      <w:r>
        <w:rPr>
          <w:rFonts w:ascii="Aptos" w:hAnsi="Aptos"/>
          <w:b/>
          <w:color w:val="24666A"/>
          <w:sz w:val="14"/>
        </w:rPr>
        <w:t>Matthew 25:32</w:t>
      </w:r>
      <w:r>
        <w:rPr>
          <w:rFonts w:ascii="Aptos" w:hAnsi="Aptos"/>
          <w:color w:val="5E5953"/>
          <w:sz w:val="14"/>
        </w:rPr>
        <w:t xml:space="preserve"> | </w:t>
      </w:r>
      <w:r>
        <w:rPr>
          <w:rFonts w:ascii="Aptos" w:hAnsi="Aptos"/>
          <w:b/>
          <w:color w:val="23211F"/>
          <w:sz w:val="14"/>
        </w:rPr>
        <w:t>Jesus Is Revealing That the Road of Discipleship Has Visible Fruit</w:t>
      </w:r>
      <w:r>
        <w:rPr>
          <w:rFonts w:ascii="Aptos" w:hAnsi="Aptos"/>
          <w:color w:val="5E5953"/>
          <w:sz w:val="13"/>
        </w:rPr>
        <w:br/>
        <w:t>April 8 | Day 98 | Page 106</w:t>
      </w:r>
    </w:p>
    <w:p>
      <w:pPr>
        <w:keepLines/>
        <w:spacing w:after="62"/>
      </w:pPr>
      <w:r>
        <w:rPr>
          <w:rFonts w:ascii="Aptos" w:hAnsi="Aptos"/>
          <w:b/>
          <w:color w:val="24666A"/>
          <w:sz w:val="14"/>
        </w:rPr>
        <w:t>Matthew 25:34</w:t>
      </w:r>
      <w:r>
        <w:rPr>
          <w:rFonts w:ascii="Aptos" w:hAnsi="Aptos"/>
          <w:color w:val="5E5953"/>
          <w:sz w:val="14"/>
        </w:rPr>
        <w:t xml:space="preserve"> | </w:t>
      </w:r>
      <w:r>
        <w:rPr>
          <w:rFonts w:ascii="Aptos" w:hAnsi="Aptos"/>
          <w:b/>
          <w:color w:val="23211F"/>
          <w:sz w:val="14"/>
        </w:rPr>
        <w:t>Mercy Is Held Inside a Larger Story of Grace</w:t>
      </w:r>
      <w:r>
        <w:rPr>
          <w:rFonts w:ascii="Aptos" w:hAnsi="Aptos"/>
          <w:color w:val="5E5953"/>
          <w:sz w:val="13"/>
        </w:rPr>
        <w:br/>
        <w:t>April 19 | Day 109 | Page 117</w:t>
      </w:r>
    </w:p>
    <w:p>
      <w:pPr>
        <w:keepLines/>
        <w:spacing w:after="62"/>
      </w:pPr>
      <w:r>
        <w:rPr>
          <w:rFonts w:ascii="Aptos" w:hAnsi="Aptos"/>
          <w:b/>
          <w:color w:val="24666A"/>
          <w:sz w:val="14"/>
        </w:rPr>
        <w:t>Matthew 25:36</w:t>
      </w:r>
      <w:r>
        <w:rPr>
          <w:rFonts w:ascii="Aptos" w:hAnsi="Aptos"/>
          <w:color w:val="5E5953"/>
          <w:sz w:val="14"/>
        </w:rPr>
        <w:t xml:space="preserve"> | </w:t>
      </w:r>
      <w:r>
        <w:rPr>
          <w:rFonts w:ascii="Aptos" w:hAnsi="Aptos"/>
          <w:b/>
          <w:color w:val="23211F"/>
          <w:sz w:val="14"/>
        </w:rPr>
        <w:t>Jesus Ties Discipleship to Concrete Care</w:t>
      </w:r>
      <w:r>
        <w:rPr>
          <w:rFonts w:ascii="Aptos" w:hAnsi="Aptos"/>
          <w:color w:val="5E5953"/>
          <w:sz w:val="13"/>
        </w:rPr>
        <w:br/>
        <w:t>April 6 | Day 96 | Page 104</w:t>
      </w:r>
    </w:p>
    <w:p>
      <w:pPr>
        <w:keepLines/>
        <w:spacing w:after="62"/>
      </w:pPr>
      <w:r>
        <w:rPr>
          <w:rFonts w:ascii="Aptos" w:hAnsi="Aptos"/>
          <w:b/>
          <w:color w:val="24666A"/>
          <w:sz w:val="14"/>
        </w:rPr>
        <w:t>Matthew 25:37</w:t>
      </w:r>
      <w:r>
        <w:rPr>
          <w:rFonts w:ascii="Aptos" w:hAnsi="Aptos"/>
          <w:color w:val="5E5953"/>
          <w:sz w:val="14"/>
        </w:rPr>
        <w:t xml:space="preserve"> | </w:t>
      </w:r>
      <w:r>
        <w:rPr>
          <w:rFonts w:ascii="Aptos" w:hAnsi="Aptos"/>
          <w:b/>
          <w:color w:val="23211F"/>
          <w:sz w:val="14"/>
        </w:rPr>
        <w:t>Stand in Cross-shaped Courage by Serving Without Needing to Keep Score</w:t>
      </w:r>
      <w:r>
        <w:rPr>
          <w:rFonts w:ascii="Aptos" w:hAnsi="Aptos"/>
          <w:color w:val="5E5953"/>
          <w:sz w:val="13"/>
        </w:rPr>
        <w:br/>
        <w:t>August 1 | Day 213 | Page 225</w:t>
      </w:r>
    </w:p>
    <w:p>
      <w:pPr>
        <w:keepLines/>
        <w:spacing w:after="62"/>
      </w:pPr>
      <w:r>
        <w:rPr>
          <w:rFonts w:ascii="Aptos" w:hAnsi="Aptos"/>
          <w:b/>
          <w:color w:val="24666A"/>
          <w:sz w:val="14"/>
        </w:rPr>
        <w:t>Matthew 25:39</w:t>
      </w:r>
      <w:r>
        <w:rPr>
          <w:rFonts w:ascii="Aptos" w:hAnsi="Aptos"/>
          <w:color w:val="5E5953"/>
          <w:sz w:val="14"/>
        </w:rPr>
        <w:t xml:space="preserve"> | </w:t>
      </w:r>
      <w:r>
        <w:rPr>
          <w:rFonts w:ascii="Aptos" w:hAnsi="Aptos"/>
          <w:b/>
          <w:color w:val="23211F"/>
          <w:sz w:val="14"/>
        </w:rPr>
        <w:t>The Surprise Reveals How Easily Holy Presence Can Be Hidden in Ordinary Need</w:t>
      </w:r>
      <w:r>
        <w:rPr>
          <w:rFonts w:ascii="Aptos" w:hAnsi="Aptos"/>
          <w:color w:val="5E5953"/>
          <w:sz w:val="13"/>
        </w:rPr>
        <w:br/>
        <w:t>March 15 | Day 74 | Page 81</w:t>
      </w:r>
    </w:p>
    <w:p>
      <w:pPr>
        <w:keepLines/>
        <w:spacing w:after="62"/>
      </w:pPr>
      <w:r>
        <w:rPr>
          <w:rFonts w:ascii="Aptos" w:hAnsi="Aptos"/>
          <w:b/>
          <w:color w:val="24666A"/>
          <w:sz w:val="14"/>
        </w:rPr>
        <w:t>Matthew 25:43</w:t>
      </w:r>
      <w:r>
        <w:rPr>
          <w:rFonts w:ascii="Aptos" w:hAnsi="Aptos"/>
          <w:color w:val="5E5953"/>
          <w:sz w:val="14"/>
        </w:rPr>
        <w:t xml:space="preserve"> | </w:t>
      </w:r>
      <w:r>
        <w:rPr>
          <w:rFonts w:ascii="Aptos" w:hAnsi="Aptos"/>
          <w:b/>
          <w:color w:val="23211F"/>
          <w:sz w:val="14"/>
        </w:rPr>
        <w:t>Daily Life Under the Cross Does Not Sentimentalize Mercy</w:t>
      </w:r>
      <w:r>
        <w:rPr>
          <w:rFonts w:ascii="Aptos" w:hAnsi="Aptos"/>
          <w:color w:val="5E5953"/>
          <w:sz w:val="13"/>
        </w:rPr>
        <w:br/>
        <w:t>July 14 | Day 195 | Page 206</w:t>
      </w:r>
    </w:p>
    <w:p>
      <w:pPr>
        <w:keepLines/>
        <w:spacing w:after="62"/>
      </w:pPr>
      <w:r>
        <w:rPr>
          <w:rFonts w:ascii="Aptos" w:hAnsi="Aptos"/>
          <w:b/>
          <w:color w:val="24666A"/>
          <w:sz w:val="14"/>
        </w:rPr>
        <w:t>Matthew 25:44</w:t>
      </w:r>
      <w:r>
        <w:rPr>
          <w:rFonts w:ascii="Aptos" w:hAnsi="Aptos"/>
          <w:color w:val="5E5953"/>
          <w:sz w:val="14"/>
        </w:rPr>
        <w:t xml:space="preserve"> | </w:t>
      </w:r>
      <w:r>
        <w:rPr>
          <w:rFonts w:ascii="Aptos" w:hAnsi="Aptos"/>
          <w:b/>
          <w:color w:val="23211F"/>
          <w:sz w:val="14"/>
        </w:rPr>
        <w:t>The Table of Grace Opens Our Eyes to People</w:t>
      </w:r>
      <w:r>
        <w:rPr>
          <w:rFonts w:ascii="Aptos" w:hAnsi="Aptos"/>
          <w:color w:val="5E5953"/>
          <w:sz w:val="13"/>
        </w:rPr>
        <w:br/>
        <w:t>April 13 | Day 103 | Page 111</w:t>
      </w:r>
    </w:p>
    <w:p>
      <w:pPr>
        <w:keepLines/>
        <w:spacing w:after="62"/>
      </w:pPr>
      <w:r>
        <w:rPr>
          <w:rFonts w:ascii="Aptos" w:hAnsi="Aptos"/>
          <w:b/>
          <w:color w:val="24666A"/>
          <w:sz w:val="14"/>
        </w:rPr>
        <w:t>Matthew 25:46</w:t>
      </w:r>
      <w:r>
        <w:rPr>
          <w:rFonts w:ascii="Aptos" w:hAnsi="Aptos"/>
          <w:color w:val="5E5953"/>
          <w:sz w:val="14"/>
        </w:rPr>
        <w:t xml:space="preserve"> | </w:t>
      </w:r>
      <w:r>
        <w:rPr>
          <w:rFonts w:ascii="Aptos" w:hAnsi="Aptos"/>
          <w:b/>
          <w:color w:val="23211F"/>
          <w:sz w:val="14"/>
        </w:rPr>
        <w:t>The Healing Touch of Jesus Does Not Make Serious Things Light</w:t>
      </w:r>
      <w:r>
        <w:rPr>
          <w:rFonts w:ascii="Aptos" w:hAnsi="Aptos"/>
          <w:color w:val="5E5953"/>
          <w:sz w:val="13"/>
        </w:rPr>
        <w:br/>
        <w:t>May 26 | Day 146 | Page 155</w:t>
      </w:r>
    </w:p>
    <w:p>
      <w:pPr>
        <w:keepLines/>
        <w:spacing w:after="62"/>
      </w:pPr>
      <w:r>
        <w:rPr>
          <w:rFonts w:ascii="Aptos" w:hAnsi="Aptos"/>
          <w:b/>
          <w:color w:val="24666A"/>
          <w:sz w:val="14"/>
        </w:rPr>
        <w:t>Mark 2:23</w:t>
      </w:r>
      <w:r>
        <w:rPr>
          <w:rFonts w:ascii="Aptos" w:hAnsi="Aptos"/>
          <w:color w:val="5E5953"/>
          <w:sz w:val="14"/>
        </w:rPr>
        <w:t xml:space="preserve"> | </w:t>
      </w:r>
      <w:r>
        <w:rPr>
          <w:rFonts w:ascii="Aptos" w:hAnsi="Aptos"/>
          <w:b/>
          <w:color w:val="23211F"/>
          <w:sz w:val="14"/>
        </w:rPr>
        <w:t>The Friend Who Leads Stays Near When Need Is Misunderstood</w:t>
      </w:r>
      <w:r>
        <w:rPr>
          <w:rFonts w:ascii="Aptos" w:hAnsi="Aptos"/>
          <w:color w:val="5E5953"/>
          <w:sz w:val="13"/>
        </w:rPr>
        <w:br/>
        <w:t>August 26 | Day 238 | Page 250</w:t>
      </w:r>
    </w:p>
    <w:p>
      <w:pPr>
        <w:keepLines/>
        <w:spacing w:after="62"/>
      </w:pPr>
      <w:r>
        <w:rPr>
          <w:rFonts w:ascii="Aptos" w:hAnsi="Aptos"/>
          <w:b/>
          <w:color w:val="24666A"/>
          <w:sz w:val="14"/>
        </w:rPr>
        <w:t>Mark 2:24</w:t>
      </w:r>
      <w:r>
        <w:rPr>
          <w:rFonts w:ascii="Aptos" w:hAnsi="Aptos"/>
          <w:color w:val="5E5953"/>
          <w:sz w:val="14"/>
        </w:rPr>
        <w:t xml:space="preserve"> | </w:t>
      </w:r>
      <w:r>
        <w:rPr>
          <w:rFonts w:ascii="Aptos" w:hAnsi="Aptos"/>
          <w:b/>
          <w:color w:val="23211F"/>
          <w:sz w:val="14"/>
        </w:rPr>
        <w:t>The Issue Is Not Only Grain</w:t>
      </w:r>
      <w:r>
        <w:rPr>
          <w:rFonts w:ascii="Aptos" w:hAnsi="Aptos"/>
          <w:color w:val="5E5953"/>
          <w:sz w:val="13"/>
        </w:rPr>
        <w:br/>
        <w:t>May 30 | Day 150 | Page 159</w:t>
      </w:r>
    </w:p>
    <w:p>
      <w:pPr>
        <w:keepLines/>
        <w:spacing w:after="62"/>
      </w:pPr>
      <w:r>
        <w:rPr>
          <w:rFonts w:ascii="Aptos" w:hAnsi="Aptos"/>
          <w:b/>
          <w:color w:val="24666A"/>
          <w:sz w:val="14"/>
        </w:rPr>
        <w:t>Mark 2:25</w:t>
      </w:r>
      <w:r>
        <w:rPr>
          <w:rFonts w:ascii="Aptos" w:hAnsi="Aptos"/>
          <w:color w:val="5E5953"/>
          <w:sz w:val="14"/>
        </w:rPr>
        <w:t xml:space="preserve"> | </w:t>
      </w:r>
      <w:r>
        <w:rPr>
          <w:rFonts w:ascii="Aptos" w:hAnsi="Aptos"/>
          <w:b/>
          <w:color w:val="23211F"/>
          <w:sz w:val="14"/>
        </w:rPr>
        <w:t>Mercy Is How Jesus Reads the Need</w:t>
      </w:r>
      <w:r>
        <w:rPr>
          <w:rFonts w:ascii="Aptos" w:hAnsi="Aptos"/>
          <w:color w:val="5E5953"/>
          <w:sz w:val="13"/>
        </w:rPr>
        <w:br/>
        <w:t>August 2 | Day 214 | Page 226</w:t>
      </w:r>
    </w:p>
    <w:p>
      <w:pPr>
        <w:keepLines/>
        <w:spacing w:after="62"/>
      </w:pPr>
      <w:r>
        <w:rPr>
          <w:rFonts w:ascii="Aptos" w:hAnsi="Aptos"/>
          <w:b/>
          <w:color w:val="24666A"/>
          <w:sz w:val="14"/>
        </w:rPr>
        <w:t>Mark 3:4</w:t>
      </w:r>
      <w:r>
        <w:rPr>
          <w:rFonts w:ascii="Aptos" w:hAnsi="Aptos"/>
          <w:color w:val="5E5953"/>
          <w:sz w:val="14"/>
        </w:rPr>
        <w:t xml:space="preserve"> | </w:t>
      </w:r>
      <w:r>
        <w:rPr>
          <w:rFonts w:ascii="Aptos" w:hAnsi="Aptos"/>
          <w:b/>
          <w:color w:val="23211F"/>
          <w:sz w:val="14"/>
        </w:rPr>
        <w:t>Jesus Does Not Separate Holy Time from Holy Compassion</w:t>
      </w:r>
      <w:r>
        <w:rPr>
          <w:rFonts w:ascii="Aptos" w:hAnsi="Aptos"/>
          <w:color w:val="5E5953"/>
          <w:sz w:val="13"/>
        </w:rPr>
        <w:br/>
        <w:t>April 29 | Day 119 | Page 127</w:t>
      </w:r>
    </w:p>
    <w:p>
      <w:pPr>
        <w:keepLines/>
        <w:spacing w:after="62"/>
      </w:pPr>
      <w:r>
        <w:rPr>
          <w:rFonts w:ascii="Aptos" w:hAnsi="Aptos"/>
          <w:b/>
          <w:color w:val="24666A"/>
          <w:sz w:val="14"/>
        </w:rPr>
        <w:t>Mark 3:5</w:t>
      </w:r>
      <w:r>
        <w:rPr>
          <w:rFonts w:ascii="Aptos" w:hAnsi="Aptos"/>
          <w:color w:val="5E5953"/>
          <w:sz w:val="14"/>
        </w:rPr>
        <w:t xml:space="preserve"> | </w:t>
      </w:r>
      <w:r>
        <w:rPr>
          <w:rFonts w:ascii="Aptos" w:hAnsi="Aptos"/>
          <w:b/>
          <w:color w:val="23211F"/>
          <w:sz w:val="14"/>
        </w:rPr>
        <w:t>A Withered Place Is Brought Into the Open and Made Whole by His Command</w:t>
      </w:r>
      <w:r>
        <w:rPr>
          <w:rFonts w:ascii="Aptos" w:hAnsi="Aptos"/>
          <w:color w:val="5E5953"/>
          <w:sz w:val="13"/>
        </w:rPr>
        <w:br/>
        <w:t>August 23 | Day 235 | Page 247</w:t>
      </w:r>
    </w:p>
    <w:p>
      <w:pPr>
        <w:keepLines/>
        <w:spacing w:after="62"/>
      </w:pPr>
      <w:r>
        <w:rPr>
          <w:rFonts w:ascii="Aptos" w:hAnsi="Aptos"/>
          <w:b/>
          <w:color w:val="24666A"/>
          <w:sz w:val="14"/>
        </w:rPr>
        <w:t>Mark 3:6</w:t>
      </w:r>
      <w:r>
        <w:rPr>
          <w:rFonts w:ascii="Aptos" w:hAnsi="Aptos"/>
          <w:color w:val="5E5953"/>
          <w:sz w:val="14"/>
        </w:rPr>
        <w:t xml:space="preserve"> | </w:t>
      </w:r>
      <w:r>
        <w:rPr>
          <w:rFonts w:ascii="Aptos" w:hAnsi="Aptos"/>
          <w:b/>
          <w:color w:val="23211F"/>
          <w:sz w:val="14"/>
        </w:rPr>
        <w:t>Christ's Peace Is Not Approval from Every Observer</w:t>
      </w:r>
      <w:r>
        <w:rPr>
          <w:rFonts w:ascii="Aptos" w:hAnsi="Aptos"/>
          <w:color w:val="5E5953"/>
          <w:sz w:val="13"/>
        </w:rPr>
        <w:br/>
        <w:t>May 2 | Day 122 | Page 131</w:t>
      </w:r>
    </w:p>
    <w:p>
      <w:pPr>
        <w:keepLines/>
        <w:spacing w:after="62"/>
      </w:pPr>
      <w:r>
        <w:rPr>
          <w:rFonts w:ascii="Aptos" w:hAnsi="Aptos"/>
          <w:b/>
          <w:color w:val="24666A"/>
          <w:sz w:val="14"/>
        </w:rPr>
        <w:t>Mark 3:7</w:t>
      </w:r>
      <w:r>
        <w:rPr>
          <w:rFonts w:ascii="Aptos" w:hAnsi="Aptos"/>
          <w:color w:val="5E5953"/>
          <w:sz w:val="14"/>
        </w:rPr>
        <w:t xml:space="preserve"> | </w:t>
      </w:r>
      <w:r>
        <w:rPr>
          <w:rFonts w:ascii="Aptos" w:hAnsi="Aptos"/>
          <w:b/>
          <w:color w:val="23211F"/>
          <w:sz w:val="14"/>
        </w:rPr>
        <w:t>Cross-shaped Courage Does Not Always Look Like Standing in the Loudest Place</w:t>
      </w:r>
      <w:r>
        <w:rPr>
          <w:rFonts w:ascii="Aptos" w:hAnsi="Aptos"/>
          <w:color w:val="5E5953"/>
          <w:sz w:val="13"/>
        </w:rPr>
        <w:br/>
        <w:t>September 21 | Day 264 | Page 277</w:t>
      </w:r>
    </w:p>
    <w:p>
      <w:pPr>
        <w:keepLines/>
        <w:spacing w:after="62"/>
      </w:pPr>
      <w:r>
        <w:rPr>
          <w:rFonts w:ascii="Aptos" w:hAnsi="Aptos"/>
          <w:b/>
          <w:color w:val="24666A"/>
          <w:sz w:val="14"/>
        </w:rPr>
        <w:t>Mark 3:18</w:t>
      </w:r>
      <w:r>
        <w:rPr>
          <w:rFonts w:ascii="Aptos" w:hAnsi="Aptos"/>
          <w:color w:val="5E5953"/>
          <w:sz w:val="14"/>
        </w:rPr>
        <w:t xml:space="preserve"> | </w:t>
      </w:r>
      <w:r>
        <w:rPr>
          <w:rFonts w:ascii="Aptos" w:hAnsi="Aptos"/>
          <w:b/>
          <w:color w:val="23211F"/>
          <w:sz w:val="14"/>
        </w:rPr>
        <w:t>Receiving the People Jesus Calls Near</w:t>
      </w:r>
      <w:r>
        <w:rPr>
          <w:rFonts w:ascii="Aptos" w:hAnsi="Aptos"/>
          <w:color w:val="5E5953"/>
          <w:sz w:val="13"/>
        </w:rPr>
        <w:br/>
        <w:t>April 2 | Day 92 | Page 100</w:t>
      </w:r>
    </w:p>
    <w:p>
      <w:pPr>
        <w:keepLines/>
        <w:spacing w:after="62"/>
      </w:pPr>
      <w:r>
        <w:rPr>
          <w:rFonts w:ascii="Aptos" w:hAnsi="Aptos"/>
          <w:b/>
          <w:color w:val="24666A"/>
          <w:sz w:val="14"/>
        </w:rPr>
        <w:t>Mark 3:22</w:t>
      </w:r>
      <w:r>
        <w:rPr>
          <w:rFonts w:ascii="Aptos" w:hAnsi="Aptos"/>
          <w:color w:val="5E5953"/>
          <w:sz w:val="14"/>
        </w:rPr>
        <w:t xml:space="preserve"> | </w:t>
      </w:r>
      <w:r>
        <w:rPr>
          <w:rFonts w:ascii="Aptos" w:hAnsi="Aptos"/>
          <w:b/>
          <w:color w:val="23211F"/>
          <w:sz w:val="14"/>
        </w:rPr>
        <w:t>When a Heart Is Threatened, It Can Call Light Darkness</w:t>
      </w:r>
      <w:r>
        <w:rPr>
          <w:rFonts w:ascii="Aptos" w:hAnsi="Aptos"/>
          <w:color w:val="5E5953"/>
          <w:sz w:val="13"/>
        </w:rPr>
        <w:br/>
        <w:t>August 20 | Day 232 | Page 244</w:t>
      </w:r>
    </w:p>
    <w:p>
      <w:pPr>
        <w:keepLines/>
        <w:spacing w:after="62"/>
      </w:pPr>
      <w:r>
        <w:rPr>
          <w:rFonts w:ascii="Aptos" w:hAnsi="Aptos"/>
          <w:b/>
          <w:color w:val="24666A"/>
          <w:sz w:val="14"/>
        </w:rPr>
        <w:t>Mark 3:27</w:t>
      </w:r>
      <w:r>
        <w:rPr>
          <w:rFonts w:ascii="Aptos" w:hAnsi="Aptos"/>
          <w:color w:val="5E5953"/>
          <w:sz w:val="14"/>
        </w:rPr>
        <w:t xml:space="preserve"> | </w:t>
      </w:r>
      <w:r>
        <w:rPr>
          <w:rFonts w:ascii="Aptos" w:hAnsi="Aptos"/>
          <w:b/>
          <w:color w:val="23211F"/>
          <w:sz w:val="14"/>
        </w:rPr>
        <w:t>The Day May Demand Despair</w:t>
      </w:r>
      <w:r>
        <w:rPr>
          <w:rFonts w:ascii="Aptos" w:hAnsi="Aptos"/>
          <w:color w:val="5E5953"/>
          <w:sz w:val="13"/>
        </w:rPr>
        <w:br/>
        <w:t>October 2 | Day 275 | Page 289</w:t>
      </w:r>
    </w:p>
    <w:p>
      <w:pPr>
        <w:keepLines/>
        <w:spacing w:after="62"/>
      </w:pPr>
      <w:r>
        <w:rPr>
          <w:rFonts w:ascii="Aptos" w:hAnsi="Aptos"/>
          <w:b/>
          <w:color w:val="24666A"/>
          <w:sz w:val="14"/>
        </w:rPr>
        <w:t>Mark 3:29</w:t>
      </w:r>
      <w:r>
        <w:rPr>
          <w:rFonts w:ascii="Aptos" w:hAnsi="Aptos"/>
          <w:color w:val="5E5953"/>
          <w:sz w:val="14"/>
        </w:rPr>
        <w:t xml:space="preserve"> | </w:t>
      </w:r>
      <w:r>
        <w:rPr>
          <w:rFonts w:ascii="Aptos" w:hAnsi="Aptos"/>
          <w:b/>
          <w:color w:val="23211F"/>
          <w:sz w:val="14"/>
        </w:rPr>
        <w:t>Jesus Speaks Seriously About Resisting the Spirit's Witness to God's Work</w:t>
      </w:r>
      <w:r>
        <w:rPr>
          <w:rFonts w:ascii="Aptos" w:hAnsi="Aptos"/>
          <w:color w:val="5E5953"/>
          <w:sz w:val="13"/>
        </w:rPr>
        <w:br/>
        <w:t>February 5 | Day 36 | Page 41</w:t>
      </w:r>
    </w:p>
    <w:p>
      <w:pPr>
        <w:keepLines/>
        <w:spacing w:after="62"/>
      </w:pPr>
      <w:r>
        <w:rPr>
          <w:rFonts w:ascii="Aptos" w:hAnsi="Aptos"/>
          <w:b/>
          <w:color w:val="24666A"/>
          <w:sz w:val="14"/>
        </w:rPr>
        <w:t>Mark 3:34</w:t>
      </w:r>
      <w:r>
        <w:rPr>
          <w:rFonts w:ascii="Aptos" w:hAnsi="Aptos"/>
          <w:color w:val="5E5953"/>
          <w:sz w:val="14"/>
        </w:rPr>
        <w:t xml:space="preserve"> | </w:t>
      </w:r>
      <w:r>
        <w:rPr>
          <w:rFonts w:ascii="Aptos" w:hAnsi="Aptos"/>
          <w:b/>
          <w:color w:val="23211F"/>
          <w:sz w:val="14"/>
        </w:rPr>
        <w:t>Jesus' Compassion Does Not Leave People Isolated</w:t>
      </w:r>
      <w:r>
        <w:rPr>
          <w:rFonts w:ascii="Aptos" w:hAnsi="Aptos"/>
          <w:color w:val="5E5953"/>
          <w:sz w:val="13"/>
        </w:rPr>
        <w:br/>
        <w:t>January 12 | Day 12 | Page 16</w:t>
      </w:r>
    </w:p>
    <w:p>
      <w:pPr>
        <w:keepLines/>
        <w:spacing w:after="62"/>
      </w:pPr>
      <w:r>
        <w:rPr>
          <w:rFonts w:ascii="Aptos" w:hAnsi="Aptos"/>
          <w:b/>
          <w:color w:val="24666A"/>
          <w:sz w:val="14"/>
        </w:rPr>
        <w:t>Mark 4:1</w:t>
      </w:r>
      <w:r>
        <w:rPr>
          <w:rFonts w:ascii="Aptos" w:hAnsi="Aptos"/>
          <w:color w:val="5E5953"/>
          <w:sz w:val="14"/>
        </w:rPr>
        <w:t xml:space="preserve"> | </w:t>
      </w:r>
      <w:r>
        <w:rPr>
          <w:rFonts w:ascii="Aptos" w:hAnsi="Aptos"/>
          <w:b/>
          <w:color w:val="23211F"/>
          <w:sz w:val="14"/>
        </w:rPr>
        <w:t>Jesus Does Not Merely Deliver Information</w:t>
      </w:r>
      <w:r>
        <w:rPr>
          <w:rFonts w:ascii="Aptos" w:hAnsi="Aptos"/>
          <w:color w:val="5E5953"/>
          <w:sz w:val="13"/>
        </w:rPr>
        <w:br/>
        <w:t>March 13 | Day 72 | Page 79</w:t>
      </w:r>
    </w:p>
    <w:p>
      <w:pPr>
        <w:keepLines/>
        <w:spacing w:after="62"/>
      </w:pPr>
      <w:r>
        <w:rPr>
          <w:rFonts w:ascii="Aptos" w:hAnsi="Aptos"/>
          <w:b/>
          <w:color w:val="24666A"/>
          <w:sz w:val="14"/>
        </w:rPr>
        <w:t>Mark 4:4</w:t>
      </w:r>
      <w:r>
        <w:rPr>
          <w:rFonts w:ascii="Aptos" w:hAnsi="Aptos"/>
          <w:color w:val="5E5953"/>
          <w:sz w:val="14"/>
        </w:rPr>
        <w:t xml:space="preserve"> | </w:t>
      </w:r>
      <w:r>
        <w:rPr>
          <w:rFonts w:ascii="Aptos" w:hAnsi="Aptos"/>
          <w:b/>
          <w:color w:val="23211F"/>
          <w:sz w:val="14"/>
        </w:rPr>
        <w:t>The Invitation of Jesus Is Tender Enough to Tell the Truth</w:t>
      </w:r>
      <w:r>
        <w:rPr>
          <w:rFonts w:ascii="Aptos" w:hAnsi="Aptos"/>
          <w:color w:val="5E5953"/>
          <w:sz w:val="13"/>
        </w:rPr>
        <w:br/>
        <w:t>February 14 | Day 45 | Page 50</w:t>
      </w:r>
    </w:p>
    <w:p>
      <w:pPr>
        <w:keepLines/>
        <w:spacing w:after="62"/>
      </w:pPr>
      <w:r>
        <w:rPr>
          <w:rFonts w:ascii="Aptos" w:hAnsi="Aptos"/>
          <w:b/>
          <w:color w:val="24666A"/>
          <w:sz w:val="14"/>
        </w:rPr>
        <w:t>Mark 4:18</w:t>
      </w:r>
      <w:r>
        <w:rPr>
          <w:rFonts w:ascii="Aptos" w:hAnsi="Aptos"/>
          <w:color w:val="5E5953"/>
          <w:sz w:val="14"/>
        </w:rPr>
        <w:t xml:space="preserve"> | </w:t>
      </w:r>
      <w:r>
        <w:rPr>
          <w:rFonts w:ascii="Aptos" w:hAnsi="Aptos"/>
          <w:b/>
          <w:color w:val="23211F"/>
          <w:sz w:val="14"/>
        </w:rPr>
        <w:t>Jesus Knows How a Heart Gets Choked</w:t>
      </w:r>
      <w:r>
        <w:rPr>
          <w:rFonts w:ascii="Aptos" w:hAnsi="Aptos"/>
          <w:color w:val="5E5953"/>
          <w:sz w:val="13"/>
        </w:rPr>
        <w:br/>
        <w:t>February 9 | Day 40 | Page 45</w:t>
      </w:r>
    </w:p>
    <w:p>
      <w:pPr>
        <w:keepLines/>
        <w:spacing w:after="62"/>
      </w:pPr>
      <w:r>
        <w:rPr>
          <w:rFonts w:ascii="Aptos" w:hAnsi="Aptos"/>
          <w:b/>
          <w:color w:val="24666A"/>
          <w:sz w:val="14"/>
        </w:rPr>
        <w:t>Mark 6:1</w:t>
      </w:r>
      <w:r>
        <w:rPr>
          <w:rFonts w:ascii="Aptos" w:hAnsi="Aptos"/>
          <w:color w:val="5E5953"/>
          <w:sz w:val="14"/>
        </w:rPr>
        <w:t xml:space="preserve"> | </w:t>
      </w:r>
      <w:r>
        <w:rPr>
          <w:rFonts w:ascii="Aptos" w:hAnsi="Aptos"/>
          <w:b/>
          <w:color w:val="23211F"/>
          <w:sz w:val="14"/>
        </w:rPr>
        <w:t>Jesus Brought Wisdom Close to Home</w:t>
      </w:r>
      <w:r>
        <w:rPr>
          <w:rFonts w:ascii="Aptos" w:hAnsi="Aptos"/>
          <w:color w:val="5E5953"/>
          <w:sz w:val="13"/>
        </w:rPr>
        <w:br/>
        <w:t>March 10 | Day 69 | Page 76</w:t>
      </w:r>
    </w:p>
    <w:p>
      <w:pPr>
        <w:keepLines/>
        <w:spacing w:after="62"/>
      </w:pPr>
      <w:r>
        <w:rPr>
          <w:rFonts w:ascii="Aptos" w:hAnsi="Aptos"/>
          <w:b/>
          <w:color w:val="24666A"/>
          <w:sz w:val="14"/>
        </w:rPr>
        <w:t>Mark 6:3</w:t>
      </w:r>
      <w:r>
        <w:rPr>
          <w:rFonts w:ascii="Aptos" w:hAnsi="Aptos"/>
          <w:color w:val="5E5953"/>
          <w:sz w:val="14"/>
        </w:rPr>
        <w:t xml:space="preserve"> | </w:t>
      </w:r>
      <w:r>
        <w:rPr>
          <w:rFonts w:ascii="Aptos" w:hAnsi="Aptos"/>
          <w:b/>
          <w:color w:val="23211F"/>
          <w:sz w:val="14"/>
        </w:rPr>
        <w:t>Jesus Teaches Us to Recognize Holy Presence Inside Humble Form</w:t>
      </w:r>
      <w:r>
        <w:rPr>
          <w:rFonts w:ascii="Aptos" w:hAnsi="Aptos"/>
          <w:color w:val="5E5953"/>
          <w:sz w:val="13"/>
        </w:rPr>
        <w:br/>
        <w:t>March 20 | Day 79 | Page 86</w:t>
      </w:r>
    </w:p>
    <w:p>
      <w:pPr>
        <w:keepLines/>
        <w:spacing w:after="62"/>
      </w:pPr>
      <w:r>
        <w:rPr>
          <w:rFonts w:ascii="Aptos" w:hAnsi="Aptos"/>
          <w:b/>
          <w:color w:val="24666A"/>
          <w:sz w:val="14"/>
        </w:rPr>
        <w:t>Mark 6:4</w:t>
      </w:r>
      <w:r>
        <w:rPr>
          <w:rFonts w:ascii="Aptos" w:hAnsi="Aptos"/>
          <w:color w:val="5E5953"/>
          <w:sz w:val="14"/>
        </w:rPr>
        <w:t xml:space="preserve"> | </w:t>
      </w:r>
      <w:r>
        <w:rPr>
          <w:rFonts w:ascii="Aptos" w:hAnsi="Aptos"/>
          <w:b/>
          <w:color w:val="23211F"/>
          <w:sz w:val="14"/>
        </w:rPr>
        <w:t>Jesus Knows What It Is to Be Dishonored by Familiar People</w:t>
      </w:r>
      <w:r>
        <w:rPr>
          <w:rFonts w:ascii="Aptos" w:hAnsi="Aptos"/>
          <w:color w:val="5E5953"/>
          <w:sz w:val="13"/>
        </w:rPr>
        <w:br/>
        <w:t>January 23 | Day 23 | Page 27</w:t>
      </w:r>
    </w:p>
    <w:p>
      <w:pPr>
        <w:keepLines/>
        <w:spacing w:after="62"/>
      </w:pPr>
      <w:r>
        <w:rPr>
          <w:rFonts w:ascii="Aptos" w:hAnsi="Aptos"/>
          <w:b/>
          <w:color w:val="24666A"/>
          <w:sz w:val="14"/>
        </w:rPr>
        <w:t>Mark 6:7</w:t>
      </w:r>
      <w:r>
        <w:rPr>
          <w:rFonts w:ascii="Aptos" w:hAnsi="Aptos"/>
          <w:color w:val="5E5953"/>
          <w:sz w:val="14"/>
        </w:rPr>
        <w:t xml:space="preserve"> | </w:t>
      </w:r>
      <w:r>
        <w:rPr>
          <w:rFonts w:ascii="Aptos" w:hAnsi="Aptos"/>
          <w:b/>
          <w:color w:val="23211F"/>
          <w:sz w:val="14"/>
        </w:rPr>
        <w:t>Hope Rises When Jesus Calls His Disciples Near</w:t>
      </w:r>
      <w:r>
        <w:rPr>
          <w:rFonts w:ascii="Aptos" w:hAnsi="Aptos"/>
          <w:color w:val="5E5953"/>
          <w:sz w:val="13"/>
        </w:rPr>
        <w:br/>
        <w:t>June 29 | Day 180 | Page 190</w:t>
      </w:r>
    </w:p>
    <w:p>
      <w:pPr>
        <w:keepLines/>
        <w:spacing w:after="62"/>
      </w:pPr>
      <w:r>
        <w:rPr>
          <w:rFonts w:ascii="Aptos" w:hAnsi="Aptos"/>
          <w:b/>
          <w:color w:val="24666A"/>
          <w:sz w:val="14"/>
        </w:rPr>
        <w:t>Mark 6:11</w:t>
      </w:r>
      <w:r>
        <w:rPr>
          <w:rFonts w:ascii="Aptos" w:hAnsi="Aptos"/>
          <w:color w:val="5E5953"/>
          <w:sz w:val="14"/>
        </w:rPr>
        <w:t xml:space="preserve"> | </w:t>
      </w:r>
      <w:r>
        <w:rPr>
          <w:rFonts w:ascii="Aptos" w:hAnsi="Aptos"/>
          <w:b/>
          <w:color w:val="23211F"/>
          <w:sz w:val="14"/>
        </w:rPr>
        <w:t>Jesus Does Not Flatten Truth to Avoid Discomfort</w:t>
      </w:r>
      <w:r>
        <w:rPr>
          <w:rFonts w:ascii="Aptos" w:hAnsi="Aptos"/>
          <w:color w:val="5E5953"/>
          <w:sz w:val="13"/>
        </w:rPr>
        <w:br/>
        <w:t>December 2 | Day 336 | Page 352</w:t>
      </w:r>
    </w:p>
    <w:p>
      <w:pPr>
        <w:keepLines/>
        <w:spacing w:after="62"/>
      </w:pPr>
      <w:r>
        <w:rPr>
          <w:rFonts w:ascii="Aptos" w:hAnsi="Aptos"/>
          <w:b/>
          <w:color w:val="24666A"/>
          <w:sz w:val="14"/>
        </w:rPr>
        <w:t>Mark 6:16</w:t>
      </w:r>
      <w:r>
        <w:rPr>
          <w:rFonts w:ascii="Aptos" w:hAnsi="Aptos"/>
          <w:color w:val="5E5953"/>
          <w:sz w:val="14"/>
        </w:rPr>
        <w:t xml:space="preserve"> | </w:t>
      </w:r>
      <w:r>
        <w:rPr>
          <w:rFonts w:ascii="Aptos" w:hAnsi="Aptos"/>
          <w:b/>
          <w:color w:val="23211F"/>
          <w:sz w:val="14"/>
        </w:rPr>
        <w:t>Fear Can Build a Story Around What It Hears</w:t>
      </w:r>
      <w:r>
        <w:rPr>
          <w:rFonts w:ascii="Aptos" w:hAnsi="Aptos"/>
          <w:color w:val="5E5953"/>
          <w:sz w:val="13"/>
        </w:rPr>
        <w:br/>
        <w:t>December 6 | Day 340 | Page 356</w:t>
      </w:r>
    </w:p>
    <w:p>
      <w:pPr>
        <w:keepLines/>
        <w:spacing w:after="62"/>
      </w:pPr>
      <w:r>
        <w:rPr>
          <w:rFonts w:ascii="Aptos" w:hAnsi="Aptos"/>
          <w:b/>
          <w:color w:val="24666A"/>
          <w:sz w:val="14"/>
        </w:rPr>
        <w:t>Mark 6:17</w:t>
      </w:r>
      <w:r>
        <w:rPr>
          <w:rFonts w:ascii="Aptos" w:hAnsi="Aptos"/>
          <w:color w:val="5E5953"/>
          <w:sz w:val="14"/>
        </w:rPr>
        <w:t xml:space="preserve"> | </w:t>
      </w:r>
      <w:r>
        <w:rPr>
          <w:rFonts w:ascii="Aptos" w:hAnsi="Aptos"/>
          <w:b/>
          <w:color w:val="23211F"/>
          <w:sz w:val="14"/>
        </w:rPr>
        <w:t>The Storm Sometimes Begins Before the Waves</w:t>
      </w:r>
      <w:r>
        <w:rPr>
          <w:rFonts w:ascii="Aptos" w:hAnsi="Aptos"/>
          <w:color w:val="5E5953"/>
          <w:sz w:val="13"/>
        </w:rPr>
        <w:br/>
        <w:t>November 21 | Day 325 | Page 340</w:t>
      </w:r>
    </w:p>
    <w:p>
      <w:pPr>
        <w:keepLines/>
        <w:spacing w:after="62"/>
      </w:pPr>
      <w:r>
        <w:rPr>
          <w:rFonts w:ascii="Aptos" w:hAnsi="Aptos"/>
          <w:b/>
          <w:color w:val="24666A"/>
          <w:sz w:val="14"/>
        </w:rPr>
        <w:t>Mark 6:34</w:t>
      </w:r>
      <w:r>
        <w:rPr>
          <w:rFonts w:ascii="Aptos" w:hAnsi="Aptos"/>
          <w:color w:val="5E5953"/>
          <w:sz w:val="14"/>
        </w:rPr>
        <w:t xml:space="preserve"> | </w:t>
      </w:r>
      <w:r>
        <w:rPr>
          <w:rFonts w:ascii="Aptos" w:hAnsi="Aptos"/>
          <w:b/>
          <w:color w:val="23211F"/>
          <w:sz w:val="14"/>
        </w:rPr>
        <w:t>The Table of Grace Begins in the Compassion of Jesus</w:t>
      </w:r>
      <w:r>
        <w:rPr>
          <w:rFonts w:ascii="Aptos" w:hAnsi="Aptos"/>
          <w:color w:val="5E5953"/>
          <w:sz w:val="13"/>
        </w:rPr>
        <w:br/>
        <w:t>April 9 | Day 99 | Page 107</w:t>
      </w:r>
    </w:p>
    <w:p>
      <w:pPr>
        <w:keepLines/>
        <w:spacing w:after="62"/>
      </w:pPr>
      <w:r>
        <w:rPr>
          <w:rFonts w:ascii="Aptos" w:hAnsi="Aptos"/>
          <w:b/>
          <w:color w:val="24666A"/>
          <w:sz w:val="14"/>
        </w:rPr>
        <w:t>Mark 6:45</w:t>
      </w:r>
      <w:r>
        <w:rPr>
          <w:rFonts w:ascii="Aptos" w:hAnsi="Aptos"/>
          <w:color w:val="5E5953"/>
          <w:sz w:val="14"/>
        </w:rPr>
        <w:t xml:space="preserve"> | </w:t>
      </w:r>
      <w:r>
        <w:rPr>
          <w:rFonts w:ascii="Aptos" w:hAnsi="Aptos"/>
          <w:b/>
          <w:color w:val="23211F"/>
          <w:sz w:val="14"/>
        </w:rPr>
        <w:t>The Friend Who Leads May Send You Ahead Before You Understand the Whole Night</w:t>
      </w:r>
      <w:r>
        <w:rPr>
          <w:rFonts w:ascii="Aptos" w:hAnsi="Aptos"/>
          <w:color w:val="5E5953"/>
          <w:sz w:val="13"/>
        </w:rPr>
        <w:br/>
        <w:t>January 27 | Day 27 | Page 31</w:t>
      </w:r>
    </w:p>
    <w:p>
      <w:pPr>
        <w:keepLines/>
        <w:spacing w:after="62"/>
      </w:pPr>
      <w:r>
        <w:rPr>
          <w:rFonts w:ascii="Aptos" w:hAnsi="Aptos"/>
          <w:b/>
          <w:color w:val="24666A"/>
          <w:sz w:val="14"/>
        </w:rPr>
        <w:t>Mark 6:46</w:t>
      </w:r>
      <w:r>
        <w:rPr>
          <w:rFonts w:ascii="Aptos" w:hAnsi="Aptos"/>
          <w:color w:val="5E5953"/>
          <w:sz w:val="14"/>
        </w:rPr>
        <w:t xml:space="preserve"> | </w:t>
      </w:r>
      <w:r>
        <w:rPr>
          <w:rFonts w:ascii="Aptos" w:hAnsi="Aptos"/>
          <w:b/>
          <w:color w:val="23211F"/>
          <w:sz w:val="14"/>
        </w:rPr>
        <w:t>The Call to Follow Includes Learning When to Step Away and Pray</w:t>
      </w:r>
      <w:r>
        <w:rPr>
          <w:rFonts w:ascii="Aptos" w:hAnsi="Aptos"/>
          <w:color w:val="5E5953"/>
          <w:sz w:val="13"/>
        </w:rPr>
        <w:br/>
        <w:t>June 16 | Day 167 | Page 177</w:t>
      </w:r>
    </w:p>
    <w:p>
      <w:pPr>
        <w:keepLines/>
        <w:spacing w:after="62"/>
      </w:pPr>
      <w:r>
        <w:rPr>
          <w:rFonts w:ascii="Aptos" w:hAnsi="Aptos"/>
          <w:b/>
          <w:color w:val="24666A"/>
          <w:sz w:val="14"/>
        </w:rPr>
        <w:t>Mark 6:48</w:t>
      </w:r>
      <w:r>
        <w:rPr>
          <w:rFonts w:ascii="Aptos" w:hAnsi="Aptos"/>
          <w:color w:val="5E5953"/>
          <w:sz w:val="14"/>
        </w:rPr>
        <w:t xml:space="preserve"> | </w:t>
      </w:r>
      <w:r>
        <w:rPr>
          <w:rFonts w:ascii="Aptos" w:hAnsi="Aptos"/>
          <w:b/>
          <w:color w:val="23211F"/>
          <w:sz w:val="14"/>
        </w:rPr>
        <w:t>Jesus Came to Them in the Dark Watch of the Night</w:t>
      </w:r>
      <w:r>
        <w:rPr>
          <w:rFonts w:ascii="Aptos" w:hAnsi="Aptos"/>
          <w:color w:val="5E5953"/>
          <w:sz w:val="13"/>
        </w:rPr>
        <w:br/>
        <w:t>June 6 | Day 157 | Page 167</w:t>
      </w:r>
    </w:p>
    <w:p>
      <w:pPr>
        <w:keepLines/>
        <w:spacing w:after="62"/>
      </w:pPr>
      <w:r>
        <w:rPr>
          <w:rFonts w:ascii="Aptos" w:hAnsi="Aptos"/>
          <w:b/>
          <w:color w:val="24666A"/>
          <w:sz w:val="14"/>
        </w:rPr>
        <w:t>Mark 6:49</w:t>
      </w:r>
      <w:r>
        <w:rPr>
          <w:rFonts w:ascii="Aptos" w:hAnsi="Aptos"/>
          <w:color w:val="5E5953"/>
          <w:sz w:val="14"/>
        </w:rPr>
        <w:t xml:space="preserve"> | </w:t>
      </w:r>
      <w:r>
        <w:rPr>
          <w:rFonts w:ascii="Aptos" w:hAnsi="Aptos"/>
          <w:b/>
          <w:color w:val="23211F"/>
          <w:sz w:val="14"/>
        </w:rPr>
        <w:t>When Fear Misreads Help</w:t>
      </w:r>
      <w:r>
        <w:rPr>
          <w:rFonts w:ascii="Aptos" w:hAnsi="Aptos"/>
          <w:color w:val="5E5953"/>
          <w:sz w:val="13"/>
        </w:rPr>
        <w:br/>
        <w:t>March 16 | Day 75 | Page 82</w:t>
      </w:r>
    </w:p>
    <w:p>
      <w:pPr>
        <w:keepLines/>
        <w:spacing w:after="62"/>
      </w:pPr>
      <w:r>
        <w:rPr>
          <w:rFonts w:ascii="Aptos" w:hAnsi="Aptos"/>
          <w:b/>
          <w:color w:val="24666A"/>
          <w:sz w:val="14"/>
        </w:rPr>
        <w:t>Mark 6:50</w:t>
      </w:r>
      <w:r>
        <w:rPr>
          <w:rFonts w:ascii="Aptos" w:hAnsi="Aptos"/>
          <w:color w:val="5E5953"/>
          <w:sz w:val="14"/>
        </w:rPr>
        <w:t xml:space="preserve"> | </w:t>
      </w:r>
      <w:r>
        <w:rPr>
          <w:rFonts w:ascii="Aptos" w:hAnsi="Aptos"/>
          <w:b/>
          <w:color w:val="23211F"/>
          <w:sz w:val="14"/>
        </w:rPr>
        <w:t>Cross-shaped Courage Begins with Hearing Jesus in the Storm</w:t>
      </w:r>
      <w:r>
        <w:rPr>
          <w:rFonts w:ascii="Aptos" w:hAnsi="Aptos"/>
          <w:color w:val="5E5953"/>
          <w:sz w:val="13"/>
        </w:rPr>
        <w:br/>
        <w:t>September 2 | Day 245 | Page 258</w:t>
      </w:r>
    </w:p>
    <w:p>
      <w:pPr>
        <w:keepLines/>
        <w:spacing w:after="62"/>
      </w:pPr>
      <w:r>
        <w:rPr>
          <w:rFonts w:ascii="Aptos" w:hAnsi="Aptos"/>
          <w:b/>
          <w:color w:val="24666A"/>
          <w:sz w:val="14"/>
        </w:rPr>
        <w:t>Mark 7:5</w:t>
      </w:r>
      <w:r>
        <w:rPr>
          <w:rFonts w:ascii="Aptos" w:hAnsi="Aptos"/>
          <w:color w:val="5E5953"/>
          <w:sz w:val="14"/>
        </w:rPr>
        <w:t xml:space="preserve"> | </w:t>
      </w:r>
      <w:r>
        <w:rPr>
          <w:rFonts w:ascii="Aptos" w:hAnsi="Aptos"/>
          <w:b/>
          <w:color w:val="23211F"/>
          <w:sz w:val="14"/>
        </w:rPr>
        <w:t>The Spine Is Obedience Rooted in Love</w:t>
      </w:r>
      <w:r>
        <w:rPr>
          <w:rFonts w:ascii="Aptos" w:hAnsi="Aptos"/>
          <w:color w:val="5E5953"/>
          <w:sz w:val="13"/>
        </w:rPr>
        <w:br/>
        <w:t>April 22 | Day 112 | Page 120</w:t>
      </w:r>
    </w:p>
    <w:p>
      <w:pPr>
        <w:keepLines/>
        <w:spacing w:after="62"/>
      </w:pPr>
      <w:r>
        <w:rPr>
          <w:rFonts w:ascii="Aptos" w:hAnsi="Aptos"/>
          <w:b/>
          <w:color w:val="24666A"/>
          <w:sz w:val="14"/>
        </w:rPr>
        <w:t>Mark 8:1</w:t>
      </w:r>
      <w:r>
        <w:rPr>
          <w:rFonts w:ascii="Aptos" w:hAnsi="Aptos"/>
          <w:color w:val="5E5953"/>
          <w:sz w:val="14"/>
        </w:rPr>
        <w:t xml:space="preserve"> | </w:t>
      </w:r>
      <w:r>
        <w:rPr>
          <w:rFonts w:ascii="Aptos" w:hAnsi="Aptos"/>
          <w:b/>
          <w:color w:val="23211F"/>
          <w:sz w:val="14"/>
        </w:rPr>
        <w:t>The Invitation of Jesus Includes Rest for Human Weakness</w:t>
      </w:r>
      <w:r>
        <w:rPr>
          <w:rFonts w:ascii="Aptos" w:hAnsi="Aptos"/>
          <w:color w:val="5E5953"/>
          <w:sz w:val="13"/>
        </w:rPr>
        <w:br/>
        <w:t>August 16 | Day 228 | Page 240</w:t>
      </w:r>
    </w:p>
    <w:p>
      <w:pPr>
        <w:keepLines/>
        <w:spacing w:after="62"/>
      </w:pPr>
      <w:r>
        <w:rPr>
          <w:rFonts w:ascii="Aptos" w:hAnsi="Aptos"/>
          <w:b/>
          <w:color w:val="24666A"/>
          <w:sz w:val="14"/>
        </w:rPr>
        <w:t>Mark 8:4</w:t>
      </w:r>
      <w:r>
        <w:rPr>
          <w:rFonts w:ascii="Aptos" w:hAnsi="Aptos"/>
          <w:color w:val="5E5953"/>
          <w:sz w:val="14"/>
        </w:rPr>
        <w:t xml:space="preserve"> | </w:t>
      </w:r>
      <w:r>
        <w:rPr>
          <w:rFonts w:ascii="Aptos" w:hAnsi="Aptos"/>
          <w:b/>
          <w:color w:val="23211F"/>
          <w:sz w:val="14"/>
        </w:rPr>
        <w:t>Jesus' Compassion Does Not Ignore Lack</w:t>
      </w:r>
      <w:r>
        <w:rPr>
          <w:rFonts w:ascii="Aptos" w:hAnsi="Aptos"/>
          <w:color w:val="5E5953"/>
          <w:sz w:val="13"/>
        </w:rPr>
        <w:br/>
        <w:t>April 5 | Day 95 | Page 103</w:t>
      </w:r>
    </w:p>
    <w:p>
      <w:pPr>
        <w:keepLines/>
        <w:spacing w:after="62"/>
      </w:pPr>
      <w:r>
        <w:rPr>
          <w:rFonts w:ascii="Aptos" w:hAnsi="Aptos"/>
          <w:b/>
          <w:color w:val="24666A"/>
          <w:sz w:val="14"/>
        </w:rPr>
        <w:t>Mark 8:5</w:t>
      </w:r>
      <w:r>
        <w:rPr>
          <w:rFonts w:ascii="Aptos" w:hAnsi="Aptos"/>
          <w:color w:val="5E5953"/>
          <w:sz w:val="14"/>
        </w:rPr>
        <w:t xml:space="preserve"> | </w:t>
      </w:r>
      <w:r>
        <w:rPr>
          <w:rFonts w:ascii="Aptos" w:hAnsi="Aptos"/>
          <w:b/>
          <w:color w:val="23211F"/>
          <w:sz w:val="14"/>
        </w:rPr>
        <w:t>Jesus Asks What Is Available</w:t>
      </w:r>
      <w:r>
        <w:rPr>
          <w:rFonts w:ascii="Aptos" w:hAnsi="Aptos"/>
          <w:color w:val="5E5953"/>
          <w:sz w:val="13"/>
        </w:rPr>
        <w:br/>
        <w:t>July 6 | Day 187 | Page 198</w:t>
      </w:r>
    </w:p>
    <w:p>
      <w:pPr>
        <w:keepLines/>
        <w:spacing w:after="62"/>
      </w:pPr>
      <w:r>
        <w:rPr>
          <w:rFonts w:ascii="Aptos" w:hAnsi="Aptos"/>
          <w:b/>
          <w:color w:val="24666A"/>
          <w:sz w:val="14"/>
        </w:rPr>
        <w:t>Mark 8:14</w:t>
      </w:r>
      <w:r>
        <w:rPr>
          <w:rFonts w:ascii="Aptos" w:hAnsi="Aptos"/>
          <w:color w:val="5E5953"/>
          <w:sz w:val="14"/>
        </w:rPr>
        <w:t xml:space="preserve"> | </w:t>
      </w:r>
      <w:r>
        <w:rPr>
          <w:rFonts w:ascii="Aptos" w:hAnsi="Aptos"/>
          <w:b/>
          <w:color w:val="23211F"/>
          <w:sz w:val="14"/>
        </w:rPr>
        <w:t>The Healing Touch of Jesus Reaches Even Into Ordinary Forgetfulness</w:t>
      </w:r>
      <w:r>
        <w:rPr>
          <w:rFonts w:ascii="Aptos" w:hAnsi="Aptos"/>
          <w:color w:val="5E5953"/>
          <w:sz w:val="13"/>
        </w:rPr>
        <w:br/>
        <w:t>May 23 | Day 143 | Page 152</w:t>
      </w:r>
    </w:p>
    <w:p>
      <w:pPr>
        <w:keepLines/>
        <w:spacing w:after="62"/>
      </w:pPr>
      <w:r>
        <w:rPr>
          <w:rFonts w:ascii="Aptos" w:hAnsi="Aptos"/>
          <w:b/>
          <w:color w:val="24666A"/>
          <w:sz w:val="14"/>
        </w:rPr>
        <w:t>Mark 8:15</w:t>
      </w:r>
      <w:r>
        <w:rPr>
          <w:rFonts w:ascii="Aptos" w:hAnsi="Aptos"/>
          <w:color w:val="5E5953"/>
          <w:sz w:val="14"/>
        </w:rPr>
        <w:t xml:space="preserve"> | </w:t>
      </w:r>
      <w:r>
        <w:rPr>
          <w:rFonts w:ascii="Aptos" w:hAnsi="Aptos"/>
          <w:b/>
          <w:color w:val="23211F"/>
          <w:sz w:val="14"/>
        </w:rPr>
        <w:t>The Hidden Influence Shaping Your Heart</w:t>
      </w:r>
      <w:r>
        <w:rPr>
          <w:rFonts w:ascii="Aptos" w:hAnsi="Aptos"/>
          <w:color w:val="5E5953"/>
          <w:sz w:val="13"/>
        </w:rPr>
        <w:br/>
        <w:t>December 16 | Day 350 | Page 366</w:t>
      </w:r>
    </w:p>
    <w:p>
      <w:pPr>
        <w:keepLines/>
        <w:spacing w:after="62"/>
      </w:pPr>
      <w:r>
        <w:rPr>
          <w:rFonts w:ascii="Aptos" w:hAnsi="Aptos"/>
          <w:b/>
          <w:color w:val="24666A"/>
          <w:sz w:val="14"/>
        </w:rPr>
        <w:t>Mark 8:16</w:t>
      </w:r>
      <w:r>
        <w:rPr>
          <w:rFonts w:ascii="Aptos" w:hAnsi="Aptos"/>
          <w:color w:val="5E5953"/>
          <w:sz w:val="14"/>
        </w:rPr>
        <w:t xml:space="preserve"> | </w:t>
      </w:r>
      <w:r>
        <w:rPr>
          <w:rFonts w:ascii="Aptos" w:hAnsi="Aptos"/>
          <w:b/>
          <w:color w:val="23211F"/>
          <w:sz w:val="14"/>
        </w:rPr>
        <w:t>Scarcity Can Make the Heart Mishear</w:t>
      </w:r>
      <w:r>
        <w:rPr>
          <w:rFonts w:ascii="Aptos" w:hAnsi="Aptos"/>
          <w:color w:val="5E5953"/>
          <w:sz w:val="13"/>
        </w:rPr>
        <w:br/>
        <w:t>February 24 | Day 55 | Page 60</w:t>
      </w:r>
    </w:p>
    <w:p>
      <w:pPr>
        <w:keepLines/>
        <w:spacing w:after="62"/>
      </w:pPr>
      <w:r>
        <w:rPr>
          <w:rFonts w:ascii="Aptos" w:hAnsi="Aptos"/>
          <w:b/>
          <w:color w:val="24666A"/>
          <w:sz w:val="14"/>
        </w:rPr>
        <w:t>Mark 8:17</w:t>
      </w:r>
      <w:r>
        <w:rPr>
          <w:rFonts w:ascii="Aptos" w:hAnsi="Aptos"/>
          <w:color w:val="5E5953"/>
          <w:sz w:val="14"/>
        </w:rPr>
        <w:t xml:space="preserve"> | </w:t>
      </w:r>
      <w:r>
        <w:rPr>
          <w:rFonts w:ascii="Aptos" w:hAnsi="Aptos"/>
          <w:b/>
          <w:color w:val="23211F"/>
          <w:sz w:val="14"/>
        </w:rPr>
        <w:t>The Call to Follow Includes Letting Jesus Expose Anxious Conversations</w:t>
      </w:r>
      <w:r>
        <w:rPr>
          <w:rFonts w:ascii="Aptos" w:hAnsi="Aptos"/>
          <w:color w:val="5E5953"/>
          <w:sz w:val="13"/>
        </w:rPr>
        <w:br/>
        <w:t>January 5 | Day 5 | Page 9</w:t>
      </w:r>
    </w:p>
    <w:p>
      <w:pPr>
        <w:keepLines/>
        <w:spacing w:after="62"/>
      </w:pPr>
      <w:r>
        <w:rPr>
          <w:rFonts w:ascii="Aptos" w:hAnsi="Aptos"/>
          <w:b/>
          <w:color w:val="24666A"/>
          <w:sz w:val="14"/>
        </w:rPr>
        <w:t>Mark 8:27</w:t>
      </w:r>
      <w:r>
        <w:rPr>
          <w:rFonts w:ascii="Aptos" w:hAnsi="Aptos"/>
          <w:color w:val="5E5953"/>
          <w:sz w:val="14"/>
        </w:rPr>
        <w:t xml:space="preserve"> | </w:t>
      </w:r>
      <w:r>
        <w:rPr>
          <w:rFonts w:ascii="Aptos" w:hAnsi="Aptos"/>
          <w:b/>
          <w:color w:val="23211F"/>
          <w:sz w:val="14"/>
        </w:rPr>
        <w:t>The Shepherd's Voice Wakes the Heart by Asking the Question Beneath All Other Questions</w:t>
      </w:r>
      <w:r>
        <w:rPr>
          <w:rFonts w:ascii="Aptos" w:hAnsi="Aptos"/>
          <w:color w:val="5E5953"/>
          <w:sz w:val="13"/>
        </w:rPr>
        <w:br/>
        <w:t>February 18 | Day 49 | Page 54</w:t>
      </w:r>
    </w:p>
    <w:p>
      <w:pPr>
        <w:keepLines/>
        <w:spacing w:after="62"/>
      </w:pPr>
      <w:r>
        <w:rPr>
          <w:rFonts w:ascii="Aptos" w:hAnsi="Aptos"/>
          <w:b/>
          <w:color w:val="24666A"/>
          <w:sz w:val="14"/>
        </w:rPr>
        <w:t>Mark 8:30</w:t>
      </w:r>
      <w:r>
        <w:rPr>
          <w:rFonts w:ascii="Aptos" w:hAnsi="Aptos"/>
          <w:color w:val="5E5953"/>
          <w:sz w:val="14"/>
        </w:rPr>
        <w:t xml:space="preserve"> | </w:t>
      </w:r>
      <w:r>
        <w:rPr>
          <w:rFonts w:ascii="Aptos" w:hAnsi="Aptos"/>
          <w:b/>
          <w:color w:val="23211F"/>
          <w:sz w:val="14"/>
        </w:rPr>
        <w:t>The Road with Jesus Is Refined by Restraint</w:t>
      </w:r>
      <w:r>
        <w:rPr>
          <w:rFonts w:ascii="Aptos" w:hAnsi="Aptos"/>
          <w:color w:val="5E5953"/>
          <w:sz w:val="13"/>
        </w:rPr>
        <w:br/>
        <w:t>January 2 | Day 2 | Page 6</w:t>
      </w:r>
    </w:p>
    <w:p>
      <w:pPr>
        <w:keepLines/>
        <w:spacing w:after="62"/>
      </w:pPr>
      <w:r>
        <w:rPr>
          <w:rFonts w:ascii="Aptos" w:hAnsi="Aptos"/>
          <w:b/>
          <w:color w:val="24666A"/>
          <w:sz w:val="14"/>
        </w:rPr>
        <w:t>Mark 8:31</w:t>
      </w:r>
      <w:r>
        <w:rPr>
          <w:rFonts w:ascii="Aptos" w:hAnsi="Aptos"/>
          <w:color w:val="5E5953"/>
          <w:sz w:val="14"/>
        </w:rPr>
        <w:t xml:space="preserve"> | </w:t>
      </w:r>
      <w:r>
        <w:rPr>
          <w:rFonts w:ascii="Aptos" w:hAnsi="Aptos"/>
          <w:b/>
          <w:color w:val="23211F"/>
          <w:sz w:val="14"/>
        </w:rPr>
        <w:t>The Way of Peace Is Not Always the Way Around Suffering</w:t>
      </w:r>
      <w:r>
        <w:rPr>
          <w:rFonts w:ascii="Aptos" w:hAnsi="Aptos"/>
          <w:color w:val="5E5953"/>
          <w:sz w:val="13"/>
        </w:rPr>
        <w:br/>
        <w:t>March 30 | Day 89 | Page 96</w:t>
      </w:r>
    </w:p>
    <w:p>
      <w:pPr>
        <w:keepLines/>
        <w:spacing w:after="62"/>
      </w:pPr>
      <w:r>
        <w:rPr>
          <w:rFonts w:ascii="Aptos" w:hAnsi="Aptos"/>
          <w:b/>
          <w:color w:val="24666A"/>
          <w:sz w:val="14"/>
        </w:rPr>
        <w:t>Mark 8:32</w:t>
      </w:r>
      <w:r>
        <w:rPr>
          <w:rFonts w:ascii="Aptos" w:hAnsi="Aptos"/>
          <w:color w:val="5E5953"/>
          <w:sz w:val="14"/>
        </w:rPr>
        <w:t xml:space="preserve"> | </w:t>
      </w:r>
      <w:r>
        <w:rPr>
          <w:rFonts w:ascii="Aptos" w:hAnsi="Aptos"/>
          <w:b/>
          <w:color w:val="23211F"/>
          <w:sz w:val="14"/>
        </w:rPr>
        <w:t>Peter Reacts to Jesus' Words About Suffering</w:t>
      </w:r>
      <w:r>
        <w:rPr>
          <w:rFonts w:ascii="Aptos" w:hAnsi="Aptos"/>
          <w:color w:val="5E5953"/>
          <w:sz w:val="13"/>
        </w:rPr>
        <w:br/>
        <w:t>November 29 | Day 333 | Page 348</w:t>
      </w:r>
    </w:p>
    <w:p>
      <w:pPr>
        <w:keepLines/>
        <w:spacing w:after="62"/>
      </w:pPr>
      <w:r>
        <w:rPr>
          <w:rFonts w:ascii="Aptos" w:hAnsi="Aptos"/>
          <w:b/>
          <w:color w:val="24666A"/>
          <w:sz w:val="14"/>
        </w:rPr>
        <w:t>Mark 8:34</w:t>
      </w:r>
      <w:r>
        <w:rPr>
          <w:rFonts w:ascii="Aptos" w:hAnsi="Aptos"/>
          <w:color w:val="5E5953"/>
          <w:sz w:val="14"/>
        </w:rPr>
        <w:t xml:space="preserve"> | </w:t>
      </w:r>
      <w:r>
        <w:rPr>
          <w:rFonts w:ascii="Aptos" w:hAnsi="Aptos"/>
          <w:b/>
          <w:color w:val="23211F"/>
          <w:sz w:val="14"/>
        </w:rPr>
        <w:t>The Shepherd's Voice Does Not Flatter the Self</w:t>
      </w:r>
      <w:r>
        <w:rPr>
          <w:rFonts w:ascii="Aptos" w:hAnsi="Aptos"/>
          <w:color w:val="5E5953"/>
          <w:sz w:val="13"/>
        </w:rPr>
        <w:br/>
        <w:t>July 30 | Day 211 | Page 222</w:t>
      </w:r>
    </w:p>
    <w:p>
      <w:pPr>
        <w:keepLines/>
        <w:spacing w:after="62"/>
      </w:pPr>
      <w:r>
        <w:rPr>
          <w:rFonts w:ascii="Aptos" w:hAnsi="Aptos"/>
          <w:b/>
          <w:color w:val="24666A"/>
          <w:sz w:val="14"/>
        </w:rPr>
        <w:t>Mark 8:35</w:t>
      </w:r>
      <w:r>
        <w:rPr>
          <w:rFonts w:ascii="Aptos" w:hAnsi="Aptos"/>
          <w:color w:val="5E5953"/>
          <w:sz w:val="14"/>
        </w:rPr>
        <w:t xml:space="preserve"> | </w:t>
      </w:r>
      <w:r>
        <w:rPr>
          <w:rFonts w:ascii="Aptos" w:hAnsi="Aptos"/>
          <w:b/>
          <w:color w:val="23211F"/>
          <w:sz w:val="14"/>
        </w:rPr>
        <w:t>Jesus Teaches That Self-preservation Cannot Save the Soul</w:t>
      </w:r>
      <w:r>
        <w:rPr>
          <w:rFonts w:ascii="Aptos" w:hAnsi="Aptos"/>
          <w:color w:val="5E5953"/>
          <w:sz w:val="13"/>
        </w:rPr>
        <w:br/>
        <w:t>July 26 | Day 207 | Page 218</w:t>
      </w:r>
    </w:p>
    <w:p>
      <w:pPr>
        <w:keepLines/>
        <w:spacing w:after="62"/>
      </w:pPr>
      <w:r>
        <w:rPr>
          <w:rFonts w:ascii="Aptos" w:hAnsi="Aptos"/>
          <w:b/>
          <w:color w:val="24666A"/>
          <w:sz w:val="14"/>
        </w:rPr>
        <w:t>Mark 9:2</w:t>
      </w:r>
      <w:r>
        <w:rPr>
          <w:rFonts w:ascii="Aptos" w:hAnsi="Aptos"/>
          <w:color w:val="5E5953"/>
          <w:sz w:val="14"/>
        </w:rPr>
        <w:t xml:space="preserve"> | </w:t>
      </w:r>
      <w:r>
        <w:rPr>
          <w:rFonts w:ascii="Aptos" w:hAnsi="Aptos"/>
          <w:b/>
          <w:color w:val="23211F"/>
          <w:sz w:val="14"/>
        </w:rPr>
        <w:t>Jesus Takes Three Disciples with Him Up the Mountain</w:t>
      </w:r>
      <w:r>
        <w:rPr>
          <w:rFonts w:ascii="Aptos" w:hAnsi="Aptos"/>
          <w:color w:val="5E5953"/>
          <w:sz w:val="13"/>
        </w:rPr>
        <w:br/>
        <w:t>April 18 | Day 108 | Page 116</w:t>
      </w:r>
    </w:p>
    <w:p>
      <w:pPr>
        <w:keepLines/>
        <w:spacing w:after="62"/>
      </w:pPr>
      <w:r>
        <w:rPr>
          <w:rFonts w:ascii="Aptos" w:hAnsi="Aptos"/>
          <w:b/>
          <w:color w:val="24666A"/>
          <w:sz w:val="14"/>
        </w:rPr>
        <w:t>Mark 9:7</w:t>
      </w:r>
      <w:r>
        <w:rPr>
          <w:rFonts w:ascii="Aptos" w:hAnsi="Aptos"/>
          <w:color w:val="5E5953"/>
          <w:sz w:val="14"/>
        </w:rPr>
        <w:t xml:space="preserve"> | </w:t>
      </w:r>
      <w:r>
        <w:rPr>
          <w:rFonts w:ascii="Aptos" w:hAnsi="Aptos"/>
          <w:b/>
          <w:color w:val="23211F"/>
          <w:sz w:val="14"/>
        </w:rPr>
        <w:t>In the Middle of It, the Father Directs Their Attention to Jesus</w:t>
      </w:r>
      <w:r>
        <w:rPr>
          <w:rFonts w:ascii="Aptos" w:hAnsi="Aptos"/>
          <w:color w:val="5E5953"/>
          <w:sz w:val="13"/>
        </w:rPr>
        <w:br/>
        <w:t>June 9 | Day 160 | Page 170</w:t>
      </w:r>
    </w:p>
    <w:p>
      <w:pPr>
        <w:keepLines/>
        <w:spacing w:after="62"/>
      </w:pPr>
      <w:r>
        <w:rPr>
          <w:rFonts w:ascii="Aptos" w:hAnsi="Aptos"/>
          <w:b/>
          <w:color w:val="24666A"/>
          <w:sz w:val="14"/>
        </w:rPr>
        <w:t>Mark 9:8</w:t>
      </w:r>
      <w:r>
        <w:rPr>
          <w:rFonts w:ascii="Aptos" w:hAnsi="Aptos"/>
          <w:color w:val="5E5953"/>
          <w:sz w:val="14"/>
        </w:rPr>
        <w:t xml:space="preserve"> | </w:t>
      </w:r>
      <w:r>
        <w:rPr>
          <w:rFonts w:ascii="Aptos" w:hAnsi="Aptos"/>
          <w:b/>
          <w:color w:val="23211F"/>
          <w:sz w:val="14"/>
        </w:rPr>
        <w:t>The Glory, Fear, and Confusion Settle Around One Center: Christ Himself</w:t>
      </w:r>
      <w:r>
        <w:rPr>
          <w:rFonts w:ascii="Aptos" w:hAnsi="Aptos"/>
          <w:color w:val="5E5953"/>
          <w:sz w:val="13"/>
        </w:rPr>
        <w:br/>
        <w:t>May 12 | Day 132 | Page 141</w:t>
      </w:r>
    </w:p>
    <w:p>
      <w:pPr>
        <w:keepLines/>
        <w:spacing w:after="62"/>
      </w:pPr>
      <w:r>
        <w:rPr>
          <w:rFonts w:ascii="Aptos" w:hAnsi="Aptos"/>
          <w:b/>
          <w:color w:val="24666A"/>
          <w:sz w:val="14"/>
        </w:rPr>
        <w:t>Mark 9:9</w:t>
      </w:r>
      <w:r>
        <w:rPr>
          <w:rFonts w:ascii="Aptos" w:hAnsi="Aptos"/>
          <w:color w:val="5E5953"/>
          <w:sz w:val="14"/>
        </w:rPr>
        <w:t xml:space="preserve"> | </w:t>
      </w:r>
      <w:r>
        <w:rPr>
          <w:rFonts w:ascii="Aptos" w:hAnsi="Aptos"/>
          <w:b/>
          <w:color w:val="23211F"/>
          <w:sz w:val="14"/>
        </w:rPr>
        <w:t>The Nearness of Christ Is Not Only for the Mountaintop</w:t>
      </w:r>
      <w:r>
        <w:rPr>
          <w:rFonts w:ascii="Aptos" w:hAnsi="Aptos"/>
          <w:color w:val="5E5953"/>
          <w:sz w:val="13"/>
        </w:rPr>
        <w:br/>
        <w:t>June 26 | Day 177 | Page 187</w:t>
      </w:r>
    </w:p>
    <w:p>
      <w:pPr>
        <w:keepLines/>
        <w:spacing w:after="62"/>
      </w:pPr>
      <w:r>
        <w:rPr>
          <w:rFonts w:ascii="Aptos" w:hAnsi="Aptos"/>
          <w:b/>
          <w:color w:val="24666A"/>
          <w:sz w:val="14"/>
        </w:rPr>
        <w:t>Mark 9:11</w:t>
      </w:r>
      <w:r>
        <w:rPr>
          <w:rFonts w:ascii="Aptos" w:hAnsi="Aptos"/>
          <w:color w:val="5E5953"/>
          <w:sz w:val="14"/>
        </w:rPr>
        <w:t xml:space="preserve"> | </w:t>
      </w:r>
      <w:r>
        <w:rPr>
          <w:rFonts w:ascii="Aptos" w:hAnsi="Aptos"/>
          <w:b/>
          <w:color w:val="23211F"/>
          <w:sz w:val="14"/>
        </w:rPr>
        <w:t>Cross-shaped Courage Is Honest Enough to Ask Jesus Real Questions</w:t>
      </w:r>
      <w:r>
        <w:rPr>
          <w:rFonts w:ascii="Aptos" w:hAnsi="Aptos"/>
          <w:color w:val="5E5953"/>
          <w:sz w:val="13"/>
        </w:rPr>
        <w:br/>
        <w:t>September 29 | Day 272 | Page 285</w:t>
      </w:r>
    </w:p>
    <w:p>
      <w:pPr>
        <w:keepLines/>
        <w:spacing w:after="62"/>
      </w:pPr>
      <w:r>
        <w:rPr>
          <w:rFonts w:ascii="Aptos" w:hAnsi="Aptos"/>
          <w:b/>
          <w:color w:val="24666A"/>
          <w:sz w:val="14"/>
        </w:rPr>
        <w:t>Mark 9:13</w:t>
      </w:r>
      <w:r>
        <w:rPr>
          <w:rFonts w:ascii="Aptos" w:hAnsi="Aptos"/>
          <w:color w:val="5E5953"/>
          <w:sz w:val="14"/>
        </w:rPr>
        <w:t xml:space="preserve"> | </w:t>
      </w:r>
      <w:r>
        <w:rPr>
          <w:rFonts w:ascii="Aptos" w:hAnsi="Aptos"/>
          <w:b/>
          <w:color w:val="23211F"/>
          <w:sz w:val="14"/>
        </w:rPr>
        <w:t>The Friend Who Leads Does Not Hide That Faithful Paths Can Be Misunderstood</w:t>
      </w:r>
      <w:r>
        <w:rPr>
          <w:rFonts w:ascii="Aptos" w:hAnsi="Aptos"/>
          <w:color w:val="5E5953"/>
          <w:sz w:val="13"/>
        </w:rPr>
        <w:br/>
        <w:t>October 13 | Day 286 | Page 300</w:t>
      </w:r>
    </w:p>
    <w:p>
      <w:pPr>
        <w:keepLines/>
        <w:spacing w:after="62"/>
      </w:pPr>
      <w:r>
        <w:rPr>
          <w:rFonts w:ascii="Aptos" w:hAnsi="Aptos"/>
          <w:b/>
          <w:color w:val="24666A"/>
          <w:sz w:val="14"/>
        </w:rPr>
        <w:t>Mark 9:41</w:t>
      </w:r>
      <w:r>
        <w:rPr>
          <w:rFonts w:ascii="Aptos" w:hAnsi="Aptos"/>
          <w:color w:val="5E5953"/>
          <w:sz w:val="14"/>
        </w:rPr>
        <w:t xml:space="preserve"> | </w:t>
      </w:r>
      <w:r>
        <w:rPr>
          <w:rFonts w:ascii="Aptos" w:hAnsi="Aptos"/>
          <w:b/>
          <w:color w:val="23211F"/>
          <w:sz w:val="14"/>
        </w:rPr>
        <w:t>The Road with Jesus Honors Small Mercy</w:t>
      </w:r>
      <w:r>
        <w:rPr>
          <w:rFonts w:ascii="Aptos" w:hAnsi="Aptos"/>
          <w:color w:val="5E5953"/>
          <w:sz w:val="13"/>
        </w:rPr>
        <w:br/>
        <w:t>April 15 | Day 105 | Page 113</w:t>
      </w:r>
    </w:p>
    <w:p>
      <w:pPr>
        <w:keepLines/>
        <w:spacing w:after="62"/>
      </w:pPr>
      <w:r>
        <w:rPr>
          <w:rFonts w:ascii="Aptos" w:hAnsi="Aptos"/>
          <w:b/>
          <w:color w:val="24666A"/>
          <w:sz w:val="14"/>
        </w:rPr>
        <w:t>Mark 9:42</w:t>
      </w:r>
      <w:r>
        <w:rPr>
          <w:rFonts w:ascii="Aptos" w:hAnsi="Aptos"/>
          <w:color w:val="5E5953"/>
          <w:sz w:val="14"/>
        </w:rPr>
        <w:t xml:space="preserve"> | </w:t>
      </w:r>
      <w:r>
        <w:rPr>
          <w:rFonts w:ascii="Aptos" w:hAnsi="Aptos"/>
          <w:b/>
          <w:color w:val="23211F"/>
          <w:sz w:val="14"/>
        </w:rPr>
        <w:t>Jesus Warns Against Despising Them and Points to Their Value Before the Father</w:t>
      </w:r>
      <w:r>
        <w:rPr>
          <w:rFonts w:ascii="Aptos" w:hAnsi="Aptos"/>
          <w:color w:val="5E5953"/>
          <w:sz w:val="13"/>
        </w:rPr>
        <w:br/>
        <w:t>January 20 | Day 20 | Page 24</w:t>
      </w:r>
    </w:p>
    <w:p>
      <w:pPr>
        <w:keepLines/>
        <w:spacing w:after="62"/>
      </w:pPr>
      <w:r>
        <w:rPr>
          <w:rFonts w:ascii="Aptos" w:hAnsi="Aptos"/>
          <w:b/>
          <w:color w:val="24666A"/>
          <w:sz w:val="14"/>
        </w:rPr>
        <w:t>Mark 9:43</w:t>
      </w:r>
      <w:r>
        <w:rPr>
          <w:rFonts w:ascii="Aptos" w:hAnsi="Aptos"/>
          <w:color w:val="5E5953"/>
          <w:sz w:val="14"/>
        </w:rPr>
        <w:t xml:space="preserve"> | </w:t>
      </w:r>
      <w:r>
        <w:rPr>
          <w:rFonts w:ascii="Aptos" w:hAnsi="Aptos"/>
          <w:b/>
          <w:color w:val="23211F"/>
          <w:sz w:val="14"/>
        </w:rPr>
        <w:t>The Lord Has Authority to Name What Must Go</w:t>
      </w:r>
      <w:r>
        <w:rPr>
          <w:rFonts w:ascii="Aptos" w:hAnsi="Aptos"/>
          <w:color w:val="5E5953"/>
          <w:sz w:val="13"/>
        </w:rPr>
        <w:br/>
        <w:t>July 2 | Day 183 | Page 194</w:t>
      </w:r>
    </w:p>
    <w:p>
      <w:pPr>
        <w:keepLines/>
        <w:spacing w:after="62"/>
      </w:pPr>
      <w:r>
        <w:rPr>
          <w:rFonts w:ascii="Aptos" w:hAnsi="Aptos"/>
          <w:b/>
          <w:color w:val="24666A"/>
          <w:sz w:val="14"/>
        </w:rPr>
        <w:t>Mark 9:47</w:t>
      </w:r>
      <w:r>
        <w:rPr>
          <w:rFonts w:ascii="Aptos" w:hAnsi="Aptos"/>
          <w:color w:val="5E5953"/>
          <w:sz w:val="14"/>
        </w:rPr>
        <w:t xml:space="preserve"> | </w:t>
      </w:r>
      <w:r>
        <w:rPr>
          <w:rFonts w:ascii="Aptos" w:hAnsi="Aptos"/>
          <w:b/>
          <w:color w:val="23211F"/>
          <w:sz w:val="14"/>
        </w:rPr>
        <w:t>Jesus Loves the Whole Person Too Much to Treat Destructive Compromise Lightly</w:t>
      </w:r>
      <w:r>
        <w:rPr>
          <w:rFonts w:ascii="Aptos" w:hAnsi="Aptos"/>
          <w:color w:val="5E5953"/>
          <w:sz w:val="13"/>
        </w:rPr>
        <w:br/>
        <w:t>December 27 | Day 361 | Page 377</w:t>
      </w:r>
    </w:p>
    <w:p>
      <w:pPr>
        <w:keepLines/>
        <w:spacing w:after="62"/>
      </w:pPr>
      <w:r>
        <w:rPr>
          <w:rFonts w:ascii="Aptos" w:hAnsi="Aptos"/>
          <w:b/>
          <w:color w:val="24666A"/>
          <w:sz w:val="14"/>
        </w:rPr>
        <w:t>Mark 10:2</w:t>
      </w:r>
      <w:r>
        <w:rPr>
          <w:rFonts w:ascii="Aptos" w:hAnsi="Aptos"/>
          <w:color w:val="5E5953"/>
          <w:sz w:val="14"/>
        </w:rPr>
        <w:t xml:space="preserve"> | </w:t>
      </w:r>
      <w:r>
        <w:rPr>
          <w:rFonts w:ascii="Aptos" w:hAnsi="Aptos"/>
          <w:b/>
          <w:color w:val="23211F"/>
          <w:sz w:val="14"/>
        </w:rPr>
        <w:t>Religious Leaders Bring Jesus a Question Meant to Test Him</w:t>
      </w:r>
      <w:r>
        <w:rPr>
          <w:rFonts w:ascii="Aptos" w:hAnsi="Aptos"/>
          <w:color w:val="5E5953"/>
          <w:sz w:val="13"/>
        </w:rPr>
        <w:br/>
        <w:t>December 20 | Day 354 | Page 370</w:t>
      </w:r>
    </w:p>
    <w:p>
      <w:pPr>
        <w:keepLines/>
        <w:spacing w:after="62"/>
      </w:pPr>
      <w:r>
        <w:rPr>
          <w:rFonts w:ascii="Aptos" w:hAnsi="Aptos"/>
          <w:b/>
          <w:color w:val="24666A"/>
          <w:sz w:val="14"/>
        </w:rPr>
        <w:t>Mark 10:4</w:t>
      </w:r>
      <w:r>
        <w:rPr>
          <w:rFonts w:ascii="Aptos" w:hAnsi="Aptos"/>
          <w:color w:val="5E5953"/>
          <w:sz w:val="14"/>
        </w:rPr>
        <w:t xml:space="preserve"> | </w:t>
      </w:r>
      <w:r>
        <w:rPr>
          <w:rFonts w:ascii="Aptos" w:hAnsi="Aptos"/>
          <w:b/>
          <w:color w:val="23211F"/>
          <w:sz w:val="14"/>
        </w:rPr>
        <w:t>The Question Reaches for Permission, Precedent, and Explanation</w:t>
      </w:r>
      <w:r>
        <w:rPr>
          <w:rFonts w:ascii="Aptos" w:hAnsi="Aptos"/>
          <w:color w:val="5E5953"/>
          <w:sz w:val="13"/>
        </w:rPr>
        <w:br/>
        <w:t>May 9 | Day 129 | Page 138</w:t>
      </w:r>
    </w:p>
    <w:p>
      <w:pPr>
        <w:keepLines/>
        <w:spacing w:after="62"/>
      </w:pPr>
      <w:r>
        <w:rPr>
          <w:rFonts w:ascii="Aptos" w:hAnsi="Aptos"/>
          <w:b/>
          <w:color w:val="24666A"/>
          <w:sz w:val="14"/>
        </w:rPr>
        <w:t>Mark 10:11</w:t>
      </w:r>
      <w:r>
        <w:rPr>
          <w:rFonts w:ascii="Aptos" w:hAnsi="Aptos"/>
          <w:color w:val="5E5953"/>
          <w:sz w:val="14"/>
        </w:rPr>
        <w:t xml:space="preserve"> | </w:t>
      </w:r>
      <w:r>
        <w:rPr>
          <w:rFonts w:ascii="Aptos" w:hAnsi="Aptos"/>
          <w:b/>
          <w:color w:val="23211F"/>
          <w:sz w:val="14"/>
        </w:rPr>
        <w:t>The Road with Jesus As the Heart Softens</w:t>
      </w:r>
      <w:r>
        <w:rPr>
          <w:rFonts w:ascii="Aptos" w:hAnsi="Aptos"/>
          <w:color w:val="5E5953"/>
          <w:sz w:val="13"/>
        </w:rPr>
        <w:br/>
        <w:t>November 25 | Day 329 | Page 344</w:t>
      </w:r>
    </w:p>
    <w:p>
      <w:pPr>
        <w:keepLines/>
        <w:spacing w:after="62"/>
      </w:pPr>
      <w:r>
        <w:rPr>
          <w:rFonts w:ascii="Aptos" w:hAnsi="Aptos"/>
          <w:b/>
          <w:color w:val="24666A"/>
          <w:sz w:val="14"/>
        </w:rPr>
        <w:t>Mark 10:15</w:t>
      </w:r>
      <w:r>
        <w:rPr>
          <w:rFonts w:ascii="Aptos" w:hAnsi="Aptos"/>
          <w:color w:val="5E5953"/>
          <w:sz w:val="14"/>
        </w:rPr>
        <w:t xml:space="preserve"> | </w:t>
      </w:r>
      <w:r>
        <w:rPr>
          <w:rFonts w:ascii="Aptos" w:hAnsi="Aptos"/>
          <w:b/>
          <w:color w:val="23211F"/>
          <w:sz w:val="14"/>
        </w:rPr>
        <w:t>Receiving the Kingdom with a Childlike Heart</w:t>
      </w:r>
      <w:r>
        <w:rPr>
          <w:rFonts w:ascii="Aptos" w:hAnsi="Aptos"/>
          <w:color w:val="5E5953"/>
          <w:sz w:val="13"/>
        </w:rPr>
        <w:br/>
        <w:t>October 20 | Day 293 | Page 307</w:t>
      </w:r>
    </w:p>
    <w:p>
      <w:pPr>
        <w:keepLines/>
        <w:spacing w:after="62"/>
      </w:pPr>
      <w:r>
        <w:rPr>
          <w:rFonts w:ascii="Aptos" w:hAnsi="Aptos"/>
          <w:b/>
          <w:color w:val="24666A"/>
          <w:sz w:val="14"/>
        </w:rPr>
        <w:t>Mark 10:18</w:t>
      </w:r>
      <w:r>
        <w:rPr>
          <w:rFonts w:ascii="Aptos" w:hAnsi="Aptos"/>
          <w:color w:val="5E5953"/>
          <w:sz w:val="14"/>
        </w:rPr>
        <w:t xml:space="preserve"> | </w:t>
      </w:r>
      <w:r>
        <w:rPr>
          <w:rFonts w:ascii="Aptos" w:hAnsi="Aptos"/>
          <w:b/>
          <w:color w:val="23211F"/>
          <w:sz w:val="14"/>
        </w:rPr>
        <w:t>Jesus Redirects the Heart Toward God and Toward the Commandments</w:t>
      </w:r>
      <w:r>
        <w:rPr>
          <w:rFonts w:ascii="Aptos" w:hAnsi="Aptos"/>
          <w:color w:val="5E5953"/>
          <w:sz w:val="13"/>
        </w:rPr>
        <w:br/>
        <w:t>July 16 | Day 197 | Page 208</w:t>
      </w:r>
    </w:p>
    <w:p>
      <w:pPr>
        <w:keepLines/>
        <w:spacing w:after="62"/>
      </w:pPr>
      <w:r>
        <w:rPr>
          <w:rFonts w:ascii="Aptos" w:hAnsi="Aptos"/>
          <w:b/>
          <w:color w:val="24666A"/>
          <w:sz w:val="14"/>
        </w:rPr>
        <w:t>Mark 10:21</w:t>
      </w:r>
      <w:r>
        <w:rPr>
          <w:rFonts w:ascii="Aptos" w:hAnsi="Aptos"/>
          <w:color w:val="5E5953"/>
          <w:sz w:val="14"/>
        </w:rPr>
        <w:t xml:space="preserve"> | </w:t>
      </w:r>
      <w:r>
        <w:rPr>
          <w:rFonts w:ascii="Aptos" w:hAnsi="Aptos"/>
          <w:b/>
          <w:color w:val="23211F"/>
          <w:sz w:val="14"/>
        </w:rPr>
        <w:t>The Way of Peace May Begin with Release</w:t>
      </w:r>
      <w:r>
        <w:rPr>
          <w:rFonts w:ascii="Aptos" w:hAnsi="Aptos"/>
          <w:color w:val="5E5953"/>
          <w:sz w:val="13"/>
        </w:rPr>
        <w:br/>
        <w:t>October 9 | Day 282 | Page 296</w:t>
      </w:r>
    </w:p>
    <w:p>
      <w:pPr>
        <w:keepLines/>
        <w:spacing w:after="62"/>
      </w:pPr>
      <w:r>
        <w:rPr>
          <w:rFonts w:ascii="Aptos" w:hAnsi="Aptos"/>
          <w:b/>
          <w:color w:val="24666A"/>
          <w:sz w:val="14"/>
        </w:rPr>
        <w:t>Mark 10:22</w:t>
      </w:r>
      <w:r>
        <w:rPr>
          <w:rFonts w:ascii="Aptos" w:hAnsi="Aptos"/>
          <w:color w:val="5E5953"/>
          <w:sz w:val="14"/>
        </w:rPr>
        <w:t xml:space="preserve"> | </w:t>
      </w:r>
      <w:r>
        <w:rPr>
          <w:rFonts w:ascii="Aptos" w:hAnsi="Aptos"/>
          <w:b/>
          <w:color w:val="23211F"/>
          <w:sz w:val="14"/>
        </w:rPr>
        <w:t>Following Lets Jesus Name What Owns the Heart</w:t>
      </w:r>
      <w:r>
        <w:rPr>
          <w:rFonts w:ascii="Aptos" w:hAnsi="Aptos"/>
          <w:color w:val="5E5953"/>
          <w:sz w:val="13"/>
        </w:rPr>
        <w:br/>
        <w:t>July 24 | Day 205 | Page 216</w:t>
      </w:r>
    </w:p>
    <w:p>
      <w:pPr>
        <w:keepLines/>
        <w:spacing w:after="62"/>
      </w:pPr>
      <w:r>
        <w:rPr>
          <w:rFonts w:ascii="Aptos" w:hAnsi="Aptos"/>
          <w:b/>
          <w:color w:val="24666A"/>
          <w:sz w:val="14"/>
        </w:rPr>
        <w:t>Mark 10:23</w:t>
      </w:r>
      <w:r>
        <w:rPr>
          <w:rFonts w:ascii="Aptos" w:hAnsi="Aptos"/>
          <w:color w:val="5E5953"/>
          <w:sz w:val="14"/>
        </w:rPr>
        <w:t xml:space="preserve"> | </w:t>
      </w:r>
      <w:r>
        <w:rPr>
          <w:rFonts w:ascii="Aptos" w:hAnsi="Aptos"/>
          <w:b/>
          <w:color w:val="23211F"/>
          <w:sz w:val="14"/>
        </w:rPr>
        <w:t>The Light on the Path Can Reveal What Has Quietly Become Heavy</w:t>
      </w:r>
      <w:r>
        <w:rPr>
          <w:rFonts w:ascii="Aptos" w:hAnsi="Aptos"/>
          <w:color w:val="5E5953"/>
          <w:sz w:val="13"/>
        </w:rPr>
        <w:br/>
        <w:t>November 10 | Day 314 | Page 329</w:t>
      </w:r>
    </w:p>
    <w:p>
      <w:pPr>
        <w:keepLines/>
        <w:spacing w:after="62"/>
      </w:pPr>
      <w:r>
        <w:rPr>
          <w:rFonts w:ascii="Aptos" w:hAnsi="Aptos"/>
          <w:b/>
          <w:color w:val="24666A"/>
          <w:sz w:val="14"/>
        </w:rPr>
        <w:t>Mark 10:24</w:t>
      </w:r>
      <w:r>
        <w:rPr>
          <w:rFonts w:ascii="Aptos" w:hAnsi="Aptos"/>
          <w:color w:val="5E5953"/>
          <w:sz w:val="14"/>
        </w:rPr>
        <w:t xml:space="preserve"> | </w:t>
      </w:r>
      <w:r>
        <w:rPr>
          <w:rFonts w:ascii="Aptos" w:hAnsi="Aptos"/>
          <w:b/>
          <w:color w:val="23211F"/>
          <w:sz w:val="14"/>
        </w:rPr>
        <w:t>Surrender Begins When the Heart Stops Pretending Salvation Is Manageable by Human Strength</w:t>
      </w:r>
      <w:r>
        <w:rPr>
          <w:rFonts w:ascii="Aptos" w:hAnsi="Aptos"/>
          <w:color w:val="5E5953"/>
          <w:sz w:val="13"/>
        </w:rPr>
        <w:br/>
        <w:t>April 12 | Day 102 | Page 110</w:t>
      </w:r>
    </w:p>
    <w:p>
      <w:pPr>
        <w:keepLines/>
        <w:spacing w:after="62"/>
      </w:pPr>
      <w:r>
        <w:rPr>
          <w:rFonts w:ascii="Aptos" w:hAnsi="Aptos"/>
          <w:b/>
          <w:color w:val="24666A"/>
          <w:sz w:val="14"/>
        </w:rPr>
        <w:t>Mark 10:27</w:t>
      </w:r>
      <w:r>
        <w:rPr>
          <w:rFonts w:ascii="Aptos" w:hAnsi="Aptos"/>
          <w:color w:val="5E5953"/>
          <w:sz w:val="14"/>
        </w:rPr>
        <w:t xml:space="preserve"> | </w:t>
      </w:r>
      <w:r>
        <w:rPr>
          <w:rFonts w:ascii="Aptos" w:hAnsi="Aptos"/>
          <w:b/>
          <w:color w:val="23211F"/>
          <w:sz w:val="14"/>
        </w:rPr>
        <w:t>A Surrendered Heart Does Not Deny Difficulty</w:t>
      </w:r>
      <w:r>
        <w:rPr>
          <w:rFonts w:ascii="Aptos" w:hAnsi="Aptos"/>
          <w:color w:val="5E5953"/>
          <w:sz w:val="13"/>
        </w:rPr>
        <w:br/>
        <w:t>October 17 | Day 290 | Page 304</w:t>
      </w:r>
    </w:p>
    <w:p>
      <w:pPr>
        <w:keepLines/>
        <w:spacing w:after="62"/>
      </w:pPr>
      <w:r>
        <w:rPr>
          <w:rFonts w:ascii="Aptos" w:hAnsi="Aptos"/>
          <w:b/>
          <w:color w:val="24666A"/>
          <w:sz w:val="14"/>
        </w:rPr>
        <w:t>Mark 10:28</w:t>
      </w:r>
      <w:r>
        <w:rPr>
          <w:rFonts w:ascii="Aptos" w:hAnsi="Aptos"/>
          <w:color w:val="5E5953"/>
          <w:sz w:val="14"/>
        </w:rPr>
        <w:t xml:space="preserve"> | </w:t>
      </w:r>
      <w:r>
        <w:rPr>
          <w:rFonts w:ascii="Aptos" w:hAnsi="Aptos"/>
          <w:b/>
          <w:color w:val="23211F"/>
          <w:sz w:val="14"/>
        </w:rPr>
        <w:t>An Honest Question About the Cost of Following</w:t>
      </w:r>
      <w:r>
        <w:rPr>
          <w:rFonts w:ascii="Aptos" w:hAnsi="Aptos"/>
          <w:color w:val="5E5953"/>
          <w:sz w:val="13"/>
        </w:rPr>
        <w:br/>
        <w:t>January 16 | Day 16 | Page 20</w:t>
      </w:r>
    </w:p>
    <w:p>
      <w:pPr>
        <w:keepLines/>
        <w:spacing w:after="62"/>
      </w:pPr>
      <w:r>
        <w:rPr>
          <w:rFonts w:ascii="Aptos" w:hAnsi="Aptos"/>
          <w:b/>
          <w:color w:val="24666A"/>
          <w:sz w:val="14"/>
        </w:rPr>
        <w:t>Mark 10:29</w:t>
      </w:r>
      <w:r>
        <w:rPr>
          <w:rFonts w:ascii="Aptos" w:hAnsi="Aptos"/>
          <w:color w:val="5E5953"/>
          <w:sz w:val="14"/>
        </w:rPr>
        <w:t xml:space="preserve"> | </w:t>
      </w:r>
      <w:r>
        <w:rPr>
          <w:rFonts w:ascii="Aptos" w:hAnsi="Aptos"/>
          <w:b/>
          <w:color w:val="23211F"/>
          <w:sz w:val="14"/>
        </w:rPr>
        <w:t>Jesus Does Not Pretend Discipleship Never Asks Anything of the Heart</w:t>
      </w:r>
      <w:r>
        <w:rPr>
          <w:rFonts w:ascii="Aptos" w:hAnsi="Aptos"/>
          <w:color w:val="5E5953"/>
          <w:sz w:val="13"/>
        </w:rPr>
        <w:br/>
        <w:t>July 20 | Day 201 | Page 212</w:t>
      </w:r>
    </w:p>
    <w:p>
      <w:pPr>
        <w:keepLines/>
        <w:spacing w:after="62"/>
      </w:pPr>
      <w:r>
        <w:rPr>
          <w:rFonts w:ascii="Aptos" w:hAnsi="Aptos"/>
          <w:b/>
          <w:color w:val="24666A"/>
          <w:sz w:val="14"/>
        </w:rPr>
        <w:t>Mark 10:32</w:t>
      </w:r>
      <w:r>
        <w:rPr>
          <w:rFonts w:ascii="Aptos" w:hAnsi="Aptos"/>
          <w:color w:val="5E5953"/>
          <w:sz w:val="14"/>
        </w:rPr>
        <w:t xml:space="preserve"> | </w:t>
      </w:r>
      <w:r>
        <w:rPr>
          <w:rFonts w:ascii="Aptos" w:hAnsi="Aptos"/>
          <w:b/>
          <w:color w:val="23211F"/>
          <w:sz w:val="14"/>
        </w:rPr>
        <w:t>Mercy Does Not Hide the Truth from the People Jesus Loves</w:t>
      </w:r>
      <w:r>
        <w:rPr>
          <w:rFonts w:ascii="Aptos" w:hAnsi="Aptos"/>
          <w:color w:val="5E5953"/>
          <w:sz w:val="13"/>
        </w:rPr>
        <w:br/>
        <w:t>May 27 | Day 147 | Page 156</w:t>
      </w:r>
    </w:p>
    <w:p>
      <w:pPr>
        <w:keepLines/>
        <w:spacing w:after="62"/>
      </w:pPr>
      <w:r>
        <w:rPr>
          <w:rFonts w:ascii="Aptos" w:hAnsi="Aptos"/>
          <w:b/>
          <w:color w:val="24666A"/>
          <w:sz w:val="14"/>
        </w:rPr>
        <w:t>Mark 10:35</w:t>
      </w:r>
      <w:r>
        <w:rPr>
          <w:rFonts w:ascii="Aptos" w:hAnsi="Aptos"/>
          <w:color w:val="5E5953"/>
          <w:sz w:val="14"/>
        </w:rPr>
        <w:t xml:space="preserve"> | </w:t>
      </w:r>
      <w:r>
        <w:rPr>
          <w:rFonts w:ascii="Aptos" w:hAnsi="Aptos"/>
          <w:b/>
          <w:color w:val="23211F"/>
          <w:sz w:val="14"/>
        </w:rPr>
        <w:t>A Mother Comes Near with Her Sons</w:t>
      </w:r>
      <w:r>
        <w:rPr>
          <w:rFonts w:ascii="Aptos" w:hAnsi="Aptos"/>
          <w:color w:val="5E5953"/>
          <w:sz w:val="13"/>
        </w:rPr>
        <w:br/>
        <w:t>June 12 | Day 163 | Page 173</w:t>
      </w:r>
    </w:p>
    <w:p>
      <w:pPr>
        <w:keepLines/>
        <w:spacing w:after="62"/>
      </w:pPr>
      <w:r>
        <w:rPr>
          <w:rFonts w:ascii="Aptos" w:hAnsi="Aptos"/>
          <w:b/>
          <w:color w:val="24666A"/>
          <w:sz w:val="14"/>
        </w:rPr>
        <w:t>Mark 10:36</w:t>
      </w:r>
      <w:r>
        <w:rPr>
          <w:rFonts w:ascii="Aptos" w:hAnsi="Aptos"/>
          <w:color w:val="5E5953"/>
          <w:sz w:val="14"/>
        </w:rPr>
        <w:t xml:space="preserve"> | </w:t>
      </w:r>
      <w:r>
        <w:rPr>
          <w:rFonts w:ascii="Aptos" w:hAnsi="Aptos"/>
          <w:b/>
          <w:color w:val="23211F"/>
          <w:sz w:val="14"/>
        </w:rPr>
        <w:t>Peace Begins When Hidden Desire Can Stand Honestly Before Jesus</w:t>
      </w:r>
      <w:r>
        <w:rPr>
          <w:rFonts w:ascii="Aptos" w:hAnsi="Aptos"/>
          <w:color w:val="5E5953"/>
          <w:sz w:val="13"/>
        </w:rPr>
        <w:br/>
        <w:t>October 23 | Day 296 | Page 310</w:t>
      </w:r>
    </w:p>
    <w:p>
      <w:pPr>
        <w:keepLines/>
        <w:spacing w:after="62"/>
      </w:pPr>
      <w:r>
        <w:rPr>
          <w:rFonts w:ascii="Aptos" w:hAnsi="Aptos"/>
          <w:b/>
          <w:color w:val="24666A"/>
          <w:sz w:val="14"/>
        </w:rPr>
        <w:t>Mark 10:38</w:t>
      </w:r>
      <w:r>
        <w:rPr>
          <w:rFonts w:ascii="Aptos" w:hAnsi="Aptos"/>
          <w:color w:val="5E5953"/>
          <w:sz w:val="14"/>
        </w:rPr>
        <w:t xml:space="preserve"> | </w:t>
      </w:r>
      <w:r>
        <w:rPr>
          <w:rFonts w:ascii="Aptos" w:hAnsi="Aptos"/>
          <w:b/>
          <w:color w:val="23211F"/>
          <w:sz w:val="14"/>
        </w:rPr>
        <w:t>Jesus Is Lord Enough to Question What We Ask</w:t>
      </w:r>
      <w:r>
        <w:rPr>
          <w:rFonts w:ascii="Aptos" w:hAnsi="Aptos"/>
          <w:color w:val="5E5953"/>
          <w:sz w:val="13"/>
        </w:rPr>
        <w:br/>
        <w:t>November 13 | Day 317 | Page 332</w:t>
      </w:r>
    </w:p>
    <w:p>
      <w:pPr>
        <w:keepLines/>
        <w:spacing w:after="62"/>
      </w:pPr>
      <w:r>
        <w:rPr>
          <w:rFonts w:ascii="Aptos" w:hAnsi="Aptos"/>
          <w:b/>
          <w:color w:val="24666A"/>
          <w:sz w:val="14"/>
        </w:rPr>
        <w:t>Mark 10:42</w:t>
      </w:r>
      <w:r>
        <w:rPr>
          <w:rFonts w:ascii="Aptos" w:hAnsi="Aptos"/>
          <w:color w:val="5E5953"/>
          <w:sz w:val="14"/>
        </w:rPr>
        <w:t xml:space="preserve"> | </w:t>
      </w:r>
      <w:r>
        <w:rPr>
          <w:rFonts w:ascii="Aptos" w:hAnsi="Aptos"/>
          <w:b/>
          <w:color w:val="23211F"/>
          <w:sz w:val="14"/>
        </w:rPr>
        <w:t>Light Exposes the Danger of Spiritualized Control</w:t>
      </w:r>
      <w:r>
        <w:rPr>
          <w:rFonts w:ascii="Aptos" w:hAnsi="Aptos"/>
          <w:color w:val="5E5953"/>
          <w:sz w:val="13"/>
        </w:rPr>
        <w:br/>
        <w:t>August 30 | Day 242 | Page 254</w:t>
      </w:r>
    </w:p>
    <w:p>
      <w:pPr>
        <w:keepLines/>
        <w:spacing w:after="62"/>
      </w:pPr>
      <w:r>
        <w:rPr>
          <w:rFonts w:ascii="Aptos" w:hAnsi="Aptos"/>
          <w:b/>
          <w:color w:val="24666A"/>
          <w:sz w:val="14"/>
        </w:rPr>
        <w:t>Mark 10:45</w:t>
      </w:r>
      <w:r>
        <w:rPr>
          <w:rFonts w:ascii="Aptos" w:hAnsi="Aptos"/>
          <w:color w:val="5E5953"/>
          <w:sz w:val="14"/>
        </w:rPr>
        <w:t xml:space="preserve"> | </w:t>
      </w:r>
      <w:r>
        <w:rPr>
          <w:rFonts w:ascii="Aptos" w:hAnsi="Aptos"/>
          <w:b/>
          <w:color w:val="23211F"/>
          <w:sz w:val="14"/>
        </w:rPr>
        <w:t>The Invitation of Jesus Is Shaped by His Own Self-giving Life</w:t>
      </w:r>
      <w:r>
        <w:rPr>
          <w:rFonts w:ascii="Aptos" w:hAnsi="Aptos"/>
          <w:color w:val="5E5953"/>
          <w:sz w:val="13"/>
        </w:rPr>
        <w:br/>
        <w:t>August 6 | Day 218 | Page 230</w:t>
      </w:r>
    </w:p>
    <w:p>
      <w:pPr>
        <w:keepLines/>
        <w:spacing w:after="62"/>
      </w:pPr>
      <w:r>
        <w:rPr>
          <w:rFonts w:ascii="Aptos" w:hAnsi="Aptos"/>
          <w:b/>
          <w:color w:val="24666A"/>
          <w:sz w:val="14"/>
        </w:rPr>
        <w:t>Mark 10:46</w:t>
      </w:r>
      <w:r>
        <w:rPr>
          <w:rFonts w:ascii="Aptos" w:hAnsi="Aptos"/>
          <w:color w:val="5E5953"/>
          <w:sz w:val="14"/>
        </w:rPr>
        <w:t xml:space="preserve"> | </w:t>
      </w:r>
      <w:r>
        <w:rPr>
          <w:rFonts w:ascii="Aptos" w:hAnsi="Aptos"/>
          <w:b/>
          <w:color w:val="23211F"/>
          <w:sz w:val="14"/>
        </w:rPr>
        <w:t>Following Jesus Is Not Only Being Part of the Crowd</w:t>
      </w:r>
      <w:r>
        <w:rPr>
          <w:rFonts w:ascii="Aptos" w:hAnsi="Aptos"/>
          <w:color w:val="5E5953"/>
          <w:sz w:val="13"/>
        </w:rPr>
        <w:br/>
        <w:t>January 9 | Day 9 | Page 13</w:t>
      </w:r>
    </w:p>
    <w:p>
      <w:pPr>
        <w:keepLines/>
        <w:spacing w:after="62"/>
      </w:pPr>
      <w:r>
        <w:rPr>
          <w:rFonts w:ascii="Aptos" w:hAnsi="Aptos"/>
          <w:b/>
          <w:color w:val="24666A"/>
          <w:sz w:val="14"/>
        </w:rPr>
        <w:t>Mark 10:48</w:t>
      </w:r>
      <w:r>
        <w:rPr>
          <w:rFonts w:ascii="Aptos" w:hAnsi="Aptos"/>
          <w:color w:val="5E5953"/>
          <w:sz w:val="14"/>
        </w:rPr>
        <w:t xml:space="preserve"> | </w:t>
      </w:r>
      <w:r>
        <w:rPr>
          <w:rFonts w:ascii="Aptos" w:hAnsi="Aptos"/>
          <w:b/>
          <w:color w:val="23211F"/>
          <w:sz w:val="14"/>
        </w:rPr>
        <w:t>The Call to Follow Sometimes Sounds Like a Cry That Refuses to Be Silenced</w:t>
      </w:r>
      <w:r>
        <w:rPr>
          <w:rFonts w:ascii="Aptos" w:hAnsi="Aptos"/>
          <w:color w:val="5E5953"/>
          <w:sz w:val="13"/>
        </w:rPr>
        <w:br/>
        <w:t>May 20 | Day 140 | Page 149</w:t>
      </w:r>
    </w:p>
    <w:p>
      <w:pPr>
        <w:keepLines/>
        <w:spacing w:after="62"/>
      </w:pPr>
      <w:r>
        <w:rPr>
          <w:rFonts w:ascii="Aptos" w:hAnsi="Aptos"/>
          <w:b/>
          <w:color w:val="24666A"/>
          <w:sz w:val="14"/>
        </w:rPr>
        <w:t>Mark 10:49</w:t>
      </w:r>
      <w:r>
        <w:rPr>
          <w:rFonts w:ascii="Aptos" w:hAnsi="Aptos"/>
          <w:color w:val="5E5953"/>
          <w:sz w:val="14"/>
        </w:rPr>
        <w:t xml:space="preserve"> | </w:t>
      </w:r>
      <w:r>
        <w:rPr>
          <w:rFonts w:ascii="Aptos" w:hAnsi="Aptos"/>
          <w:b/>
          <w:color w:val="23211F"/>
          <w:sz w:val="14"/>
        </w:rPr>
        <w:t>Saving Wholeness Does Not Begin with Pretending Need Is Small</w:t>
      </w:r>
      <w:r>
        <w:rPr>
          <w:rFonts w:ascii="Aptos" w:hAnsi="Aptos"/>
          <w:color w:val="5E5953"/>
          <w:sz w:val="13"/>
        </w:rPr>
        <w:br/>
        <w:t>September 17 | Day 260 | Page 273</w:t>
      </w:r>
    </w:p>
    <w:p>
      <w:pPr>
        <w:keepLines/>
        <w:spacing w:after="62"/>
      </w:pPr>
      <w:r>
        <w:rPr>
          <w:rFonts w:ascii="Aptos" w:hAnsi="Aptos"/>
          <w:b/>
          <w:color w:val="24666A"/>
          <w:sz w:val="14"/>
        </w:rPr>
        <w:t>Mark 11:1</w:t>
      </w:r>
      <w:r>
        <w:rPr>
          <w:rFonts w:ascii="Aptos" w:hAnsi="Aptos"/>
          <w:color w:val="5E5953"/>
          <w:sz w:val="14"/>
        </w:rPr>
        <w:t xml:space="preserve"> | </w:t>
      </w:r>
      <w:r>
        <w:rPr>
          <w:rFonts w:ascii="Aptos" w:hAnsi="Aptos"/>
          <w:b/>
          <w:color w:val="23211F"/>
          <w:sz w:val="14"/>
        </w:rPr>
        <w:t>Cross-shaped Courage Often Begins with a Simple Assignment</w:t>
      </w:r>
      <w:r>
        <w:rPr>
          <w:rFonts w:ascii="Aptos" w:hAnsi="Aptos"/>
          <w:color w:val="5E5953"/>
          <w:sz w:val="13"/>
        </w:rPr>
        <w:br/>
        <w:t>September 24 | Day 267 | Page 280</w:t>
      </w:r>
    </w:p>
    <w:p>
      <w:pPr>
        <w:keepLines/>
        <w:spacing w:after="62"/>
      </w:pPr>
      <w:r>
        <w:rPr>
          <w:rFonts w:ascii="Aptos" w:hAnsi="Aptos"/>
          <w:b/>
          <w:color w:val="24666A"/>
          <w:sz w:val="14"/>
        </w:rPr>
        <w:t>Mark 11:9</w:t>
      </w:r>
      <w:r>
        <w:rPr>
          <w:rFonts w:ascii="Aptos" w:hAnsi="Aptos"/>
          <w:color w:val="5E5953"/>
          <w:sz w:val="14"/>
        </w:rPr>
        <w:t xml:space="preserve"> | </w:t>
      </w:r>
      <w:r>
        <w:rPr>
          <w:rFonts w:ascii="Aptos" w:hAnsi="Aptos"/>
          <w:b/>
          <w:color w:val="23211F"/>
          <w:sz w:val="14"/>
        </w:rPr>
        <w:t>Jesus Is Light on the Path Because He Reveals Both God and the Heart</w:t>
      </w:r>
      <w:r>
        <w:rPr>
          <w:rFonts w:ascii="Aptos" w:hAnsi="Aptos"/>
          <w:color w:val="5E5953"/>
          <w:sz w:val="13"/>
        </w:rPr>
        <w:br/>
        <w:t>March 26 | Day 85 | Page 92</w:t>
      </w:r>
    </w:p>
    <w:p>
      <w:pPr>
        <w:keepLines/>
        <w:spacing w:after="62"/>
      </w:pPr>
      <w:r>
        <w:rPr>
          <w:rFonts w:ascii="Aptos" w:hAnsi="Aptos"/>
          <w:b/>
          <w:color w:val="24666A"/>
          <w:sz w:val="14"/>
        </w:rPr>
        <w:t>Mark 11:13</w:t>
      </w:r>
      <w:r>
        <w:rPr>
          <w:rFonts w:ascii="Aptos" w:hAnsi="Aptos"/>
          <w:color w:val="5E5953"/>
          <w:sz w:val="14"/>
        </w:rPr>
        <w:t xml:space="preserve"> | </w:t>
      </w:r>
      <w:r>
        <w:rPr>
          <w:rFonts w:ascii="Aptos" w:hAnsi="Aptos"/>
          <w:b/>
          <w:color w:val="23211F"/>
          <w:sz w:val="14"/>
        </w:rPr>
        <w:t>Jesus Comes to the Fig Tree and Finds Leaves But No Fruit</w:t>
      </w:r>
      <w:r>
        <w:rPr>
          <w:rFonts w:ascii="Aptos" w:hAnsi="Aptos"/>
          <w:color w:val="5E5953"/>
          <w:sz w:val="13"/>
        </w:rPr>
        <w:br/>
        <w:t>July 10 | Day 191 | Page 202</w:t>
      </w:r>
    </w:p>
    <w:p>
      <w:pPr>
        <w:keepLines/>
        <w:spacing w:after="62"/>
      </w:pPr>
      <w:r>
        <w:rPr>
          <w:rFonts w:ascii="Aptos" w:hAnsi="Aptos"/>
          <w:b/>
          <w:color w:val="24666A"/>
          <w:sz w:val="14"/>
        </w:rPr>
        <w:t>Mark 11:15</w:t>
      </w:r>
      <w:r>
        <w:rPr>
          <w:rFonts w:ascii="Aptos" w:hAnsi="Aptos"/>
          <w:color w:val="5E5953"/>
          <w:sz w:val="14"/>
        </w:rPr>
        <w:t xml:space="preserve"> | </w:t>
      </w:r>
      <w:r>
        <w:rPr>
          <w:rFonts w:ascii="Aptos" w:hAnsi="Aptos"/>
          <w:b/>
          <w:color w:val="23211F"/>
          <w:sz w:val="14"/>
        </w:rPr>
        <w:t>A Surrendered Heart Does Not Call Every Disruption Punishment</w:t>
      </w:r>
      <w:r>
        <w:rPr>
          <w:rFonts w:ascii="Aptos" w:hAnsi="Aptos"/>
          <w:color w:val="5E5953"/>
          <w:sz w:val="13"/>
        </w:rPr>
        <w:br/>
        <w:t>June 18 | Day 169 | Page 179</w:t>
      </w:r>
    </w:p>
    <w:p>
      <w:pPr>
        <w:keepLines/>
        <w:spacing w:after="62"/>
      </w:pPr>
      <w:r>
        <w:rPr>
          <w:rFonts w:ascii="Aptos" w:hAnsi="Aptos"/>
          <w:b/>
          <w:color w:val="24666A"/>
          <w:sz w:val="14"/>
        </w:rPr>
        <w:t>Mark 11:23</w:t>
      </w:r>
      <w:r>
        <w:rPr>
          <w:rFonts w:ascii="Aptos" w:hAnsi="Aptos"/>
          <w:color w:val="5E5953"/>
          <w:sz w:val="14"/>
        </w:rPr>
        <w:t xml:space="preserve"> | </w:t>
      </w:r>
      <w:r>
        <w:rPr>
          <w:rFonts w:ascii="Aptos" w:hAnsi="Aptos"/>
          <w:b/>
          <w:color w:val="23211F"/>
          <w:sz w:val="14"/>
        </w:rPr>
        <w:t>Jesus Teaches Them About Trust, Prayer, and the Danger of a Divided Heart</w:t>
      </w:r>
      <w:r>
        <w:rPr>
          <w:rFonts w:ascii="Aptos" w:hAnsi="Aptos"/>
          <w:color w:val="5E5953"/>
          <w:sz w:val="13"/>
        </w:rPr>
        <w:br/>
        <w:t>October 27 | Day 300 | Page 314</w:t>
      </w:r>
    </w:p>
    <w:p>
      <w:pPr>
        <w:keepLines/>
        <w:spacing w:after="62"/>
      </w:pPr>
      <w:r>
        <w:rPr>
          <w:rFonts w:ascii="Aptos" w:hAnsi="Aptos"/>
          <w:b/>
          <w:color w:val="24666A"/>
          <w:sz w:val="14"/>
        </w:rPr>
        <w:t>Mark 11:29</w:t>
      </w:r>
      <w:r>
        <w:rPr>
          <w:rFonts w:ascii="Aptos" w:hAnsi="Aptos"/>
          <w:color w:val="5E5953"/>
          <w:sz w:val="14"/>
        </w:rPr>
        <w:t xml:space="preserve"> | </w:t>
      </w:r>
      <w:r>
        <w:rPr>
          <w:rFonts w:ascii="Aptos" w:hAnsi="Aptos"/>
          <w:b/>
          <w:color w:val="23211F"/>
          <w:sz w:val="14"/>
        </w:rPr>
        <w:t>Jesus' Question Shines Light on Motives</w:t>
      </w:r>
      <w:r>
        <w:rPr>
          <w:rFonts w:ascii="Aptos" w:hAnsi="Aptos"/>
          <w:color w:val="5E5953"/>
          <w:sz w:val="13"/>
        </w:rPr>
        <w:br/>
        <w:t>December 12 | Day 346 | Page 362</w:t>
      </w:r>
    </w:p>
    <w:p>
      <w:pPr>
        <w:keepLines/>
        <w:spacing w:after="62"/>
      </w:pPr>
      <w:r>
        <w:rPr>
          <w:rFonts w:ascii="Aptos" w:hAnsi="Aptos"/>
          <w:b/>
          <w:color w:val="24666A"/>
          <w:sz w:val="14"/>
        </w:rPr>
        <w:t>Mark 11:31</w:t>
      </w:r>
      <w:r>
        <w:rPr>
          <w:rFonts w:ascii="Aptos" w:hAnsi="Aptos"/>
          <w:color w:val="5E5953"/>
          <w:sz w:val="14"/>
        </w:rPr>
        <w:t xml:space="preserve"> | </w:t>
      </w:r>
      <w:r>
        <w:rPr>
          <w:rFonts w:ascii="Aptos" w:hAnsi="Aptos"/>
          <w:b/>
          <w:color w:val="23211F"/>
          <w:sz w:val="14"/>
        </w:rPr>
        <w:t>The Honest Answer Obedience Requires</w:t>
      </w:r>
      <w:r>
        <w:rPr>
          <w:rFonts w:ascii="Aptos" w:hAnsi="Aptos"/>
          <w:color w:val="5E5953"/>
          <w:sz w:val="13"/>
        </w:rPr>
        <w:br/>
        <w:t>December 30 | Day 364 | Page 380</w:t>
      </w:r>
    </w:p>
    <w:p>
      <w:pPr>
        <w:keepLines/>
        <w:spacing w:after="62"/>
      </w:pPr>
      <w:r>
        <w:rPr>
          <w:rFonts w:ascii="Aptos" w:hAnsi="Aptos"/>
          <w:b/>
          <w:color w:val="24666A"/>
          <w:sz w:val="14"/>
        </w:rPr>
        <w:t>Mark 11:33</w:t>
      </w:r>
      <w:r>
        <w:rPr>
          <w:rFonts w:ascii="Aptos" w:hAnsi="Aptos"/>
          <w:color w:val="5E5953"/>
          <w:sz w:val="14"/>
        </w:rPr>
        <w:t xml:space="preserve"> | </w:t>
      </w:r>
      <w:r>
        <w:rPr>
          <w:rFonts w:ascii="Aptos" w:hAnsi="Aptos"/>
          <w:b/>
          <w:color w:val="23211F"/>
          <w:sz w:val="14"/>
        </w:rPr>
        <w:t>The Leaders Say They Do Not Know</w:t>
      </w:r>
      <w:r>
        <w:rPr>
          <w:rFonts w:ascii="Aptos" w:hAnsi="Aptos"/>
          <w:color w:val="5E5953"/>
          <w:sz w:val="13"/>
        </w:rPr>
        <w:br/>
        <w:t>November 2 | Day 306 | Page 321</w:t>
      </w:r>
    </w:p>
    <w:p>
      <w:pPr>
        <w:keepLines/>
        <w:spacing w:after="62"/>
      </w:pPr>
      <w:r>
        <w:rPr>
          <w:rFonts w:ascii="Aptos" w:hAnsi="Aptos"/>
          <w:b/>
          <w:color w:val="24666A"/>
          <w:sz w:val="14"/>
        </w:rPr>
        <w:t>Mark 12:6</w:t>
      </w:r>
      <w:r>
        <w:rPr>
          <w:rFonts w:ascii="Aptos" w:hAnsi="Aptos"/>
          <w:color w:val="5E5953"/>
          <w:sz w:val="14"/>
        </w:rPr>
        <w:t xml:space="preserve"> | </w:t>
      </w:r>
      <w:r>
        <w:rPr>
          <w:rFonts w:ascii="Aptos" w:hAnsi="Aptos"/>
          <w:b/>
          <w:color w:val="23211F"/>
          <w:sz w:val="14"/>
        </w:rPr>
        <w:t>After Rejected Servants, the Owner Sends His Son</w:t>
      </w:r>
      <w:r>
        <w:rPr>
          <w:rFonts w:ascii="Aptos" w:hAnsi="Aptos"/>
          <w:color w:val="5E5953"/>
          <w:sz w:val="13"/>
        </w:rPr>
        <w:br/>
        <w:t>September 14 | Day 257 | Page 270</w:t>
      </w:r>
    </w:p>
    <w:p>
      <w:pPr>
        <w:keepLines/>
        <w:spacing w:after="62"/>
      </w:pPr>
      <w:r>
        <w:rPr>
          <w:rFonts w:ascii="Aptos" w:hAnsi="Aptos"/>
          <w:b/>
          <w:color w:val="24666A"/>
          <w:sz w:val="14"/>
        </w:rPr>
        <w:t>Mark 12:7</w:t>
      </w:r>
      <w:r>
        <w:rPr>
          <w:rFonts w:ascii="Aptos" w:hAnsi="Aptos"/>
          <w:color w:val="5E5953"/>
          <w:sz w:val="14"/>
        </w:rPr>
        <w:t xml:space="preserve"> | </w:t>
      </w:r>
      <w:r>
        <w:rPr>
          <w:rFonts w:ascii="Aptos" w:hAnsi="Aptos"/>
          <w:b/>
          <w:color w:val="23211F"/>
          <w:sz w:val="14"/>
        </w:rPr>
        <w:t>Turn Insight Into Faithfulness by Asking Where Control Has Replaced Gratitude</w:t>
      </w:r>
      <w:r>
        <w:rPr>
          <w:rFonts w:ascii="Aptos" w:hAnsi="Aptos"/>
          <w:color w:val="5E5953"/>
          <w:sz w:val="13"/>
        </w:rPr>
        <w:br/>
        <w:t>March 24 | Day 83 | Page 90</w:t>
      </w:r>
    </w:p>
    <w:p>
      <w:pPr>
        <w:keepLines/>
        <w:spacing w:after="62"/>
      </w:pPr>
      <w:r>
        <w:rPr>
          <w:rFonts w:ascii="Aptos" w:hAnsi="Aptos"/>
          <w:b/>
          <w:color w:val="24666A"/>
          <w:sz w:val="14"/>
        </w:rPr>
        <w:t>Mark 12:9</w:t>
      </w:r>
      <w:r>
        <w:rPr>
          <w:rFonts w:ascii="Aptos" w:hAnsi="Aptos"/>
          <w:color w:val="5E5953"/>
          <w:sz w:val="14"/>
        </w:rPr>
        <w:t xml:space="preserve"> | </w:t>
      </w:r>
      <w:r>
        <w:rPr>
          <w:rFonts w:ascii="Aptos" w:hAnsi="Aptos"/>
          <w:b/>
          <w:color w:val="23211F"/>
          <w:sz w:val="14"/>
        </w:rPr>
        <w:t>The Healing Touch of Jesus Does Not Remove Accountability</w:t>
      </w:r>
      <w:r>
        <w:rPr>
          <w:rFonts w:ascii="Aptos" w:hAnsi="Aptos"/>
          <w:color w:val="5E5953"/>
          <w:sz w:val="13"/>
        </w:rPr>
        <w:br/>
        <w:t>May 16 | Day 136 | Page 145</w:t>
      </w:r>
    </w:p>
    <w:p>
      <w:pPr>
        <w:keepLines/>
        <w:spacing w:after="62"/>
      </w:pPr>
      <w:r>
        <w:rPr>
          <w:rFonts w:ascii="Aptos" w:hAnsi="Aptos"/>
          <w:b/>
          <w:color w:val="24666A"/>
          <w:sz w:val="14"/>
        </w:rPr>
        <w:t>Mark 12:14</w:t>
      </w:r>
      <w:r>
        <w:rPr>
          <w:rFonts w:ascii="Aptos" w:hAnsi="Aptos"/>
          <w:color w:val="5E5953"/>
          <w:sz w:val="14"/>
        </w:rPr>
        <w:t xml:space="preserve"> | </w:t>
      </w:r>
      <w:r>
        <w:rPr>
          <w:rFonts w:ascii="Aptos" w:hAnsi="Aptos"/>
          <w:b/>
          <w:color w:val="23211F"/>
          <w:sz w:val="14"/>
        </w:rPr>
        <w:t>The Road with Jesus Is Truthful Even When People Are Complicated</w:t>
      </w:r>
      <w:r>
        <w:rPr>
          <w:rFonts w:ascii="Aptos" w:hAnsi="Aptos"/>
          <w:color w:val="5E5953"/>
          <w:sz w:val="13"/>
        </w:rPr>
        <w:br/>
        <w:t>March 2 | Day 61 | Page 68</w:t>
      </w:r>
    </w:p>
    <w:p>
      <w:pPr>
        <w:keepLines/>
        <w:spacing w:after="62"/>
      </w:pPr>
      <w:r>
        <w:rPr>
          <w:rFonts w:ascii="Aptos" w:hAnsi="Aptos"/>
          <w:b/>
          <w:color w:val="24666A"/>
          <w:sz w:val="14"/>
        </w:rPr>
        <w:t>Mark 12:15</w:t>
      </w:r>
      <w:r>
        <w:rPr>
          <w:rFonts w:ascii="Aptos" w:hAnsi="Aptos"/>
          <w:color w:val="5E5953"/>
          <w:sz w:val="14"/>
        </w:rPr>
        <w:t xml:space="preserve"> | </w:t>
      </w:r>
      <w:r>
        <w:rPr>
          <w:rFonts w:ascii="Aptos" w:hAnsi="Aptos"/>
          <w:b/>
          <w:color w:val="23211F"/>
          <w:sz w:val="14"/>
        </w:rPr>
        <w:t>Peace Is Not Pretending Everything Is Harmless</w:t>
      </w:r>
      <w:r>
        <w:rPr>
          <w:rFonts w:ascii="Aptos" w:hAnsi="Aptos"/>
          <w:color w:val="5E5953"/>
          <w:sz w:val="13"/>
        </w:rPr>
        <w:br/>
        <w:t>October 7 | Day 280 | Page 294</w:t>
      </w:r>
    </w:p>
    <w:p>
      <w:pPr>
        <w:keepLines/>
        <w:spacing w:after="62"/>
      </w:pPr>
      <w:r>
        <w:rPr>
          <w:rFonts w:ascii="Aptos" w:hAnsi="Aptos"/>
          <w:b/>
          <w:color w:val="24666A"/>
          <w:sz w:val="14"/>
        </w:rPr>
        <w:t>Mark 12:17</w:t>
      </w:r>
      <w:r>
        <w:rPr>
          <w:rFonts w:ascii="Aptos" w:hAnsi="Aptos"/>
          <w:color w:val="5E5953"/>
          <w:sz w:val="14"/>
        </w:rPr>
        <w:t xml:space="preserve"> | </w:t>
      </w:r>
      <w:r>
        <w:rPr>
          <w:rFonts w:ascii="Aptos" w:hAnsi="Aptos"/>
          <w:b/>
          <w:color w:val="23211F"/>
          <w:sz w:val="14"/>
        </w:rPr>
        <w:t>The People Who Tried to Trap Him Are Left Marveling</w:t>
      </w:r>
      <w:r>
        <w:rPr>
          <w:rFonts w:ascii="Aptos" w:hAnsi="Aptos"/>
          <w:color w:val="5E5953"/>
          <w:sz w:val="13"/>
        </w:rPr>
        <w:br/>
        <w:t>August 12 | Day 224 | Page 236</w:t>
      </w:r>
    </w:p>
    <w:p>
      <w:pPr>
        <w:keepLines/>
        <w:spacing w:after="62"/>
      </w:pPr>
      <w:r>
        <w:rPr>
          <w:rFonts w:ascii="Aptos" w:hAnsi="Aptos"/>
          <w:b/>
          <w:color w:val="24666A"/>
          <w:sz w:val="14"/>
        </w:rPr>
        <w:t>Mark 12:18</w:t>
      </w:r>
      <w:r>
        <w:rPr>
          <w:rFonts w:ascii="Aptos" w:hAnsi="Aptos"/>
          <w:color w:val="5E5953"/>
          <w:sz w:val="14"/>
        </w:rPr>
        <w:t xml:space="preserve"> | </w:t>
      </w:r>
      <w:r>
        <w:rPr>
          <w:rFonts w:ascii="Aptos" w:hAnsi="Aptos"/>
          <w:b/>
          <w:color w:val="23211F"/>
          <w:sz w:val="14"/>
        </w:rPr>
        <w:t>A Disciple Does Not Only Bring Sincere Devotion to Jesus</w:t>
      </w:r>
      <w:r>
        <w:rPr>
          <w:rFonts w:ascii="Aptos" w:hAnsi="Aptos"/>
          <w:color w:val="5E5953"/>
          <w:sz w:val="13"/>
        </w:rPr>
        <w:br/>
        <w:t>November 18 | Day 322 | Page 337</w:t>
      </w:r>
    </w:p>
    <w:p>
      <w:pPr>
        <w:keepLines/>
        <w:spacing w:after="62"/>
      </w:pPr>
      <w:r>
        <w:rPr>
          <w:rFonts w:ascii="Aptos" w:hAnsi="Aptos"/>
          <w:b/>
          <w:color w:val="24666A"/>
          <w:sz w:val="14"/>
        </w:rPr>
        <w:t>Mark 12:24</w:t>
      </w:r>
      <w:r>
        <w:rPr>
          <w:rFonts w:ascii="Aptos" w:hAnsi="Aptos"/>
          <w:color w:val="5E5953"/>
          <w:sz w:val="14"/>
        </w:rPr>
        <w:t xml:space="preserve"> | </w:t>
      </w:r>
      <w:r>
        <w:rPr>
          <w:rFonts w:ascii="Aptos" w:hAnsi="Aptos"/>
          <w:b/>
          <w:color w:val="23211F"/>
          <w:sz w:val="14"/>
        </w:rPr>
        <w:t>Jesus' Lordship Is Merciful Enough to Correct Us</w:t>
      </w:r>
      <w:r>
        <w:rPr>
          <w:rFonts w:ascii="Aptos" w:hAnsi="Aptos"/>
          <w:color w:val="5E5953"/>
          <w:sz w:val="13"/>
        </w:rPr>
        <w:br/>
        <w:t>April 26 | Day 116 | Page 124</w:t>
      </w:r>
    </w:p>
    <w:p>
      <w:pPr>
        <w:keepLines/>
        <w:spacing w:after="62"/>
      </w:pPr>
      <w:r>
        <w:rPr>
          <w:rFonts w:ascii="Aptos" w:hAnsi="Aptos"/>
          <w:b/>
          <w:color w:val="24666A"/>
          <w:sz w:val="14"/>
        </w:rPr>
        <w:t>Mark 12:25</w:t>
      </w:r>
      <w:r>
        <w:rPr>
          <w:rFonts w:ascii="Aptos" w:hAnsi="Aptos"/>
          <w:color w:val="5E5953"/>
          <w:sz w:val="14"/>
        </w:rPr>
        <w:t xml:space="preserve"> | </w:t>
      </w:r>
      <w:r>
        <w:rPr>
          <w:rFonts w:ascii="Aptos" w:hAnsi="Aptos"/>
          <w:b/>
          <w:color w:val="23211F"/>
          <w:sz w:val="14"/>
        </w:rPr>
        <w:t>Jesus Lifts the Hearers' Eyes Beyond the Limits of Their Question</w:t>
      </w:r>
      <w:r>
        <w:rPr>
          <w:rFonts w:ascii="Aptos" w:hAnsi="Aptos"/>
          <w:color w:val="5E5953"/>
          <w:sz w:val="13"/>
        </w:rPr>
        <w:br/>
        <w:t>January 30 | Day 30 | Page 34</w:t>
      </w:r>
    </w:p>
    <w:p>
      <w:pPr>
        <w:keepLines/>
        <w:spacing w:after="62"/>
      </w:pPr>
      <w:r>
        <w:rPr>
          <w:rFonts w:ascii="Aptos" w:hAnsi="Aptos"/>
          <w:b/>
          <w:color w:val="24666A"/>
          <w:sz w:val="14"/>
        </w:rPr>
        <w:t>Mark 12:26</w:t>
      </w:r>
      <w:r>
        <w:rPr>
          <w:rFonts w:ascii="Aptos" w:hAnsi="Aptos"/>
          <w:color w:val="5E5953"/>
          <w:sz w:val="14"/>
        </w:rPr>
        <w:t xml:space="preserve"> | </w:t>
      </w:r>
      <w:r>
        <w:rPr>
          <w:rFonts w:ascii="Aptos" w:hAnsi="Aptos"/>
          <w:b/>
          <w:color w:val="23211F"/>
          <w:sz w:val="14"/>
        </w:rPr>
        <w:t>Jesus Asks Whether They Have Read What God Spoke Concerning the Resurrection</w:t>
      </w:r>
      <w:r>
        <w:rPr>
          <w:rFonts w:ascii="Aptos" w:hAnsi="Aptos"/>
          <w:color w:val="5E5953"/>
          <w:sz w:val="13"/>
        </w:rPr>
        <w:br/>
        <w:t>September 10 | Day 253 | Page 266</w:t>
      </w:r>
    </w:p>
    <w:p>
      <w:pPr>
        <w:keepLines/>
        <w:spacing w:after="62"/>
      </w:pPr>
      <w:r>
        <w:rPr>
          <w:rFonts w:ascii="Aptos" w:hAnsi="Aptos"/>
          <w:b/>
          <w:color w:val="24666A"/>
          <w:sz w:val="14"/>
        </w:rPr>
        <w:t>Mark 13:1</w:t>
      </w:r>
      <w:r>
        <w:rPr>
          <w:rFonts w:ascii="Aptos" w:hAnsi="Aptos"/>
          <w:color w:val="5E5953"/>
          <w:sz w:val="14"/>
        </w:rPr>
        <w:t xml:space="preserve"> | </w:t>
      </w:r>
      <w:r>
        <w:rPr>
          <w:rFonts w:ascii="Aptos" w:hAnsi="Aptos"/>
          <w:b/>
          <w:color w:val="23211F"/>
          <w:sz w:val="14"/>
        </w:rPr>
        <w:t>The Way of Peace Is Tested by What Impresses Us</w:t>
      </w:r>
      <w:r>
        <w:rPr>
          <w:rFonts w:ascii="Aptos" w:hAnsi="Aptos"/>
          <w:color w:val="5E5953"/>
          <w:sz w:val="13"/>
        </w:rPr>
        <w:br/>
        <w:t>October 30 | Day 303 | Page 317</w:t>
      </w:r>
    </w:p>
    <w:p>
      <w:pPr>
        <w:keepLines/>
        <w:spacing w:after="62"/>
      </w:pPr>
      <w:r>
        <w:rPr>
          <w:rFonts w:ascii="Aptos" w:hAnsi="Aptos"/>
          <w:b/>
          <w:color w:val="24666A"/>
          <w:sz w:val="14"/>
        </w:rPr>
        <w:t>Mark 13:2</w:t>
      </w:r>
      <w:r>
        <w:rPr>
          <w:rFonts w:ascii="Aptos" w:hAnsi="Aptos"/>
          <w:color w:val="5E5953"/>
          <w:sz w:val="14"/>
        </w:rPr>
        <w:t xml:space="preserve"> | </w:t>
      </w:r>
      <w:r>
        <w:rPr>
          <w:rFonts w:ascii="Aptos" w:hAnsi="Aptos"/>
          <w:b/>
          <w:color w:val="23211F"/>
          <w:sz w:val="14"/>
        </w:rPr>
        <w:t>Jesus Teaches by Stripping False Permanence from What People Admire</w:t>
      </w:r>
      <w:r>
        <w:rPr>
          <w:rFonts w:ascii="Aptos" w:hAnsi="Aptos"/>
          <w:color w:val="5E5953"/>
          <w:sz w:val="13"/>
        </w:rPr>
        <w:br/>
        <w:t>February 11 | Day 42 | Page 47</w:t>
      </w:r>
    </w:p>
    <w:p>
      <w:pPr>
        <w:keepLines/>
        <w:spacing w:after="62"/>
      </w:pPr>
      <w:r>
        <w:rPr>
          <w:rFonts w:ascii="Aptos" w:hAnsi="Aptos"/>
          <w:b/>
          <w:color w:val="24666A"/>
          <w:sz w:val="14"/>
        </w:rPr>
        <w:t>Mark 13:4</w:t>
      </w:r>
      <w:r>
        <w:rPr>
          <w:rFonts w:ascii="Aptos" w:hAnsi="Aptos"/>
          <w:color w:val="5E5953"/>
          <w:sz w:val="14"/>
        </w:rPr>
        <w:t xml:space="preserve"> | </w:t>
      </w:r>
      <w:r>
        <w:rPr>
          <w:rFonts w:ascii="Aptos" w:hAnsi="Aptos"/>
          <w:b/>
          <w:color w:val="23211F"/>
          <w:sz w:val="14"/>
        </w:rPr>
        <w:t>Abiding Is Not Pretending to Have No Questions</w:t>
      </w:r>
      <w:r>
        <w:rPr>
          <w:rFonts w:ascii="Aptos" w:hAnsi="Aptos"/>
          <w:color w:val="5E5953"/>
          <w:sz w:val="13"/>
        </w:rPr>
        <w:br/>
        <w:t>June 22 | Day 173 | Page 183</w:t>
      </w:r>
    </w:p>
    <w:p>
      <w:pPr>
        <w:keepLines/>
        <w:spacing w:after="62"/>
      </w:pPr>
      <w:r>
        <w:rPr>
          <w:rFonts w:ascii="Aptos" w:hAnsi="Aptos"/>
          <w:b/>
          <w:color w:val="24666A"/>
          <w:sz w:val="14"/>
        </w:rPr>
        <w:t>Mark 13:5</w:t>
      </w:r>
      <w:r>
        <w:rPr>
          <w:rFonts w:ascii="Aptos" w:hAnsi="Aptos"/>
          <w:color w:val="5E5953"/>
          <w:sz w:val="14"/>
        </w:rPr>
        <w:t xml:space="preserve"> | </w:t>
      </w:r>
      <w:r>
        <w:rPr>
          <w:rFonts w:ascii="Aptos" w:hAnsi="Aptos"/>
          <w:b/>
          <w:color w:val="23211F"/>
          <w:sz w:val="14"/>
        </w:rPr>
        <w:t>Jesus Knows That Deception Often Speaks with Confidence, Urgency, and Spiritual Language</w:t>
      </w:r>
      <w:r>
        <w:rPr>
          <w:rFonts w:ascii="Aptos" w:hAnsi="Aptos"/>
          <w:color w:val="5E5953"/>
          <w:sz w:val="13"/>
        </w:rPr>
        <w:br/>
        <w:t>December 23 | Day 357 | Page 373</w:t>
      </w:r>
    </w:p>
    <w:p>
      <w:pPr>
        <w:keepLines/>
        <w:spacing w:after="62"/>
      </w:pPr>
      <w:r>
        <w:rPr>
          <w:rFonts w:ascii="Aptos" w:hAnsi="Aptos"/>
          <w:b/>
          <w:color w:val="24666A"/>
          <w:sz w:val="14"/>
        </w:rPr>
        <w:t>Mark 13:6</w:t>
      </w:r>
      <w:r>
        <w:rPr>
          <w:rFonts w:ascii="Aptos" w:hAnsi="Aptos"/>
          <w:color w:val="5E5953"/>
          <w:sz w:val="14"/>
        </w:rPr>
        <w:t xml:space="preserve"> | </w:t>
      </w:r>
      <w:r>
        <w:rPr>
          <w:rFonts w:ascii="Aptos" w:hAnsi="Aptos"/>
          <w:b/>
          <w:color w:val="23211F"/>
          <w:sz w:val="14"/>
        </w:rPr>
        <w:t>The Invitation of Jesus Is Clear Enough to Protect Us from False Voices</w:t>
      </w:r>
      <w:r>
        <w:rPr>
          <w:rFonts w:ascii="Aptos" w:hAnsi="Aptos"/>
          <w:color w:val="5E5953"/>
          <w:sz w:val="13"/>
        </w:rPr>
        <w:br/>
        <w:t>February 2 | Day 33 | Page 38</w:t>
      </w:r>
    </w:p>
    <w:p>
      <w:pPr>
        <w:keepLines/>
        <w:spacing w:after="62"/>
      </w:pPr>
      <w:r>
        <w:rPr>
          <w:rFonts w:ascii="Aptos" w:hAnsi="Aptos"/>
          <w:b/>
          <w:color w:val="24666A"/>
          <w:sz w:val="14"/>
        </w:rPr>
        <w:t>Mark 13:7</w:t>
      </w:r>
      <w:r>
        <w:rPr>
          <w:rFonts w:ascii="Aptos" w:hAnsi="Aptos"/>
          <w:color w:val="5E5953"/>
          <w:sz w:val="14"/>
        </w:rPr>
        <w:t xml:space="preserve"> | </w:t>
      </w:r>
      <w:r>
        <w:rPr>
          <w:rFonts w:ascii="Aptos" w:hAnsi="Aptos"/>
          <w:b/>
          <w:color w:val="23211F"/>
          <w:sz w:val="14"/>
        </w:rPr>
        <w:t>Jesus Teaches Steadiness Where Fear Wants Control</w:t>
      </w:r>
      <w:r>
        <w:rPr>
          <w:rFonts w:ascii="Aptos" w:hAnsi="Aptos"/>
          <w:color w:val="5E5953"/>
          <w:sz w:val="13"/>
        </w:rPr>
        <w:br/>
        <w:t>March 6 | Day 65 | Page 72</w:t>
      </w:r>
    </w:p>
    <w:p>
      <w:pPr>
        <w:keepLines/>
        <w:spacing w:after="62"/>
      </w:pPr>
      <w:r>
        <w:rPr>
          <w:rFonts w:ascii="Aptos" w:hAnsi="Aptos"/>
          <w:b/>
          <w:color w:val="24666A"/>
          <w:sz w:val="14"/>
        </w:rPr>
        <w:t>Mark 13:9</w:t>
      </w:r>
      <w:r>
        <w:rPr>
          <w:rFonts w:ascii="Aptos" w:hAnsi="Aptos"/>
          <w:color w:val="5E5953"/>
          <w:sz w:val="14"/>
        </w:rPr>
        <w:t xml:space="preserve"> | </w:t>
      </w:r>
      <w:r>
        <w:rPr>
          <w:rFonts w:ascii="Aptos" w:hAnsi="Aptos"/>
          <w:b/>
          <w:color w:val="23211F"/>
          <w:sz w:val="14"/>
        </w:rPr>
        <w:t>The Setting May Be Intimidating, But Jesus Sees More Than Intimidation</w:t>
      </w:r>
      <w:r>
        <w:rPr>
          <w:rFonts w:ascii="Aptos" w:hAnsi="Aptos"/>
          <w:color w:val="5E5953"/>
          <w:sz w:val="13"/>
        </w:rPr>
        <w:br/>
        <w:t>September 6 | Day 249 | Page 262</w:t>
      </w:r>
    </w:p>
    <w:p>
      <w:pPr>
        <w:keepLines/>
        <w:spacing w:after="62"/>
      </w:pPr>
      <w:r>
        <w:rPr>
          <w:rFonts w:ascii="Aptos" w:hAnsi="Aptos"/>
          <w:b/>
          <w:color w:val="24666A"/>
          <w:sz w:val="14"/>
        </w:rPr>
        <w:t>Mark 13:11</w:t>
      </w:r>
      <w:r>
        <w:rPr>
          <w:rFonts w:ascii="Aptos" w:hAnsi="Aptos"/>
          <w:color w:val="5E5953"/>
          <w:sz w:val="14"/>
        </w:rPr>
        <w:t xml:space="preserve"> | </w:t>
      </w:r>
      <w:r>
        <w:rPr>
          <w:rFonts w:ascii="Aptos" w:hAnsi="Aptos"/>
          <w:b/>
          <w:color w:val="23211F"/>
          <w:sz w:val="14"/>
        </w:rPr>
        <w:t>Peace Before the Pressured Conversation</w:t>
      </w:r>
      <w:r>
        <w:rPr>
          <w:rFonts w:ascii="Aptos" w:hAnsi="Aptos"/>
          <w:color w:val="5E5953"/>
          <w:sz w:val="13"/>
        </w:rPr>
        <w:br/>
        <w:t>February 27 | Day 58 | Page 63</w:t>
      </w:r>
    </w:p>
    <w:p>
      <w:pPr>
        <w:keepLines/>
        <w:spacing w:after="62"/>
      </w:pPr>
      <w:r>
        <w:rPr>
          <w:rFonts w:ascii="Aptos" w:hAnsi="Aptos"/>
          <w:b/>
          <w:color w:val="24666A"/>
          <w:sz w:val="14"/>
        </w:rPr>
        <w:t>Mark 13:12</w:t>
      </w:r>
      <w:r>
        <w:rPr>
          <w:rFonts w:ascii="Aptos" w:hAnsi="Aptos"/>
          <w:color w:val="5E5953"/>
          <w:sz w:val="14"/>
        </w:rPr>
        <w:t xml:space="preserve"> | </w:t>
      </w:r>
      <w:r>
        <w:rPr>
          <w:rFonts w:ascii="Aptos" w:hAnsi="Aptos"/>
          <w:b/>
          <w:color w:val="23211F"/>
          <w:sz w:val="14"/>
        </w:rPr>
        <w:t>Jesus Does Not Romanticize Discipleship or Pretend That Every Wound Will Come from Strangers</w:t>
      </w:r>
      <w:r>
        <w:rPr>
          <w:rFonts w:ascii="Aptos" w:hAnsi="Aptos"/>
          <w:color w:val="5E5953"/>
          <w:sz w:val="13"/>
        </w:rPr>
        <w:br/>
        <w:t>June 2 | Day 153 | Page 163</w:t>
      </w:r>
    </w:p>
    <w:p>
      <w:pPr>
        <w:keepLines/>
        <w:spacing w:after="62"/>
      </w:pPr>
      <w:r>
        <w:rPr>
          <w:rFonts w:ascii="Aptos" w:hAnsi="Aptos"/>
          <w:b/>
          <w:color w:val="24666A"/>
          <w:sz w:val="14"/>
        </w:rPr>
        <w:t>Mark 13:13</w:t>
      </w:r>
      <w:r>
        <w:rPr>
          <w:rFonts w:ascii="Aptos" w:hAnsi="Aptos"/>
          <w:color w:val="5E5953"/>
          <w:sz w:val="14"/>
        </w:rPr>
        <w:t xml:space="preserve"> | </w:t>
      </w:r>
      <w:r>
        <w:rPr>
          <w:rFonts w:ascii="Aptos" w:hAnsi="Aptos"/>
          <w:b/>
          <w:color w:val="23211F"/>
          <w:sz w:val="14"/>
        </w:rPr>
        <w:t>Jesus Teaches Perseverance That Stays Rooted in His Name Rather Than in Resentment</w:t>
      </w:r>
      <w:r>
        <w:rPr>
          <w:rFonts w:ascii="Aptos" w:hAnsi="Aptos"/>
          <w:color w:val="5E5953"/>
          <w:sz w:val="13"/>
        </w:rPr>
        <w:br/>
        <w:t>November 6 | Day 310 | Page 325</w:t>
      </w:r>
    </w:p>
    <w:p>
      <w:pPr>
        <w:keepLines/>
        <w:spacing w:after="62"/>
      </w:pPr>
      <w:r>
        <w:rPr>
          <w:rFonts w:ascii="Aptos" w:hAnsi="Aptos"/>
          <w:b/>
          <w:color w:val="24666A"/>
          <w:sz w:val="14"/>
        </w:rPr>
        <w:t>Mark 13:15</w:t>
      </w:r>
      <w:r>
        <w:rPr>
          <w:rFonts w:ascii="Aptos" w:hAnsi="Aptos"/>
          <w:color w:val="5E5953"/>
          <w:sz w:val="14"/>
        </w:rPr>
        <w:t xml:space="preserve"> | </w:t>
      </w:r>
      <w:r>
        <w:rPr>
          <w:rFonts w:ascii="Aptos" w:hAnsi="Aptos"/>
          <w:b/>
          <w:color w:val="23211F"/>
          <w:sz w:val="14"/>
        </w:rPr>
        <w:t>Saving Wholeness Is Not Always Slow and Decorative</w:t>
      </w:r>
      <w:r>
        <w:rPr>
          <w:rFonts w:ascii="Aptos" w:hAnsi="Aptos"/>
          <w:color w:val="5E5953"/>
          <w:sz w:val="13"/>
        </w:rPr>
        <w:br/>
        <w:t>May 6 | Day 126 | Page 135</w:t>
      </w:r>
    </w:p>
    <w:p>
      <w:pPr>
        <w:keepLines/>
        <w:spacing w:after="62"/>
      </w:pPr>
      <w:r>
        <w:rPr>
          <w:rFonts w:ascii="Aptos" w:hAnsi="Aptos"/>
          <w:b/>
          <w:color w:val="24666A"/>
          <w:sz w:val="14"/>
        </w:rPr>
        <w:t>Mark 13:21</w:t>
      </w:r>
      <w:r>
        <w:rPr>
          <w:rFonts w:ascii="Aptos" w:hAnsi="Aptos"/>
          <w:color w:val="5E5953"/>
          <w:sz w:val="14"/>
        </w:rPr>
        <w:t xml:space="preserve"> | </w:t>
      </w:r>
      <w:r>
        <w:rPr>
          <w:rFonts w:ascii="Aptos" w:hAnsi="Aptos"/>
          <w:b/>
          <w:color w:val="23211F"/>
          <w:sz w:val="14"/>
        </w:rPr>
        <w:t>Jesus Knows That Fear Can Make People Vulnerable to Confident Voices</w:t>
      </w:r>
      <w:r>
        <w:rPr>
          <w:rFonts w:ascii="Aptos" w:hAnsi="Aptos"/>
          <w:color w:val="5E5953"/>
          <w:sz w:val="13"/>
        </w:rPr>
        <w:br/>
        <w:t>December 9 | Day 343 | Page 359</w:t>
      </w:r>
    </w:p>
    <w:p>
      <w:pPr>
        <w:keepLines/>
        <w:spacing w:after="62"/>
      </w:pPr>
      <w:r>
        <w:rPr>
          <w:rFonts w:ascii="Aptos" w:hAnsi="Aptos"/>
          <w:b/>
          <w:color w:val="24666A"/>
          <w:sz w:val="14"/>
        </w:rPr>
        <w:t>Mark 13:22</w:t>
      </w:r>
      <w:r>
        <w:rPr>
          <w:rFonts w:ascii="Aptos" w:hAnsi="Aptos"/>
          <w:color w:val="5E5953"/>
          <w:sz w:val="14"/>
        </w:rPr>
        <w:t xml:space="preserve"> | </w:t>
      </w:r>
      <w:r>
        <w:rPr>
          <w:rFonts w:ascii="Aptos" w:hAnsi="Aptos"/>
          <w:b/>
          <w:color w:val="23211F"/>
          <w:sz w:val="14"/>
        </w:rPr>
        <w:t>Jesus Is Preparing His People to Stay Awake, Grounded, and Faithful</w:t>
      </w:r>
      <w:r>
        <w:rPr>
          <w:rFonts w:ascii="Aptos" w:hAnsi="Aptos"/>
          <w:color w:val="5E5953"/>
          <w:sz w:val="13"/>
        </w:rPr>
        <w:br/>
        <w:t>July 13 | Day 194 | Page 205</w:t>
      </w:r>
    </w:p>
    <w:p>
      <w:pPr>
        <w:keepLines/>
        <w:spacing w:after="62"/>
      </w:pPr>
      <w:r>
        <w:rPr>
          <w:rFonts w:ascii="Aptos" w:hAnsi="Aptos"/>
          <w:b/>
          <w:color w:val="24666A"/>
          <w:sz w:val="14"/>
        </w:rPr>
        <w:t>Mark 13:26</w:t>
      </w:r>
      <w:r>
        <w:rPr>
          <w:rFonts w:ascii="Aptos" w:hAnsi="Aptos"/>
          <w:color w:val="5E5953"/>
          <w:sz w:val="14"/>
        </w:rPr>
        <w:t xml:space="preserve"> | </w:t>
      </w:r>
      <w:r>
        <w:rPr>
          <w:rFonts w:ascii="Aptos" w:hAnsi="Aptos"/>
          <w:b/>
          <w:color w:val="23211F"/>
          <w:sz w:val="14"/>
        </w:rPr>
        <w:t>In Christ, Both Can Live Together</w:t>
      </w:r>
      <w:r>
        <w:rPr>
          <w:rFonts w:ascii="Aptos" w:hAnsi="Aptos"/>
          <w:color w:val="5E5953"/>
          <w:sz w:val="13"/>
        </w:rPr>
        <w:br/>
        <w:t>August 9 | Day 221 | Page 233</w:t>
      </w:r>
    </w:p>
    <w:p>
      <w:pPr>
        <w:keepLines/>
        <w:spacing w:after="62"/>
      </w:pPr>
      <w:r>
        <w:rPr>
          <w:rFonts w:ascii="Aptos" w:hAnsi="Aptos"/>
          <w:b/>
          <w:color w:val="24666A"/>
          <w:sz w:val="14"/>
        </w:rPr>
        <w:t>Mark 13:31</w:t>
      </w:r>
      <w:r>
        <w:rPr>
          <w:rFonts w:ascii="Aptos" w:hAnsi="Aptos"/>
          <w:color w:val="5E5953"/>
          <w:sz w:val="14"/>
        </w:rPr>
        <w:t xml:space="preserve"> | </w:t>
      </w:r>
      <w:r>
        <w:rPr>
          <w:rFonts w:ascii="Aptos" w:hAnsi="Aptos"/>
          <w:b/>
          <w:color w:val="23211F"/>
          <w:sz w:val="14"/>
        </w:rPr>
        <w:t>Jesus Does Not Teach Disposable Inspiration</w:t>
      </w:r>
      <w:r>
        <w:rPr>
          <w:rFonts w:ascii="Aptos" w:hAnsi="Aptos"/>
          <w:color w:val="5E5953"/>
          <w:sz w:val="13"/>
        </w:rPr>
        <w:br/>
        <w:t>February 20 | Day 51 | Page 56</w:t>
      </w:r>
    </w:p>
    <w:p>
      <w:pPr>
        <w:keepLines/>
        <w:spacing w:after="62"/>
      </w:pPr>
      <w:r>
        <w:rPr>
          <w:rFonts w:ascii="Aptos" w:hAnsi="Aptos"/>
          <w:b/>
          <w:color w:val="24666A"/>
          <w:sz w:val="14"/>
        </w:rPr>
        <w:t>Luke 6:5</w:t>
      </w:r>
      <w:r>
        <w:rPr>
          <w:rFonts w:ascii="Aptos" w:hAnsi="Aptos"/>
          <w:color w:val="5E5953"/>
          <w:sz w:val="14"/>
        </w:rPr>
        <w:t xml:space="preserve"> | </w:t>
      </w:r>
      <w:r>
        <w:rPr>
          <w:rFonts w:ascii="Aptos" w:hAnsi="Aptos"/>
          <w:b/>
          <w:color w:val="23211F"/>
          <w:sz w:val="14"/>
        </w:rPr>
        <w:t>The Invitation to Abide Close to Jesus Includes Learning His Heart for Sabbath</w:t>
      </w:r>
      <w:r>
        <w:rPr>
          <w:rFonts w:ascii="Aptos" w:hAnsi="Aptos"/>
          <w:color w:val="5E5953"/>
          <w:sz w:val="13"/>
        </w:rPr>
        <w:br/>
        <w:t>April 20 | Day 110 | Page 118</w:t>
      </w:r>
    </w:p>
    <w:p>
      <w:pPr>
        <w:keepLines/>
        <w:spacing w:after="62"/>
      </w:pPr>
      <w:r>
        <w:rPr>
          <w:rFonts w:ascii="Aptos" w:hAnsi="Aptos"/>
          <w:b/>
          <w:color w:val="24666A"/>
          <w:sz w:val="14"/>
        </w:rPr>
        <w:t>Luke 6:43</w:t>
      </w:r>
      <w:r>
        <w:rPr>
          <w:rFonts w:ascii="Aptos" w:hAnsi="Aptos"/>
          <w:color w:val="5E5953"/>
          <w:sz w:val="14"/>
        </w:rPr>
        <w:t xml:space="preserve"> | </w:t>
      </w:r>
      <w:r>
        <w:rPr>
          <w:rFonts w:ascii="Aptos" w:hAnsi="Aptos"/>
          <w:b/>
          <w:color w:val="23211F"/>
          <w:sz w:val="14"/>
        </w:rPr>
        <w:t>Jesus Teaches That the Nature of the Tree Becomes Visible in What It Bears</w:t>
      </w:r>
      <w:r>
        <w:rPr>
          <w:rFonts w:ascii="Aptos" w:hAnsi="Aptos"/>
          <w:color w:val="5E5953"/>
          <w:sz w:val="13"/>
        </w:rPr>
        <w:br/>
        <w:t>June 11 | Day 162 | Page 172</w:t>
      </w:r>
    </w:p>
    <w:p>
      <w:pPr>
        <w:keepLines/>
        <w:spacing w:after="62"/>
      </w:pPr>
      <w:r>
        <w:rPr>
          <w:rFonts w:ascii="Aptos" w:hAnsi="Aptos"/>
          <w:b/>
          <w:color w:val="24666A"/>
          <w:sz w:val="14"/>
        </w:rPr>
        <w:t>Luke 6:45</w:t>
      </w:r>
      <w:r>
        <w:rPr>
          <w:rFonts w:ascii="Aptos" w:hAnsi="Aptos"/>
          <w:color w:val="5E5953"/>
          <w:sz w:val="14"/>
        </w:rPr>
        <w:t xml:space="preserve"> | </w:t>
      </w:r>
      <w:r>
        <w:rPr>
          <w:rFonts w:ascii="Aptos" w:hAnsi="Aptos"/>
          <w:b/>
          <w:color w:val="23211F"/>
          <w:sz w:val="14"/>
        </w:rPr>
        <w:t>Jesus Shows That Speech Is Not Detached from the Heart</w:t>
      </w:r>
      <w:r>
        <w:rPr>
          <w:rFonts w:ascii="Aptos" w:hAnsi="Aptos"/>
          <w:color w:val="5E5953"/>
          <w:sz w:val="13"/>
        </w:rPr>
        <w:br/>
        <w:t>June 20 | Day 171 | Page 181</w:t>
      </w:r>
    </w:p>
    <w:p>
      <w:pPr>
        <w:keepLines/>
        <w:spacing w:after="62"/>
      </w:pPr>
      <w:r>
        <w:rPr>
          <w:rFonts w:ascii="Aptos" w:hAnsi="Aptos"/>
          <w:b/>
          <w:color w:val="24666A"/>
          <w:sz w:val="14"/>
        </w:rPr>
        <w:t>Luke 9:5</w:t>
      </w:r>
      <w:r>
        <w:rPr>
          <w:rFonts w:ascii="Aptos" w:hAnsi="Aptos"/>
          <w:color w:val="5E5953"/>
          <w:sz w:val="14"/>
        </w:rPr>
        <w:t xml:space="preserve"> | </w:t>
      </w:r>
      <w:r>
        <w:rPr>
          <w:rFonts w:ascii="Aptos" w:hAnsi="Aptos"/>
          <w:b/>
          <w:color w:val="23211F"/>
          <w:sz w:val="14"/>
        </w:rPr>
        <w:t>Jesus Prepares His Disciples for Rejection Without Making Rejection Their Identity</w:t>
      </w:r>
      <w:r>
        <w:rPr>
          <w:rFonts w:ascii="Aptos" w:hAnsi="Aptos"/>
          <w:color w:val="5E5953"/>
          <w:sz w:val="13"/>
        </w:rPr>
        <w:br/>
        <w:t>September 27 | Day 270 | Page 283</w:t>
      </w:r>
    </w:p>
    <w:p>
      <w:pPr>
        <w:keepLines/>
        <w:spacing w:after="62"/>
      </w:pPr>
      <w:r>
        <w:rPr>
          <w:rFonts w:ascii="Aptos" w:hAnsi="Aptos"/>
          <w:b/>
          <w:color w:val="24666A"/>
          <w:sz w:val="14"/>
        </w:rPr>
        <w:t>Luke 9:12</w:t>
      </w:r>
      <w:r>
        <w:rPr>
          <w:rFonts w:ascii="Aptos" w:hAnsi="Aptos"/>
          <w:color w:val="5E5953"/>
          <w:sz w:val="14"/>
        </w:rPr>
        <w:t xml:space="preserve"> | </w:t>
      </w:r>
      <w:r>
        <w:rPr>
          <w:rFonts w:ascii="Aptos" w:hAnsi="Aptos"/>
          <w:b/>
          <w:color w:val="23211F"/>
          <w:sz w:val="14"/>
        </w:rPr>
        <w:t>The Healing Touch of Jesus Reaches the Place Where Scarcity Starts Talking</w:t>
      </w:r>
      <w:r>
        <w:rPr>
          <w:rFonts w:ascii="Aptos" w:hAnsi="Aptos"/>
          <w:color w:val="5E5953"/>
          <w:sz w:val="13"/>
        </w:rPr>
        <w:br/>
        <w:t>May 21 | Day 141 | Page 150</w:t>
      </w:r>
    </w:p>
    <w:p>
      <w:pPr>
        <w:keepLines/>
        <w:spacing w:after="62"/>
      </w:pPr>
      <w:r>
        <w:rPr>
          <w:rFonts w:ascii="Aptos" w:hAnsi="Aptos"/>
          <w:b/>
          <w:color w:val="24666A"/>
          <w:sz w:val="14"/>
        </w:rPr>
        <w:t>Luke 9:13</w:t>
      </w:r>
      <w:r>
        <w:rPr>
          <w:rFonts w:ascii="Aptos" w:hAnsi="Aptos"/>
          <w:color w:val="5E5953"/>
          <w:sz w:val="14"/>
        </w:rPr>
        <w:t xml:space="preserve"> | </w:t>
      </w:r>
      <w:r>
        <w:rPr>
          <w:rFonts w:ascii="Aptos" w:hAnsi="Aptos"/>
          <w:b/>
          <w:color w:val="23211F"/>
          <w:sz w:val="14"/>
        </w:rPr>
        <w:t>Jesus Did Not Let Need Become Someone Else's Problem</w:t>
      </w:r>
      <w:r>
        <w:rPr>
          <w:rFonts w:ascii="Aptos" w:hAnsi="Aptos"/>
          <w:color w:val="5E5953"/>
          <w:sz w:val="13"/>
        </w:rPr>
        <w:br/>
        <w:t>April 27 | Day 117 | Page 125</w:t>
      </w:r>
    </w:p>
    <w:p>
      <w:pPr>
        <w:keepLines/>
        <w:spacing w:after="62"/>
      </w:pPr>
      <w:r>
        <w:rPr>
          <w:rFonts w:ascii="Aptos" w:hAnsi="Aptos"/>
          <w:b/>
          <w:color w:val="24666A"/>
          <w:sz w:val="14"/>
        </w:rPr>
        <w:t>Luke 9:16</w:t>
      </w:r>
      <w:r>
        <w:rPr>
          <w:rFonts w:ascii="Aptos" w:hAnsi="Aptos"/>
          <w:color w:val="5E5953"/>
          <w:sz w:val="14"/>
        </w:rPr>
        <w:t xml:space="preserve"> | </w:t>
      </w:r>
      <w:r>
        <w:rPr>
          <w:rFonts w:ascii="Aptos" w:hAnsi="Aptos"/>
          <w:b/>
          <w:color w:val="23211F"/>
          <w:sz w:val="14"/>
        </w:rPr>
        <w:t>Jesus Did Not Despise What Was Placed Before Him</w:t>
      </w:r>
      <w:r>
        <w:rPr>
          <w:rFonts w:ascii="Aptos" w:hAnsi="Aptos"/>
          <w:color w:val="5E5953"/>
          <w:sz w:val="13"/>
        </w:rPr>
        <w:br/>
        <w:t>August 18 | Day 230 | Page 242</w:t>
      </w:r>
    </w:p>
    <w:p>
      <w:pPr>
        <w:keepLines/>
        <w:spacing w:after="62"/>
      </w:pPr>
      <w:r>
        <w:rPr>
          <w:rFonts w:ascii="Aptos" w:hAnsi="Aptos"/>
          <w:b/>
          <w:color w:val="24666A"/>
          <w:sz w:val="14"/>
        </w:rPr>
        <w:t>Luke 9:26</w:t>
      </w:r>
      <w:r>
        <w:rPr>
          <w:rFonts w:ascii="Aptos" w:hAnsi="Aptos"/>
          <w:color w:val="5E5953"/>
          <w:sz w:val="14"/>
        </w:rPr>
        <w:t xml:space="preserve"> | </w:t>
      </w:r>
      <w:r>
        <w:rPr>
          <w:rFonts w:ascii="Aptos" w:hAnsi="Aptos"/>
          <w:b/>
          <w:color w:val="23211F"/>
          <w:sz w:val="14"/>
        </w:rPr>
        <w:t>The Table of Grace Is Not Separated from the Coming Glory of Jesus</w:t>
      </w:r>
      <w:r>
        <w:rPr>
          <w:rFonts w:ascii="Aptos" w:hAnsi="Aptos"/>
          <w:color w:val="5E5953"/>
          <w:sz w:val="13"/>
        </w:rPr>
        <w:br/>
        <w:t>March 12 | Day 71 | Page 78</w:t>
      </w:r>
    </w:p>
    <w:p>
      <w:pPr>
        <w:keepLines/>
        <w:spacing w:after="62"/>
      </w:pPr>
      <w:r>
        <w:rPr>
          <w:rFonts w:ascii="Aptos" w:hAnsi="Aptos"/>
          <w:b/>
          <w:color w:val="24666A"/>
          <w:sz w:val="14"/>
        </w:rPr>
        <w:t>Luke 9:27</w:t>
      </w:r>
      <w:r>
        <w:rPr>
          <w:rFonts w:ascii="Aptos" w:hAnsi="Aptos"/>
          <w:color w:val="5E5953"/>
          <w:sz w:val="14"/>
        </w:rPr>
        <w:t xml:space="preserve"> | </w:t>
      </w:r>
      <w:r>
        <w:rPr>
          <w:rFonts w:ascii="Aptos" w:hAnsi="Aptos"/>
          <w:b/>
          <w:color w:val="23211F"/>
          <w:sz w:val="14"/>
        </w:rPr>
        <w:t>Jesus Speaks of Coming Kingdom Glory After Calling Them Into Costly Discipleship</w:t>
      </w:r>
      <w:r>
        <w:rPr>
          <w:rFonts w:ascii="Aptos" w:hAnsi="Aptos"/>
          <w:color w:val="5E5953"/>
          <w:sz w:val="13"/>
        </w:rPr>
        <w:br/>
        <w:t>January 21 | Day 21 | Page 25</w:t>
      </w:r>
    </w:p>
    <w:p>
      <w:pPr>
        <w:keepLines/>
        <w:spacing w:after="62"/>
      </w:pPr>
      <w:r>
        <w:rPr>
          <w:rFonts w:ascii="Aptos" w:hAnsi="Aptos"/>
          <w:b/>
          <w:color w:val="24666A"/>
          <w:sz w:val="14"/>
        </w:rPr>
        <w:t>Luke 9:33</w:t>
      </w:r>
      <w:r>
        <w:rPr>
          <w:rFonts w:ascii="Aptos" w:hAnsi="Aptos"/>
          <w:color w:val="5E5953"/>
          <w:sz w:val="14"/>
        </w:rPr>
        <w:t xml:space="preserve"> | </w:t>
      </w:r>
      <w:r>
        <w:rPr>
          <w:rFonts w:ascii="Aptos" w:hAnsi="Aptos"/>
          <w:b/>
          <w:color w:val="23211F"/>
          <w:sz w:val="14"/>
        </w:rPr>
        <w:t>The Table of Grace Includes Moments We Cannot Control</w:t>
      </w:r>
      <w:r>
        <w:rPr>
          <w:rFonts w:ascii="Aptos" w:hAnsi="Aptos"/>
          <w:color w:val="5E5953"/>
          <w:sz w:val="13"/>
        </w:rPr>
        <w:br/>
        <w:t>August 4 | Day 216 | Page 228</w:t>
      </w:r>
    </w:p>
    <w:p>
      <w:pPr>
        <w:keepLines/>
        <w:spacing w:after="62"/>
      </w:pPr>
      <w:r>
        <w:rPr>
          <w:rFonts w:ascii="Aptos" w:hAnsi="Aptos"/>
          <w:b/>
          <w:color w:val="24666A"/>
          <w:sz w:val="14"/>
        </w:rPr>
        <w:t>Luke 9:41</w:t>
      </w:r>
      <w:r>
        <w:rPr>
          <w:rFonts w:ascii="Aptos" w:hAnsi="Aptos"/>
          <w:color w:val="5E5953"/>
          <w:sz w:val="14"/>
        </w:rPr>
        <w:t xml:space="preserve"> | </w:t>
      </w:r>
      <w:r>
        <w:rPr>
          <w:rFonts w:ascii="Aptos" w:hAnsi="Aptos"/>
          <w:b/>
          <w:color w:val="23211F"/>
          <w:sz w:val="14"/>
        </w:rPr>
        <w:t>Correction That Does Not Cancel Mercy</w:t>
      </w:r>
      <w:r>
        <w:rPr>
          <w:rFonts w:ascii="Aptos" w:hAnsi="Aptos"/>
          <w:color w:val="5E5953"/>
          <w:sz w:val="13"/>
        </w:rPr>
        <w:br/>
        <w:t>November 23 | Day 327 | Page 342</w:t>
      </w:r>
    </w:p>
    <w:p>
      <w:pPr>
        <w:keepLines/>
        <w:spacing w:after="62"/>
      </w:pPr>
      <w:r>
        <w:rPr>
          <w:rFonts w:ascii="Aptos" w:hAnsi="Aptos"/>
          <w:b/>
          <w:color w:val="24666A"/>
          <w:sz w:val="14"/>
        </w:rPr>
        <w:t>Luke 9:42</w:t>
      </w:r>
      <w:r>
        <w:rPr>
          <w:rFonts w:ascii="Aptos" w:hAnsi="Aptos"/>
          <w:color w:val="5E5953"/>
          <w:sz w:val="14"/>
        </w:rPr>
        <w:t xml:space="preserve"> | </w:t>
      </w:r>
      <w:r>
        <w:rPr>
          <w:rFonts w:ascii="Aptos" w:hAnsi="Aptos"/>
          <w:b/>
          <w:color w:val="23211F"/>
          <w:sz w:val="14"/>
        </w:rPr>
        <w:t>The Tormenting Power Is Rebuked, and the Child Is Healed</w:t>
      </w:r>
      <w:r>
        <w:rPr>
          <w:rFonts w:ascii="Aptos" w:hAnsi="Aptos"/>
          <w:color w:val="5E5953"/>
          <w:sz w:val="13"/>
        </w:rPr>
        <w:br/>
        <w:t>October 25 | Day 298 | Page 312</w:t>
      </w:r>
    </w:p>
    <w:p>
      <w:pPr>
        <w:keepLines/>
        <w:spacing w:after="62"/>
      </w:pPr>
      <w:r>
        <w:rPr>
          <w:rFonts w:ascii="Aptos" w:hAnsi="Aptos"/>
          <w:b/>
          <w:color w:val="24666A"/>
          <w:sz w:val="14"/>
        </w:rPr>
        <w:t>Luke 10:27</w:t>
      </w:r>
      <w:r>
        <w:rPr>
          <w:rFonts w:ascii="Aptos" w:hAnsi="Aptos"/>
          <w:color w:val="5E5953"/>
          <w:sz w:val="14"/>
        </w:rPr>
        <w:t xml:space="preserve"> | </w:t>
      </w:r>
      <w:r>
        <w:rPr>
          <w:rFonts w:ascii="Aptos" w:hAnsi="Aptos"/>
          <w:b/>
          <w:color w:val="23211F"/>
          <w:sz w:val="14"/>
        </w:rPr>
        <w:t>Cross-shaped Courage Begins with Ordered Love</w:t>
      </w:r>
      <w:r>
        <w:rPr>
          <w:rFonts w:ascii="Aptos" w:hAnsi="Aptos"/>
          <w:color w:val="5E5953"/>
          <w:sz w:val="13"/>
        </w:rPr>
        <w:br/>
        <w:t>July 18 | Day 199 | Page 210</w:t>
      </w:r>
    </w:p>
    <w:p>
      <w:pPr>
        <w:keepLines/>
        <w:spacing w:after="62"/>
      </w:pPr>
      <w:r>
        <w:rPr>
          <w:rFonts w:ascii="Aptos" w:hAnsi="Aptos"/>
          <w:b/>
          <w:color w:val="24666A"/>
          <w:sz w:val="14"/>
        </w:rPr>
        <w:t>Luke 11:17</w:t>
      </w:r>
      <w:r>
        <w:rPr>
          <w:rFonts w:ascii="Aptos" w:hAnsi="Aptos"/>
          <w:color w:val="5E5953"/>
          <w:sz w:val="14"/>
        </w:rPr>
        <w:t xml:space="preserve"> | </w:t>
      </w:r>
      <w:r>
        <w:rPr>
          <w:rFonts w:ascii="Aptos" w:hAnsi="Aptos"/>
          <w:b/>
          <w:color w:val="23211F"/>
          <w:sz w:val="14"/>
        </w:rPr>
        <w:t>Jesus Is Not Confused by Division</w:t>
      </w:r>
      <w:r>
        <w:rPr>
          <w:rFonts w:ascii="Aptos" w:hAnsi="Aptos"/>
          <w:color w:val="5E5953"/>
          <w:sz w:val="13"/>
        </w:rPr>
        <w:br/>
        <w:t>May 3 | Day 123 | Page 132</w:t>
      </w:r>
    </w:p>
    <w:p>
      <w:pPr>
        <w:keepLines/>
        <w:spacing w:after="62"/>
      </w:pPr>
      <w:r>
        <w:rPr>
          <w:rFonts w:ascii="Aptos" w:hAnsi="Aptos"/>
          <w:b/>
          <w:color w:val="24666A"/>
          <w:sz w:val="14"/>
        </w:rPr>
        <w:t>Luke 11:18</w:t>
      </w:r>
      <w:r>
        <w:rPr>
          <w:rFonts w:ascii="Aptos" w:hAnsi="Aptos"/>
          <w:color w:val="5E5953"/>
          <w:sz w:val="14"/>
        </w:rPr>
        <w:t xml:space="preserve"> | </w:t>
      </w:r>
      <w:r>
        <w:rPr>
          <w:rFonts w:ascii="Aptos" w:hAnsi="Aptos"/>
          <w:b/>
          <w:color w:val="23211F"/>
          <w:sz w:val="14"/>
        </w:rPr>
        <w:t>Following Jesus Brings the Divided Heart Into His Truth</w:t>
      </w:r>
      <w:r>
        <w:rPr>
          <w:rFonts w:ascii="Aptos" w:hAnsi="Aptos"/>
          <w:color w:val="5E5953"/>
          <w:sz w:val="13"/>
        </w:rPr>
        <w:br/>
        <w:t>March 4 | Day 63 | Page 70</w:t>
      </w:r>
    </w:p>
    <w:p>
      <w:pPr>
        <w:keepLines/>
        <w:spacing w:after="62"/>
      </w:pPr>
      <w:r>
        <w:rPr>
          <w:rFonts w:ascii="Aptos" w:hAnsi="Aptos"/>
          <w:b/>
          <w:color w:val="24666A"/>
          <w:sz w:val="14"/>
        </w:rPr>
        <w:t>Luke 11:19</w:t>
      </w:r>
      <w:r>
        <w:rPr>
          <w:rFonts w:ascii="Aptos" w:hAnsi="Aptos"/>
          <w:color w:val="5E5953"/>
          <w:sz w:val="14"/>
        </w:rPr>
        <w:t xml:space="preserve"> | </w:t>
      </w:r>
      <w:r>
        <w:rPr>
          <w:rFonts w:ascii="Aptos" w:hAnsi="Aptos"/>
          <w:b/>
          <w:color w:val="23211F"/>
          <w:sz w:val="14"/>
        </w:rPr>
        <w:t>Jesus Does Not Merely Defend Himself; He Exposes the Heart's Uneven Scales</w:t>
      </w:r>
      <w:r>
        <w:rPr>
          <w:rFonts w:ascii="Aptos" w:hAnsi="Aptos"/>
          <w:color w:val="5E5953"/>
          <w:sz w:val="13"/>
        </w:rPr>
        <w:br/>
        <w:t>September 12 | Day 255 | Page 268</w:t>
      </w:r>
    </w:p>
    <w:p>
      <w:pPr>
        <w:keepLines/>
        <w:spacing w:after="62"/>
      </w:pPr>
      <w:r>
        <w:rPr>
          <w:rFonts w:ascii="Aptos" w:hAnsi="Aptos"/>
          <w:b/>
          <w:color w:val="24666A"/>
          <w:sz w:val="14"/>
        </w:rPr>
        <w:t>Luke 11:20</w:t>
      </w:r>
      <w:r>
        <w:rPr>
          <w:rFonts w:ascii="Aptos" w:hAnsi="Aptos"/>
          <w:color w:val="5E5953"/>
          <w:sz w:val="14"/>
        </w:rPr>
        <w:t xml:space="preserve"> | </w:t>
      </w:r>
      <w:r>
        <w:rPr>
          <w:rFonts w:ascii="Aptos" w:hAnsi="Aptos"/>
          <w:b/>
          <w:color w:val="23211F"/>
          <w:sz w:val="14"/>
        </w:rPr>
        <w:t>The Friend Who Leads Does Not Always Arrive with Noise</w:t>
      </w:r>
      <w:r>
        <w:rPr>
          <w:rFonts w:ascii="Aptos" w:hAnsi="Aptos"/>
          <w:color w:val="5E5953"/>
          <w:sz w:val="13"/>
        </w:rPr>
        <w:br/>
        <w:t>March 28 | Day 87 | Page 94</w:t>
      </w:r>
    </w:p>
    <w:p>
      <w:pPr>
        <w:keepLines/>
        <w:spacing w:after="62"/>
      </w:pPr>
      <w:r>
        <w:rPr>
          <w:rFonts w:ascii="Aptos" w:hAnsi="Aptos"/>
          <w:b/>
          <w:color w:val="24666A"/>
          <w:sz w:val="14"/>
        </w:rPr>
        <w:t>Luke 11:25</w:t>
      </w:r>
      <w:r>
        <w:rPr>
          <w:rFonts w:ascii="Aptos" w:hAnsi="Aptos"/>
          <w:color w:val="5E5953"/>
          <w:sz w:val="14"/>
        </w:rPr>
        <w:t xml:space="preserve"> | </w:t>
      </w:r>
      <w:r>
        <w:rPr>
          <w:rFonts w:ascii="Aptos" w:hAnsi="Aptos"/>
          <w:b/>
          <w:color w:val="23211F"/>
          <w:sz w:val="14"/>
        </w:rPr>
        <w:t>The Shepherd's Voice Does More Than Arrange a Room</w:t>
      </w:r>
      <w:r>
        <w:rPr>
          <w:rFonts w:ascii="Aptos" w:hAnsi="Aptos"/>
          <w:color w:val="5E5953"/>
          <w:sz w:val="13"/>
        </w:rPr>
        <w:br/>
        <w:t>February 22 | Day 53 | Page 58</w:t>
      </w:r>
    </w:p>
    <w:p>
      <w:pPr>
        <w:keepLines/>
        <w:spacing w:after="62"/>
      </w:pPr>
      <w:r>
        <w:rPr>
          <w:rFonts w:ascii="Aptos" w:hAnsi="Aptos"/>
          <w:b/>
          <w:color w:val="24666A"/>
          <w:sz w:val="14"/>
        </w:rPr>
        <w:t>Luke 11:30</w:t>
      </w:r>
      <w:r>
        <w:rPr>
          <w:rFonts w:ascii="Aptos" w:hAnsi="Aptos"/>
          <w:color w:val="5E5953"/>
          <w:sz w:val="14"/>
        </w:rPr>
        <w:t xml:space="preserve"> | </w:t>
      </w:r>
      <w:r>
        <w:rPr>
          <w:rFonts w:ascii="Aptos" w:hAnsi="Aptos"/>
          <w:b/>
          <w:color w:val="23211F"/>
          <w:sz w:val="14"/>
        </w:rPr>
        <w:t>Grace Forms the Invitation Around the Cross and the Resurrection</w:t>
      </w:r>
      <w:r>
        <w:rPr>
          <w:rFonts w:ascii="Aptos" w:hAnsi="Aptos"/>
          <w:color w:val="5E5953"/>
          <w:sz w:val="13"/>
        </w:rPr>
        <w:br/>
        <w:t>December 11 | Day 345 | Page 361</w:t>
      </w:r>
    </w:p>
    <w:p>
      <w:pPr>
        <w:keepLines/>
        <w:spacing w:after="62"/>
      </w:pPr>
      <w:r>
        <w:rPr>
          <w:rFonts w:ascii="Aptos" w:hAnsi="Aptos"/>
          <w:b/>
          <w:color w:val="24666A"/>
          <w:sz w:val="14"/>
        </w:rPr>
        <w:t>Luke 11:51</w:t>
      </w:r>
      <w:r>
        <w:rPr>
          <w:rFonts w:ascii="Aptos" w:hAnsi="Aptos"/>
          <w:color w:val="5E5953"/>
          <w:sz w:val="14"/>
        </w:rPr>
        <w:t xml:space="preserve"> | </w:t>
      </w:r>
      <w:r>
        <w:rPr>
          <w:rFonts w:ascii="Aptos" w:hAnsi="Aptos"/>
          <w:b/>
          <w:color w:val="23211F"/>
          <w:sz w:val="14"/>
        </w:rPr>
        <w:t>The Shepherd's Voice Is Gentle, But It Is Not Vague</w:t>
      </w:r>
      <w:r>
        <w:rPr>
          <w:rFonts w:ascii="Aptos" w:hAnsi="Aptos"/>
          <w:color w:val="5E5953"/>
          <w:sz w:val="13"/>
        </w:rPr>
        <w:br/>
        <w:t>February 16 | Day 47 | Page 52</w:t>
      </w:r>
    </w:p>
    <w:p>
      <w:pPr>
        <w:keepLines/>
        <w:spacing w:after="62"/>
      </w:pPr>
      <w:r>
        <w:rPr>
          <w:rFonts w:ascii="Aptos" w:hAnsi="Aptos"/>
          <w:b/>
          <w:color w:val="24666A"/>
          <w:sz w:val="14"/>
        </w:rPr>
        <w:t>Luke 12:2</w:t>
      </w:r>
      <w:r>
        <w:rPr>
          <w:rFonts w:ascii="Aptos" w:hAnsi="Aptos"/>
          <w:color w:val="5E5953"/>
          <w:sz w:val="14"/>
        </w:rPr>
        <w:t xml:space="preserve"> | </w:t>
      </w:r>
      <w:r>
        <w:rPr>
          <w:rFonts w:ascii="Aptos" w:hAnsi="Aptos"/>
          <w:b/>
          <w:color w:val="23211F"/>
          <w:sz w:val="14"/>
        </w:rPr>
        <w:t>What Is Hidden Will Not Stay Hidden Forever</w:t>
      </w:r>
      <w:r>
        <w:rPr>
          <w:rFonts w:ascii="Aptos" w:hAnsi="Aptos"/>
          <w:color w:val="5E5953"/>
          <w:sz w:val="13"/>
        </w:rPr>
        <w:br/>
        <w:t>April 3 | Day 93 | Page 101</w:t>
      </w:r>
    </w:p>
    <w:p>
      <w:pPr>
        <w:keepLines/>
        <w:spacing w:after="62"/>
      </w:pPr>
      <w:r>
        <w:rPr>
          <w:rFonts w:ascii="Aptos" w:hAnsi="Aptos"/>
          <w:b/>
          <w:color w:val="24666A"/>
          <w:sz w:val="14"/>
        </w:rPr>
        <w:t>Luke 12:4</w:t>
      </w:r>
      <w:r>
        <w:rPr>
          <w:rFonts w:ascii="Aptos" w:hAnsi="Aptos"/>
          <w:color w:val="5E5953"/>
          <w:sz w:val="14"/>
        </w:rPr>
        <w:t xml:space="preserve"> | </w:t>
      </w:r>
      <w:r>
        <w:rPr>
          <w:rFonts w:ascii="Aptos" w:hAnsi="Aptos"/>
          <w:b/>
          <w:color w:val="23211F"/>
          <w:sz w:val="14"/>
        </w:rPr>
        <w:t>When Reverence Becomes Stronger Than Fear</w:t>
      </w:r>
      <w:r>
        <w:rPr>
          <w:rFonts w:ascii="Aptos" w:hAnsi="Aptos"/>
          <w:color w:val="5E5953"/>
          <w:sz w:val="13"/>
        </w:rPr>
        <w:br/>
        <w:t>June 3 | Day 154 | Page 164</w:t>
      </w:r>
    </w:p>
    <w:p>
      <w:pPr>
        <w:keepLines/>
        <w:spacing w:after="62"/>
      </w:pPr>
      <w:r>
        <w:rPr>
          <w:rFonts w:ascii="Aptos" w:hAnsi="Aptos"/>
          <w:b/>
          <w:color w:val="24666A"/>
          <w:sz w:val="14"/>
        </w:rPr>
        <w:t>Luke 12:6</w:t>
      </w:r>
      <w:r>
        <w:rPr>
          <w:rFonts w:ascii="Aptos" w:hAnsi="Aptos"/>
          <w:color w:val="5E5953"/>
          <w:sz w:val="14"/>
        </w:rPr>
        <w:t xml:space="preserve"> | </w:t>
      </w:r>
      <w:r>
        <w:rPr>
          <w:rFonts w:ascii="Aptos" w:hAnsi="Aptos"/>
          <w:b/>
          <w:color w:val="23211F"/>
          <w:sz w:val="14"/>
        </w:rPr>
        <w:t>Nothing Small Is Overlooked by the Father</w:t>
      </w:r>
      <w:r>
        <w:rPr>
          <w:rFonts w:ascii="Aptos" w:hAnsi="Aptos"/>
          <w:color w:val="5E5953"/>
          <w:sz w:val="13"/>
        </w:rPr>
        <w:br/>
        <w:t>September 4 | Day 247 | Page 260</w:t>
      </w:r>
    </w:p>
    <w:p>
      <w:pPr>
        <w:keepLines/>
        <w:spacing w:after="62"/>
      </w:pPr>
      <w:r>
        <w:rPr>
          <w:rFonts w:ascii="Aptos" w:hAnsi="Aptos"/>
          <w:b/>
          <w:color w:val="24666A"/>
          <w:sz w:val="14"/>
        </w:rPr>
        <w:t>Luke 12:7</w:t>
      </w:r>
      <w:r>
        <w:rPr>
          <w:rFonts w:ascii="Aptos" w:hAnsi="Aptos"/>
          <w:color w:val="5E5953"/>
          <w:sz w:val="14"/>
        </w:rPr>
        <w:t xml:space="preserve"> | </w:t>
      </w:r>
      <w:r>
        <w:rPr>
          <w:rFonts w:ascii="Aptos" w:hAnsi="Aptos"/>
          <w:b/>
          <w:color w:val="23211F"/>
          <w:sz w:val="14"/>
        </w:rPr>
        <w:t>Jesus the Teacher Does Not Merely Give Information About God's Awareness</w:t>
      </w:r>
      <w:r>
        <w:rPr>
          <w:rFonts w:ascii="Aptos" w:hAnsi="Aptos"/>
          <w:color w:val="5E5953"/>
          <w:sz w:val="13"/>
        </w:rPr>
        <w:br/>
        <w:t>February 4 | Day 35 | Page 40</w:t>
      </w:r>
    </w:p>
    <w:p>
      <w:pPr>
        <w:keepLines/>
        <w:spacing w:after="62"/>
      </w:pPr>
      <w:r>
        <w:rPr>
          <w:rFonts w:ascii="Aptos" w:hAnsi="Aptos"/>
          <w:b/>
          <w:color w:val="24666A"/>
          <w:sz w:val="14"/>
        </w:rPr>
        <w:t>Luke 12:8</w:t>
      </w:r>
      <w:r>
        <w:rPr>
          <w:rFonts w:ascii="Aptos" w:hAnsi="Aptos"/>
          <w:color w:val="5E5953"/>
          <w:sz w:val="14"/>
        </w:rPr>
        <w:t xml:space="preserve"> | </w:t>
      </w:r>
      <w:r>
        <w:rPr>
          <w:rFonts w:ascii="Aptos" w:hAnsi="Aptos"/>
          <w:b/>
          <w:color w:val="23211F"/>
          <w:sz w:val="14"/>
        </w:rPr>
        <w:t>Embrace the Invitation by Choosing One Honest Place to Acknowledge Christ Today</w:t>
      </w:r>
      <w:r>
        <w:rPr>
          <w:rFonts w:ascii="Aptos" w:hAnsi="Aptos"/>
          <w:color w:val="5E5953"/>
          <w:sz w:val="13"/>
        </w:rPr>
        <w:br/>
        <w:t>January 3 | Day 3 | Page 7</w:t>
      </w:r>
    </w:p>
    <w:p>
      <w:pPr>
        <w:keepLines/>
        <w:spacing w:after="62"/>
      </w:pPr>
      <w:r>
        <w:rPr>
          <w:rFonts w:ascii="Aptos" w:hAnsi="Aptos"/>
          <w:b/>
          <w:color w:val="24666A"/>
          <w:sz w:val="14"/>
        </w:rPr>
        <w:t>Luke 12:10</w:t>
      </w:r>
      <w:r>
        <w:rPr>
          <w:rFonts w:ascii="Aptos" w:hAnsi="Aptos"/>
          <w:color w:val="5E5953"/>
          <w:sz w:val="14"/>
        </w:rPr>
        <w:t xml:space="preserve"> | </w:t>
      </w:r>
      <w:r>
        <w:rPr>
          <w:rFonts w:ascii="Aptos" w:hAnsi="Aptos"/>
          <w:b/>
          <w:color w:val="23211F"/>
          <w:sz w:val="14"/>
        </w:rPr>
        <w:t>The Light on the Path Tells the Truth Because Jesus Loves the Soul</w:t>
      </w:r>
      <w:r>
        <w:rPr>
          <w:rFonts w:ascii="Aptos" w:hAnsi="Aptos"/>
          <w:color w:val="5E5953"/>
          <w:sz w:val="13"/>
        </w:rPr>
        <w:br/>
        <w:t>August 28 | Day 240 | Page 252</w:t>
      </w:r>
    </w:p>
    <w:p>
      <w:pPr>
        <w:keepLines/>
        <w:spacing w:after="62"/>
      </w:pPr>
      <w:r>
        <w:rPr>
          <w:rFonts w:ascii="Aptos" w:hAnsi="Aptos"/>
          <w:b/>
          <w:color w:val="24666A"/>
          <w:sz w:val="14"/>
        </w:rPr>
        <w:t>Luke 12:39</w:t>
      </w:r>
      <w:r>
        <w:rPr>
          <w:rFonts w:ascii="Aptos" w:hAnsi="Aptos"/>
          <w:color w:val="5E5953"/>
          <w:sz w:val="14"/>
        </w:rPr>
        <w:t xml:space="preserve"> | </w:t>
      </w:r>
      <w:r>
        <w:rPr>
          <w:rFonts w:ascii="Aptos" w:hAnsi="Aptos"/>
          <w:b/>
          <w:color w:val="23211F"/>
          <w:sz w:val="14"/>
        </w:rPr>
        <w:t>Jesus Is Calling His People to Alert Faithfulness</w:t>
      </w:r>
      <w:r>
        <w:rPr>
          <w:rFonts w:ascii="Aptos" w:hAnsi="Aptos"/>
          <w:color w:val="5E5953"/>
          <w:sz w:val="13"/>
        </w:rPr>
        <w:br/>
        <w:t>October 4 | Day 277 | Page 291</w:t>
      </w:r>
    </w:p>
    <w:p>
      <w:pPr>
        <w:keepLines/>
        <w:spacing w:after="62"/>
      </w:pPr>
      <w:r>
        <w:rPr>
          <w:rFonts w:ascii="Aptos" w:hAnsi="Aptos"/>
          <w:b/>
          <w:color w:val="24666A"/>
          <w:sz w:val="14"/>
        </w:rPr>
        <w:t>Luke 12:40</w:t>
      </w:r>
      <w:r>
        <w:rPr>
          <w:rFonts w:ascii="Aptos" w:hAnsi="Aptos"/>
          <w:color w:val="5E5953"/>
          <w:sz w:val="14"/>
        </w:rPr>
        <w:t xml:space="preserve"> | </w:t>
      </w:r>
      <w:r>
        <w:rPr>
          <w:rFonts w:ascii="Aptos" w:hAnsi="Aptos"/>
          <w:b/>
          <w:color w:val="23211F"/>
          <w:sz w:val="14"/>
        </w:rPr>
        <w:t>Cross-shaped Courage Is Not Denial of the Future</w:t>
      </w:r>
      <w:r>
        <w:rPr>
          <w:rFonts w:ascii="Aptos" w:hAnsi="Aptos"/>
          <w:color w:val="5E5953"/>
          <w:sz w:val="13"/>
        </w:rPr>
        <w:br/>
        <w:t>July 28 | Day 209 | Page 220</w:t>
      </w:r>
    </w:p>
    <w:p>
      <w:pPr>
        <w:keepLines/>
        <w:spacing w:after="62"/>
      </w:pPr>
      <w:r>
        <w:rPr>
          <w:rFonts w:ascii="Aptos" w:hAnsi="Aptos"/>
          <w:b/>
          <w:color w:val="24666A"/>
          <w:sz w:val="14"/>
        </w:rPr>
        <w:t>Luke 12:42</w:t>
      </w:r>
      <w:r>
        <w:rPr>
          <w:rFonts w:ascii="Aptos" w:hAnsi="Aptos"/>
          <w:color w:val="5E5953"/>
          <w:sz w:val="14"/>
        </w:rPr>
        <w:t xml:space="preserve"> | </w:t>
      </w:r>
      <w:r>
        <w:rPr>
          <w:rFonts w:ascii="Aptos" w:hAnsi="Aptos"/>
          <w:b/>
          <w:color w:val="23211F"/>
          <w:sz w:val="14"/>
        </w:rPr>
        <w:t>Resurrection Hope Becomes Practical in the Way We Serve</w:t>
      </w:r>
      <w:r>
        <w:rPr>
          <w:rFonts w:ascii="Aptos" w:hAnsi="Aptos"/>
          <w:color w:val="5E5953"/>
          <w:sz w:val="13"/>
        </w:rPr>
        <w:br/>
        <w:t>December 29 | Day 363 | Page 379</w:t>
      </w:r>
    </w:p>
    <w:p>
      <w:pPr>
        <w:keepLines/>
        <w:spacing w:after="62"/>
      </w:pPr>
      <w:r>
        <w:rPr>
          <w:rFonts w:ascii="Aptos" w:hAnsi="Aptos"/>
          <w:b/>
          <w:color w:val="24666A"/>
          <w:sz w:val="14"/>
        </w:rPr>
        <w:t>Luke 12:43</w:t>
      </w:r>
      <w:r>
        <w:rPr>
          <w:rFonts w:ascii="Aptos" w:hAnsi="Aptos"/>
          <w:color w:val="5E5953"/>
          <w:sz w:val="14"/>
        </w:rPr>
        <w:t xml:space="preserve"> | </w:t>
      </w:r>
      <w:r>
        <w:rPr>
          <w:rFonts w:ascii="Aptos" w:hAnsi="Aptos"/>
          <w:b/>
          <w:color w:val="23211F"/>
          <w:sz w:val="14"/>
        </w:rPr>
        <w:t>Healing in Christ's Presence Begins with a Faithful Life Becoming Whole</w:t>
      </w:r>
      <w:r>
        <w:rPr>
          <w:rFonts w:ascii="Aptos" w:hAnsi="Aptos"/>
          <w:color w:val="5E5953"/>
          <w:sz w:val="13"/>
        </w:rPr>
        <w:br/>
        <w:t>May 11 | Day 131 | Page 140</w:t>
      </w:r>
    </w:p>
    <w:p>
      <w:pPr>
        <w:keepLines/>
        <w:spacing w:after="62"/>
      </w:pPr>
      <w:r>
        <w:rPr>
          <w:rFonts w:ascii="Aptos" w:hAnsi="Aptos"/>
          <w:b/>
          <w:color w:val="24666A"/>
          <w:sz w:val="14"/>
        </w:rPr>
        <w:t>Luke 12:45</w:t>
      </w:r>
      <w:r>
        <w:rPr>
          <w:rFonts w:ascii="Aptos" w:hAnsi="Aptos"/>
          <w:color w:val="5E5953"/>
          <w:sz w:val="14"/>
        </w:rPr>
        <w:t xml:space="preserve"> | </w:t>
      </w:r>
      <w:r>
        <w:rPr>
          <w:rFonts w:ascii="Aptos" w:hAnsi="Aptos"/>
          <w:b/>
          <w:color w:val="23211F"/>
          <w:sz w:val="14"/>
        </w:rPr>
        <w:t>Delay Becomes an Excuse for Carelessness</w:t>
      </w:r>
      <w:r>
        <w:rPr>
          <w:rFonts w:ascii="Aptos" w:hAnsi="Aptos"/>
          <w:color w:val="5E5953"/>
          <w:sz w:val="13"/>
        </w:rPr>
        <w:br/>
        <w:t>April 11 | Day 101 | Page 109</w:t>
      </w:r>
    </w:p>
    <w:p>
      <w:pPr>
        <w:keepLines/>
        <w:spacing w:after="62"/>
      </w:pPr>
      <w:r>
        <w:rPr>
          <w:rFonts w:ascii="Aptos" w:hAnsi="Aptos"/>
          <w:b/>
          <w:color w:val="24666A"/>
          <w:sz w:val="14"/>
        </w:rPr>
        <w:t>Luke 17:1</w:t>
      </w:r>
      <w:r>
        <w:rPr>
          <w:rFonts w:ascii="Aptos" w:hAnsi="Aptos"/>
          <w:color w:val="5E5953"/>
          <w:sz w:val="14"/>
        </w:rPr>
        <w:t xml:space="preserve"> | </w:t>
      </w:r>
      <w:r>
        <w:rPr>
          <w:rFonts w:ascii="Aptos" w:hAnsi="Aptos"/>
          <w:b/>
          <w:color w:val="23211F"/>
          <w:sz w:val="14"/>
        </w:rPr>
        <w:t>Jesus Is Not Careless About the Things That Trip, Wound, Tempt, or Damage People</w:t>
      </w:r>
      <w:r>
        <w:rPr>
          <w:rFonts w:ascii="Aptos" w:hAnsi="Aptos"/>
          <w:color w:val="5E5953"/>
          <w:sz w:val="13"/>
        </w:rPr>
        <w:br/>
        <w:t>January 11 | Day 11 | Page 15</w:t>
      </w:r>
    </w:p>
    <w:p>
      <w:pPr>
        <w:keepLines/>
        <w:spacing w:after="62"/>
      </w:pPr>
      <w:r>
        <w:rPr>
          <w:rFonts w:ascii="Aptos" w:hAnsi="Aptos"/>
          <w:b/>
          <w:color w:val="24666A"/>
          <w:sz w:val="14"/>
        </w:rPr>
        <w:t>Luke 17:26</w:t>
      </w:r>
      <w:r>
        <w:rPr>
          <w:rFonts w:ascii="Aptos" w:hAnsi="Aptos"/>
          <w:color w:val="5E5953"/>
          <w:sz w:val="14"/>
        </w:rPr>
        <w:t xml:space="preserve"> | </w:t>
      </w:r>
      <w:r>
        <w:rPr>
          <w:rFonts w:ascii="Aptos" w:hAnsi="Aptos"/>
          <w:b/>
          <w:color w:val="23211F"/>
          <w:sz w:val="14"/>
        </w:rPr>
        <w:t>The Danger Is Not Ordinary Life Itself</w:t>
      </w:r>
      <w:r>
        <w:rPr>
          <w:rFonts w:ascii="Aptos" w:hAnsi="Aptos"/>
          <w:color w:val="5E5953"/>
          <w:sz w:val="13"/>
        </w:rPr>
        <w:br/>
        <w:t>July 12 | Day 193 | Page 204</w:t>
      </w:r>
    </w:p>
    <w:p>
      <w:pPr>
        <w:keepLines/>
        <w:spacing w:after="62"/>
      </w:pPr>
      <w:r>
        <w:rPr>
          <w:rFonts w:ascii="Aptos" w:hAnsi="Aptos"/>
          <w:b/>
          <w:color w:val="24666A"/>
          <w:sz w:val="14"/>
        </w:rPr>
        <w:t>Luke 18:16</w:t>
      </w:r>
      <w:r>
        <w:rPr>
          <w:rFonts w:ascii="Aptos" w:hAnsi="Aptos"/>
          <w:color w:val="5E5953"/>
          <w:sz w:val="14"/>
        </w:rPr>
        <w:t xml:space="preserve"> | </w:t>
      </w:r>
      <w:r>
        <w:rPr>
          <w:rFonts w:ascii="Aptos" w:hAnsi="Aptos"/>
          <w:b/>
          <w:color w:val="23211F"/>
          <w:sz w:val="14"/>
        </w:rPr>
        <w:t>Cross-shaped Courage Makes Room for the Small, the Dependent, and the Overlooked</w:t>
      </w:r>
      <w:r>
        <w:rPr>
          <w:rFonts w:ascii="Aptos" w:hAnsi="Aptos"/>
          <w:color w:val="5E5953"/>
          <w:sz w:val="13"/>
        </w:rPr>
        <w:br/>
        <w:t>October 15 | Day 288 | Page 302</w:t>
      </w:r>
    </w:p>
    <w:p>
      <w:pPr>
        <w:keepLines/>
        <w:spacing w:after="62"/>
      </w:pPr>
      <w:r>
        <w:rPr>
          <w:rFonts w:ascii="Aptos" w:hAnsi="Aptos"/>
          <w:b/>
          <w:color w:val="24666A"/>
          <w:sz w:val="14"/>
        </w:rPr>
        <w:t>Luke 18:18</w:t>
      </w:r>
      <w:r>
        <w:rPr>
          <w:rFonts w:ascii="Aptos" w:hAnsi="Aptos"/>
          <w:color w:val="5E5953"/>
          <w:sz w:val="14"/>
        </w:rPr>
        <w:t xml:space="preserve"> | </w:t>
      </w:r>
      <w:r>
        <w:rPr>
          <w:rFonts w:ascii="Aptos" w:hAnsi="Aptos"/>
          <w:b/>
          <w:color w:val="23211F"/>
          <w:sz w:val="14"/>
        </w:rPr>
        <w:t>Resurrection Hope Must Be Anchored Deeper Than Self-managed Goodness</w:t>
      </w:r>
      <w:r>
        <w:rPr>
          <w:rFonts w:ascii="Aptos" w:hAnsi="Aptos"/>
          <w:color w:val="5E5953"/>
          <w:sz w:val="13"/>
        </w:rPr>
        <w:br/>
        <w:t>December 21 | Day 355 | Page 371</w:t>
      </w:r>
    </w:p>
    <w:p>
      <w:pPr>
        <w:keepLines/>
        <w:spacing w:after="62"/>
      </w:pPr>
      <w:r>
        <w:rPr>
          <w:rFonts w:ascii="Aptos" w:hAnsi="Aptos"/>
          <w:b/>
          <w:color w:val="24666A"/>
          <w:sz w:val="14"/>
        </w:rPr>
        <w:t>Luke 18:20</w:t>
      </w:r>
      <w:r>
        <w:rPr>
          <w:rFonts w:ascii="Aptos" w:hAnsi="Aptos"/>
          <w:color w:val="5E5953"/>
          <w:sz w:val="14"/>
        </w:rPr>
        <w:t xml:space="preserve"> | </w:t>
      </w:r>
      <w:r>
        <w:rPr>
          <w:rFonts w:ascii="Aptos" w:hAnsi="Aptos"/>
          <w:b/>
          <w:color w:val="23211F"/>
          <w:sz w:val="14"/>
        </w:rPr>
        <w:t>The Conversation Does Not Remain Vague</w:t>
      </w:r>
      <w:r>
        <w:rPr>
          <w:rFonts w:ascii="Aptos" w:hAnsi="Aptos"/>
          <w:color w:val="5E5953"/>
          <w:sz w:val="13"/>
        </w:rPr>
        <w:br/>
        <w:t>March 18 | Day 77 | Page 84</w:t>
      </w:r>
    </w:p>
    <w:p>
      <w:pPr>
        <w:keepLines/>
        <w:spacing w:after="62"/>
      </w:pPr>
      <w:r>
        <w:rPr>
          <w:rFonts w:ascii="Aptos" w:hAnsi="Aptos"/>
          <w:b/>
          <w:color w:val="24666A"/>
          <w:sz w:val="14"/>
        </w:rPr>
        <w:t>Luke 18:29</w:t>
      </w:r>
      <w:r>
        <w:rPr>
          <w:rFonts w:ascii="Aptos" w:hAnsi="Aptos"/>
          <w:color w:val="5E5953"/>
          <w:sz w:val="14"/>
        </w:rPr>
        <w:t xml:space="preserve"> | </w:t>
      </w:r>
      <w:r>
        <w:rPr>
          <w:rFonts w:ascii="Aptos" w:hAnsi="Aptos"/>
          <w:b/>
          <w:color w:val="23211F"/>
          <w:sz w:val="14"/>
        </w:rPr>
        <w:t>The Table of Grace Is Larger Than What Obedience Seems to Cost</w:t>
      </w:r>
      <w:r>
        <w:rPr>
          <w:rFonts w:ascii="Aptos" w:hAnsi="Aptos"/>
          <w:color w:val="5E5953"/>
          <w:sz w:val="13"/>
        </w:rPr>
        <w:br/>
        <w:t>July 4 | Day 185 | Page 196</w:t>
      </w:r>
    </w:p>
    <w:p>
      <w:pPr>
        <w:keepLines/>
        <w:spacing w:after="62"/>
      </w:pPr>
      <w:r>
        <w:rPr>
          <w:rFonts w:ascii="Aptos" w:hAnsi="Aptos"/>
          <w:b/>
          <w:color w:val="24666A"/>
          <w:sz w:val="14"/>
        </w:rPr>
        <w:t>Luke 19:17</w:t>
      </w:r>
      <w:r>
        <w:rPr>
          <w:rFonts w:ascii="Aptos" w:hAnsi="Aptos"/>
          <w:color w:val="5E5953"/>
          <w:sz w:val="14"/>
        </w:rPr>
        <w:t xml:space="preserve"> | </w:t>
      </w:r>
      <w:r>
        <w:rPr>
          <w:rFonts w:ascii="Aptos" w:hAnsi="Aptos"/>
          <w:b/>
          <w:color w:val="23211F"/>
          <w:sz w:val="14"/>
        </w:rPr>
        <w:t>The Servant Is Received with Approval, Joy, and Enlarged Responsibility</w:t>
      </w:r>
      <w:r>
        <w:rPr>
          <w:rFonts w:ascii="Aptos" w:hAnsi="Aptos"/>
          <w:color w:val="5E5953"/>
          <w:sz w:val="13"/>
        </w:rPr>
        <w:br/>
        <w:t>November 8 | Day 312 | Page 327</w:t>
      </w:r>
    </w:p>
    <w:p>
      <w:pPr>
        <w:keepLines/>
        <w:spacing w:after="62"/>
      </w:pPr>
      <w:r>
        <w:rPr>
          <w:rFonts w:ascii="Aptos" w:hAnsi="Aptos"/>
          <w:b/>
          <w:color w:val="24666A"/>
          <w:sz w:val="14"/>
        </w:rPr>
        <w:t>Luke 19:30</w:t>
      </w:r>
      <w:r>
        <w:rPr>
          <w:rFonts w:ascii="Aptos" w:hAnsi="Aptos"/>
          <w:color w:val="5E5953"/>
          <w:sz w:val="14"/>
        </w:rPr>
        <w:t xml:space="preserve"> | </w:t>
      </w:r>
      <w:r>
        <w:rPr>
          <w:rFonts w:ascii="Aptos" w:hAnsi="Aptos"/>
          <w:b/>
          <w:color w:val="23211F"/>
          <w:sz w:val="14"/>
        </w:rPr>
        <w:t>The King Enters His City Through Humble Preparation and Ordinary Obedience</w:t>
      </w:r>
      <w:r>
        <w:rPr>
          <w:rFonts w:ascii="Aptos" w:hAnsi="Aptos"/>
          <w:color w:val="5E5953"/>
          <w:sz w:val="13"/>
        </w:rPr>
        <w:br/>
        <w:t>May 29 | Day 149 | Page 158</w:t>
      </w:r>
    </w:p>
    <w:p>
      <w:pPr>
        <w:keepLines/>
        <w:spacing w:after="62"/>
      </w:pPr>
      <w:r>
        <w:rPr>
          <w:rFonts w:ascii="Aptos" w:hAnsi="Aptos"/>
          <w:b/>
          <w:color w:val="24666A"/>
          <w:sz w:val="14"/>
        </w:rPr>
        <w:t>Luke 20:2</w:t>
      </w:r>
      <w:r>
        <w:rPr>
          <w:rFonts w:ascii="Aptos" w:hAnsi="Aptos"/>
          <w:color w:val="5E5953"/>
          <w:sz w:val="14"/>
        </w:rPr>
        <w:t xml:space="preserve"> | </w:t>
      </w:r>
      <w:r>
        <w:rPr>
          <w:rFonts w:ascii="Aptos" w:hAnsi="Aptos"/>
          <w:b/>
          <w:color w:val="23211F"/>
          <w:sz w:val="14"/>
        </w:rPr>
        <w:t>Jesus' Authority Is Not Borrowed from Human Approval</w:t>
      </w:r>
      <w:r>
        <w:rPr>
          <w:rFonts w:ascii="Aptos" w:hAnsi="Aptos"/>
          <w:color w:val="5E5953"/>
          <w:sz w:val="13"/>
        </w:rPr>
        <w:br/>
        <w:t>September 19 | Day 262 | Page 275</w:t>
      </w:r>
    </w:p>
    <w:p>
      <w:pPr>
        <w:keepLines/>
        <w:spacing w:after="62"/>
      </w:pPr>
      <w:r>
        <w:rPr>
          <w:rFonts w:ascii="Aptos" w:hAnsi="Aptos"/>
          <w:b/>
          <w:color w:val="24666A"/>
          <w:sz w:val="14"/>
        </w:rPr>
        <w:t>Luke 20:17</w:t>
      </w:r>
      <w:r>
        <w:rPr>
          <w:rFonts w:ascii="Aptos" w:hAnsi="Aptos"/>
          <w:color w:val="5E5953"/>
          <w:sz w:val="14"/>
        </w:rPr>
        <w:t xml:space="preserve"> | </w:t>
      </w:r>
      <w:r>
        <w:rPr>
          <w:rFonts w:ascii="Aptos" w:hAnsi="Aptos"/>
          <w:b/>
          <w:color w:val="23211F"/>
          <w:sz w:val="14"/>
        </w:rPr>
        <w:t>Resurrection Hope Begins Where Human Rejection Does Not Get the Final Word</w:t>
      </w:r>
      <w:r>
        <w:rPr>
          <w:rFonts w:ascii="Aptos" w:hAnsi="Aptos"/>
          <w:color w:val="5E5953"/>
          <w:sz w:val="13"/>
        </w:rPr>
        <w:br/>
        <w:t>December 3 | Day 337 | Page 353</w:t>
      </w:r>
    </w:p>
    <w:p>
      <w:pPr>
        <w:keepLines/>
        <w:spacing w:after="62"/>
      </w:pPr>
      <w:r>
        <w:rPr>
          <w:rFonts w:ascii="Aptos" w:hAnsi="Aptos"/>
          <w:b/>
          <w:color w:val="24666A"/>
          <w:sz w:val="14"/>
        </w:rPr>
        <w:t>Luke 20:28</w:t>
      </w:r>
      <w:r>
        <w:rPr>
          <w:rFonts w:ascii="Aptos" w:hAnsi="Aptos"/>
          <w:color w:val="5E5953"/>
          <w:sz w:val="14"/>
        </w:rPr>
        <w:t xml:space="preserve"> | </w:t>
      </w:r>
      <w:r>
        <w:rPr>
          <w:rFonts w:ascii="Aptos" w:hAnsi="Aptos"/>
          <w:b/>
          <w:color w:val="23211F"/>
          <w:sz w:val="14"/>
        </w:rPr>
        <w:t>Saving Wholeness Does Not Float Above Ordinary Pain</w:t>
      </w:r>
      <w:r>
        <w:rPr>
          <w:rFonts w:ascii="Aptos" w:hAnsi="Aptos"/>
          <w:color w:val="5E5953"/>
          <w:sz w:val="13"/>
        </w:rPr>
        <w:br/>
        <w:t>June 27 | Day 178 | Page 188</w:t>
      </w:r>
    </w:p>
    <w:p>
      <w:pPr>
        <w:keepLines/>
        <w:spacing w:after="62"/>
      </w:pPr>
      <w:r>
        <w:rPr>
          <w:rFonts w:ascii="Aptos" w:hAnsi="Aptos"/>
          <w:b/>
          <w:color w:val="24666A"/>
          <w:sz w:val="14"/>
        </w:rPr>
        <w:t>Luke 20:42</w:t>
      </w:r>
      <w:r>
        <w:rPr>
          <w:rFonts w:ascii="Aptos" w:hAnsi="Aptos"/>
          <w:color w:val="5E5953"/>
          <w:sz w:val="14"/>
        </w:rPr>
        <w:t xml:space="preserve"> | </w:t>
      </w:r>
      <w:r>
        <w:rPr>
          <w:rFonts w:ascii="Aptos" w:hAnsi="Aptos"/>
          <w:b/>
          <w:color w:val="23211F"/>
          <w:sz w:val="14"/>
        </w:rPr>
        <w:t>Jesus Is Leading Them Beyond a Shallow Answer Into Deeper Recognition</w:t>
      </w:r>
      <w:r>
        <w:rPr>
          <w:rFonts w:ascii="Aptos" w:hAnsi="Aptos"/>
          <w:color w:val="5E5953"/>
          <w:sz w:val="13"/>
        </w:rPr>
        <w:br/>
        <w:t>January 29 | Day 29 | Page 33</w:t>
      </w:r>
    </w:p>
    <w:p>
      <w:pPr>
        <w:keepLines/>
        <w:spacing w:after="62"/>
      </w:pPr>
      <w:r>
        <w:rPr>
          <w:rFonts w:ascii="Aptos" w:hAnsi="Aptos"/>
          <w:b/>
          <w:color w:val="24666A"/>
          <w:sz w:val="14"/>
        </w:rPr>
        <w:t>John 6:69</w:t>
      </w:r>
      <w:r>
        <w:rPr>
          <w:rFonts w:ascii="Aptos" w:hAnsi="Aptos"/>
          <w:color w:val="5E5953"/>
          <w:sz w:val="14"/>
        </w:rPr>
        <w:t xml:space="preserve"> | </w:t>
      </w:r>
      <w:r>
        <w:rPr>
          <w:rFonts w:ascii="Aptos" w:hAnsi="Aptos"/>
          <w:b/>
          <w:color w:val="23211F"/>
          <w:sz w:val="14"/>
        </w:rPr>
        <w:t>The Nearness of Christ Becomes Steady When the Heart Knows Who He Is</w:t>
      </w:r>
      <w:r>
        <w:rPr>
          <w:rFonts w:ascii="Aptos" w:hAnsi="Aptos"/>
          <w:color w:val="5E5953"/>
          <w:sz w:val="13"/>
        </w:rPr>
        <w:br/>
        <w:t>January 18 | Day 18 | Page 22</w:t>
      </w:r>
    </w:p>
    <w:p>
      <w:pPr>
        <w:keepLines/>
        <w:spacing w:after="62"/>
      </w:pPr>
      <w:r>
        <w:rPr>
          <w:rFonts w:ascii="Aptos" w:hAnsi="Aptos"/>
          <w:b/>
          <w:color w:val="24666A"/>
          <w:sz w:val="14"/>
        </w:rPr>
        <w:t>1 Peter 5:1</w:t>
      </w:r>
      <w:r>
        <w:rPr>
          <w:rFonts w:ascii="Aptos" w:hAnsi="Aptos"/>
          <w:color w:val="5E5953"/>
          <w:sz w:val="14"/>
        </w:rPr>
        <w:t xml:space="preserve"> | </w:t>
      </w:r>
      <w:r>
        <w:rPr>
          <w:rFonts w:ascii="Aptos" w:hAnsi="Aptos"/>
          <w:b/>
          <w:color w:val="23211F"/>
          <w:sz w:val="14"/>
        </w:rPr>
        <w:t>The Way of Peace Is Not Detached from Suffering</w:t>
      </w:r>
      <w:r>
        <w:rPr>
          <w:rFonts w:ascii="Aptos" w:hAnsi="Aptos"/>
          <w:color w:val="5E5953"/>
          <w:sz w:val="13"/>
        </w:rPr>
        <w:br/>
        <w:t>December 14 | Day 348 | Page 364</w:t>
      </w:r>
    </w:p>
    <w:p>
      <w:pPr>
        <w:keepLines/>
        <w:spacing w:after="62"/>
      </w:pPr>
      <w:r>
        <w:rPr>
          <w:rFonts w:ascii="Aptos" w:hAnsi="Aptos"/>
          <w:b/>
          <w:color w:val="24666A"/>
          <w:sz w:val="14"/>
        </w:rPr>
        <w:t>1 Peter 5:3</w:t>
      </w:r>
      <w:r>
        <w:rPr>
          <w:rFonts w:ascii="Aptos" w:hAnsi="Aptos"/>
          <w:color w:val="5E5953"/>
          <w:sz w:val="14"/>
        </w:rPr>
        <w:t xml:space="preserve"> | </w:t>
      </w:r>
      <w:r>
        <w:rPr>
          <w:rFonts w:ascii="Aptos" w:hAnsi="Aptos"/>
          <w:b/>
          <w:color w:val="23211F"/>
          <w:sz w:val="14"/>
        </w:rPr>
        <w:t>The Healing Touch of Jesus Refines How We Use Influence</w:t>
      </w:r>
      <w:r>
        <w:rPr>
          <w:rFonts w:ascii="Aptos" w:hAnsi="Aptos"/>
          <w:color w:val="5E5953"/>
          <w:sz w:val="13"/>
        </w:rPr>
        <w:br/>
        <w:t>May 14 | Day 134 | Page 143</w:t>
      </w:r>
    </w:p>
    <w:p>
      <w:pPr>
        <w:keepLines/>
        <w:spacing w:after="62"/>
      </w:pPr>
      <w:r>
        <w:rPr>
          <w:rFonts w:ascii="Aptos" w:hAnsi="Aptos"/>
          <w:b/>
          <w:color w:val="24666A"/>
          <w:sz w:val="14"/>
        </w:rPr>
        <w:t>1 Peter 5:4</w:t>
      </w:r>
      <w:r>
        <w:rPr>
          <w:rFonts w:ascii="Aptos" w:hAnsi="Aptos"/>
          <w:color w:val="5E5953"/>
          <w:sz w:val="14"/>
        </w:rPr>
        <w:t xml:space="preserve"> | </w:t>
      </w:r>
      <w:r>
        <w:rPr>
          <w:rFonts w:ascii="Aptos" w:hAnsi="Aptos"/>
          <w:b/>
          <w:color w:val="23211F"/>
          <w:sz w:val="14"/>
        </w:rPr>
        <w:t>The Servant of God Does Not Labor Unseen</w:t>
      </w:r>
      <w:r>
        <w:rPr>
          <w:rFonts w:ascii="Aptos" w:hAnsi="Aptos"/>
          <w:color w:val="5E5953"/>
          <w:sz w:val="13"/>
        </w:rPr>
        <w:br/>
        <w:t>November 15 | Day 319 | Page 334</w:t>
      </w:r>
    </w:p>
    <w:p>
      <w:pPr>
        <w:keepLines/>
        <w:spacing w:after="62"/>
      </w:pPr>
      <w:r>
        <w:rPr>
          <w:rFonts w:ascii="Aptos" w:hAnsi="Aptos"/>
          <w:b/>
          <w:color w:val="24666A"/>
          <w:sz w:val="14"/>
        </w:rPr>
        <w:t>1 Peter 5:10</w:t>
      </w:r>
      <w:r>
        <w:rPr>
          <w:rFonts w:ascii="Aptos" w:hAnsi="Aptos"/>
          <w:color w:val="5E5953"/>
          <w:sz w:val="14"/>
        </w:rPr>
        <w:t xml:space="preserve"> | </w:t>
      </w:r>
      <w:r>
        <w:rPr>
          <w:rFonts w:ascii="Aptos" w:hAnsi="Aptos"/>
          <w:b/>
          <w:color w:val="23211F"/>
          <w:sz w:val="14"/>
        </w:rPr>
        <w:t>The Shepherd's Voice Is Not Only Heard in Easy Pasture</w:t>
      </w:r>
      <w:r>
        <w:rPr>
          <w:rFonts w:ascii="Aptos" w:hAnsi="Aptos"/>
          <w:color w:val="5E5953"/>
          <w:sz w:val="13"/>
        </w:rPr>
        <w:br/>
        <w:t>January 14 | Day 14 | Page 18</w:t>
      </w:r>
    </w:p>
    <w:p>
      <w:pPr>
        <w:keepLines/>
        <w:spacing w:after="62"/>
      </w:pPr>
      <w:r>
        <w:rPr>
          <w:rFonts w:ascii="Aptos" w:hAnsi="Aptos"/>
          <w:b/>
          <w:color w:val="24666A"/>
          <w:sz w:val="14"/>
        </w:rPr>
        <w:t>1 Peter 5:13</w:t>
      </w:r>
      <w:r>
        <w:rPr>
          <w:rFonts w:ascii="Aptos" w:hAnsi="Aptos"/>
          <w:color w:val="5E5953"/>
          <w:sz w:val="14"/>
        </w:rPr>
        <w:t xml:space="preserve"> | </w:t>
      </w:r>
      <w:r>
        <w:rPr>
          <w:rFonts w:ascii="Aptos" w:hAnsi="Aptos"/>
          <w:b/>
          <w:color w:val="23211F"/>
          <w:sz w:val="14"/>
        </w:rPr>
        <w:t>The Table of Grace Has Names Around It</w:t>
      </w:r>
      <w:r>
        <w:rPr>
          <w:rFonts w:ascii="Aptos" w:hAnsi="Aptos"/>
          <w:color w:val="5E5953"/>
          <w:sz w:val="13"/>
        </w:rPr>
        <w:br/>
        <w:t>April 16 | Day 106 | Page 114</w:t>
      </w:r>
    </w:p>
    <w:p>
      <w:pPr>
        <w:keepLines/>
        <w:spacing w:after="62"/>
      </w:pPr>
      <w:r>
        <w:rPr>
          <w:rFonts w:ascii="Aptos" w:hAnsi="Aptos"/>
          <w:b/>
          <w:color w:val="24666A"/>
          <w:sz w:val="14"/>
        </w:rPr>
        <w:t>1 Peter 5:14</w:t>
      </w:r>
      <w:r>
        <w:rPr>
          <w:rFonts w:ascii="Aptos" w:hAnsi="Aptos"/>
          <w:color w:val="5E5953"/>
          <w:sz w:val="14"/>
        </w:rPr>
        <w:t xml:space="preserve"> | </w:t>
      </w:r>
      <w:r>
        <w:rPr>
          <w:rFonts w:ascii="Aptos" w:hAnsi="Aptos"/>
          <w:b/>
          <w:color w:val="23211F"/>
          <w:sz w:val="14"/>
        </w:rPr>
        <w:t>The Table of Grace Is Not Built by Perfect People</w:t>
      </w:r>
      <w:r>
        <w:rPr>
          <w:rFonts w:ascii="Aptos" w:hAnsi="Aptos"/>
          <w:color w:val="5E5953"/>
          <w:sz w:val="13"/>
        </w:rPr>
        <w:br/>
        <w:t>October 11 | Day 284 | Page 298</w:t>
      </w:r>
    </w:p>
    <w:p>
      <w:pPr>
        <w:keepLines/>
        <w:spacing w:after="62"/>
      </w:pPr>
      <w:r>
        <w:rPr>
          <w:rFonts w:ascii="Aptos" w:hAnsi="Aptos"/>
          <w:b/>
          <w:color w:val="24666A"/>
          <w:sz w:val="14"/>
        </w:rPr>
        <w:t>Revelation 1:1</w:t>
      </w:r>
      <w:r>
        <w:rPr>
          <w:rFonts w:ascii="Aptos" w:hAnsi="Aptos"/>
          <w:color w:val="5E5953"/>
          <w:sz w:val="14"/>
        </w:rPr>
        <w:t xml:space="preserve"> | </w:t>
      </w:r>
      <w:r>
        <w:rPr>
          <w:rFonts w:ascii="Aptos" w:hAnsi="Aptos"/>
          <w:b/>
          <w:color w:val="23211F"/>
          <w:sz w:val="14"/>
        </w:rPr>
        <w:t>The Friend Who Leads Does Not Leave His People Guessing in the Dark</w:t>
      </w:r>
      <w:r>
        <w:rPr>
          <w:rFonts w:ascii="Aptos" w:hAnsi="Aptos"/>
          <w:color w:val="5E5953"/>
          <w:sz w:val="13"/>
        </w:rPr>
        <w:br/>
        <w:t>October 5 | Day 278 | Page 292</w:t>
      </w:r>
    </w:p>
    <w:p>
      <w:pPr>
        <w:keepLines/>
        <w:spacing w:after="62"/>
      </w:pPr>
      <w:r>
        <w:rPr>
          <w:rFonts w:ascii="Aptos" w:hAnsi="Aptos"/>
          <w:b/>
          <w:color w:val="24666A"/>
          <w:sz w:val="14"/>
        </w:rPr>
        <w:t>Revelation 1:2</w:t>
      </w:r>
      <w:r>
        <w:rPr>
          <w:rFonts w:ascii="Aptos" w:hAnsi="Aptos"/>
          <w:color w:val="5E5953"/>
          <w:sz w:val="14"/>
        </w:rPr>
        <w:t xml:space="preserve"> | </w:t>
      </w:r>
      <w:r>
        <w:rPr>
          <w:rFonts w:ascii="Aptos" w:hAnsi="Aptos"/>
          <w:b/>
          <w:color w:val="23211F"/>
          <w:sz w:val="14"/>
        </w:rPr>
        <w:t>The Call to Follow Is Also a Call to Bear Witness</w:t>
      </w:r>
      <w:r>
        <w:rPr>
          <w:rFonts w:ascii="Aptos" w:hAnsi="Aptos"/>
          <w:color w:val="5E5953"/>
          <w:sz w:val="13"/>
        </w:rPr>
        <w:br/>
        <w:t>September 7 | Day 250 | Page 263</w:t>
      </w:r>
    </w:p>
    <w:p>
      <w:pPr>
        <w:keepLines/>
        <w:spacing w:after="62"/>
      </w:pPr>
      <w:r>
        <w:rPr>
          <w:rFonts w:ascii="Aptos" w:hAnsi="Aptos"/>
          <w:b/>
          <w:color w:val="24666A"/>
          <w:sz w:val="14"/>
        </w:rPr>
        <w:t>Revelation 1:4</w:t>
      </w:r>
      <w:r>
        <w:rPr>
          <w:rFonts w:ascii="Aptos" w:hAnsi="Aptos"/>
          <w:color w:val="5E5953"/>
          <w:sz w:val="14"/>
        </w:rPr>
        <w:t xml:space="preserve"> | </w:t>
      </w:r>
      <w:r>
        <w:rPr>
          <w:rFonts w:ascii="Aptos" w:hAnsi="Aptos"/>
          <w:b/>
          <w:color w:val="23211F"/>
          <w:sz w:val="14"/>
        </w:rPr>
        <w:t>Cross-shaped Courage Begins with Grace and Peace</w:t>
      </w:r>
      <w:r>
        <w:rPr>
          <w:rFonts w:ascii="Aptos" w:hAnsi="Aptos"/>
          <w:color w:val="5E5953"/>
          <w:sz w:val="13"/>
        </w:rPr>
        <w:br/>
        <w:t>October 18 | Day 291 | Page 305</w:t>
      </w:r>
    </w:p>
    <w:p>
      <w:pPr>
        <w:keepLines/>
        <w:spacing w:after="62"/>
      </w:pPr>
      <w:r>
        <w:rPr>
          <w:rFonts w:ascii="Aptos" w:hAnsi="Aptos"/>
          <w:b/>
          <w:color w:val="24666A"/>
          <w:sz w:val="14"/>
        </w:rPr>
        <w:t>Revelation 1:5</w:t>
      </w:r>
      <w:r>
        <w:rPr>
          <w:rFonts w:ascii="Aptos" w:hAnsi="Aptos"/>
          <w:color w:val="5E5953"/>
          <w:sz w:val="14"/>
        </w:rPr>
        <w:t xml:space="preserve"> | </w:t>
      </w:r>
      <w:r>
        <w:rPr>
          <w:rFonts w:ascii="Aptos" w:hAnsi="Aptos"/>
          <w:b/>
          <w:color w:val="23211F"/>
          <w:sz w:val="14"/>
        </w:rPr>
        <w:t>Resurrection Hope Has a Name</w:t>
      </w:r>
      <w:r>
        <w:rPr>
          <w:rFonts w:ascii="Aptos" w:hAnsi="Aptos"/>
          <w:color w:val="5E5953"/>
          <w:sz w:val="13"/>
        </w:rPr>
        <w:br/>
        <w:t>December 18 | Day 352 | Page 368</w:t>
      </w:r>
    </w:p>
    <w:p>
      <w:pPr>
        <w:keepLines/>
        <w:spacing w:after="62"/>
      </w:pPr>
      <w:r>
        <w:rPr>
          <w:rFonts w:ascii="Aptos" w:hAnsi="Aptos"/>
          <w:b/>
          <w:color w:val="24666A"/>
          <w:sz w:val="14"/>
        </w:rPr>
        <w:t>Revelation 1:7</w:t>
      </w:r>
      <w:r>
        <w:rPr>
          <w:rFonts w:ascii="Aptos" w:hAnsi="Aptos"/>
          <w:color w:val="5E5953"/>
          <w:sz w:val="14"/>
        </w:rPr>
        <w:t xml:space="preserve"> | </w:t>
      </w:r>
      <w:r>
        <w:rPr>
          <w:rFonts w:ascii="Aptos" w:hAnsi="Aptos"/>
          <w:b/>
          <w:color w:val="23211F"/>
          <w:sz w:val="14"/>
        </w:rPr>
        <w:t>Jesus Teaches the Present by Revealing the Future</w:t>
      </w:r>
      <w:r>
        <w:rPr>
          <w:rFonts w:ascii="Aptos" w:hAnsi="Aptos"/>
          <w:color w:val="5E5953"/>
          <w:sz w:val="13"/>
        </w:rPr>
        <w:br/>
        <w:t>March 8 | Day 67 | Page 74</w:t>
      </w:r>
    </w:p>
    <w:p>
      <w:pPr>
        <w:keepLines/>
        <w:spacing w:after="62"/>
      </w:pPr>
      <w:r>
        <w:rPr>
          <w:rFonts w:ascii="Aptos" w:hAnsi="Aptos"/>
          <w:b/>
          <w:color w:val="24666A"/>
          <w:sz w:val="14"/>
        </w:rPr>
        <w:t>Revelation 1:8</w:t>
      </w:r>
      <w:r>
        <w:rPr>
          <w:rFonts w:ascii="Aptos" w:hAnsi="Aptos"/>
          <w:color w:val="5E5953"/>
          <w:sz w:val="14"/>
        </w:rPr>
        <w:t xml:space="preserve"> | </w:t>
      </w:r>
      <w:r>
        <w:rPr>
          <w:rFonts w:ascii="Aptos" w:hAnsi="Aptos"/>
          <w:b/>
          <w:color w:val="23211F"/>
          <w:sz w:val="14"/>
        </w:rPr>
        <w:t>The Heart Does Not Have to Be Its Own Horizon</w:t>
      </w:r>
      <w:r>
        <w:rPr>
          <w:rFonts w:ascii="Aptos" w:hAnsi="Aptos"/>
          <w:color w:val="5E5953"/>
          <w:sz w:val="13"/>
        </w:rPr>
        <w:br/>
        <w:t>May 5 | Day 125 | Page 134</w:t>
      </w:r>
    </w:p>
    <w:p>
      <w:pPr>
        <w:keepLines/>
        <w:spacing w:after="62"/>
      </w:pPr>
      <w:r>
        <w:rPr>
          <w:rFonts w:ascii="Aptos" w:hAnsi="Aptos"/>
          <w:b/>
          <w:color w:val="24666A"/>
          <w:sz w:val="14"/>
        </w:rPr>
        <w:t>Revelation 1:9</w:t>
      </w:r>
      <w:r>
        <w:rPr>
          <w:rFonts w:ascii="Aptos" w:hAnsi="Aptos"/>
          <w:color w:val="5E5953"/>
          <w:sz w:val="14"/>
        </w:rPr>
        <w:t xml:space="preserve"> | </w:t>
      </w:r>
      <w:r>
        <w:rPr>
          <w:rFonts w:ascii="Aptos" w:hAnsi="Aptos"/>
          <w:b/>
          <w:color w:val="23211F"/>
          <w:sz w:val="14"/>
        </w:rPr>
        <w:t>The Light on the Path Does Not Always Remove Hardship</w:t>
      </w:r>
      <w:r>
        <w:rPr>
          <w:rFonts w:ascii="Aptos" w:hAnsi="Aptos"/>
          <w:color w:val="5E5953"/>
          <w:sz w:val="13"/>
        </w:rPr>
        <w:br/>
        <w:t>November 4 | Day 308 | Page 323</w:t>
      </w:r>
    </w:p>
    <w:p>
      <w:pPr>
        <w:keepLines/>
        <w:spacing w:after="62"/>
      </w:pPr>
      <w:r>
        <w:rPr>
          <w:rFonts w:ascii="Aptos" w:hAnsi="Aptos"/>
          <w:b/>
          <w:color w:val="24666A"/>
          <w:sz w:val="14"/>
        </w:rPr>
        <w:t>Revelation 1:10</w:t>
      </w:r>
      <w:r>
        <w:rPr>
          <w:rFonts w:ascii="Aptos" w:hAnsi="Aptos"/>
          <w:color w:val="5E5953"/>
          <w:sz w:val="14"/>
        </w:rPr>
        <w:t xml:space="preserve"> | </w:t>
      </w:r>
      <w:r>
        <w:rPr>
          <w:rFonts w:ascii="Aptos" w:hAnsi="Aptos"/>
          <w:b/>
          <w:color w:val="23211F"/>
          <w:sz w:val="14"/>
        </w:rPr>
        <w:t>Abiding Is Not Limited to Ideal Circumstances</w:t>
      </w:r>
      <w:r>
        <w:rPr>
          <w:rFonts w:ascii="Aptos" w:hAnsi="Aptos"/>
          <w:color w:val="5E5953"/>
          <w:sz w:val="13"/>
        </w:rPr>
        <w:br/>
        <w:t>February 7 | Day 38 | Page 43</w:t>
      </w:r>
    </w:p>
    <w:p>
      <w:pPr>
        <w:keepLines/>
        <w:spacing w:after="62"/>
      </w:pPr>
      <w:r>
        <w:rPr>
          <w:rFonts w:ascii="Aptos" w:hAnsi="Aptos"/>
          <w:b/>
          <w:color w:val="24666A"/>
          <w:sz w:val="14"/>
        </w:rPr>
        <w:t>Revelation 1:13</w:t>
      </w:r>
      <w:r>
        <w:rPr>
          <w:rFonts w:ascii="Aptos" w:hAnsi="Aptos"/>
          <w:color w:val="5E5953"/>
          <w:sz w:val="14"/>
        </w:rPr>
        <w:t xml:space="preserve"> | </w:t>
      </w:r>
      <w:r>
        <w:rPr>
          <w:rFonts w:ascii="Aptos" w:hAnsi="Aptos"/>
          <w:b/>
          <w:color w:val="23211F"/>
          <w:sz w:val="14"/>
        </w:rPr>
        <w:t>Wake Up to the Shepherd's Voice by Remembering That Jesus Stands Among His People</w:t>
      </w:r>
      <w:r>
        <w:rPr>
          <w:rFonts w:ascii="Aptos" w:hAnsi="Aptos"/>
          <w:color w:val="5E5953"/>
          <w:sz w:val="13"/>
        </w:rPr>
        <w:br/>
        <w:t>June 15 | Day 166 | Page 176</w:t>
      </w:r>
    </w:p>
    <w:p>
      <w:pPr>
        <w:keepLines/>
        <w:spacing w:after="62"/>
      </w:pPr>
      <w:r>
        <w:rPr>
          <w:rFonts w:ascii="Aptos" w:hAnsi="Aptos"/>
          <w:b/>
          <w:color w:val="24666A"/>
          <w:sz w:val="14"/>
        </w:rPr>
        <w:t>Revelation 3:3</w:t>
      </w:r>
      <w:r>
        <w:rPr>
          <w:rFonts w:ascii="Aptos" w:hAnsi="Aptos"/>
          <w:color w:val="5E5953"/>
          <w:sz w:val="14"/>
        </w:rPr>
        <w:t xml:space="preserve"> | </w:t>
      </w:r>
      <w:r>
        <w:rPr>
          <w:rFonts w:ascii="Aptos" w:hAnsi="Aptos"/>
          <w:b/>
          <w:color w:val="23211F"/>
          <w:sz w:val="14"/>
        </w:rPr>
        <w:t>Jesus Loves His People Enough to Wake Them Before Sleep Becomes Loss</w:t>
      </w:r>
      <w:r>
        <w:rPr>
          <w:rFonts w:ascii="Aptos" w:hAnsi="Aptos"/>
          <w:color w:val="5E5953"/>
          <w:sz w:val="13"/>
        </w:rPr>
        <w:br/>
        <w:t>October 28 | Day 301 | Page 315</w:t>
      </w:r>
    </w:p>
    <w:p>
      <w:pPr>
        <w:keepLines/>
        <w:spacing w:after="62"/>
      </w:pPr>
      <w:r>
        <w:rPr>
          <w:rFonts w:ascii="Aptos" w:hAnsi="Aptos"/>
          <w:b/>
          <w:color w:val="24666A"/>
          <w:sz w:val="14"/>
        </w:rPr>
        <w:t>Revelation 3:5</w:t>
      </w:r>
      <w:r>
        <w:rPr>
          <w:rFonts w:ascii="Aptos" w:hAnsi="Aptos"/>
          <w:color w:val="5E5953"/>
          <w:sz w:val="14"/>
        </w:rPr>
        <w:t xml:space="preserve"> | </w:t>
      </w:r>
      <w:r>
        <w:rPr>
          <w:rFonts w:ascii="Aptos" w:hAnsi="Aptos"/>
          <w:b/>
          <w:color w:val="23211F"/>
          <w:sz w:val="14"/>
        </w:rPr>
        <w:t>Jesus Does Not Expose in Order to Abandon</w:t>
      </w:r>
      <w:r>
        <w:rPr>
          <w:rFonts w:ascii="Aptos" w:hAnsi="Aptos"/>
          <w:color w:val="5E5953"/>
          <w:sz w:val="13"/>
        </w:rPr>
        <w:br/>
        <w:t>November 27 | Day 331 | Page 346</w:t>
      </w:r>
    </w:p>
    <w:p>
      <w:pPr>
        <w:keepLines/>
        <w:spacing w:after="62"/>
      </w:pPr>
      <w:r>
        <w:rPr>
          <w:rFonts w:ascii="Aptos" w:hAnsi="Aptos"/>
          <w:b/>
          <w:color w:val="24666A"/>
          <w:sz w:val="14"/>
        </w:rPr>
        <w:t>Revelation 3:9</w:t>
      </w:r>
      <w:r>
        <w:rPr>
          <w:rFonts w:ascii="Aptos" w:hAnsi="Aptos"/>
          <w:color w:val="5E5953"/>
          <w:sz w:val="14"/>
        </w:rPr>
        <w:t xml:space="preserve"> | </w:t>
      </w:r>
      <w:r>
        <w:rPr>
          <w:rFonts w:ascii="Aptos" w:hAnsi="Aptos"/>
          <w:b/>
          <w:color w:val="23211F"/>
          <w:sz w:val="14"/>
        </w:rPr>
        <w:t>Jesus Sees the Truth, and He Knows How to Vindicate What Belongs to Him</w:t>
      </w:r>
      <w:r>
        <w:rPr>
          <w:rFonts w:ascii="Aptos" w:hAnsi="Aptos"/>
          <w:color w:val="5E5953"/>
          <w:sz w:val="13"/>
        </w:rPr>
        <w:br/>
        <w:t>April 24 | Day 114 | Page 122</w:t>
      </w:r>
    </w:p>
    <w:p>
      <w:pPr>
        <w:keepLines/>
        <w:spacing w:after="62"/>
      </w:pPr>
      <w:r>
        <w:rPr>
          <w:rFonts w:ascii="Aptos" w:hAnsi="Aptos"/>
          <w:b/>
          <w:color w:val="24666A"/>
          <w:sz w:val="14"/>
        </w:rPr>
        <w:t>Revelation 3:10</w:t>
      </w:r>
      <w:r>
        <w:rPr>
          <w:rFonts w:ascii="Aptos" w:hAnsi="Aptos"/>
          <w:color w:val="5E5953"/>
          <w:sz w:val="14"/>
        </w:rPr>
        <w:t xml:space="preserve"> | </w:t>
      </w:r>
      <w:r>
        <w:rPr>
          <w:rFonts w:ascii="Aptos" w:hAnsi="Aptos"/>
          <w:b/>
          <w:color w:val="23211F"/>
          <w:sz w:val="14"/>
        </w:rPr>
        <w:t>Jesus Does Not Pretend His People Will Never Face Strain</w:t>
      </w:r>
      <w:r>
        <w:rPr>
          <w:rFonts w:ascii="Aptos" w:hAnsi="Aptos"/>
          <w:color w:val="5E5953"/>
          <w:sz w:val="13"/>
        </w:rPr>
        <w:br/>
        <w:t>March 22 | Day 81 | Page 88</w:t>
      </w:r>
    </w:p>
    <w:p>
      <w:pPr>
        <w:keepLines/>
        <w:spacing w:after="62"/>
      </w:pPr>
      <w:r>
        <w:rPr>
          <w:rFonts w:ascii="Aptos" w:hAnsi="Aptos"/>
          <w:b/>
          <w:color w:val="24666A"/>
          <w:sz w:val="14"/>
        </w:rPr>
        <w:t>Revelation 3:11</w:t>
      </w:r>
      <w:r>
        <w:rPr>
          <w:rFonts w:ascii="Aptos" w:hAnsi="Aptos"/>
          <w:color w:val="5E5953"/>
          <w:sz w:val="14"/>
        </w:rPr>
        <w:t xml:space="preserve"> | </w:t>
      </w:r>
      <w:r>
        <w:rPr>
          <w:rFonts w:ascii="Aptos" w:hAnsi="Aptos"/>
          <w:b/>
          <w:color w:val="23211F"/>
          <w:sz w:val="14"/>
        </w:rPr>
        <w:t>Jesus Speaks of His Coming and Calls His People to Hold Fast</w:t>
      </w:r>
      <w:r>
        <w:rPr>
          <w:rFonts w:ascii="Aptos" w:hAnsi="Aptos"/>
          <w:color w:val="5E5953"/>
          <w:sz w:val="13"/>
        </w:rPr>
        <w:br/>
        <w:t>April 7 | Day 97 | Page 105</w:t>
      </w:r>
    </w:p>
    <w:p>
      <w:pPr>
        <w:keepLines/>
        <w:spacing w:after="62"/>
      </w:pPr>
      <w:r>
        <w:rPr>
          <w:rFonts w:ascii="Aptos" w:hAnsi="Aptos"/>
          <w:b/>
          <w:color w:val="24666A"/>
          <w:sz w:val="14"/>
        </w:rPr>
        <w:t>Revelation 3:12</w:t>
      </w:r>
      <w:r>
        <w:rPr>
          <w:rFonts w:ascii="Aptos" w:hAnsi="Aptos"/>
          <w:color w:val="5E5953"/>
          <w:sz w:val="14"/>
        </w:rPr>
        <w:t xml:space="preserve"> | </w:t>
      </w:r>
      <w:r>
        <w:rPr>
          <w:rFonts w:ascii="Aptos" w:hAnsi="Aptos"/>
          <w:b/>
          <w:color w:val="23211F"/>
          <w:sz w:val="14"/>
        </w:rPr>
        <w:t>The Promise Is Not Self-invention</w:t>
      </w:r>
      <w:r>
        <w:rPr>
          <w:rFonts w:ascii="Aptos" w:hAnsi="Aptos"/>
          <w:color w:val="5E5953"/>
          <w:sz w:val="13"/>
        </w:rPr>
        <w:br/>
        <w:t>February 25 | Day 56 | Page 61</w:t>
      </w:r>
    </w:p>
    <w:p>
      <w:pPr>
        <w:keepLines/>
        <w:spacing w:after="62"/>
      </w:pPr>
      <w:r>
        <w:rPr>
          <w:rFonts w:ascii="Aptos" w:hAnsi="Aptos"/>
          <w:b/>
          <w:color w:val="24666A"/>
          <w:sz w:val="14"/>
        </w:rPr>
        <w:t>Revelation 3:20</w:t>
      </w:r>
      <w:r>
        <w:rPr>
          <w:rFonts w:ascii="Aptos" w:hAnsi="Aptos"/>
          <w:color w:val="5E5953"/>
          <w:sz w:val="14"/>
        </w:rPr>
        <w:t xml:space="preserve"> | </w:t>
      </w:r>
      <w:r>
        <w:rPr>
          <w:rFonts w:ascii="Aptos" w:hAnsi="Aptos"/>
          <w:b/>
          <w:color w:val="23211F"/>
          <w:sz w:val="14"/>
        </w:rPr>
        <w:t>Jesus Does Not Stand Far Off with Cold Assessment</w:t>
      </w:r>
      <w:r>
        <w:rPr>
          <w:rFonts w:ascii="Aptos" w:hAnsi="Aptos"/>
          <w:color w:val="5E5953"/>
          <w:sz w:val="13"/>
        </w:rPr>
        <w:br/>
        <w:t>January 25 | Day 25 | Page 29</w:t>
      </w:r>
    </w:p>
    <w:p>
      <w:pPr>
        <w:keepLines/>
        <w:spacing w:after="62"/>
      </w:pPr>
      <w:r>
        <w:rPr>
          <w:rFonts w:ascii="Aptos" w:hAnsi="Aptos"/>
          <w:b/>
          <w:color w:val="24666A"/>
          <w:sz w:val="14"/>
        </w:rPr>
        <w:t>Revelation 3:21</w:t>
      </w:r>
      <w:r>
        <w:rPr>
          <w:rFonts w:ascii="Aptos" w:hAnsi="Aptos"/>
          <w:color w:val="5E5953"/>
          <w:sz w:val="14"/>
        </w:rPr>
        <w:t xml:space="preserve"> | </w:t>
      </w:r>
      <w:r>
        <w:rPr>
          <w:rFonts w:ascii="Aptos" w:hAnsi="Aptos"/>
          <w:b/>
          <w:color w:val="23211F"/>
          <w:sz w:val="14"/>
        </w:rPr>
        <w:t>The Promise Is Breathtaking, But It Is Not Detached from the Way Jesus Overcame</w:t>
      </w:r>
      <w:r>
        <w:rPr>
          <w:rFonts w:ascii="Aptos" w:hAnsi="Aptos"/>
          <w:color w:val="5E5953"/>
          <w:sz w:val="13"/>
        </w:rPr>
        <w:br/>
        <w:t>June 24 | Day 175 | Page 185</w:t>
      </w:r>
    </w:p>
    <w:p>
      <w:pPr>
        <w:keepLines/>
        <w:spacing w:after="62"/>
      </w:pPr>
      <w:r>
        <w:rPr>
          <w:rFonts w:ascii="Aptos" w:hAnsi="Aptos"/>
          <w:b/>
          <w:color w:val="24666A"/>
          <w:sz w:val="14"/>
        </w:rPr>
        <w:t>Revelation 5:9</w:t>
      </w:r>
      <w:r>
        <w:rPr>
          <w:rFonts w:ascii="Aptos" w:hAnsi="Aptos"/>
          <w:color w:val="5E5953"/>
          <w:sz w:val="14"/>
        </w:rPr>
        <w:t xml:space="preserve"> | </w:t>
      </w:r>
      <w:r>
        <w:rPr>
          <w:rFonts w:ascii="Aptos" w:hAnsi="Aptos"/>
          <w:b/>
          <w:color w:val="23211F"/>
          <w:sz w:val="14"/>
        </w:rPr>
        <w:t>Heaven Does Not Treat Redemption As a Small Religious Idea</w:t>
      </w:r>
      <w:r>
        <w:rPr>
          <w:rFonts w:ascii="Aptos" w:hAnsi="Aptos"/>
          <w:color w:val="5E5953"/>
          <w:sz w:val="13"/>
        </w:rPr>
        <w:br/>
        <w:t>May 25 | Day 145 | Page 154</w:t>
      </w:r>
    </w:p>
    <w:p>
      <w:pPr>
        <w:keepLines/>
        <w:spacing w:after="62"/>
      </w:pPr>
      <w:r>
        <w:rPr>
          <w:rFonts w:ascii="Aptos" w:hAnsi="Aptos"/>
          <w:b/>
          <w:color w:val="24666A"/>
          <w:sz w:val="14"/>
        </w:rPr>
        <w:t>Revelation 22:1</w:t>
      </w:r>
      <w:r>
        <w:rPr>
          <w:rFonts w:ascii="Aptos" w:hAnsi="Aptos"/>
          <w:color w:val="5E5953"/>
          <w:sz w:val="14"/>
        </w:rPr>
        <w:t xml:space="preserve"> | </w:t>
      </w:r>
      <w:r>
        <w:rPr>
          <w:rFonts w:ascii="Aptos" w:hAnsi="Aptos"/>
          <w:b/>
          <w:color w:val="23211F"/>
          <w:sz w:val="14"/>
        </w:rPr>
        <w:t>The End of the Story Is Not Dryness, Scarcity, or Distance</w:t>
      </w:r>
      <w:r>
        <w:rPr>
          <w:rFonts w:ascii="Aptos" w:hAnsi="Aptos"/>
          <w:color w:val="5E5953"/>
          <w:sz w:val="13"/>
        </w:rPr>
        <w:br/>
        <w:t>July 22 | Day 203 | Page 214</w:t>
      </w:r>
    </w:p>
    <w:p>
      <w:pPr>
        <w:keepLines/>
        <w:spacing w:after="62"/>
      </w:pPr>
      <w:r>
        <w:rPr>
          <w:rFonts w:ascii="Aptos" w:hAnsi="Aptos"/>
          <w:b/>
          <w:color w:val="24666A"/>
          <w:sz w:val="14"/>
        </w:rPr>
        <w:t>Revelation 22:2</w:t>
      </w:r>
      <w:r>
        <w:rPr>
          <w:rFonts w:ascii="Aptos" w:hAnsi="Aptos"/>
          <w:color w:val="5E5953"/>
          <w:sz w:val="14"/>
        </w:rPr>
        <w:t xml:space="preserve"> | </w:t>
      </w:r>
      <w:r>
        <w:rPr>
          <w:rFonts w:ascii="Aptos" w:hAnsi="Aptos"/>
          <w:b/>
          <w:color w:val="23211F"/>
          <w:sz w:val="14"/>
        </w:rPr>
        <w:t>The Road with Jesus Leads Toward Healing</w:t>
      </w:r>
      <w:r>
        <w:rPr>
          <w:rFonts w:ascii="Aptos" w:hAnsi="Aptos"/>
          <w:color w:val="5E5953"/>
          <w:sz w:val="13"/>
        </w:rPr>
        <w:br/>
        <w:t>May 18 | Day 138 | Page 147</w:t>
      </w:r>
    </w:p>
    <w:p>
      <w:pPr>
        <w:keepLines/>
        <w:spacing w:after="62"/>
      </w:pPr>
      <w:r>
        <w:rPr>
          <w:rFonts w:ascii="Aptos" w:hAnsi="Aptos"/>
          <w:b/>
          <w:color w:val="24666A"/>
          <w:sz w:val="14"/>
        </w:rPr>
        <w:t>Revelation 22:5</w:t>
      </w:r>
      <w:r>
        <w:rPr>
          <w:rFonts w:ascii="Aptos" w:hAnsi="Aptos"/>
          <w:color w:val="5E5953"/>
          <w:sz w:val="14"/>
        </w:rPr>
        <w:t xml:space="preserve"> | </w:t>
      </w:r>
      <w:r>
        <w:rPr>
          <w:rFonts w:ascii="Aptos" w:hAnsi="Aptos"/>
          <w:b/>
          <w:color w:val="23211F"/>
          <w:sz w:val="14"/>
        </w:rPr>
        <w:t>Darkness Does Not Get the Final Say</w:t>
      </w:r>
      <w:r>
        <w:rPr>
          <w:rFonts w:ascii="Aptos" w:hAnsi="Aptos"/>
          <w:color w:val="5E5953"/>
          <w:sz w:val="13"/>
        </w:rPr>
        <w:br/>
        <w:t>September 16 | Day 259 | Page 272</w:t>
      </w:r>
    </w:p>
    <w:p>
      <w:pPr>
        <w:keepLines/>
        <w:spacing w:after="62"/>
      </w:pPr>
      <w:r>
        <w:rPr>
          <w:rFonts w:ascii="Aptos" w:hAnsi="Aptos"/>
          <w:b/>
          <w:color w:val="24666A"/>
          <w:sz w:val="14"/>
        </w:rPr>
        <w:t>Revelation 22:6</w:t>
      </w:r>
      <w:r>
        <w:rPr>
          <w:rFonts w:ascii="Aptos" w:hAnsi="Aptos"/>
          <w:color w:val="5E5953"/>
          <w:sz w:val="14"/>
        </w:rPr>
        <w:t xml:space="preserve"> | </w:t>
      </w:r>
      <w:r>
        <w:rPr>
          <w:rFonts w:ascii="Aptos" w:hAnsi="Aptos"/>
          <w:b/>
          <w:color w:val="23211F"/>
          <w:sz w:val="14"/>
        </w:rPr>
        <w:t>Resurrection Hope Does Not Ask You to Pretend</w:t>
      </w:r>
      <w:r>
        <w:rPr>
          <w:rFonts w:ascii="Aptos" w:hAnsi="Aptos"/>
          <w:color w:val="5E5953"/>
          <w:sz w:val="13"/>
        </w:rPr>
        <w:br/>
        <w:t>December 25 | Day 359 | Page 375</w:t>
      </w:r>
    </w:p>
    <w:p>
      <w:pPr>
        <w:keepLines/>
        <w:spacing w:after="62"/>
      </w:pPr>
      <w:r>
        <w:rPr>
          <w:rFonts w:ascii="Aptos" w:hAnsi="Aptos"/>
          <w:b/>
          <w:color w:val="24666A"/>
          <w:sz w:val="14"/>
        </w:rPr>
        <w:t>Revelation 22:7</w:t>
      </w:r>
      <w:r>
        <w:rPr>
          <w:rFonts w:ascii="Aptos" w:hAnsi="Aptos"/>
          <w:color w:val="5E5953"/>
          <w:sz w:val="14"/>
        </w:rPr>
        <w:t xml:space="preserve"> | </w:t>
      </w:r>
      <w:r>
        <w:rPr>
          <w:rFonts w:ascii="Aptos" w:hAnsi="Aptos"/>
          <w:b/>
          <w:color w:val="23211F"/>
          <w:sz w:val="14"/>
        </w:rPr>
        <w:t>Resurrection Hope Lives Ready Because the Risen Christ Is Near</w:t>
      </w:r>
      <w:r>
        <w:rPr>
          <w:rFonts w:ascii="Aptos" w:hAnsi="Aptos"/>
          <w:color w:val="5E5953"/>
          <w:sz w:val="13"/>
        </w:rPr>
        <w:br/>
        <w:t>December 5 | Day 339 | Page 355</w:t>
      </w:r>
    </w:p>
    <w:p>
      <w:pPr>
        <w:keepLines/>
        <w:spacing w:after="62"/>
      </w:pPr>
      <w:r>
        <w:rPr>
          <w:rFonts w:ascii="Aptos" w:hAnsi="Aptos"/>
          <w:b/>
          <w:color w:val="24666A"/>
          <w:sz w:val="14"/>
        </w:rPr>
        <w:t>Revelation 22:12</w:t>
      </w:r>
      <w:r>
        <w:rPr>
          <w:rFonts w:ascii="Aptos" w:hAnsi="Aptos"/>
          <w:color w:val="5E5953"/>
          <w:sz w:val="14"/>
        </w:rPr>
        <w:t xml:space="preserve"> | </w:t>
      </w:r>
      <w:r>
        <w:rPr>
          <w:rFonts w:ascii="Aptos" w:hAnsi="Aptos"/>
          <w:b/>
          <w:color w:val="23211F"/>
          <w:sz w:val="14"/>
        </w:rPr>
        <w:t>Resurrection Hope Is Not Vague Optimism</w:t>
      </w:r>
      <w:r>
        <w:rPr>
          <w:rFonts w:ascii="Aptos" w:hAnsi="Aptos"/>
          <w:color w:val="5E5953"/>
          <w:sz w:val="13"/>
        </w:rPr>
        <w:br/>
        <w:t>November 16 | Day 320 | Page 335</w:t>
      </w:r>
    </w:p>
    <w:p>
      <w:pPr>
        <w:keepLines/>
        <w:spacing w:after="62"/>
      </w:pPr>
      <w:r>
        <w:rPr>
          <w:rFonts w:ascii="Aptos" w:hAnsi="Aptos"/>
          <w:b/>
          <w:color w:val="24666A"/>
          <w:sz w:val="14"/>
        </w:rPr>
        <w:t>Revelation 22:14</w:t>
      </w:r>
      <w:r>
        <w:rPr>
          <w:rFonts w:ascii="Aptos" w:hAnsi="Aptos"/>
          <w:color w:val="5E5953"/>
          <w:sz w:val="14"/>
        </w:rPr>
        <w:t xml:space="preserve"> | </w:t>
      </w:r>
      <w:r>
        <w:rPr>
          <w:rFonts w:ascii="Aptos" w:hAnsi="Aptos"/>
          <w:b/>
          <w:color w:val="23211F"/>
          <w:sz w:val="14"/>
        </w:rPr>
        <w:t>Abiding Hope Does Not Try to Force Its Way Into Life</w:t>
      </w:r>
      <w:r>
        <w:rPr>
          <w:rFonts w:ascii="Aptos" w:hAnsi="Aptos"/>
          <w:color w:val="5E5953"/>
          <w:sz w:val="13"/>
        </w:rPr>
        <w:br/>
        <w:t>June 5 | Day 156 | Page 166</w:t>
      </w:r>
    </w:p>
    <w:p>
      <w:pPr>
        <w:keepLines/>
        <w:spacing w:after="62"/>
      </w:pPr>
      <w:r>
        <w:rPr>
          <w:rFonts w:ascii="Aptos" w:hAnsi="Aptos"/>
          <w:b/>
          <w:color w:val="24666A"/>
          <w:sz w:val="14"/>
        </w:rPr>
        <w:t>Revelation 22:16</w:t>
      </w:r>
      <w:r>
        <w:rPr>
          <w:rFonts w:ascii="Aptos" w:hAnsi="Aptos"/>
          <w:color w:val="5E5953"/>
          <w:sz w:val="14"/>
        </w:rPr>
        <w:t xml:space="preserve"> | </w:t>
      </w:r>
      <w:r>
        <w:rPr>
          <w:rFonts w:ascii="Aptos" w:hAnsi="Aptos"/>
          <w:b/>
          <w:color w:val="23211F"/>
          <w:sz w:val="14"/>
        </w:rPr>
        <w:t>Jesus Speaks Into Fear at Morning's First Light</w:t>
      </w:r>
      <w:r>
        <w:rPr>
          <w:rFonts w:ascii="Aptos" w:hAnsi="Aptos"/>
          <w:color w:val="5E5953"/>
          <w:sz w:val="13"/>
        </w:rPr>
        <w:br/>
        <w:t>January 7 | Day 7 | Page 11</w:t>
      </w:r>
    </w:p>
    <w:p>
      <w:pPr>
        <w:keepLines/>
        <w:spacing w:after="62"/>
      </w:pPr>
      <w:r>
        <w:rPr>
          <w:rFonts w:ascii="Aptos" w:hAnsi="Aptos"/>
          <w:b/>
          <w:color w:val="24666A"/>
          <w:sz w:val="14"/>
        </w:rPr>
        <w:t>Revelation 22:17</w:t>
      </w:r>
      <w:r>
        <w:rPr>
          <w:rFonts w:ascii="Aptos" w:hAnsi="Aptos"/>
          <w:color w:val="5E5953"/>
          <w:sz w:val="14"/>
        </w:rPr>
        <w:t xml:space="preserve"> | </w:t>
      </w:r>
      <w:r>
        <w:rPr>
          <w:rFonts w:ascii="Aptos" w:hAnsi="Aptos"/>
          <w:b/>
          <w:color w:val="23211F"/>
          <w:sz w:val="14"/>
        </w:rPr>
        <w:t>The Invitation of Jesus Is Not Weak</w:t>
      </w:r>
      <w:r>
        <w:rPr>
          <w:rFonts w:ascii="Aptos" w:hAnsi="Aptos"/>
          <w:color w:val="5E5953"/>
          <w:sz w:val="13"/>
        </w:rPr>
        <w:br/>
        <w:t>July 8 | Day 189 | Page 200</w:t>
      </w:r>
    </w:p>
    <w:p>
      <w:pPr>
        <w:keepLines/>
        <w:spacing w:after="62"/>
      </w:pPr>
      <w:r>
        <w:rPr>
          <w:rFonts w:ascii="Aptos" w:hAnsi="Aptos"/>
          <w:b/>
          <w:color w:val="24666A"/>
          <w:sz w:val="14"/>
        </w:rPr>
        <w:t>Revelation 22:19</w:t>
      </w:r>
      <w:r>
        <w:rPr>
          <w:rFonts w:ascii="Aptos" w:hAnsi="Aptos"/>
          <w:color w:val="5E5953"/>
          <w:sz w:val="14"/>
        </w:rPr>
        <w:t xml:space="preserve"> | </w:t>
      </w:r>
      <w:r>
        <w:rPr>
          <w:rFonts w:ascii="Aptos" w:hAnsi="Aptos"/>
          <w:b/>
          <w:color w:val="23211F"/>
          <w:sz w:val="14"/>
        </w:rPr>
        <w:t>The Shepherd's Voice Is Gracious Enough to Tell the Truth</w:t>
      </w:r>
      <w:r>
        <w:rPr>
          <w:rFonts w:ascii="Aptos" w:hAnsi="Aptos"/>
          <w:color w:val="5E5953"/>
          <w:sz w:val="13"/>
        </w:rPr>
        <w:br/>
        <w:t>February 13 | Day 44 | Page 49</w:t>
      </w:r>
    </w:p>
    <w:p>
      <w:pPr>
        <w:keepLines/>
        <w:spacing w:after="62"/>
      </w:pPr>
      <w:r>
        <w:rPr>
          <w:rFonts w:ascii="Aptos" w:hAnsi="Aptos"/>
          <w:b/>
          <w:color w:val="24666A"/>
          <w:sz w:val="14"/>
        </w:rPr>
        <w:t>Revelation 22:20</w:t>
      </w:r>
      <w:r>
        <w:rPr>
          <w:rFonts w:ascii="Aptos" w:hAnsi="Aptos"/>
          <w:color w:val="5E5953"/>
          <w:sz w:val="14"/>
        </w:rPr>
        <w:t xml:space="preserve"> | </w:t>
      </w:r>
      <w:r>
        <w:rPr>
          <w:rFonts w:ascii="Aptos" w:hAnsi="Aptos"/>
          <w:b/>
          <w:color w:val="23211F"/>
          <w:sz w:val="14"/>
        </w:rPr>
        <w:t>The Light on the Path Is Anchored by the Promise of Jesus</w:t>
      </w:r>
      <w:r>
        <w:rPr>
          <w:rFonts w:ascii="Aptos" w:hAnsi="Aptos"/>
          <w:color w:val="5E5953"/>
          <w:sz w:val="13"/>
        </w:rPr>
        <w:br/>
        <w:t>August 14 | Day 226 | Page 238</w:t>
      </w:r>
    </w:p>
    <w:p>
      <w:pPr>
        <w:keepLines/>
        <w:spacing w:after="62"/>
      </w:pPr>
      <w:r>
        <w:rPr>
          <w:rFonts w:ascii="Aptos" w:hAnsi="Aptos"/>
          <w:b/>
          <w:color w:val="24666A"/>
          <w:sz w:val="14"/>
        </w:rPr>
        <w:t>Revelation 22:21</w:t>
      </w:r>
      <w:r>
        <w:rPr>
          <w:rFonts w:ascii="Aptos" w:hAnsi="Aptos"/>
          <w:color w:val="5E5953"/>
          <w:sz w:val="14"/>
        </w:rPr>
        <w:t xml:space="preserve"> | </w:t>
      </w:r>
      <w:r>
        <w:rPr>
          <w:rFonts w:ascii="Aptos" w:hAnsi="Aptos"/>
          <w:b/>
          <w:color w:val="23211F"/>
          <w:sz w:val="14"/>
        </w:rPr>
        <w:t>Grace Is Not Darkness That Excuses the Heart</w:t>
      </w:r>
      <w:r>
        <w:rPr>
          <w:rFonts w:ascii="Aptos" w:hAnsi="Aptos"/>
          <w:color w:val="5E5953"/>
          <w:sz w:val="13"/>
        </w:rPr>
        <w:br/>
        <w:t>September 26 | Day 269 | Page 282</w:t>
      </w:r>
    </w:p>
    <w:sectPr w:rsidR="00FC693F" w:rsidRPr="0006063C" w:rsidSect="00034616">
      <w:headerReference w:type="default" r:id="rId9"/>
      <w:footerReference w:type="default" r:id="rId10"/>
      <w:pgSz w:w="8640" w:h="12960"/>
      <w:pgMar w:top="835" w:right="893" w:bottom="835"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E5953"/>
        <w:sz w:val="16"/>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3" w:space="4" w:color="24666A"/>
      </w:pBdr>
    </w:pPr>
    <w:r>
      <w:rPr>
        <w:rFonts w:ascii="Aptos" w:hAnsi="Aptos"/>
        <w:b/>
        <w:color w:val="5E5953"/>
        <w:sz w:val="14"/>
      </w:rPr>
      <w:t>WALKING WITH JESUS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47" w:lineRule="auto"/>
    </w:pPr>
    <w:rPr>
      <w:rFonts w:ascii="Georgia" w:hAnsi="Georgia"/>
      <w:color w:val="23211F"/>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Georgia" w:hAnsi="Georgia"/>
      <w:b/>
      <w:bCs/>
      <w:color w:val="24666A"/>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Georgia" w:hAnsi="Georgia"/>
      <w:b/>
      <w:bCs/>
      <w:color w:val="24666A"/>
      <w:sz w:val="30"/>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Georgia" w:hAnsi="Georgia"/>
      <w:b w:val="0"/>
      <w:bCs/>
      <w:color w:val="2321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Georgia" w:hAnsi="Georgia"/>
      <w:b/>
      <w:color w:val="24666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