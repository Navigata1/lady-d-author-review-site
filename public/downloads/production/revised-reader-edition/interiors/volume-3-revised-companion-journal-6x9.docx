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703F69"/>
          <w:sz w:val="17"/>
        </w:rPr>
        <w:t>VOLUME 3  |  THE HOLY SPIRIT</w:t>
      </w:r>
    </w:p>
    <w:p>
      <w:pPr>
        <w:pStyle w:val="Title"/>
        <w:jc w:val="center"/>
      </w:pPr>
      <w:r>
        <w:t>Filled with the Holy Spirit</w:t>
      </w:r>
    </w:p>
    <w:p>
      <w:pPr>
        <w:spacing w:after="400"/>
        <w:jc w:val="center"/>
      </w:pPr>
      <w:r>
        <w:rPr>
          <w:rFonts w:ascii="Georgia" w:hAnsi="Georgia"/>
          <w:b w:val="0"/>
          <w:i/>
          <w:color w:val="5E5953"/>
          <w:sz w:val="24"/>
        </w:rPr>
        <w:t>A 365-Day Devotional Journey of Presence, Power, and Fruit</w:t>
        <w:br/>
        <w:t>Companion Journal</w:t>
      </w:r>
    </w:p>
    <w:p>
      <w:pPr>
        <w:jc w:val="center"/>
        <w:pBdr>
          <w:bottom w:val="single" w:sz="12" w:space="4" w:color="703F69"/>
        </w:pBdr>
      </w:pPr>
      <w:r>
        <w:rPr>
          <w:rFonts w:ascii="Aptos" w:hAnsi="Aptos"/>
          <w:color w:val="703F69"/>
          <w:sz w:val="10"/>
        </w:rPr>
        <w:t xml:space="preserve">                                       </w:t>
      </w:r>
    </w:p>
    <w:p>
      <w:pPr>
        <w:spacing w:after="80"/>
        <w:jc w:val="center"/>
      </w:pPr>
      <w:r>
        <w:rPr>
          <w:rFonts w:ascii="Georgia" w:hAnsi="Georgia"/>
          <w:b/>
          <w:i w:val="0"/>
          <w:color w:val="23211F"/>
          <w:sz w:val="22"/>
        </w:rPr>
        <w:t>Susan "Lady D" Damon</w:t>
      </w:r>
    </w:p>
    <w:p>
      <w:pPr>
        <w:spacing w:after="84"/>
        <w:jc w:val="center"/>
      </w:pPr>
      <w:r>
        <w:rPr>
          <w:rFonts w:ascii="Georgia" w:hAnsi="Georgia"/>
          <w:b w:val="0"/>
          <w:i w:val="0"/>
          <w:color w:val="5E5953"/>
          <w:sz w:val="17"/>
        </w:rPr>
        <w:t>Reader Edition Review Proof</w:t>
      </w:r>
    </w:p>
    <w:p>
      <w:r>
        <w:br w:type="page"/>
      </w:r>
    </w:p>
    <w:p>
      <w:pPr>
        <w:pStyle w:val="Heading1"/>
      </w:pPr>
      <w:r>
        <w:t>A Welcome from Lady D</w:t>
      </w:r>
    </w:p>
    <w:p>
      <w:pPr>
        <w:spacing w:after="84"/>
      </w:pPr>
      <w:r>
        <w:rPr>
          <w:rFonts w:ascii="Georgia" w:hAnsi="Georgia"/>
          <w:b w:val="0"/>
          <w:i w:val="0"/>
          <w:color w:val="23211F"/>
          <w:sz w:val="20"/>
        </w:rPr>
        <w:t>Dear reader,</w:t>
      </w:r>
    </w:p>
    <w:p>
      <w:pPr>
        <w:spacing w:after="84"/>
      </w:pPr>
      <w:r>
        <w:rPr>
          <w:rFonts w:ascii="Georgia" w:hAnsi="Georgia"/>
          <w:b w:val="0"/>
          <w:i w:val="0"/>
          <w:color w:val="23211F"/>
          <w:sz w:val="20"/>
        </w:rPr>
        <w:t>Bring your real morning to these pages. Bring the questions that followed you into the night, the responsibilities already calling your name, and the places where your faith feels strong or tired. You do not have to perform here. Begin with Scripture. Let God speak before fear, pressure, or another person's opinion gets the first word.</w:t>
      </w:r>
    </w:p>
    <w:p>
      <w:pPr>
        <w:spacing w:after="84"/>
      </w:pPr>
      <w:r>
        <w:rPr>
          <w:rFonts w:ascii="Georgia" w:hAnsi="Georgia"/>
          <w:b w:val="0"/>
          <w:i w:val="0"/>
          <w:color w:val="23211F"/>
          <w:sz w:val="20"/>
        </w:rPr>
        <w:t>Read slowly enough to notice what meets your life. Pray honestly. Write what is true. Then carry one faithful response into the day. My prayer is that this journey helps you know God's love more deeply, walk with Jesus more closely, and make room for the Holy Spirit to form a life that is both tender and strong.</w:t>
      </w:r>
    </w:p>
    <w:p>
      <w:pPr>
        <w:spacing w:after="84"/>
      </w:pPr>
      <w:r>
        <w:rPr>
          <w:rFonts w:ascii="Georgia" w:hAnsi="Georgia"/>
          <w:b w:val="0"/>
          <w:i/>
          <w:color w:val="703F69"/>
          <w:sz w:val="20"/>
        </w:rPr>
        <w:t>With love,</w:t>
        <w:br/>
        <w:t>Lady D</w:t>
      </w:r>
    </w:p>
    <w:p>
      <w:r>
        <w:br w:type="page"/>
      </w:r>
    </w:p>
    <w:p>
      <w:pPr>
        <w:pStyle w:val="Heading1"/>
      </w:pPr>
      <w:r>
        <w:t>How to Use This Journal</w:t>
      </w:r>
    </w:p>
    <w:p>
      <w:pPr>
        <w:spacing w:after="140"/>
        <w:ind w:left="259" w:hanging="259"/>
      </w:pPr>
      <w:r>
        <w:rPr>
          <w:rFonts w:ascii="Aptos" w:hAnsi="Aptos"/>
          <w:b/>
          <w:color w:val="703F69"/>
          <w:sz w:val="18"/>
        </w:rPr>
        <w:t xml:space="preserve">1. </w:t>
      </w:r>
      <w:r>
        <w:rPr>
          <w:rFonts w:ascii="Georgia" w:hAnsi="Georgia"/>
          <w:color w:val="23211F"/>
          <w:sz w:val="19"/>
        </w:rPr>
        <w:t>Return to the full KJV Scripture printed for the day.</w:t>
      </w:r>
    </w:p>
    <w:p>
      <w:pPr>
        <w:spacing w:after="140"/>
        <w:ind w:left="259" w:hanging="259"/>
      </w:pPr>
      <w:r>
        <w:rPr>
          <w:rFonts w:ascii="Aptos" w:hAnsi="Aptos"/>
          <w:b/>
          <w:color w:val="703F69"/>
          <w:sz w:val="18"/>
        </w:rPr>
        <w:t xml:space="preserve">2. </w:t>
      </w:r>
      <w:r>
        <w:rPr>
          <w:rFonts w:ascii="Georgia" w:hAnsi="Georgia"/>
          <w:color w:val="23211F"/>
          <w:sz w:val="19"/>
        </w:rPr>
        <w:t>Tell the truth before God in the writing space.</w:t>
      </w:r>
    </w:p>
    <w:p>
      <w:pPr>
        <w:spacing w:after="140"/>
        <w:ind w:left="259" w:hanging="259"/>
      </w:pPr>
      <w:r>
        <w:rPr>
          <w:rFonts w:ascii="Aptos" w:hAnsi="Aptos"/>
          <w:b/>
          <w:color w:val="703F69"/>
          <w:sz w:val="18"/>
        </w:rPr>
        <w:t xml:space="preserve">3. </w:t>
      </w:r>
      <w:r>
        <w:rPr>
          <w:rFonts w:ascii="Georgia" w:hAnsi="Georgia"/>
          <w:color w:val="23211F"/>
          <w:sz w:val="19"/>
        </w:rPr>
        <w:t>Complete one practical response without turning it into performance.</w:t>
      </w:r>
    </w:p>
    <w:p>
      <w:pPr>
        <w:spacing w:after="140"/>
        <w:ind w:left="259" w:hanging="259"/>
      </w:pPr>
      <w:r>
        <w:rPr>
          <w:rFonts w:ascii="Aptos" w:hAnsi="Aptos"/>
          <w:b/>
          <w:color w:val="703F69"/>
          <w:sz w:val="18"/>
        </w:rPr>
        <w:t xml:space="preserve">4. </w:t>
      </w:r>
      <w:r>
        <w:rPr>
          <w:rFonts w:ascii="Georgia" w:hAnsi="Georgia"/>
          <w:color w:val="23211F"/>
          <w:sz w:val="19"/>
        </w:rPr>
        <w:t>Close with the written prayer or make it your own.</w:t>
      </w:r>
    </w:p>
    <w:p>
      <w:pPr>
        <w:pStyle w:val="Heading2"/>
      </w:pPr>
      <w:r>
        <w:t>Scripture Note</w:t>
      </w:r>
    </w:p>
    <w:p>
      <w:pPr>
        <w:spacing w:after="84"/>
      </w:pPr>
      <w:r>
        <w:rPr>
          <w:rFonts w:ascii="Georgia" w:hAnsi="Georgia"/>
          <w:b w:val="0"/>
          <w:i w:val="0"/>
          <w:color w:val="5E5953"/>
          <w:sz w:val="17"/>
        </w:rPr>
        <w:t>Scripture quotations are from the King James Version (KJV), using the standardized 1769 text distributed by eBible.org. Dates are shown without weekdays so the journey can be used in any year. The February 29 reading is bonus material for leap years or any day when an extra place to pause is needed.</w:t>
      </w:r>
    </w:p>
    <w:p>
      <w:r>
        <w:br w:type="page"/>
      </w:r>
    </w:p>
    <w:p/>
    <w:p/>
    <w:p/>
    <w:p/>
    <w:p/>
    <w:p>
      <w:pPr>
        <w:spacing w:after="140"/>
        <w:jc w:val="center"/>
      </w:pPr>
      <w:r>
        <w:rPr>
          <w:rFonts w:ascii="Georgia" w:hAnsi="Georgia"/>
          <w:b/>
          <w:i w:val="0"/>
          <w:color w:val="703F69"/>
          <w:sz w:val="18"/>
        </w:rPr>
        <w:t>JANUARY</w:t>
      </w:r>
    </w:p>
    <w:p>
      <w:pPr>
        <w:pStyle w:val="Title"/>
        <w:jc w:val="center"/>
      </w:pPr>
      <w:r>
        <w:t>The Promise of His Presence</w:t>
      </w:r>
    </w:p>
    <w:p>
      <w:pPr>
        <w:spacing w:after="360"/>
        <w:jc w:val="center"/>
      </w:pPr>
      <w:r>
        <w:rPr>
          <w:rFonts w:ascii="Georgia" w:hAnsi="Georgia"/>
          <w:b w:val="0"/>
          <w:i/>
          <w:color w:val="5E5953"/>
          <w:sz w:val="22"/>
        </w:rPr>
        <w:t>Begin with the Spirit as God's near and faithful gift.</w:t>
      </w:r>
    </w:p>
    <w:p>
      <w:r>
        <w:br w:type="page"/>
      </w:r>
    </w:p>
    <w:p>
      <w:pPr>
        <w:spacing w:after="40"/>
      </w:pPr>
      <w:r>
        <w:rPr>
          <w:rFonts w:ascii="Aptos" w:hAnsi="Aptos"/>
          <w:b/>
          <w:color w:val="703F69"/>
          <w:sz w:val="15"/>
        </w:rPr>
        <w:t>DAY 001  |  JANUARY 1</w:t>
      </w:r>
    </w:p>
    <w:p>
      <w:pPr>
        <w:pStyle w:val="Heading1"/>
      </w:pPr>
      <w:r>
        <w:t>Obedience Before Display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6:20  |  KJV</w:t>
            </w:r>
          </w:p>
          <w:p>
            <w:pPr>
              <w:spacing w:after="0" w:line="240" w:lineRule="auto"/>
            </w:pPr>
            <w:r>
              <w:rPr>
                <w:rFonts w:ascii="Georgia" w:hAnsi="Georgia"/>
                <w:i/>
                <w:color w:val="23211F"/>
                <w:sz w:val="17"/>
              </w:rPr>
              <w:t>And the angel of God said unto him, Take the flesh and the unleavened cakes, and lay them upon this rock, and pour out the broth. And he did so.</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6:20?</w:t>
      </w:r>
    </w:p>
    <w:p>
      <w:pPr>
        <w:spacing w:after="40"/>
      </w:pPr>
      <w:r>
        <w:rPr>
          <w:rFonts w:ascii="Aptos" w:hAnsi="Aptos"/>
          <w:b/>
          <w:color w:val="703F69"/>
          <w:sz w:val="14"/>
        </w:rPr>
        <w:t>REFLECT</w:t>
      </w:r>
    </w:p>
    <w:p>
      <w:pPr>
        <w:spacing w:after="40"/>
      </w:pPr>
      <w:r>
        <w:rPr>
          <w:rFonts w:ascii="Georgia" w:hAnsi="Georgia"/>
          <w:b/>
          <w:i w:val="0"/>
          <w:color w:val="23211F"/>
          <w:sz w:val="16"/>
        </w:rPr>
        <w:t>What clear instruction needs calm attention today?</w:t>
      </w:r>
    </w:p>
    <w:p>
      <w:pPr>
        <w:spacing w:after="40"/>
      </w:pPr>
      <w:r>
        <w:rPr>
          <w:rFonts w:ascii="Aptos" w:hAnsi="Aptos"/>
          <w:b/>
          <w:color w:val="703F69"/>
          <w:sz w:val="14"/>
        </w:rPr>
        <w:t>ACT</w:t>
      </w:r>
    </w:p>
    <w:p>
      <w:pPr>
        <w:spacing w:after="40"/>
      </w:pPr>
      <w:r>
        <w:rPr>
          <w:rFonts w:ascii="Georgia" w:hAnsi="Georgia"/>
          <w:b/>
          <w:i w:val="0"/>
          <w:color w:val="23211F"/>
          <w:sz w:val="16"/>
        </w:rPr>
        <w:t>Follow one clear instruction or commitment with calm attention.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me into ordered obedience. Help me follow the next instruction with peace.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002  |  JANUARY 2</w:t>
      </w:r>
    </w:p>
    <w:p>
      <w:pPr>
        <w:pStyle w:val="Heading1"/>
      </w:pPr>
      <w:r>
        <w:t>Belonging Does Not Erase Responsibility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2:19  |  KJV</w:t>
            </w:r>
          </w:p>
          <w:p>
            <w:pPr>
              <w:spacing w:after="0" w:line="240" w:lineRule="auto"/>
            </w:pPr>
            <w:r>
              <w:rPr>
                <w:rFonts w:ascii="Georgia" w:hAnsi="Georgia"/>
                <w:i/>
                <w:color w:val="23211F"/>
                <w:sz w:val="17"/>
              </w:rPr>
              <w:t>And out of the ground the LORD God formed every beast of the field, and every fowl of the air; and brought them unto Adam to see what he would call them: and whatsoever Adam called every living creature, that was the name thereof.</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2:19?</w:t>
      </w:r>
    </w:p>
    <w:p>
      <w:pPr>
        <w:spacing w:after="40"/>
      </w:pPr>
      <w:r>
        <w:rPr>
          <w:rFonts w:ascii="Aptos" w:hAnsi="Aptos"/>
          <w:b/>
          <w:color w:val="703F69"/>
          <w:sz w:val="14"/>
        </w:rPr>
        <w:t>REFLECT</w:t>
      </w:r>
    </w:p>
    <w:p>
      <w:pPr>
        <w:spacing w:after="40"/>
      </w:pPr>
      <w:r>
        <w:rPr>
          <w:rFonts w:ascii="Georgia" w:hAnsi="Georgia"/>
          <w:b/>
          <w:i w:val="0"/>
          <w:color w:val="23211F"/>
          <w:sz w:val="16"/>
        </w:rPr>
        <w:t>What responsibility has God brought near because my presence matters?</w:t>
      </w:r>
    </w:p>
    <w:p>
      <w:pPr>
        <w:spacing w:after="40"/>
      </w:pPr>
      <w:r>
        <w:rPr>
          <w:rFonts w:ascii="Aptos" w:hAnsi="Aptos"/>
          <w:b/>
          <w:color w:val="703F69"/>
          <w:sz w:val="14"/>
        </w:rPr>
        <w:t>ACT</w:t>
      </w:r>
    </w:p>
    <w:p>
      <w:pPr>
        <w:spacing w:after="40"/>
      </w:pPr>
      <w:r>
        <w:rPr>
          <w:rFonts w:ascii="Georgia" w:hAnsi="Georgia"/>
          <w:b/>
          <w:i w:val="0"/>
          <w:color w:val="23211F"/>
          <w:sz w:val="16"/>
        </w:rPr>
        <w:t>Name one responsibility God has brought near, and respond to it as a beloved servant rather than a condemned worker.</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me home to belonging that participates in God's care. Help me respond with humility, courage, and love.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003  |  JANUARY 3</w:t>
      </w:r>
    </w:p>
    <w:p>
      <w:pPr>
        <w:pStyle w:val="Heading1"/>
      </w:pPr>
      <w:r>
        <w:t>The Story Does Not Erase the Cost of Craving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11:34  |  KJV</w:t>
            </w:r>
          </w:p>
          <w:p>
            <w:pPr>
              <w:spacing w:after="0" w:line="240" w:lineRule="auto"/>
            </w:pPr>
            <w:r>
              <w:rPr>
                <w:rFonts w:ascii="Georgia" w:hAnsi="Georgia"/>
                <w:i/>
                <w:color w:val="23211F"/>
                <w:sz w:val="17"/>
              </w:rPr>
              <w:t>And he called the name of that place Kibroth-hattaavah: because there they buried the people that lusted.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11:34?</w:t>
      </w:r>
    </w:p>
    <w:p>
      <w:pPr>
        <w:spacing w:after="40"/>
      </w:pPr>
      <w:r>
        <w:rPr>
          <w:rFonts w:ascii="Aptos" w:hAnsi="Aptos"/>
          <w:b/>
          <w:color w:val="703F69"/>
          <w:sz w:val="14"/>
        </w:rPr>
        <w:t>REFLECT</w:t>
      </w:r>
    </w:p>
    <w:p>
      <w:pPr>
        <w:spacing w:after="40"/>
      </w:pPr>
      <w:r>
        <w:rPr>
          <w:rFonts w:ascii="Georgia" w:hAnsi="Georgia"/>
          <w:b/>
          <w:i w:val="0"/>
          <w:color w:val="23211F"/>
          <w:sz w:val="16"/>
        </w:rPr>
        <w:t>What painful lesson needs to become wisdom instead of shame?</w:t>
      </w:r>
    </w:p>
    <w:p>
      <w:pPr>
        <w:spacing w:after="40"/>
      </w:pPr>
      <w:r>
        <w:rPr>
          <w:rFonts w:ascii="Aptos" w:hAnsi="Aptos"/>
          <w:b/>
          <w:color w:val="703F69"/>
          <w:sz w:val="14"/>
        </w:rPr>
        <w:t>ACT</w:t>
      </w:r>
    </w:p>
    <w:p>
      <w:pPr>
        <w:spacing w:after="40"/>
      </w:pPr>
      <w:r>
        <w:rPr>
          <w:rFonts w:ascii="Georgia" w:hAnsi="Georgia"/>
          <w:b/>
          <w:i w:val="0"/>
          <w:color w:val="23211F"/>
          <w:sz w:val="16"/>
        </w:rPr>
        <w:t>Name one lesson from a painful appetite or choice, then ask God to turn it into wisdom.</w:t>
      </w:r>
    </w:p>
    <w:p>
      <w:pPr>
        <w:spacing w:after="40"/>
      </w:pPr>
      <w:r>
        <w:rPr>
          <w:rFonts w:ascii="Aptos" w:hAnsi="Aptos"/>
          <w:b/>
          <w:color w:val="703F69"/>
          <w:sz w:val="14"/>
        </w:rPr>
        <w:t>PRAYER STARTER</w:t>
      </w:r>
    </w:p>
    <w:p>
      <w:pPr>
        <w:spacing w:after="40"/>
      </w:pPr>
      <w:r>
        <w:rPr>
          <w:rFonts w:ascii="Georgia" w:hAnsi="Georgia"/>
          <w:b w:val="0"/>
          <w:i/>
          <w:color w:val="5E5953"/>
          <w:sz w:val="16"/>
        </w:rPr>
        <w:t>Holy Spirit, come near to the places I remember with pain. Let warning become wisdom and let mercy keep me moving toward God.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004  |  JANUARY 4</w:t>
      </w:r>
    </w:p>
    <w:p>
      <w:pPr>
        <w:pStyle w:val="Heading1"/>
      </w:pPr>
      <w:r>
        <w:t>The Spirit's Fruit Can Be Heard in the Way Mercy Speaks Under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10:20  |  KJV</w:t>
            </w:r>
          </w:p>
          <w:p>
            <w:pPr>
              <w:spacing w:after="0" w:line="240" w:lineRule="auto"/>
            </w:pPr>
            <w:r>
              <w:rPr>
                <w:rFonts w:ascii="Georgia" w:hAnsi="Georgia"/>
                <w:i/>
                <w:color w:val="23211F"/>
                <w:sz w:val="17"/>
              </w:rPr>
              <w:t>For it is not ye that speak, but the Spirit of your Father which speaketh in you.</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10:20?</w:t>
      </w:r>
    </w:p>
    <w:p>
      <w:pPr>
        <w:spacing w:after="40"/>
      </w:pPr>
      <w:r>
        <w:rPr>
          <w:rFonts w:ascii="Aptos" w:hAnsi="Aptos"/>
          <w:b/>
          <w:color w:val="703F69"/>
          <w:sz w:val="14"/>
        </w:rPr>
        <w:t>REFLECT</w:t>
      </w:r>
    </w:p>
    <w:p>
      <w:pPr>
        <w:spacing w:after="40"/>
      </w:pPr>
      <w:r>
        <w:rPr>
          <w:rFonts w:ascii="Georgia" w:hAnsi="Georgia"/>
          <w:b/>
          <w:i w:val="0"/>
          <w:color w:val="23211F"/>
          <w:sz w:val="16"/>
        </w:rPr>
        <w:t>Where do my words need the Spirit's fruit under pressure?</w:t>
      </w:r>
    </w:p>
    <w:p>
      <w:pPr>
        <w:spacing w:after="40"/>
      </w:pPr>
      <w:r>
        <w:rPr>
          <w:rFonts w:ascii="Aptos" w:hAnsi="Aptos"/>
          <w:b/>
          <w:color w:val="703F69"/>
          <w:sz w:val="14"/>
        </w:rPr>
        <w:t>ACT</w:t>
      </w:r>
    </w:p>
    <w:p>
      <w:pPr>
        <w:spacing w:after="40"/>
      </w:pPr>
      <w:r>
        <w:rPr>
          <w:rFonts w:ascii="Georgia" w:hAnsi="Georgia"/>
          <w:b/>
          <w:i w:val="0"/>
          <w:color w:val="23211F"/>
          <w:sz w:val="16"/>
        </w:rPr>
        <w:t>Before one important conversation, pause and ask the Spirit to govern both your words and your tone.</w:t>
      </w:r>
    </w:p>
    <w:p>
      <w:pPr>
        <w:spacing w:after="40"/>
      </w:pPr>
      <w:r>
        <w:rPr>
          <w:rFonts w:ascii="Aptos" w:hAnsi="Aptos"/>
          <w:b/>
          <w:color w:val="703F69"/>
          <w:sz w:val="14"/>
        </w:rPr>
        <w:t>PRAYER STARTER</w:t>
      </w:r>
    </w:p>
    <w:p>
      <w:pPr>
        <w:spacing w:after="40"/>
      </w:pPr>
      <w:r>
        <w:rPr>
          <w:rFonts w:ascii="Georgia" w:hAnsi="Georgia"/>
          <w:b w:val="0"/>
          <w:i/>
          <w:color w:val="5E5953"/>
          <w:sz w:val="16"/>
        </w:rPr>
        <w:t>Holy Spirit, speak through what is surrendered in me. Let mercy, truth, and courage shape my words today.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005  |  JANUARY 5</w:t>
      </w:r>
    </w:p>
    <w:p>
      <w:pPr>
        <w:pStyle w:val="Heading1"/>
      </w:pPr>
      <w:r>
        <w:t>God Does Not Merely Ask His People to Do Holy Things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31:13  |  KJV</w:t>
            </w:r>
          </w:p>
          <w:p>
            <w:pPr>
              <w:spacing w:after="0" w:line="240" w:lineRule="auto"/>
            </w:pPr>
            <w:r>
              <w:rPr>
                <w:rFonts w:ascii="Georgia" w:hAnsi="Georgia"/>
                <w:i/>
                <w:color w:val="23211F"/>
                <w:sz w:val="17"/>
              </w:rPr>
              <w:t>Speak thou also unto the children of Israel, saying, Verily my sabbaths ye shall keep: for it is a sign between me and you throughout your generations; that ye may know that I am the LORD that doth sanctify you.</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31:13?</w:t>
      </w:r>
    </w:p>
    <w:p>
      <w:pPr>
        <w:spacing w:after="40"/>
      </w:pPr>
      <w:r>
        <w:rPr>
          <w:rFonts w:ascii="Aptos" w:hAnsi="Aptos"/>
          <w:b/>
          <w:color w:val="703F69"/>
          <w:sz w:val="14"/>
        </w:rPr>
        <w:t>REFLECT</w:t>
      </w:r>
    </w:p>
    <w:p>
      <w:pPr>
        <w:spacing w:after="40"/>
      </w:pPr>
      <w:r>
        <w:rPr>
          <w:rFonts w:ascii="Georgia" w:hAnsi="Georgia"/>
          <w:b/>
          <w:i w:val="0"/>
          <w:color w:val="23211F"/>
          <w:sz w:val="16"/>
        </w:rPr>
        <w:t>Where am I trying to prove what only God can sanctify?</w:t>
      </w:r>
    </w:p>
    <w:p>
      <w:pPr>
        <w:spacing w:after="40"/>
      </w:pPr>
      <w:r>
        <w:rPr>
          <w:rFonts w:ascii="Aptos" w:hAnsi="Aptos"/>
          <w:b/>
          <w:color w:val="703F69"/>
          <w:sz w:val="14"/>
        </w:rPr>
        <w:t>ACT</w:t>
      </w:r>
    </w:p>
    <w:p>
      <w:pPr>
        <w:spacing w:after="40"/>
      </w:pPr>
      <w:r>
        <w:rPr>
          <w:rFonts w:ascii="Georgia" w:hAnsi="Georgia"/>
          <w:b/>
          <w:i w:val="0"/>
          <w:color w:val="23211F"/>
          <w:sz w:val="16"/>
        </w:rPr>
        <w:t>Release one performance that is trying to prove holiness, and receive God's sanctifying care in prayer.</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me near to the God who sanctifies. Set apart my heart by grace and grow fruit from surrender.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006  |  JANUARY 6</w:t>
      </w:r>
    </w:p>
    <w:p>
      <w:pPr>
        <w:pStyle w:val="Heading1"/>
      </w:pPr>
      <w:r>
        <w:t>The Comforter's Nearness Often Comes Through People God Touches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10:26  |  KJV</w:t>
            </w:r>
          </w:p>
          <w:p>
            <w:pPr>
              <w:spacing w:after="0" w:line="240" w:lineRule="auto"/>
            </w:pPr>
            <w:r>
              <w:rPr>
                <w:rFonts w:ascii="Georgia" w:hAnsi="Georgia"/>
                <w:i/>
                <w:color w:val="23211F"/>
                <w:sz w:val="17"/>
              </w:rPr>
              <w:t>And Saul also went home to Gibeah; and there went with him a band of men, whose hearts God had touched.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10:26?</w:t>
      </w:r>
    </w:p>
    <w:p>
      <w:pPr>
        <w:spacing w:after="40"/>
      </w:pPr>
      <w:r>
        <w:rPr>
          <w:rFonts w:ascii="Aptos" w:hAnsi="Aptos"/>
          <w:b/>
          <w:color w:val="703F69"/>
          <w:sz w:val="14"/>
        </w:rPr>
        <w:t>REFLECT</w:t>
      </w:r>
    </w:p>
    <w:p>
      <w:pPr>
        <w:spacing w:after="40"/>
      </w:pPr>
      <w:r>
        <w:rPr>
          <w:rFonts w:ascii="Georgia" w:hAnsi="Georgia"/>
          <w:b/>
          <w:i w:val="0"/>
          <w:color w:val="23211F"/>
          <w:sz w:val="16"/>
        </w:rPr>
        <w:t>Who has God placed near me for faithful strength?</w:t>
      </w:r>
    </w:p>
    <w:p>
      <w:pPr>
        <w:spacing w:after="40"/>
      </w:pPr>
      <w:r>
        <w:rPr>
          <w:rFonts w:ascii="Aptos" w:hAnsi="Aptos"/>
          <w:b/>
          <w:color w:val="703F69"/>
          <w:sz w:val="14"/>
        </w:rPr>
        <w:t>ACT</w:t>
      </w:r>
    </w:p>
    <w:p>
      <w:pPr>
        <w:spacing w:after="40"/>
      </w:pPr>
      <w:r>
        <w:rPr>
          <w:rFonts w:ascii="Georgia" w:hAnsi="Georgia"/>
          <w:b/>
          <w:i w:val="0"/>
          <w:color w:val="23211F"/>
          <w:sz w:val="16"/>
        </w:rPr>
        <w:t>Thank God for one faithful companion, and release them from carrying what only God can carry.</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refine my receiving of companionship. Let faithful people strengthen me while Jesus remains my source.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007  |  JANUARY 7</w:t>
      </w:r>
    </w:p>
    <w:p>
      <w:pPr>
        <w:pStyle w:val="Heading1"/>
      </w:pPr>
      <w:r>
        <w:t>Samson Moves Nearer to What Has Captured His Attention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14:7  |  KJV</w:t>
            </w:r>
          </w:p>
          <w:p>
            <w:pPr>
              <w:spacing w:after="0" w:line="240" w:lineRule="auto"/>
            </w:pPr>
            <w:r>
              <w:rPr>
                <w:rFonts w:ascii="Georgia" w:hAnsi="Georgia"/>
                <w:i/>
                <w:color w:val="23211F"/>
                <w:sz w:val="17"/>
              </w:rPr>
              <w:t>And he went down, and talked with the woman; and she pleased Samson well.</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14:7?</w:t>
      </w:r>
    </w:p>
    <w:p>
      <w:pPr>
        <w:spacing w:after="40"/>
      </w:pPr>
      <w:r>
        <w:rPr>
          <w:rFonts w:ascii="Aptos" w:hAnsi="Aptos"/>
          <w:b/>
          <w:color w:val="703F69"/>
          <w:sz w:val="14"/>
        </w:rPr>
        <w:t>REFLECT</w:t>
      </w:r>
    </w:p>
    <w:p>
      <w:pPr>
        <w:spacing w:after="40"/>
      </w:pPr>
      <w:r>
        <w:rPr>
          <w:rFonts w:ascii="Georgia" w:hAnsi="Georgia"/>
          <w:b/>
          <w:i w:val="0"/>
          <w:color w:val="23211F"/>
          <w:sz w:val="16"/>
        </w:rPr>
        <w:t>What are my conversations confirming in me?</w:t>
      </w:r>
    </w:p>
    <w:p>
      <w:pPr>
        <w:spacing w:after="40"/>
      </w:pPr>
      <w:r>
        <w:rPr>
          <w:rFonts w:ascii="Aptos" w:hAnsi="Aptos"/>
          <w:b/>
          <w:color w:val="703F69"/>
          <w:sz w:val="14"/>
        </w:rPr>
        <w:t>ACT</w:t>
      </w:r>
    </w:p>
    <w:p>
      <w:pPr>
        <w:spacing w:after="40"/>
      </w:pPr>
      <w:r>
        <w:rPr>
          <w:rFonts w:ascii="Georgia" w:hAnsi="Georgia"/>
          <w:b/>
          <w:i w:val="0"/>
          <w:color w:val="23211F"/>
          <w:sz w:val="16"/>
        </w:rPr>
        <w:t>Before one important conversation, ask the Spirit to cleanse your motives and steady your words.</w:t>
      </w:r>
    </w:p>
    <w:p>
      <w:pPr>
        <w:spacing w:after="40"/>
      </w:pPr>
      <w:r>
        <w:rPr>
          <w:rFonts w:ascii="Aptos" w:hAnsi="Aptos"/>
          <w:b/>
          <w:color w:val="703F69"/>
          <w:sz w:val="14"/>
        </w:rPr>
        <w:t>PRAYER STARTER</w:t>
      </w:r>
    </w:p>
    <w:p>
      <w:pPr>
        <w:spacing w:after="40"/>
      </w:pPr>
      <w:r>
        <w:rPr>
          <w:rFonts w:ascii="Georgia" w:hAnsi="Georgia"/>
          <w:b w:val="0"/>
          <w:i/>
          <w:color w:val="5E5953"/>
          <w:sz w:val="16"/>
        </w:rPr>
        <w:t>Holy Spirit, stay near my conversations. Cleanse my motives before desire becomes direction.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008  |  JANUARY 8</w:t>
      </w:r>
    </w:p>
    <w:p>
      <w:pPr>
        <w:pStyle w:val="Heading1"/>
      </w:pPr>
      <w:r>
        <w:t>The Journey Needs Oil That Does Not Run Out When the Heart Is Corrected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3:22  |  KJV</w:t>
            </w:r>
          </w:p>
          <w:p>
            <w:pPr>
              <w:spacing w:after="0" w:line="240" w:lineRule="auto"/>
            </w:pPr>
            <w:r>
              <w:rPr>
                <w:rFonts w:ascii="Georgia" w:hAnsi="Georgia"/>
                <w:i/>
                <w:color w:val="23211F"/>
                <w:sz w:val="17"/>
              </w:rPr>
              <w:t>He that hath an ear, let him hear what the Spirit saith unto the churches.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3:22?</w:t>
      </w:r>
    </w:p>
    <w:p>
      <w:pPr>
        <w:spacing w:after="40"/>
      </w:pPr>
      <w:r>
        <w:rPr>
          <w:rFonts w:ascii="Aptos" w:hAnsi="Aptos"/>
          <w:b/>
          <w:color w:val="703F69"/>
          <w:sz w:val="14"/>
        </w:rPr>
        <w:t>REFLECT</w:t>
      </w:r>
    </w:p>
    <w:p>
      <w:pPr>
        <w:spacing w:after="40"/>
      </w:pPr>
      <w:r>
        <w:rPr>
          <w:rFonts w:ascii="Georgia" w:hAnsi="Georgia"/>
          <w:b/>
          <w:i w:val="0"/>
          <w:color w:val="23211F"/>
          <w:sz w:val="16"/>
        </w:rPr>
        <w:t>What word from God have I resisted because it felt uncomfortable?</w:t>
      </w:r>
    </w:p>
    <w:p>
      <w:pPr>
        <w:spacing w:after="40"/>
      </w:pPr>
      <w:r>
        <w:rPr>
          <w:rFonts w:ascii="Aptos" w:hAnsi="Aptos"/>
          <w:b/>
          <w:color w:val="703F69"/>
          <w:sz w:val="14"/>
        </w:rPr>
        <w:t>ACT</w:t>
      </w:r>
    </w:p>
    <w:p>
      <w:pPr>
        <w:spacing w:after="40"/>
      </w:pPr>
      <w:r>
        <w:rPr>
          <w:rFonts w:ascii="Georgia" w:hAnsi="Georgia"/>
          <w:b/>
          <w:i w:val="0"/>
          <w:color w:val="23211F"/>
          <w:sz w:val="16"/>
        </w:rPr>
        <w:t>Identify one truth you have been avoiding, and take one small obedient step toward it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keep my heart listening when Your word corrects me. Give me oil for the journey and grace to obey.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009  |  JANUARY 9</w:t>
      </w:r>
    </w:p>
    <w:p>
      <w:pPr>
        <w:pStyle w:val="Heading1"/>
      </w:pPr>
      <w:r>
        <w:t>The Comforter's Nearness Renews Desire by Bringing It Back Under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11:19  |  KJV</w:t>
            </w:r>
          </w:p>
          <w:p>
            <w:pPr>
              <w:spacing w:after="0" w:line="240" w:lineRule="auto"/>
            </w:pPr>
            <w:r>
              <w:rPr>
                <w:rFonts w:ascii="Georgia" w:hAnsi="Georgia"/>
                <w:i/>
                <w:color w:val="23211F"/>
                <w:sz w:val="17"/>
              </w:rPr>
              <w:t>Ye shall not eat one day, nor two days, nor five days, neither ten days, nor twenty days;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11:19?</w:t>
      </w:r>
    </w:p>
    <w:p>
      <w:pPr>
        <w:spacing w:after="40"/>
      </w:pPr>
      <w:r>
        <w:rPr>
          <w:rFonts w:ascii="Aptos" w:hAnsi="Aptos"/>
          <w:b/>
          <w:color w:val="703F69"/>
          <w:sz w:val="14"/>
        </w:rPr>
        <w:t>REFLECT</w:t>
      </w:r>
    </w:p>
    <w:p>
      <w:pPr>
        <w:spacing w:after="40"/>
      </w:pPr>
      <w:r>
        <w:rPr>
          <w:rFonts w:ascii="Georgia" w:hAnsi="Georgia"/>
          <w:b/>
          <w:i w:val="0"/>
          <w:color w:val="23211F"/>
          <w:sz w:val="16"/>
        </w:rPr>
        <w:t>Where would more still fail to heal what my heart is seeking?</w:t>
      </w:r>
    </w:p>
    <w:p>
      <w:pPr>
        <w:spacing w:after="40"/>
      </w:pPr>
      <w:r>
        <w:rPr>
          <w:rFonts w:ascii="Aptos" w:hAnsi="Aptos"/>
          <w:b/>
          <w:color w:val="703F69"/>
          <w:sz w:val="14"/>
        </w:rPr>
        <w:t>ACT</w:t>
      </w:r>
    </w:p>
    <w:p>
      <w:pPr>
        <w:spacing w:after="40"/>
      </w:pPr>
      <w:r>
        <w:rPr>
          <w:rFonts w:ascii="Georgia" w:hAnsi="Georgia"/>
          <w:b/>
          <w:i w:val="0"/>
          <w:color w:val="23211F"/>
          <w:sz w:val="16"/>
        </w:rPr>
        <w:t>Pause one demand for more and ask what your heart is really seeking beneath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come near to my desire. Renew what is dry so excess does not become my answer.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010  |  JANUARY 10</w:t>
      </w:r>
    </w:p>
    <w:p>
      <w:pPr>
        <w:pStyle w:val="Heading1"/>
      </w:pPr>
      <w:r>
        <w:t>God Knows Where to Place Light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1:17  |  KJV</w:t>
            </w:r>
          </w:p>
          <w:p>
            <w:pPr>
              <w:spacing w:after="0" w:line="240" w:lineRule="auto"/>
            </w:pPr>
            <w:r>
              <w:rPr>
                <w:rFonts w:ascii="Georgia" w:hAnsi="Georgia"/>
                <w:i/>
                <w:color w:val="23211F"/>
                <w:sz w:val="17"/>
              </w:rPr>
              <w:t>And God set them in the firmament of the heaven to give light upon the earth,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1:17?</w:t>
      </w:r>
    </w:p>
    <w:p>
      <w:pPr>
        <w:spacing w:after="40"/>
      </w:pPr>
      <w:r>
        <w:rPr>
          <w:rFonts w:ascii="Aptos" w:hAnsi="Aptos"/>
          <w:b/>
          <w:color w:val="703F69"/>
          <w:sz w:val="14"/>
        </w:rPr>
        <w:t>REFLECT</w:t>
      </w:r>
    </w:p>
    <w:p>
      <w:pPr>
        <w:spacing w:after="40"/>
      </w:pPr>
      <w:r>
        <w:rPr>
          <w:rFonts w:ascii="Georgia" w:hAnsi="Georgia"/>
          <w:b/>
          <w:i w:val="0"/>
          <w:color w:val="23211F"/>
          <w:sz w:val="16"/>
        </w:rPr>
        <w:t>What provision has God placed near me that I have overlooked?</w:t>
      </w:r>
    </w:p>
    <w:p>
      <w:pPr>
        <w:spacing w:after="40"/>
      </w:pPr>
      <w:r>
        <w:rPr>
          <w:rFonts w:ascii="Aptos" w:hAnsi="Aptos"/>
          <w:b/>
          <w:color w:val="703F69"/>
          <w:sz w:val="14"/>
        </w:rPr>
        <w:t>ACT</w:t>
      </w:r>
    </w:p>
    <w:p>
      <w:pPr>
        <w:spacing w:after="40"/>
      </w:pPr>
      <w:r>
        <w:rPr>
          <w:rFonts w:ascii="Georgia" w:hAnsi="Georgia"/>
          <w:b/>
          <w:i w:val="0"/>
          <w:color w:val="23211F"/>
          <w:sz w:val="16"/>
        </w:rPr>
        <w:t>Name one placed provision God has given today, and use it for one faithful step.</w:t>
      </w:r>
    </w:p>
    <w:p>
      <w:pPr>
        <w:spacing w:after="40"/>
      </w:pPr>
      <w:r>
        <w:rPr>
          <w:rFonts w:ascii="Aptos" w:hAnsi="Aptos"/>
          <w:b/>
          <w:color w:val="703F69"/>
          <w:sz w:val="14"/>
        </w:rPr>
        <w:t>PRAYER STARTER</w:t>
      </w:r>
    </w:p>
    <w:p>
      <w:pPr>
        <w:spacing w:after="40"/>
      </w:pPr>
      <w:r>
        <w:rPr>
          <w:rFonts w:ascii="Georgia" w:hAnsi="Georgia"/>
          <w:b w:val="0"/>
          <w:i/>
          <w:color w:val="5E5953"/>
          <w:sz w:val="16"/>
        </w:rPr>
        <w:t>Holy Spirit, help me recognize the light God has placed near me. Teach me to stand and obey with gratitude.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011  |  JANUARY 11</w:t>
      </w:r>
    </w:p>
    <w:p>
      <w:pPr>
        <w:pStyle w:val="Heading1"/>
      </w:pPr>
      <w:r>
        <w:t>The Way He Expects to Enter Is Blocked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15:1  |  KJV</w:t>
            </w:r>
          </w:p>
          <w:p>
            <w:pPr>
              <w:spacing w:after="0" w:line="240" w:lineRule="auto"/>
            </w:pPr>
            <w:r>
              <w:rPr>
                <w:rFonts w:ascii="Georgia" w:hAnsi="Georgia"/>
                <w:i/>
                <w:color w:val="23211F"/>
                <w:sz w:val="17"/>
              </w:rPr>
              <w:t>But it came to pass within a while after, in the time of wheat harvest, that Samson visited his wife with a kid; and he said, I will go in to my wife into the chamber. But her father would not suffer him to go in.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15:1?</w:t>
      </w:r>
    </w:p>
    <w:p>
      <w:pPr>
        <w:spacing w:after="40"/>
      </w:pPr>
      <w:r>
        <w:rPr>
          <w:rFonts w:ascii="Aptos" w:hAnsi="Aptos"/>
          <w:b/>
          <w:color w:val="703F69"/>
          <w:sz w:val="14"/>
        </w:rPr>
        <w:t>REFLECT</w:t>
      </w:r>
    </w:p>
    <w:p>
      <w:pPr>
        <w:spacing w:after="40"/>
      </w:pPr>
      <w:r>
        <w:rPr>
          <w:rFonts w:ascii="Georgia" w:hAnsi="Georgia"/>
          <w:b/>
          <w:i w:val="0"/>
          <w:color w:val="23211F"/>
          <w:sz w:val="16"/>
        </w:rPr>
        <w:t>Where did I assume a door would still be open?</w:t>
      </w:r>
    </w:p>
    <w:p>
      <w:pPr>
        <w:spacing w:after="40"/>
      </w:pPr>
      <w:r>
        <w:rPr>
          <w:rFonts w:ascii="Aptos" w:hAnsi="Aptos"/>
          <w:b/>
          <w:color w:val="703F69"/>
          <w:sz w:val="14"/>
        </w:rPr>
        <w:t>ACT</w:t>
      </w:r>
    </w:p>
    <w:p>
      <w:pPr>
        <w:spacing w:after="40"/>
      </w:pPr>
      <w:r>
        <w:rPr>
          <w:rFonts w:ascii="Georgia" w:hAnsi="Georgia"/>
          <w:b/>
          <w:i w:val="0"/>
          <w:color w:val="23211F"/>
          <w:sz w:val="16"/>
        </w:rPr>
        <w:t>Name one blocked expectation to God without demanding control of the outcome.</w:t>
      </w:r>
    </w:p>
    <w:p>
      <w:pPr>
        <w:spacing w:after="40"/>
      </w:pPr>
      <w:r>
        <w:rPr>
          <w:rFonts w:ascii="Aptos" w:hAnsi="Aptos"/>
          <w:b/>
          <w:color w:val="703F69"/>
          <w:sz w:val="14"/>
        </w:rPr>
        <w:t>PRAYER STARTER</w:t>
      </w:r>
    </w:p>
    <w:p>
      <w:pPr>
        <w:spacing w:after="40"/>
      </w:pPr>
      <w:r>
        <w:rPr>
          <w:rFonts w:ascii="Georgia" w:hAnsi="Georgia"/>
          <w:b w:val="0"/>
          <w:i/>
          <w:color w:val="5E5953"/>
          <w:sz w:val="16"/>
        </w:rPr>
        <w:t>Holy Spirit, awaken me to Your nearness when expectations are blocked. Teach me honest prayer without entitlement.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012  |  JANUARY 12</w:t>
      </w:r>
    </w:p>
    <w:p>
      <w:pPr>
        <w:pStyle w:val="Heading1"/>
      </w:pPr>
      <w:r>
        <w:t>The Comforter Is Near, But Nearness Is Not Casual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35:15  |  KJV</w:t>
            </w:r>
          </w:p>
          <w:p>
            <w:pPr>
              <w:spacing w:after="0" w:line="240" w:lineRule="auto"/>
            </w:pPr>
            <w:r>
              <w:rPr>
                <w:rFonts w:ascii="Georgia" w:hAnsi="Georgia"/>
                <w:i/>
                <w:color w:val="23211F"/>
                <w:sz w:val="17"/>
              </w:rPr>
              <w:t>And the incense altar, and his staves, and the anointing oil, and the sweet incense, and the hanging for the door at the entering in of the tabernacle,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35:15?</w:t>
      </w:r>
    </w:p>
    <w:p>
      <w:pPr>
        <w:spacing w:after="40"/>
      </w:pPr>
      <w:r>
        <w:rPr>
          <w:rFonts w:ascii="Aptos" w:hAnsi="Aptos"/>
          <w:b/>
          <w:color w:val="703F69"/>
          <w:sz w:val="14"/>
        </w:rPr>
        <w:t>REFLECT</w:t>
      </w:r>
    </w:p>
    <w:p>
      <w:pPr>
        <w:spacing w:after="40"/>
      </w:pPr>
      <w:r>
        <w:rPr>
          <w:rFonts w:ascii="Georgia" w:hAnsi="Georgia"/>
          <w:b/>
          <w:i w:val="0"/>
          <w:color w:val="23211F"/>
          <w:sz w:val="16"/>
        </w:rPr>
        <w:t>How can I prepare my heart for God's nearness without becoming casual or afraid?</w:t>
      </w:r>
    </w:p>
    <w:p>
      <w:pPr>
        <w:spacing w:after="40"/>
      </w:pPr>
      <w:r>
        <w:rPr>
          <w:rFonts w:ascii="Aptos" w:hAnsi="Aptos"/>
          <w:b/>
          <w:color w:val="703F69"/>
          <w:sz w:val="14"/>
        </w:rPr>
        <w:t>ACT</w:t>
      </w:r>
    </w:p>
    <w:p>
      <w:pPr>
        <w:spacing w:after="40"/>
      </w:pPr>
      <w:r>
        <w:rPr>
          <w:rFonts w:ascii="Georgia" w:hAnsi="Georgia"/>
          <w:b/>
          <w:i w:val="0"/>
          <w:color w:val="23211F"/>
          <w:sz w:val="16"/>
        </w:rPr>
        <w:t>Prepare one quiet place or moment for prayer, and enter it with honesty, confession, and reverence.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wake me up to God's holy nearness. Make my prayer honest, reverent, and steady before the day becomes loud.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013  |  JANUARY 13</w:t>
      </w:r>
    </w:p>
    <w:p>
      <w:pPr>
        <w:pStyle w:val="Heading1"/>
      </w:pPr>
      <w:r>
        <w:t>A Sealed and Filled Life Can Admit Close Relational Pain Without Becoming Hopeless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10:36  |  KJV</w:t>
            </w:r>
          </w:p>
          <w:p>
            <w:pPr>
              <w:spacing w:after="0" w:line="240" w:lineRule="auto"/>
            </w:pPr>
            <w:r>
              <w:rPr>
                <w:rFonts w:ascii="Georgia" w:hAnsi="Georgia"/>
                <w:i/>
                <w:color w:val="23211F"/>
                <w:sz w:val="17"/>
              </w:rPr>
              <w:t>And a man’s foes shall be they of his own household.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10:36?</w:t>
      </w:r>
    </w:p>
    <w:p>
      <w:pPr>
        <w:spacing w:after="40"/>
      </w:pPr>
      <w:r>
        <w:rPr>
          <w:rFonts w:ascii="Aptos" w:hAnsi="Aptos"/>
          <w:b/>
          <w:color w:val="703F69"/>
          <w:sz w:val="14"/>
        </w:rPr>
        <w:t>REFLECT</w:t>
      </w:r>
    </w:p>
    <w:p>
      <w:pPr>
        <w:spacing w:after="40"/>
      </w:pPr>
      <w:r>
        <w:rPr>
          <w:rFonts w:ascii="Georgia" w:hAnsi="Georgia"/>
          <w:b/>
          <w:i w:val="0"/>
          <w:color w:val="23211F"/>
          <w:sz w:val="16"/>
        </w:rPr>
        <w:t>Where has close relational pressure made me feel alone?</w:t>
      </w:r>
    </w:p>
    <w:p>
      <w:pPr>
        <w:spacing w:after="40"/>
      </w:pPr>
      <w:r>
        <w:rPr>
          <w:rFonts w:ascii="Aptos" w:hAnsi="Aptos"/>
          <w:b/>
          <w:color w:val="703F69"/>
          <w:sz w:val="14"/>
        </w:rPr>
        <w:t>ACT</w:t>
      </w:r>
    </w:p>
    <w:p>
      <w:pPr>
        <w:spacing w:after="40"/>
      </w:pPr>
      <w:r>
        <w:rPr>
          <w:rFonts w:ascii="Georgia" w:hAnsi="Georgia"/>
          <w:b/>
          <w:i w:val="0"/>
          <w:color w:val="23211F"/>
          <w:sz w:val="16"/>
        </w:rPr>
        <w:t>Name one close relational pressure to God and choose one non-bitter, truthful response.</w:t>
      </w:r>
    </w:p>
    <w:p>
      <w:pPr>
        <w:spacing w:after="40"/>
      </w:pPr>
      <w:r>
        <w:rPr>
          <w:rFonts w:ascii="Aptos" w:hAnsi="Aptos"/>
          <w:b/>
          <w:color w:val="703F69"/>
          <w:sz w:val="14"/>
        </w:rPr>
        <w:t>PRAYER STARTER</w:t>
      </w:r>
    </w:p>
    <w:p>
      <w:pPr>
        <w:spacing w:after="40"/>
      </w:pPr>
      <w:r>
        <w:rPr>
          <w:rFonts w:ascii="Georgia" w:hAnsi="Georgia"/>
          <w:b w:val="0"/>
          <w:i/>
          <w:color w:val="5E5953"/>
          <w:sz w:val="16"/>
        </w:rPr>
        <w:t>Holy Spirit, be near where close relationships hurt. Make hope visible in me without denial or bitterness.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014  |  JANUARY 14</w:t>
      </w:r>
    </w:p>
    <w:p>
      <w:pPr>
        <w:pStyle w:val="Heading1"/>
      </w:pPr>
      <w:r>
        <w:t>The Comforter's Nearness Is Not Proven by the Absence of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6:33  |  KJV</w:t>
            </w:r>
          </w:p>
          <w:p>
            <w:pPr>
              <w:spacing w:after="0" w:line="240" w:lineRule="auto"/>
            </w:pPr>
            <w:r>
              <w:rPr>
                <w:rFonts w:ascii="Georgia" w:hAnsi="Georgia"/>
                <w:i/>
                <w:color w:val="23211F"/>
                <w:sz w:val="17"/>
              </w:rPr>
              <w:t>Then all the Midianites and the Amalekites and the children of the east were gathered together, and went over, and pitched in the valley of Jezreel.</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6:33?</w:t>
      </w:r>
    </w:p>
    <w:p>
      <w:pPr>
        <w:spacing w:after="40"/>
      </w:pPr>
      <w:r>
        <w:rPr>
          <w:rFonts w:ascii="Aptos" w:hAnsi="Aptos"/>
          <w:b/>
          <w:color w:val="703F69"/>
          <w:sz w:val="14"/>
        </w:rPr>
        <w:t>REFLECT</w:t>
      </w:r>
    </w:p>
    <w:p>
      <w:pPr>
        <w:spacing w:after="40"/>
      </w:pPr>
      <w:r>
        <w:rPr>
          <w:rFonts w:ascii="Georgia" w:hAnsi="Georgia"/>
          <w:b/>
          <w:i w:val="0"/>
          <w:color w:val="23211F"/>
          <w:sz w:val="16"/>
        </w:rPr>
        <w:t>Where has pressure made me assume God is far away?</w:t>
      </w:r>
    </w:p>
    <w:p>
      <w:pPr>
        <w:spacing w:after="40"/>
      </w:pPr>
      <w:r>
        <w:rPr>
          <w:rFonts w:ascii="Aptos" w:hAnsi="Aptos"/>
          <w:b/>
          <w:color w:val="703F69"/>
          <w:sz w:val="14"/>
        </w:rPr>
        <w:t>ACT</w:t>
      </w:r>
    </w:p>
    <w:p>
      <w:pPr>
        <w:spacing w:after="40"/>
      </w:pPr>
      <w:r>
        <w:rPr>
          <w:rFonts w:ascii="Georgia" w:hAnsi="Georgia"/>
          <w:b/>
          <w:i w:val="0"/>
          <w:color w:val="23211F"/>
          <w:sz w:val="16"/>
        </w:rPr>
        <w:t>In one pressured place, pause and ask, "Holy Spirit, how is Jesus near here?"</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my heart under pressure. Let love teach me the Comforter's nearness in ordinary life.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015  |  JANUARY 15</w:t>
      </w:r>
    </w:p>
    <w:p>
      <w:pPr>
        <w:pStyle w:val="Heading1"/>
      </w:pPr>
      <w:r>
        <w:t>Freedom in the Spirit Is More Than Relief from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10:6  |  KJV</w:t>
            </w:r>
          </w:p>
          <w:p>
            <w:pPr>
              <w:spacing w:after="0" w:line="240" w:lineRule="auto"/>
            </w:pPr>
            <w:r>
              <w:rPr>
                <w:rFonts w:ascii="Georgia" w:hAnsi="Georgia"/>
                <w:i/>
                <w:color w:val="23211F"/>
                <w:sz w:val="17"/>
              </w:rPr>
              <w:t>And the Spirit of the LORD will come upon thee, and thou shalt prophesy with them, and shalt be turned into another man.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10:6?</w:t>
      </w:r>
    </w:p>
    <w:p>
      <w:pPr>
        <w:spacing w:after="40"/>
      </w:pPr>
      <w:r>
        <w:rPr>
          <w:rFonts w:ascii="Aptos" w:hAnsi="Aptos"/>
          <w:b/>
          <w:color w:val="703F69"/>
          <w:sz w:val="14"/>
        </w:rPr>
        <w:t>REFLECT</w:t>
      </w:r>
    </w:p>
    <w:p>
      <w:pPr>
        <w:spacing w:after="40"/>
      </w:pPr>
      <w:r>
        <w:rPr>
          <w:rFonts w:ascii="Georgia" w:hAnsi="Georgia"/>
          <w:b/>
          <w:i w:val="0"/>
          <w:color w:val="23211F"/>
          <w:sz w:val="16"/>
        </w:rPr>
        <w:t>Where do I need more than inspiration and actually need God to change my response?</w:t>
      </w:r>
    </w:p>
    <w:p>
      <w:pPr>
        <w:spacing w:after="40"/>
      </w:pPr>
      <w:r>
        <w:rPr>
          <w:rFonts w:ascii="Aptos" w:hAnsi="Aptos"/>
          <w:b/>
          <w:color w:val="703F69"/>
          <w:sz w:val="14"/>
        </w:rPr>
        <w:t>ACT</w:t>
      </w:r>
    </w:p>
    <w:p>
      <w:pPr>
        <w:spacing w:after="40"/>
      </w:pPr>
      <w:r>
        <w:rPr>
          <w:rFonts w:ascii="Georgia" w:hAnsi="Georgia"/>
          <w:b/>
          <w:i w:val="0"/>
          <w:color w:val="23211F"/>
          <w:sz w:val="16"/>
        </w:rPr>
        <w:t>Practice one Spirit-shaped response in a place where your old pattern would normally lead.</w:t>
      </w:r>
    </w:p>
    <w:p>
      <w:pPr>
        <w:spacing w:after="40"/>
      </w:pPr>
      <w:r>
        <w:rPr>
          <w:rFonts w:ascii="Aptos" w:hAnsi="Aptos"/>
          <w:b/>
          <w:color w:val="703F69"/>
          <w:sz w:val="14"/>
        </w:rPr>
        <w:t>PRAYER STARTER</w:t>
      </w:r>
    </w:p>
    <w:p>
      <w:pPr>
        <w:spacing w:after="40"/>
      </w:pPr>
      <w:r>
        <w:rPr>
          <w:rFonts w:ascii="Georgia" w:hAnsi="Georgia"/>
          <w:b w:val="0"/>
          <w:i/>
          <w:color w:val="5E5953"/>
          <w:sz w:val="16"/>
        </w:rPr>
        <w:t>Holy Spirit, change me beneath the surface. Let freedom become obedience, courage, and a new response that honors God.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016  |  JANUARY 16</w:t>
      </w:r>
    </w:p>
    <w:p>
      <w:pPr>
        <w:pStyle w:val="Heading1"/>
      </w:pPr>
      <w:r>
        <w:t>God Knows How to Call His Work Good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1:31  |  KJV</w:t>
            </w:r>
          </w:p>
          <w:p>
            <w:pPr>
              <w:spacing w:after="0" w:line="240" w:lineRule="auto"/>
            </w:pPr>
            <w:r>
              <w:rPr>
                <w:rFonts w:ascii="Georgia" w:hAnsi="Georgia"/>
                <w:i/>
                <w:color w:val="23211F"/>
                <w:sz w:val="17"/>
              </w:rPr>
              <w:t>And God saw every thing that he had made, and, behold, it was very good. And the evening and the morning were the sixth day.</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1:31?</w:t>
      </w:r>
    </w:p>
    <w:p>
      <w:pPr>
        <w:spacing w:after="40"/>
      </w:pPr>
      <w:r>
        <w:rPr>
          <w:rFonts w:ascii="Aptos" w:hAnsi="Aptos"/>
          <w:b/>
          <w:color w:val="703F69"/>
          <w:sz w:val="14"/>
        </w:rPr>
        <w:t>REFLECT</w:t>
      </w:r>
    </w:p>
    <w:p>
      <w:pPr>
        <w:spacing w:after="40"/>
      </w:pPr>
      <w:r>
        <w:rPr>
          <w:rFonts w:ascii="Georgia" w:hAnsi="Georgia"/>
          <w:b/>
          <w:i w:val="0"/>
          <w:color w:val="23211F"/>
          <w:sz w:val="16"/>
        </w:rPr>
        <w:t>What condemning thought needs to be answered with God's true purpose for my life?</w:t>
      </w:r>
    </w:p>
    <w:p>
      <w:pPr>
        <w:spacing w:after="40"/>
      </w:pPr>
      <w:r>
        <w:rPr>
          <w:rFonts w:ascii="Aptos" w:hAnsi="Aptos"/>
          <w:b/>
          <w:color w:val="703F69"/>
          <w:sz w:val="14"/>
        </w:rPr>
        <w:t>ACT</w:t>
      </w:r>
    </w:p>
    <w:p>
      <w:pPr>
        <w:spacing w:after="40"/>
      </w:pPr>
      <w:r>
        <w:rPr>
          <w:rFonts w:ascii="Georgia" w:hAnsi="Georgia"/>
          <w:b/>
          <w:i w:val="0"/>
          <w:color w:val="23211F"/>
          <w:sz w:val="16"/>
        </w:rPr>
        <w:t>When a condemning thought rises, pause and ask what faithful choice the Spirit is actually inviting.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come near when condemnation gets loud. Help me see what needs healing without losing sight of God's good purpose.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017  |  JANUARY 17</w:t>
      </w:r>
    </w:p>
    <w:p>
      <w:pPr>
        <w:pStyle w:val="Heading1"/>
      </w:pPr>
      <w:r>
        <w:t>The Comforter's Nearness Is Not Vague Comfort Detached from Real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27:11  |  KJV</w:t>
            </w:r>
          </w:p>
          <w:p>
            <w:pPr>
              <w:spacing w:after="0" w:line="240" w:lineRule="auto"/>
            </w:pPr>
            <w:r>
              <w:rPr>
                <w:rFonts w:ascii="Georgia" w:hAnsi="Georgia"/>
                <w:i/>
                <w:color w:val="23211F"/>
                <w:sz w:val="17"/>
              </w:rPr>
              <w:t>And if his father have no brethren, then ye shall give his inheritance unto his kinsman that is next to him of his family, and he shall possess it: and it shall be unto the children of Israel a statute of judgment, as the LORD commanded Moses.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27:11?</w:t>
      </w:r>
    </w:p>
    <w:p>
      <w:pPr>
        <w:spacing w:after="40"/>
      </w:pPr>
      <w:r>
        <w:rPr>
          <w:rFonts w:ascii="Aptos" w:hAnsi="Aptos"/>
          <w:b/>
          <w:color w:val="703F69"/>
          <w:sz w:val="14"/>
        </w:rPr>
        <w:t>REFLECT</w:t>
      </w:r>
    </w:p>
    <w:p>
      <w:pPr>
        <w:spacing w:after="40"/>
      </w:pPr>
      <w:r>
        <w:rPr>
          <w:rFonts w:ascii="Georgia" w:hAnsi="Georgia"/>
          <w:b/>
          <w:i w:val="0"/>
          <w:color w:val="23211F"/>
          <w:sz w:val="16"/>
        </w:rPr>
        <w:t>What complicated responsibility needs the Comforter's wisdom?</w:t>
      </w:r>
    </w:p>
    <w:p>
      <w:pPr>
        <w:spacing w:after="40"/>
      </w:pPr>
      <w:r>
        <w:rPr>
          <w:rFonts w:ascii="Aptos" w:hAnsi="Aptos"/>
          <w:b/>
          <w:color w:val="703F69"/>
          <w:sz w:val="14"/>
        </w:rPr>
        <w:t>ACT</w:t>
      </w:r>
    </w:p>
    <w:p>
      <w:pPr>
        <w:spacing w:after="40"/>
      </w:pPr>
      <w:r>
        <w:rPr>
          <w:rFonts w:ascii="Georgia" w:hAnsi="Georgia"/>
          <w:b/>
          <w:i w:val="0"/>
          <w:color w:val="23211F"/>
          <w:sz w:val="16"/>
        </w:rPr>
        <w:t>Name one complicated responsibility and ask the Comforter for wisdom before reacting.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come near to the complicated places. Renew my heart so peace can lead what fear has been trying to manage.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018  |  JANUARY 18</w:t>
      </w:r>
    </w:p>
    <w:p>
      <w:pPr>
        <w:pStyle w:val="Heading1"/>
      </w:pPr>
      <w:r>
        <w:t>Dry Courage Needs to Be Clothed by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6:34  |  KJV</w:t>
            </w:r>
          </w:p>
          <w:p>
            <w:pPr>
              <w:spacing w:after="0" w:line="240" w:lineRule="auto"/>
            </w:pPr>
            <w:r>
              <w:rPr>
                <w:rFonts w:ascii="Georgia" w:hAnsi="Georgia"/>
                <w:i/>
                <w:color w:val="23211F"/>
                <w:sz w:val="17"/>
              </w:rPr>
              <w:t>But the Spirit of the LORD came upon Gideon, and he blew a trumpet; and Abi-ezer was gathered after him.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6:34?</w:t>
      </w:r>
    </w:p>
    <w:p>
      <w:pPr>
        <w:spacing w:after="40"/>
      </w:pPr>
      <w:r>
        <w:rPr>
          <w:rFonts w:ascii="Aptos" w:hAnsi="Aptos"/>
          <w:b/>
          <w:color w:val="703F69"/>
          <w:sz w:val="14"/>
        </w:rPr>
        <w:t>REFLECT</w:t>
      </w:r>
    </w:p>
    <w:p>
      <w:pPr>
        <w:spacing w:after="40"/>
      </w:pPr>
      <w:r>
        <w:rPr>
          <w:rFonts w:ascii="Georgia" w:hAnsi="Georgia"/>
          <w:b/>
          <w:i w:val="0"/>
          <w:color w:val="23211F"/>
          <w:sz w:val="16"/>
        </w:rPr>
        <w:t>Where do I need to be clothed by the Spirit before I try to act brave?</w:t>
      </w:r>
    </w:p>
    <w:p>
      <w:pPr>
        <w:spacing w:after="40"/>
      </w:pPr>
      <w:r>
        <w:rPr>
          <w:rFonts w:ascii="Aptos" w:hAnsi="Aptos"/>
          <w:b/>
          <w:color w:val="703F69"/>
          <w:sz w:val="14"/>
        </w:rPr>
        <w:t>ACT</w:t>
      </w:r>
    </w:p>
    <w:p>
      <w:pPr>
        <w:spacing w:after="40"/>
      </w:pPr>
      <w:r>
        <w:rPr>
          <w:rFonts w:ascii="Georgia" w:hAnsi="Georgia"/>
          <w:b/>
          <w:i w:val="0"/>
          <w:color w:val="23211F"/>
          <w:sz w:val="16"/>
        </w:rPr>
        <w:t>Name one dry place where courage is thin, and ask the Spirit to clothe you before you act.</w:t>
      </w:r>
    </w:p>
    <w:p>
      <w:pPr>
        <w:spacing w:after="40"/>
      </w:pPr>
      <w:r>
        <w:rPr>
          <w:rFonts w:ascii="Aptos" w:hAnsi="Aptos"/>
          <w:b/>
          <w:color w:val="703F69"/>
          <w:sz w:val="14"/>
        </w:rPr>
        <w:t>PRAYER STARTER</w:t>
      </w:r>
    </w:p>
    <w:p>
      <w:pPr>
        <w:spacing w:after="40"/>
      </w:pPr>
      <w:r>
        <w:rPr>
          <w:rFonts w:ascii="Georgia" w:hAnsi="Georgia"/>
          <w:b w:val="0"/>
          <w:i/>
          <w:color w:val="5E5953"/>
          <w:sz w:val="16"/>
        </w:rPr>
        <w:t>Holy Spirit, clothe my weakness with courage that comes from God. Let my obedience begin with receiving, not striving.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019  |  JANUARY 19</w:t>
      </w:r>
    </w:p>
    <w:p>
      <w:pPr>
        <w:pStyle w:val="Heading1"/>
      </w:pPr>
      <w:r>
        <w:t>What Is Precious Can Be Prepared for Holy Use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35:9  |  KJV</w:t>
            </w:r>
          </w:p>
          <w:p>
            <w:pPr>
              <w:spacing w:after="0" w:line="240" w:lineRule="auto"/>
            </w:pPr>
            <w:r>
              <w:rPr>
                <w:rFonts w:ascii="Georgia" w:hAnsi="Georgia"/>
                <w:i/>
                <w:color w:val="23211F"/>
                <w:sz w:val="17"/>
              </w:rPr>
              <w:t>And onyx stones, and stones to be set for the ephod, and for the breastplate.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35:9?</w:t>
      </w:r>
    </w:p>
    <w:p>
      <w:pPr>
        <w:spacing w:after="40"/>
      </w:pPr>
      <w:r>
        <w:rPr>
          <w:rFonts w:ascii="Aptos" w:hAnsi="Aptos"/>
          <w:b/>
          <w:color w:val="703F69"/>
          <w:sz w:val="14"/>
        </w:rPr>
        <w:t>REFLECT</w:t>
      </w:r>
    </w:p>
    <w:p>
      <w:pPr>
        <w:spacing w:after="40"/>
      </w:pPr>
      <w:r>
        <w:rPr>
          <w:rFonts w:ascii="Georgia" w:hAnsi="Georgia"/>
          <w:b/>
          <w:i w:val="0"/>
          <w:color w:val="23211F"/>
          <w:sz w:val="16"/>
        </w:rPr>
        <w:t>What precious thing in me needs to be brought back to God?</w:t>
      </w:r>
    </w:p>
    <w:p>
      <w:pPr>
        <w:spacing w:after="40"/>
      </w:pPr>
      <w:r>
        <w:rPr>
          <w:rFonts w:ascii="Aptos" w:hAnsi="Aptos"/>
          <w:b/>
          <w:color w:val="703F69"/>
          <w:sz w:val="14"/>
        </w:rPr>
        <w:t>ACT</w:t>
      </w:r>
    </w:p>
    <w:p>
      <w:pPr>
        <w:spacing w:after="40"/>
      </w:pPr>
      <w:r>
        <w:rPr>
          <w:rFonts w:ascii="Georgia" w:hAnsi="Georgia"/>
          <w:b/>
          <w:i w:val="0"/>
          <w:color w:val="23211F"/>
          <w:sz w:val="16"/>
        </w:rPr>
        <w:t>Offer God one gift, tenderness, or capacity you have hidden because it felt unsafe or unimportant.</w:t>
      </w:r>
    </w:p>
    <w:p>
      <w:pPr>
        <w:spacing w:after="40"/>
      </w:pPr>
      <w:r>
        <w:rPr>
          <w:rFonts w:ascii="Aptos" w:hAnsi="Aptos"/>
          <w:b/>
          <w:color w:val="703F69"/>
          <w:sz w:val="14"/>
        </w:rPr>
        <w:t>PRAYER STARTER</w:t>
      </w:r>
    </w:p>
    <w:p>
      <w:pPr>
        <w:spacing w:after="40"/>
      </w:pPr>
      <w:r>
        <w:rPr>
          <w:rFonts w:ascii="Georgia" w:hAnsi="Georgia"/>
          <w:b w:val="0"/>
          <w:i/>
          <w:color w:val="5E5953"/>
          <w:sz w:val="16"/>
        </w:rPr>
        <w:t>Holy Spirit, come near to what I have buried. Cleanse it, renew it, and prepare it for God's service.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020  |  JANUARY 20</w:t>
      </w:r>
    </w:p>
    <w:p>
      <w:pPr>
        <w:pStyle w:val="Heading1"/>
      </w:pPr>
      <w:r>
        <w:t>The Comforter Draws the Heart Home to the Learning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10:24  |  KJV</w:t>
            </w:r>
          </w:p>
          <w:p>
            <w:pPr>
              <w:spacing w:after="0" w:line="240" w:lineRule="auto"/>
            </w:pPr>
            <w:r>
              <w:rPr>
                <w:rFonts w:ascii="Georgia" w:hAnsi="Georgia"/>
                <w:i/>
                <w:color w:val="23211F"/>
                <w:sz w:val="17"/>
              </w:rPr>
              <w:t>The disciple is not above his master, nor the servant above his lord.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10:24?</w:t>
      </w:r>
    </w:p>
    <w:p>
      <w:pPr>
        <w:spacing w:after="40"/>
      </w:pPr>
      <w:r>
        <w:rPr>
          <w:rFonts w:ascii="Aptos" w:hAnsi="Aptos"/>
          <w:b/>
          <w:color w:val="703F69"/>
          <w:sz w:val="14"/>
        </w:rPr>
        <w:t>REFLECT</w:t>
      </w:r>
    </w:p>
    <w:p>
      <w:pPr>
        <w:spacing w:after="40"/>
      </w:pPr>
      <w:r>
        <w:rPr>
          <w:rFonts w:ascii="Georgia" w:hAnsi="Georgia"/>
          <w:b/>
          <w:i w:val="0"/>
          <w:color w:val="23211F"/>
          <w:sz w:val="16"/>
        </w:rPr>
        <w:t>Where have I been trying to rise above the path Jesus is using to form me?</w:t>
      </w:r>
    </w:p>
    <w:p>
      <w:pPr>
        <w:spacing w:after="40"/>
      </w:pPr>
      <w:r>
        <w:rPr>
          <w:rFonts w:ascii="Aptos" w:hAnsi="Aptos"/>
          <w:b/>
          <w:color w:val="703F69"/>
          <w:sz w:val="14"/>
        </w:rPr>
        <w:t>ACT</w:t>
      </w:r>
    </w:p>
    <w:p>
      <w:pPr>
        <w:spacing w:after="40"/>
      </w:pPr>
      <w:r>
        <w:rPr>
          <w:rFonts w:ascii="Georgia" w:hAnsi="Georgia"/>
          <w:b/>
          <w:i w:val="0"/>
          <w:color w:val="23211F"/>
          <w:sz w:val="16"/>
        </w:rPr>
        <w:t>Choose one ordinary act of teachability before chasing visible importance.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draw me close to Jesus as Teacher. Grow fruit in me that loves faithfulness more than status.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021  |  JANUARY 21</w:t>
      </w:r>
    </w:p>
    <w:p>
      <w:pPr>
        <w:pStyle w:val="Heading1"/>
      </w:pPr>
      <w:r>
        <w:t>The Deliverer Moves While the Window Is Open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3:26  |  KJV</w:t>
            </w:r>
          </w:p>
          <w:p>
            <w:pPr>
              <w:spacing w:after="0" w:line="240" w:lineRule="auto"/>
            </w:pPr>
            <w:r>
              <w:rPr>
                <w:rFonts w:ascii="Georgia" w:hAnsi="Georgia"/>
                <w:i/>
                <w:color w:val="23211F"/>
                <w:sz w:val="17"/>
              </w:rPr>
              <w:t>And Ehud escaped while they tarried, and passed beyond the quarries, and escaped unto Seirath.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3:26?</w:t>
      </w:r>
    </w:p>
    <w:p>
      <w:pPr>
        <w:spacing w:after="40"/>
      </w:pPr>
      <w:r>
        <w:rPr>
          <w:rFonts w:ascii="Aptos" w:hAnsi="Aptos"/>
          <w:b/>
          <w:color w:val="703F69"/>
          <w:sz w:val="14"/>
        </w:rPr>
        <w:t>REFLECT</w:t>
      </w:r>
    </w:p>
    <w:p>
      <w:pPr>
        <w:spacing w:after="40"/>
      </w:pPr>
      <w:r>
        <w:rPr>
          <w:rFonts w:ascii="Georgia" w:hAnsi="Georgia"/>
          <w:b/>
          <w:i w:val="0"/>
          <w:color w:val="23211F"/>
          <w:sz w:val="16"/>
        </w:rPr>
        <w:t>Where is God opening a narrow but faithful way forward?</w:t>
      </w:r>
    </w:p>
    <w:p>
      <w:pPr>
        <w:spacing w:after="40"/>
      </w:pPr>
      <w:r>
        <w:rPr>
          <w:rFonts w:ascii="Aptos" w:hAnsi="Aptos"/>
          <w:b/>
          <w:color w:val="703F69"/>
          <w:sz w:val="14"/>
        </w:rPr>
        <w:t>ACT</w:t>
      </w:r>
    </w:p>
    <w:p>
      <w:pPr>
        <w:spacing w:after="40"/>
      </w:pPr>
      <w:r>
        <w:rPr>
          <w:rFonts w:ascii="Georgia" w:hAnsi="Georgia"/>
          <w:b/>
          <w:i w:val="0"/>
          <w:color w:val="23211F"/>
          <w:sz w:val="16"/>
        </w:rPr>
        <w:t>Identify one open window for faithful movement and take it with prayerful humility.</w:t>
      </w:r>
    </w:p>
    <w:p>
      <w:pPr>
        <w:spacing w:after="40"/>
      </w:pPr>
      <w:r>
        <w:rPr>
          <w:rFonts w:ascii="Aptos" w:hAnsi="Aptos"/>
          <w:b/>
          <w:color w:val="703F69"/>
          <w:sz w:val="14"/>
        </w:rPr>
        <w:t>PRAYER STARTER</w:t>
      </w:r>
    </w:p>
    <w:p>
      <w:pPr>
        <w:spacing w:after="40"/>
      </w:pPr>
      <w:r>
        <w:rPr>
          <w:rFonts w:ascii="Georgia" w:hAnsi="Georgia"/>
          <w:b w:val="0"/>
          <w:i/>
          <w:color w:val="5E5953"/>
          <w:sz w:val="16"/>
        </w:rPr>
        <w:t>Holy Spirit, keep me near to Jesus as I move. Help me recognize mercy in timing and walk through the open way wisely.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022  |  JANUARY 22</w:t>
      </w:r>
    </w:p>
    <w:p>
      <w:pPr>
        <w:pStyle w:val="Heading1"/>
      </w:pPr>
      <w:r>
        <w:t>The Comforter's Nearness Is Tender in Places of Shame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2:25  |  KJV</w:t>
            </w:r>
          </w:p>
          <w:p>
            <w:pPr>
              <w:spacing w:after="0" w:line="240" w:lineRule="auto"/>
            </w:pPr>
            <w:r>
              <w:rPr>
                <w:rFonts w:ascii="Georgia" w:hAnsi="Georgia"/>
                <w:i/>
                <w:color w:val="23211F"/>
                <w:sz w:val="17"/>
              </w:rPr>
              <w:t>And they were both naked, the man and his wife, and were not ashamed.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2:25?</w:t>
      </w:r>
    </w:p>
    <w:p>
      <w:pPr>
        <w:spacing w:after="40"/>
      </w:pPr>
      <w:r>
        <w:rPr>
          <w:rFonts w:ascii="Aptos" w:hAnsi="Aptos"/>
          <w:b/>
          <w:color w:val="703F69"/>
          <w:sz w:val="14"/>
        </w:rPr>
        <w:t>REFLECT</w:t>
      </w:r>
    </w:p>
    <w:p>
      <w:pPr>
        <w:spacing w:after="40"/>
      </w:pPr>
      <w:r>
        <w:rPr>
          <w:rFonts w:ascii="Georgia" w:hAnsi="Georgia"/>
          <w:b/>
          <w:i w:val="0"/>
          <w:color w:val="23211F"/>
          <w:sz w:val="16"/>
        </w:rPr>
        <w:t>What hiding strategy is the Comforter gently asking me to surrender?</w:t>
      </w:r>
    </w:p>
    <w:p>
      <w:pPr>
        <w:spacing w:after="40"/>
      </w:pPr>
      <w:r>
        <w:rPr>
          <w:rFonts w:ascii="Aptos" w:hAnsi="Aptos"/>
          <w:b/>
          <w:color w:val="703F69"/>
          <w:sz w:val="14"/>
        </w:rPr>
        <w:t>ACT</w:t>
      </w:r>
    </w:p>
    <w:p>
      <w:pPr>
        <w:spacing w:after="40"/>
      </w:pPr>
      <w:r>
        <w:rPr>
          <w:rFonts w:ascii="Georgia" w:hAnsi="Georgia"/>
          <w:b/>
          <w:i w:val="0"/>
          <w:color w:val="23211F"/>
          <w:sz w:val="16"/>
        </w:rPr>
        <w:t>Bring one hidden shame to God in prayer, and consider sharing it with a trusted, spiritually safe person.</w:t>
      </w:r>
    </w:p>
    <w:p>
      <w:pPr>
        <w:spacing w:after="40"/>
      </w:pPr>
      <w:r>
        <w:rPr>
          <w:rFonts w:ascii="Aptos" w:hAnsi="Aptos"/>
          <w:b/>
          <w:color w:val="703F69"/>
          <w:sz w:val="14"/>
        </w:rPr>
        <w:t>PRAYER STARTER</w:t>
      </w:r>
    </w:p>
    <w:p>
      <w:pPr>
        <w:spacing w:after="40"/>
      </w:pPr>
      <w:r>
        <w:rPr>
          <w:rFonts w:ascii="Georgia" w:hAnsi="Georgia"/>
          <w:b w:val="0"/>
          <w:i/>
          <w:color w:val="5E5953"/>
          <w:sz w:val="16"/>
        </w:rPr>
        <w:t>Holy Spirit, come near to the places I hide. Bring truth without humiliation and healing without condemnation.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023  |  JANUARY 23</w:t>
      </w:r>
    </w:p>
    <w:p>
      <w:pPr>
        <w:pStyle w:val="Heading1"/>
      </w:pPr>
      <w:r>
        <w:t>Nostalgia Can Edit the Past Until Slavery Starts Looking Safe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11:5  |  KJV</w:t>
            </w:r>
          </w:p>
          <w:p>
            <w:pPr>
              <w:spacing w:after="0" w:line="240" w:lineRule="auto"/>
            </w:pPr>
            <w:r>
              <w:rPr>
                <w:rFonts w:ascii="Georgia" w:hAnsi="Georgia"/>
                <w:i/>
                <w:color w:val="23211F"/>
                <w:sz w:val="17"/>
              </w:rPr>
              <w:t>We remember the fish, which we did eat in Egypt freely; the cucumbers, and the melons, and the leeks, and the onions, and the garlick:</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11:5?</w:t>
      </w:r>
    </w:p>
    <w:p>
      <w:pPr>
        <w:spacing w:after="40"/>
      </w:pPr>
      <w:r>
        <w:rPr>
          <w:rFonts w:ascii="Aptos" w:hAnsi="Aptos"/>
          <w:b/>
          <w:color w:val="703F69"/>
          <w:sz w:val="14"/>
        </w:rPr>
        <w:t>REFLECT</w:t>
      </w:r>
    </w:p>
    <w:p>
      <w:pPr>
        <w:spacing w:after="40"/>
      </w:pPr>
      <w:r>
        <w:rPr>
          <w:rFonts w:ascii="Georgia" w:hAnsi="Georgia"/>
          <w:b/>
          <w:i w:val="0"/>
          <w:color w:val="23211F"/>
          <w:sz w:val="16"/>
        </w:rPr>
        <w:t>Where am I romanticizing an old place or pattern God has called me out of?</w:t>
      </w:r>
    </w:p>
    <w:p>
      <w:pPr>
        <w:spacing w:after="40"/>
      </w:pPr>
      <w:r>
        <w:rPr>
          <w:rFonts w:ascii="Aptos" w:hAnsi="Aptos"/>
          <w:b/>
          <w:color w:val="703F69"/>
          <w:sz w:val="14"/>
        </w:rPr>
        <w:t>ACT</w:t>
      </w:r>
    </w:p>
    <w:p>
      <w:pPr>
        <w:spacing w:after="40"/>
      </w:pPr>
      <w:r>
        <w:rPr>
          <w:rFonts w:ascii="Georgia" w:hAnsi="Georgia"/>
          <w:b/>
          <w:i w:val="0"/>
          <w:color w:val="23211F"/>
          <w:sz w:val="16"/>
        </w:rPr>
        <w:t>Write one honest sentence about what God delivered you from, and one sentence about what He is forming now.</w:t>
      </w:r>
    </w:p>
    <w:p>
      <w:pPr>
        <w:spacing w:after="40"/>
      </w:pPr>
      <w:r>
        <w:rPr>
          <w:rFonts w:ascii="Aptos" w:hAnsi="Aptos"/>
          <w:b/>
          <w:color w:val="703F69"/>
          <w:sz w:val="14"/>
        </w:rPr>
        <w:t>PRAYER STARTER</w:t>
      </w:r>
    </w:p>
    <w:p>
      <w:pPr>
        <w:spacing w:after="40"/>
      </w:pPr>
      <w:r>
        <w:rPr>
          <w:rFonts w:ascii="Georgia" w:hAnsi="Georgia"/>
          <w:b w:val="0"/>
          <w:i/>
          <w:color w:val="5E5953"/>
          <w:sz w:val="16"/>
        </w:rPr>
        <w:t>Holy Spirit, anchor my memory in truth. Keep my gift near the Comforter instead of false nostalgia.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024  |  JANUARY 24</w:t>
      </w:r>
    </w:p>
    <w:p>
      <w:pPr>
        <w:pStyle w:val="Heading1"/>
      </w:pPr>
      <w:r>
        <w:t>Dry Places Often Feel As If God Has Hidden What the Heart Most Needs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22:10  |  KJV</w:t>
            </w:r>
          </w:p>
          <w:p>
            <w:pPr>
              <w:spacing w:after="0" w:line="240" w:lineRule="auto"/>
            </w:pPr>
            <w:r>
              <w:rPr>
                <w:rFonts w:ascii="Georgia" w:hAnsi="Georgia"/>
                <w:i/>
                <w:color w:val="23211F"/>
                <w:sz w:val="17"/>
              </w:rPr>
              <w:t>And he saith unto me, Seal not the sayings of the prophecy of this book: for the time is at hand.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22:10?</w:t>
      </w:r>
    </w:p>
    <w:p>
      <w:pPr>
        <w:spacing w:after="40"/>
      </w:pPr>
      <w:r>
        <w:rPr>
          <w:rFonts w:ascii="Aptos" w:hAnsi="Aptos"/>
          <w:b/>
          <w:color w:val="703F69"/>
          <w:sz w:val="14"/>
        </w:rPr>
        <w:t>REFLECT</w:t>
      </w:r>
    </w:p>
    <w:p>
      <w:pPr>
        <w:spacing w:after="40"/>
      </w:pPr>
      <w:r>
        <w:rPr>
          <w:rFonts w:ascii="Georgia" w:hAnsi="Georgia"/>
          <w:b/>
          <w:i w:val="0"/>
          <w:color w:val="23211F"/>
          <w:sz w:val="16"/>
        </w:rPr>
        <w:t>What truth has God already opened to me that I need to stop treating as distant?</w:t>
      </w:r>
    </w:p>
    <w:p>
      <w:pPr>
        <w:spacing w:after="40"/>
      </w:pPr>
      <w:r>
        <w:rPr>
          <w:rFonts w:ascii="Aptos" w:hAnsi="Aptos"/>
          <w:b/>
          <w:color w:val="703F69"/>
          <w:sz w:val="14"/>
        </w:rPr>
        <w:t>ACT</w:t>
      </w:r>
    </w:p>
    <w:p>
      <w:pPr>
        <w:spacing w:after="40"/>
      </w:pPr>
      <w:r>
        <w:rPr>
          <w:rFonts w:ascii="Georgia" w:hAnsi="Georgia"/>
          <w:b/>
          <w:i w:val="0"/>
          <w:color w:val="23211F"/>
          <w:sz w:val="16"/>
        </w:rPr>
        <w:t>Open one passage, one prayer, or one honest confession you have been avoiding, and ask the Spirit to bring life there.</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Your nearness into the dry place. Help me receive what God has revealed and walk in it today.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025  |  JANUARY 25</w:t>
      </w:r>
    </w:p>
    <w:p>
      <w:pPr>
        <w:pStyle w:val="Heading1"/>
      </w:pPr>
      <w:r>
        <w:t>Power to Witness Does Not Begin with Pretending to Be Strong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6:6  |  KJV</w:t>
            </w:r>
          </w:p>
          <w:p>
            <w:pPr>
              <w:spacing w:after="0" w:line="240" w:lineRule="auto"/>
            </w:pPr>
            <w:r>
              <w:rPr>
                <w:rFonts w:ascii="Georgia" w:hAnsi="Georgia"/>
                <w:i/>
                <w:color w:val="23211F"/>
                <w:sz w:val="17"/>
              </w:rPr>
              <w:t>And Israel was greatly impoverished because of the Midianites; and the children of Israel cried unto the LORD.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6:6?</w:t>
      </w:r>
    </w:p>
    <w:p>
      <w:pPr>
        <w:spacing w:after="40"/>
      </w:pPr>
      <w:r>
        <w:rPr>
          <w:rFonts w:ascii="Aptos" w:hAnsi="Aptos"/>
          <w:b/>
          <w:color w:val="703F69"/>
          <w:sz w:val="14"/>
        </w:rPr>
        <w:t>REFLECT</w:t>
      </w:r>
    </w:p>
    <w:p>
      <w:pPr>
        <w:spacing w:after="40"/>
      </w:pPr>
      <w:r>
        <w:rPr>
          <w:rFonts w:ascii="Georgia" w:hAnsi="Georgia"/>
          <w:b/>
          <w:i w:val="0"/>
          <w:color w:val="23211F"/>
          <w:sz w:val="16"/>
        </w:rPr>
        <w:t>Where do I need to cry out honestly instead of pretending?</w:t>
      </w:r>
    </w:p>
    <w:p>
      <w:pPr>
        <w:spacing w:after="40"/>
      </w:pPr>
      <w:r>
        <w:rPr>
          <w:rFonts w:ascii="Aptos" w:hAnsi="Aptos"/>
          <w:b/>
          <w:color w:val="703F69"/>
          <w:sz w:val="14"/>
        </w:rPr>
        <w:t>ACT</w:t>
      </w:r>
    </w:p>
    <w:p>
      <w:pPr>
        <w:spacing w:after="40"/>
      </w:pPr>
      <w:r>
        <w:rPr>
          <w:rFonts w:ascii="Georgia" w:hAnsi="Georgia"/>
          <w:b/>
          <w:i w:val="0"/>
          <w:color w:val="23211F"/>
          <w:sz w:val="16"/>
        </w:rPr>
        <w:t>Name one place of need plainly before God, without dressing it up.</w:t>
      </w:r>
    </w:p>
    <w:p>
      <w:pPr>
        <w:spacing w:after="40"/>
      </w:pPr>
      <w:r>
        <w:rPr>
          <w:rFonts w:ascii="Aptos" w:hAnsi="Aptos"/>
          <w:b/>
          <w:color w:val="703F69"/>
          <w:sz w:val="14"/>
        </w:rPr>
        <w:t>PRAYER STARTER</w:t>
      </w:r>
    </w:p>
    <w:p>
      <w:pPr>
        <w:spacing w:after="40"/>
      </w:pPr>
      <w:r>
        <w:rPr>
          <w:rFonts w:ascii="Georgia" w:hAnsi="Georgia"/>
          <w:b w:val="0"/>
          <w:i/>
          <w:color w:val="5E5953"/>
          <w:sz w:val="16"/>
        </w:rPr>
        <w:t>Holy Spirit, come near in my need. Turn depletion into honest prayer and prepare a truthful witness in me.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026  |  JANUARY 26</w:t>
      </w:r>
    </w:p>
    <w:p>
      <w:pPr>
        <w:pStyle w:val="Heading1"/>
      </w:pPr>
      <w:r>
        <w:t>The Public Sign Is Not the End of the Walk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10:13  |  KJV</w:t>
            </w:r>
          </w:p>
          <w:p>
            <w:pPr>
              <w:spacing w:after="0" w:line="240" w:lineRule="auto"/>
            </w:pPr>
            <w:r>
              <w:rPr>
                <w:rFonts w:ascii="Georgia" w:hAnsi="Georgia"/>
                <w:i/>
                <w:color w:val="23211F"/>
                <w:sz w:val="17"/>
              </w:rPr>
              <w:t>And when he had made an end of prophesying, he came to the high place.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10:13?</w:t>
      </w:r>
    </w:p>
    <w:p>
      <w:pPr>
        <w:spacing w:after="40"/>
      </w:pPr>
      <w:r>
        <w:rPr>
          <w:rFonts w:ascii="Aptos" w:hAnsi="Aptos"/>
          <w:b/>
          <w:color w:val="703F69"/>
          <w:sz w:val="14"/>
        </w:rPr>
        <w:t>REFLECT</w:t>
      </w:r>
    </w:p>
    <w:p>
      <w:pPr>
        <w:spacing w:after="40"/>
      </w:pPr>
      <w:r>
        <w:rPr>
          <w:rFonts w:ascii="Georgia" w:hAnsi="Georgia"/>
          <w:b/>
          <w:i w:val="0"/>
          <w:color w:val="23211F"/>
          <w:sz w:val="16"/>
        </w:rPr>
        <w:t>How do I return to ordinary life after a meaningful encounter with God?</w:t>
      </w:r>
    </w:p>
    <w:p>
      <w:pPr>
        <w:spacing w:after="40"/>
      </w:pPr>
      <w:r>
        <w:rPr>
          <w:rFonts w:ascii="Aptos" w:hAnsi="Aptos"/>
          <w:b/>
          <w:color w:val="703F69"/>
          <w:sz w:val="14"/>
        </w:rPr>
        <w:t>ACT</w:t>
      </w:r>
    </w:p>
    <w:p>
      <w:pPr>
        <w:spacing w:after="40"/>
      </w:pPr>
      <w:r>
        <w:rPr>
          <w:rFonts w:ascii="Georgia" w:hAnsi="Georgia"/>
          <w:b/>
          <w:i w:val="0"/>
          <w:color w:val="23211F"/>
          <w:sz w:val="16"/>
        </w:rPr>
        <w:t>After a meaningful moment, choose one ordinary faithful action instead of chasing intensity.</w:t>
      </w:r>
    </w:p>
    <w:p>
      <w:pPr>
        <w:spacing w:after="40"/>
      </w:pPr>
      <w:r>
        <w:rPr>
          <w:rFonts w:ascii="Aptos" w:hAnsi="Aptos"/>
          <w:b/>
          <w:color w:val="703F69"/>
          <w:sz w:val="14"/>
        </w:rPr>
        <w:t>PRAYER STARTER</w:t>
      </w:r>
    </w:p>
    <w:p>
      <w:pPr>
        <w:spacing w:after="40"/>
      </w:pPr>
      <w:r>
        <w:rPr>
          <w:rFonts w:ascii="Georgia" w:hAnsi="Georgia"/>
          <w:b w:val="0"/>
          <w:i/>
          <w:color w:val="5E5953"/>
          <w:sz w:val="16"/>
        </w:rPr>
        <w:t>Holy Spirit, keep me steady after You meet me. Cleanse my heart from pride, confusion, and self-display.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027  |  JANUARY 27</w:t>
      </w:r>
    </w:p>
    <w:p>
      <w:pPr>
        <w:pStyle w:val="Heading1"/>
      </w:pPr>
      <w:r>
        <w:t>The Spirit's Nearness Entered Skill, Planning, Beauty, Detail, and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31:3  |  KJV</w:t>
            </w:r>
          </w:p>
          <w:p>
            <w:pPr>
              <w:spacing w:after="0" w:line="240" w:lineRule="auto"/>
            </w:pPr>
            <w:r>
              <w:rPr>
                <w:rFonts w:ascii="Georgia" w:hAnsi="Georgia"/>
                <w:i/>
                <w:color w:val="23211F"/>
                <w:sz w:val="17"/>
              </w:rPr>
              <w:t>And I have filled him with the spirit of God, in wisdom, and in understanding, and in knowledge, and in all manner of workmanship,</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31:3?</w:t>
      </w:r>
    </w:p>
    <w:p>
      <w:pPr>
        <w:spacing w:after="40"/>
      </w:pPr>
      <w:r>
        <w:rPr>
          <w:rFonts w:ascii="Aptos" w:hAnsi="Aptos"/>
          <w:b/>
          <w:color w:val="703F69"/>
          <w:sz w:val="14"/>
        </w:rPr>
        <w:t>REFLECT</w:t>
      </w:r>
    </w:p>
    <w:p>
      <w:pPr>
        <w:spacing w:after="40"/>
      </w:pPr>
      <w:r>
        <w:rPr>
          <w:rFonts w:ascii="Georgia" w:hAnsi="Georgia"/>
          <w:b/>
          <w:i w:val="0"/>
          <w:color w:val="23211F"/>
          <w:sz w:val="16"/>
        </w:rPr>
        <w:t>Where have I treated ordinary work as if it were outside the Spirit's care?</w:t>
      </w:r>
    </w:p>
    <w:p>
      <w:pPr>
        <w:spacing w:after="40"/>
      </w:pPr>
      <w:r>
        <w:rPr>
          <w:rFonts w:ascii="Aptos" w:hAnsi="Aptos"/>
          <w:b/>
          <w:color w:val="703F69"/>
          <w:sz w:val="14"/>
        </w:rPr>
        <w:t>ACT</w:t>
      </w:r>
    </w:p>
    <w:p>
      <w:pPr>
        <w:spacing w:after="40"/>
      </w:pPr>
      <w:r>
        <w:rPr>
          <w:rFonts w:ascii="Georgia" w:hAnsi="Georgia"/>
          <w:b/>
          <w:i w:val="0"/>
          <w:color w:val="23211F"/>
          <w:sz w:val="16"/>
        </w:rPr>
        <w:t>Name one ordinary task that needs Spirit-given wisdom, and begin it with prayer instead of pressure.</w:t>
      </w:r>
    </w:p>
    <w:p>
      <w:pPr>
        <w:spacing w:after="40"/>
      </w:pPr>
      <w:r>
        <w:rPr>
          <w:rFonts w:ascii="Aptos" w:hAnsi="Aptos"/>
          <w:b/>
          <w:color w:val="703F69"/>
          <w:sz w:val="14"/>
        </w:rPr>
        <w:t>PRAYER STARTER</w:t>
      </w:r>
    </w:p>
    <w:p>
      <w:pPr>
        <w:spacing w:after="40"/>
      </w:pPr>
      <w:r>
        <w:rPr>
          <w:rFonts w:ascii="Georgia" w:hAnsi="Georgia"/>
          <w:b w:val="0"/>
          <w:i/>
          <w:color w:val="5E5953"/>
          <w:sz w:val="16"/>
        </w:rPr>
        <w:t>Holy Spirit, come near to my ordinary work. Fill my mind with wisdom, my hands with faithfulness, and my heart with surrender before worry leads me.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028  |  JANUARY 28</w:t>
      </w:r>
    </w:p>
    <w:p>
      <w:pPr>
        <w:pStyle w:val="Heading1"/>
      </w:pPr>
      <w:r>
        <w:t>The Comforter's Nearness Gives Power for Witness and Holy Endurance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10:11  |  KJV</w:t>
            </w:r>
          </w:p>
          <w:p>
            <w:pPr>
              <w:spacing w:after="0" w:line="240" w:lineRule="auto"/>
            </w:pPr>
            <w:r>
              <w:rPr>
                <w:rFonts w:ascii="Georgia" w:hAnsi="Georgia"/>
                <w:i/>
                <w:color w:val="23211F"/>
                <w:sz w:val="17"/>
              </w:rPr>
              <w:t>And into whatsoever city or town ye shall enter, enquire who in it is worthy; and there abide till ye go thence.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10:11?</w:t>
      </w:r>
    </w:p>
    <w:p>
      <w:pPr>
        <w:spacing w:after="40"/>
      </w:pPr>
      <w:r>
        <w:rPr>
          <w:rFonts w:ascii="Aptos" w:hAnsi="Aptos"/>
          <w:b/>
          <w:color w:val="703F69"/>
          <w:sz w:val="14"/>
        </w:rPr>
        <w:t>REFLECT</w:t>
      </w:r>
    </w:p>
    <w:p>
      <w:pPr>
        <w:spacing w:after="40"/>
      </w:pPr>
      <w:r>
        <w:rPr>
          <w:rFonts w:ascii="Georgia" w:hAnsi="Georgia"/>
          <w:b/>
          <w:i w:val="0"/>
          <w:color w:val="23211F"/>
          <w:sz w:val="16"/>
        </w:rPr>
        <w:t>Where am I trying to force welcome that has not been given?</w:t>
      </w:r>
    </w:p>
    <w:p>
      <w:pPr>
        <w:spacing w:after="40"/>
      </w:pPr>
      <w:r>
        <w:rPr>
          <w:rFonts w:ascii="Aptos" w:hAnsi="Aptos"/>
          <w:b/>
          <w:color w:val="703F69"/>
          <w:sz w:val="14"/>
        </w:rPr>
        <w:t>ACT</w:t>
      </w:r>
    </w:p>
    <w:p>
      <w:pPr>
        <w:spacing w:after="40"/>
      </w:pPr>
      <w:r>
        <w:rPr>
          <w:rFonts w:ascii="Georgia" w:hAnsi="Georgia"/>
          <w:b/>
          <w:i w:val="0"/>
          <w:color w:val="23211F"/>
          <w:sz w:val="16"/>
        </w:rPr>
        <w:t>Stop forcing one door and ask God where faithfulness actually has room to stay.</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discernment for welcome. Let my witness stay where Jesus gives room for peace.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029  |  JANUARY 29</w:t>
      </w:r>
    </w:p>
    <w:p>
      <w:pPr>
        <w:pStyle w:val="Heading1"/>
      </w:pPr>
      <w:r>
        <w:t>The Comforter Is Near When Leadership Feels Too Heavy to Carry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11:15  |  KJV</w:t>
            </w:r>
          </w:p>
          <w:p>
            <w:pPr>
              <w:spacing w:after="0" w:line="240" w:lineRule="auto"/>
            </w:pPr>
            <w:r>
              <w:rPr>
                <w:rFonts w:ascii="Georgia" w:hAnsi="Georgia"/>
                <w:i/>
                <w:color w:val="23211F"/>
                <w:sz w:val="17"/>
              </w:rPr>
              <w:t>And if thou deal thus with me, kill me, I pray thee, out of hand, if I have found favour in thy sight; and let me not see my wretchedness.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11:15?</w:t>
      </w:r>
    </w:p>
    <w:p>
      <w:pPr>
        <w:spacing w:after="40"/>
      </w:pPr>
      <w:r>
        <w:rPr>
          <w:rFonts w:ascii="Aptos" w:hAnsi="Aptos"/>
          <w:b/>
          <w:color w:val="703F69"/>
          <w:sz w:val="14"/>
        </w:rPr>
        <w:t>REFLECT</w:t>
      </w:r>
    </w:p>
    <w:p>
      <w:pPr>
        <w:spacing w:after="40"/>
      </w:pPr>
      <w:r>
        <w:rPr>
          <w:rFonts w:ascii="Georgia" w:hAnsi="Georgia"/>
          <w:b/>
          <w:i w:val="0"/>
          <w:color w:val="23211F"/>
          <w:sz w:val="16"/>
        </w:rPr>
        <w:t>What burden have I been carrying alone that needs honest prayer and wise help?</w:t>
      </w:r>
    </w:p>
    <w:p>
      <w:pPr>
        <w:spacing w:after="40"/>
      </w:pPr>
      <w:r>
        <w:rPr>
          <w:rFonts w:ascii="Aptos" w:hAnsi="Aptos"/>
          <w:b/>
          <w:color w:val="703F69"/>
          <w:sz w:val="14"/>
        </w:rPr>
        <w:t>ACT</w:t>
      </w:r>
    </w:p>
    <w:p>
      <w:pPr>
        <w:spacing w:after="40"/>
      </w:pPr>
      <w:r>
        <w:rPr>
          <w:rFonts w:ascii="Georgia" w:hAnsi="Georgia"/>
          <w:b/>
          <w:i w:val="0"/>
          <w:color w:val="23211F"/>
          <w:sz w:val="16"/>
        </w:rPr>
        <w:t>Name one burden that has become too heavy, and ask God for one wise form of help or shared carrying.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come near to my overwhelmed places. Lead me out of isolation and into the help God is willing to provide.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030  |  JANUARY 30</w:t>
      </w:r>
    </w:p>
    <w:p>
      <w:pPr>
        <w:pStyle w:val="Heading1"/>
      </w:pPr>
      <w:r>
        <w:t>God's Care Is Not Vague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2:13  |  KJV</w:t>
            </w:r>
          </w:p>
          <w:p>
            <w:pPr>
              <w:spacing w:after="0" w:line="240" w:lineRule="auto"/>
            </w:pPr>
            <w:r>
              <w:rPr>
                <w:rFonts w:ascii="Georgia" w:hAnsi="Georgia"/>
                <w:i/>
                <w:color w:val="23211F"/>
                <w:sz w:val="17"/>
              </w:rPr>
              <w:t>And the name of the second river is Gihon: the same is it that compasseth the whole land of Ethiopia.</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2:13?</w:t>
      </w:r>
    </w:p>
    <w:p>
      <w:pPr>
        <w:spacing w:after="40"/>
      </w:pPr>
      <w:r>
        <w:rPr>
          <w:rFonts w:ascii="Aptos" w:hAnsi="Aptos"/>
          <w:b/>
          <w:color w:val="703F69"/>
          <w:sz w:val="14"/>
        </w:rPr>
        <w:t>REFLECT</w:t>
      </w:r>
    </w:p>
    <w:p>
      <w:pPr>
        <w:spacing w:after="40"/>
      </w:pPr>
      <w:r>
        <w:rPr>
          <w:rFonts w:ascii="Georgia" w:hAnsi="Georgia"/>
          <w:b/>
          <w:i w:val="0"/>
          <w:color w:val="23211F"/>
          <w:sz w:val="16"/>
        </w:rPr>
        <w:t>What specific place needs the Comforter's nearness today?</w:t>
      </w:r>
    </w:p>
    <w:p>
      <w:pPr>
        <w:spacing w:after="40"/>
      </w:pPr>
      <w:r>
        <w:rPr>
          <w:rFonts w:ascii="Aptos" w:hAnsi="Aptos"/>
          <w:b/>
          <w:color w:val="703F69"/>
          <w:sz w:val="14"/>
        </w:rPr>
        <w:t>ACT</w:t>
      </w:r>
    </w:p>
    <w:p>
      <w:pPr>
        <w:spacing w:after="40"/>
      </w:pPr>
      <w:r>
        <w:rPr>
          <w:rFonts w:ascii="Georgia" w:hAnsi="Georgia"/>
          <w:b/>
          <w:i w:val="0"/>
          <w:color w:val="23211F"/>
          <w:sz w:val="16"/>
        </w:rPr>
        <w:t>Name one specific place where you need correction, and invite the Spirit to meet you there with grace.</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grace into the real place where I need help. Keep conviction specific, merciful, and close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031  |  JANUARY 31</w:t>
      </w:r>
    </w:p>
    <w:p>
      <w:pPr>
        <w:pStyle w:val="Heading1"/>
      </w:pPr>
      <w:r>
        <w:t>The Comforter's Nearness Does Not Always Remove Every Place of Training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3:2  |  KJV</w:t>
            </w:r>
          </w:p>
          <w:p>
            <w:pPr>
              <w:spacing w:after="0" w:line="240" w:lineRule="auto"/>
            </w:pPr>
            <w:r>
              <w:rPr>
                <w:rFonts w:ascii="Georgia" w:hAnsi="Georgia"/>
                <w:i/>
                <w:color w:val="23211F"/>
                <w:sz w:val="17"/>
              </w:rPr>
              <w:t>Only that the generations of the children of Israel might know, to teach them war, at the least such as before knew nothing thereof;</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3:2?</w:t>
      </w:r>
    </w:p>
    <w:p>
      <w:pPr>
        <w:spacing w:after="40"/>
      </w:pPr>
      <w:r>
        <w:rPr>
          <w:rFonts w:ascii="Aptos" w:hAnsi="Aptos"/>
          <w:b/>
          <w:color w:val="703F69"/>
          <w:sz w:val="14"/>
        </w:rPr>
        <w:t>REFLECT</w:t>
      </w:r>
    </w:p>
    <w:p>
      <w:pPr>
        <w:spacing w:after="40"/>
      </w:pPr>
      <w:r>
        <w:rPr>
          <w:rFonts w:ascii="Georgia" w:hAnsi="Georgia"/>
          <w:b/>
          <w:i w:val="0"/>
          <w:color w:val="23211F"/>
          <w:sz w:val="16"/>
        </w:rPr>
        <w:t>Where does my faith need consecrated practice?</w:t>
      </w:r>
    </w:p>
    <w:p>
      <w:pPr>
        <w:spacing w:after="40"/>
      </w:pPr>
      <w:r>
        <w:rPr>
          <w:rFonts w:ascii="Aptos" w:hAnsi="Aptos"/>
          <w:b/>
          <w:color w:val="703F69"/>
          <w:sz w:val="14"/>
        </w:rPr>
        <w:t>ACT</w:t>
      </w:r>
    </w:p>
    <w:p>
      <w:pPr>
        <w:spacing w:after="40"/>
      </w:pPr>
      <w:r>
        <w:rPr>
          <w:rFonts w:ascii="Georgia" w:hAnsi="Georgia"/>
          <w:b/>
          <w:i w:val="0"/>
          <w:color w:val="23211F"/>
          <w:sz w:val="16"/>
        </w:rPr>
        <w:t>Choose one small practice of obedience in an area where your faith needs training.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come near as Comforter and Teacher. Consecrate the places where my faith needs practice without letting my heart grow hard.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January Review</w:t>
      </w:r>
    </w:p>
    <w:p>
      <w:pPr>
        <w:spacing w:after="200"/>
      </w:pPr>
      <w:r>
        <w:rPr>
          <w:rFonts w:ascii="Georgia" w:hAnsi="Georgia"/>
          <w:b w:val="0"/>
          <w:i/>
          <w:color w:val="703F69"/>
          <w:sz w:val="20"/>
        </w:rPr>
        <w:t>Begin with the Spirit as God's near and faithful gift.</w:t>
      </w:r>
    </w:p>
    <w:p>
      <w:pPr>
        <w:spacing w:after="80"/>
      </w:pPr>
      <w:r>
        <w:rPr>
          <w:rFonts w:ascii="Georgia" w:hAnsi="Georgia"/>
          <w:b/>
          <w:i w:val="0"/>
          <w:color w:val="23211F"/>
          <w:sz w:val="19"/>
        </w:rPr>
        <w:t>Where did the promise of his presence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703F69"/>
          <w:sz w:val="18"/>
        </w:rPr>
        <w:t>FEBRUARY</w:t>
      </w:r>
    </w:p>
    <w:p>
      <w:pPr>
        <w:pStyle w:val="Title"/>
        <w:jc w:val="center"/>
      </w:pPr>
      <w:r>
        <w:t>Open Hands, Filled Life</w:t>
      </w:r>
    </w:p>
    <w:p>
      <w:pPr>
        <w:spacing w:after="360"/>
        <w:jc w:val="center"/>
      </w:pPr>
      <w:r>
        <w:rPr>
          <w:rFonts w:ascii="Georgia" w:hAnsi="Georgia"/>
          <w:b w:val="0"/>
          <w:i/>
          <w:color w:val="5E5953"/>
          <w:sz w:val="22"/>
        </w:rPr>
        <w:t>Yield the rooms of life that self-effort cannot fill.</w:t>
      </w:r>
    </w:p>
    <w:p>
      <w:r>
        <w:br w:type="page"/>
      </w:r>
    </w:p>
    <w:p>
      <w:pPr>
        <w:spacing w:after="40"/>
      </w:pPr>
      <w:r>
        <w:rPr>
          <w:rFonts w:ascii="Aptos" w:hAnsi="Aptos"/>
          <w:b/>
          <w:color w:val="703F69"/>
          <w:sz w:val="15"/>
        </w:rPr>
        <w:t>DAY 032  |  FEBRUARY 1</w:t>
      </w:r>
    </w:p>
    <w:p>
      <w:pPr>
        <w:pStyle w:val="Heading1"/>
      </w:pPr>
      <w:r>
        <w:t>Samson Uses a Riddle and Attaches a Wager to the Moment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14:12  |  KJV</w:t>
            </w:r>
          </w:p>
          <w:p>
            <w:pPr>
              <w:spacing w:after="0" w:line="240" w:lineRule="auto"/>
            </w:pPr>
            <w:r>
              <w:rPr>
                <w:rFonts w:ascii="Georgia" w:hAnsi="Georgia"/>
                <w:i/>
                <w:color w:val="23211F"/>
                <w:sz w:val="17"/>
              </w:rPr>
              <w:t>And Samson said unto them, I will now put forth a riddle unto you: if ye can certainly declare it me within the seven days of the feast, and find it out, then I will give you thirty sheets and thirty change of garments: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14:12?</w:t>
      </w:r>
    </w:p>
    <w:p>
      <w:pPr>
        <w:spacing w:after="40"/>
      </w:pPr>
      <w:r>
        <w:rPr>
          <w:rFonts w:ascii="Aptos" w:hAnsi="Aptos"/>
          <w:b/>
          <w:color w:val="703F69"/>
          <w:sz w:val="14"/>
        </w:rPr>
        <w:t>REFLECT</w:t>
      </w:r>
    </w:p>
    <w:p>
      <w:pPr>
        <w:spacing w:after="40"/>
      </w:pPr>
      <w:r>
        <w:rPr>
          <w:rFonts w:ascii="Georgia" w:hAnsi="Georgia"/>
          <w:b/>
          <w:i w:val="0"/>
          <w:color w:val="23211F"/>
          <w:sz w:val="16"/>
        </w:rPr>
        <w:t>Where has cleverness become a shield for me?</w:t>
      </w:r>
    </w:p>
    <w:p>
      <w:pPr>
        <w:spacing w:after="40"/>
      </w:pPr>
      <w:r>
        <w:rPr>
          <w:rFonts w:ascii="Aptos" w:hAnsi="Aptos"/>
          <w:b/>
          <w:color w:val="703F69"/>
          <w:sz w:val="14"/>
        </w:rPr>
        <w:t>ACT</w:t>
      </w:r>
    </w:p>
    <w:p>
      <w:pPr>
        <w:spacing w:after="40"/>
      </w:pPr>
      <w:r>
        <w:rPr>
          <w:rFonts w:ascii="Georgia" w:hAnsi="Georgia"/>
          <w:b/>
          <w:i w:val="0"/>
          <w:color w:val="23211F"/>
          <w:sz w:val="16"/>
        </w:rPr>
        <w:t>Before making a point, ask whether your words are serving truth or trying to win.</w:t>
      </w:r>
    </w:p>
    <w:p>
      <w:pPr>
        <w:spacing w:after="40"/>
      </w:pPr>
      <w:r>
        <w:rPr>
          <w:rFonts w:ascii="Aptos" w:hAnsi="Aptos"/>
          <w:b/>
          <w:color w:val="703F69"/>
          <w:sz w:val="14"/>
        </w:rPr>
        <w:t>PRAYER STARTER</w:t>
      </w:r>
    </w:p>
    <w:p>
      <w:pPr>
        <w:spacing w:after="40"/>
      </w:pPr>
      <w:r>
        <w:rPr>
          <w:rFonts w:ascii="Georgia" w:hAnsi="Georgia"/>
          <w:b w:val="0"/>
          <w:i/>
          <w:color w:val="5E5953"/>
          <w:sz w:val="16"/>
        </w:rPr>
        <w:t>Holy Spirit, cleanse my speech. Give me power to witness without games, pride, or control.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033  |  FEBRUARY 2</w:t>
      </w:r>
    </w:p>
    <w:p>
      <w:pPr>
        <w:pStyle w:val="Heading1"/>
      </w:pPr>
      <w:r>
        <w:t>God Is Not Speaking About Vague Usefulness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31:2  |  KJV</w:t>
            </w:r>
          </w:p>
          <w:p>
            <w:pPr>
              <w:spacing w:after="0" w:line="240" w:lineRule="auto"/>
            </w:pPr>
            <w:r>
              <w:rPr>
                <w:rFonts w:ascii="Georgia" w:hAnsi="Georgia"/>
                <w:i/>
                <w:color w:val="23211F"/>
                <w:sz w:val="17"/>
              </w:rPr>
              <w:t>See, I have called by name Bezaleel the son of Uri, the son of Hur, of the tribe of Judah: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31:2?</w:t>
      </w:r>
    </w:p>
    <w:p>
      <w:pPr>
        <w:spacing w:after="40"/>
      </w:pPr>
      <w:r>
        <w:rPr>
          <w:rFonts w:ascii="Aptos" w:hAnsi="Aptos"/>
          <w:b/>
          <w:color w:val="703F69"/>
          <w:sz w:val="14"/>
        </w:rPr>
        <w:t>REFLECT</w:t>
      </w:r>
    </w:p>
    <w:p>
      <w:pPr>
        <w:spacing w:after="40"/>
      </w:pPr>
      <w:r>
        <w:rPr>
          <w:rFonts w:ascii="Georgia" w:hAnsi="Georgia"/>
          <w:b/>
          <w:i w:val="0"/>
          <w:color w:val="23211F"/>
          <w:sz w:val="16"/>
        </w:rPr>
        <w:t>What gift or responsibility needs to be named and surrendered back to God?</w:t>
      </w:r>
    </w:p>
    <w:p>
      <w:pPr>
        <w:spacing w:after="40"/>
      </w:pPr>
      <w:r>
        <w:rPr>
          <w:rFonts w:ascii="Aptos" w:hAnsi="Aptos"/>
          <w:b/>
          <w:color w:val="703F69"/>
          <w:sz w:val="14"/>
        </w:rPr>
        <w:t>ACT</w:t>
      </w:r>
    </w:p>
    <w:p>
      <w:pPr>
        <w:spacing w:after="40"/>
      </w:pPr>
      <w:r>
        <w:rPr>
          <w:rFonts w:ascii="Georgia" w:hAnsi="Georgia"/>
          <w:b/>
          <w:i w:val="0"/>
          <w:color w:val="23211F"/>
          <w:sz w:val="16"/>
        </w:rPr>
        <w:t>Name one gift or responsibility God has entrusted to you, and surrender it back to Him for Spirit-filled use.</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refresh the dry place where I have doubted my calling. Anchor my identity in God's naming and supply.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034  |  FEBRUARY 3</w:t>
      </w:r>
    </w:p>
    <w:p>
      <w:pPr>
        <w:pStyle w:val="Heading1"/>
      </w:pPr>
      <w:r>
        <w:t>The Spirit Can Fill the Moment That Has Not Arrived Yet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10:19  |  KJV</w:t>
            </w:r>
          </w:p>
          <w:p>
            <w:pPr>
              <w:spacing w:after="0" w:line="240" w:lineRule="auto"/>
            </w:pPr>
            <w:r>
              <w:rPr>
                <w:rFonts w:ascii="Georgia" w:hAnsi="Georgia"/>
                <w:i/>
                <w:color w:val="23211F"/>
                <w:sz w:val="17"/>
              </w:rPr>
              <w:t>But when they deliver you up, take no thought how or what ye shall speak: for it shall be given you in that same hour what ye shall speak.</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10:19?</w:t>
      </w:r>
    </w:p>
    <w:p>
      <w:pPr>
        <w:spacing w:after="40"/>
      </w:pPr>
      <w:r>
        <w:rPr>
          <w:rFonts w:ascii="Aptos" w:hAnsi="Aptos"/>
          <w:b/>
          <w:color w:val="703F69"/>
          <w:sz w:val="14"/>
        </w:rPr>
        <w:t>REFLECT</w:t>
      </w:r>
    </w:p>
    <w:p>
      <w:pPr>
        <w:spacing w:after="40"/>
      </w:pPr>
      <w:r>
        <w:rPr>
          <w:rFonts w:ascii="Georgia" w:hAnsi="Georgia"/>
          <w:b/>
          <w:i w:val="0"/>
          <w:color w:val="23211F"/>
          <w:sz w:val="16"/>
        </w:rPr>
        <w:t>Where am I scripting conversations God has not given me?</w:t>
      </w:r>
    </w:p>
    <w:p>
      <w:pPr>
        <w:spacing w:after="40"/>
      </w:pPr>
      <w:r>
        <w:rPr>
          <w:rFonts w:ascii="Aptos" w:hAnsi="Aptos"/>
          <w:b/>
          <w:color w:val="703F69"/>
          <w:sz w:val="14"/>
        </w:rPr>
        <w:t>ACT</w:t>
      </w:r>
    </w:p>
    <w:p>
      <w:pPr>
        <w:spacing w:after="40"/>
      </w:pPr>
      <w:r>
        <w:rPr>
          <w:rFonts w:ascii="Georgia" w:hAnsi="Georgia"/>
          <w:b/>
          <w:i w:val="0"/>
          <w:color w:val="23211F"/>
          <w:sz w:val="16"/>
        </w:rPr>
        <w:t>Release one imagined conversation and ask the Spirit to govern your words when the real moment comes.</w:t>
      </w:r>
    </w:p>
    <w:p>
      <w:pPr>
        <w:spacing w:after="40"/>
      </w:pPr>
      <w:r>
        <w:rPr>
          <w:rFonts w:ascii="Aptos" w:hAnsi="Aptos"/>
          <w:b/>
          <w:color w:val="703F69"/>
          <w:sz w:val="14"/>
        </w:rPr>
        <w:t>PRAYER STARTER</w:t>
      </w:r>
    </w:p>
    <w:p>
      <w:pPr>
        <w:spacing w:after="40"/>
      </w:pPr>
      <w:r>
        <w:rPr>
          <w:rFonts w:ascii="Georgia" w:hAnsi="Georgia"/>
          <w:b w:val="0"/>
          <w:i/>
          <w:color w:val="5E5953"/>
          <w:sz w:val="16"/>
        </w:rPr>
        <w:t>Holy Spirit, fill my waiting with trust. Quiet anxious rehearsal and teach me to speak under Jesus' care.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035  |  FEBRUARY 4</w:t>
      </w:r>
    </w:p>
    <w:p>
      <w:pPr>
        <w:pStyle w:val="Heading1"/>
      </w:pPr>
      <w:r>
        <w:t>Dry Places Become More Frightening When Time Feels Shapeless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1:5  |  KJV</w:t>
            </w:r>
          </w:p>
          <w:p>
            <w:pPr>
              <w:spacing w:after="0" w:line="240" w:lineRule="auto"/>
            </w:pPr>
            <w:r>
              <w:rPr>
                <w:rFonts w:ascii="Georgia" w:hAnsi="Georgia"/>
                <w:i/>
                <w:color w:val="23211F"/>
                <w:sz w:val="17"/>
              </w:rPr>
              <w:t>And God called the light Day, and the darkness he called Night. And the evening and the morning were the first day.</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1:5?</w:t>
      </w:r>
    </w:p>
    <w:p>
      <w:pPr>
        <w:spacing w:after="40"/>
      </w:pPr>
      <w:r>
        <w:rPr>
          <w:rFonts w:ascii="Aptos" w:hAnsi="Aptos"/>
          <w:b/>
          <w:color w:val="703F69"/>
          <w:sz w:val="14"/>
        </w:rPr>
        <w:t>REFLECT</w:t>
      </w:r>
    </w:p>
    <w:p>
      <w:pPr>
        <w:spacing w:after="40"/>
      </w:pPr>
      <w:r>
        <w:rPr>
          <w:rFonts w:ascii="Georgia" w:hAnsi="Georgia"/>
          <w:b/>
          <w:i w:val="0"/>
          <w:color w:val="23211F"/>
          <w:sz w:val="16"/>
        </w:rPr>
        <w:t>Where do I need to receive God's order instead of living the whole future at once?</w:t>
      </w:r>
    </w:p>
    <w:p>
      <w:pPr>
        <w:spacing w:after="40"/>
      </w:pPr>
      <w:r>
        <w:rPr>
          <w:rFonts w:ascii="Aptos" w:hAnsi="Aptos"/>
          <w:b/>
          <w:color w:val="703F69"/>
          <w:sz w:val="14"/>
        </w:rPr>
        <w:t>ACT</w:t>
      </w:r>
    </w:p>
    <w:p>
      <w:pPr>
        <w:spacing w:after="40"/>
      </w:pPr>
      <w:r>
        <w:rPr>
          <w:rFonts w:ascii="Georgia" w:hAnsi="Georgia"/>
          <w:b/>
          <w:i w:val="0"/>
          <w:color w:val="23211F"/>
          <w:sz w:val="16"/>
        </w:rPr>
        <w:t>Choose one simple rhythm for today: a prayer at morning, a pause at evening, or a surrendered boundary around hurry.</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my scattered heart into God's order. Bring rain to dry places through faithful rhythms today.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036  |  FEBRUARY 5</w:t>
      </w:r>
    </w:p>
    <w:p>
      <w:pPr>
        <w:pStyle w:val="Heading1"/>
      </w:pPr>
      <w:r>
        <w:t>The Breath of God Gives Strength When Correction Comes Near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11:18  |  KJV</w:t>
            </w:r>
          </w:p>
          <w:p>
            <w:pPr>
              <w:spacing w:after="0" w:line="240" w:lineRule="auto"/>
            </w:pPr>
            <w:r>
              <w:rPr>
                <w:rFonts w:ascii="Georgia" w:hAnsi="Georgia"/>
                <w:i/>
                <w:color w:val="23211F"/>
                <w:sz w:val="17"/>
              </w:rPr>
              <w:t>And say thou unto the people, Sanctify yourselves against to morrow, and ye shall eat flesh: for ye have wept in the ears of the LORD, saying, Who shall give us flesh to eat? for it was well with us in Egypt: therefore the LORD will give you flesh, and ye shall eat.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11:18?</w:t>
      </w:r>
    </w:p>
    <w:p>
      <w:pPr>
        <w:spacing w:after="40"/>
      </w:pPr>
      <w:r>
        <w:rPr>
          <w:rFonts w:ascii="Aptos" w:hAnsi="Aptos"/>
          <w:b/>
          <w:color w:val="703F69"/>
          <w:sz w:val="14"/>
        </w:rPr>
        <w:t>REFLECT</w:t>
      </w:r>
    </w:p>
    <w:p>
      <w:pPr>
        <w:spacing w:after="40"/>
      </w:pPr>
      <w:r>
        <w:rPr>
          <w:rFonts w:ascii="Georgia" w:hAnsi="Georgia"/>
          <w:b/>
          <w:i w:val="0"/>
          <w:color w:val="23211F"/>
          <w:sz w:val="16"/>
        </w:rPr>
        <w:t>Where do I want satisfaction without correction?</w:t>
      </w:r>
    </w:p>
    <w:p>
      <w:pPr>
        <w:spacing w:after="40"/>
      </w:pPr>
      <w:r>
        <w:rPr>
          <w:rFonts w:ascii="Aptos" w:hAnsi="Aptos"/>
          <w:b/>
          <w:color w:val="703F69"/>
          <w:sz w:val="14"/>
        </w:rPr>
        <w:t>ACT</w:t>
      </w:r>
    </w:p>
    <w:p>
      <w:pPr>
        <w:spacing w:after="40"/>
      </w:pPr>
      <w:r>
        <w:rPr>
          <w:rFonts w:ascii="Georgia" w:hAnsi="Georgia"/>
          <w:b/>
          <w:i w:val="0"/>
          <w:color w:val="23211F"/>
          <w:sz w:val="16"/>
        </w:rPr>
        <w:t>Ask God to show one appetite or demand that needs correction before it becomes control.</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strength to receive correction. Let God's truth restore reverence where craving has grown loud.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037  |  FEBRUARY 6</w:t>
      </w:r>
    </w:p>
    <w:p>
      <w:pPr>
        <w:pStyle w:val="Heading1"/>
      </w:pPr>
      <w:r>
        <w:t>The Spirit's Presence Is Not Permission for Every Impulse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14:19  |  KJV</w:t>
            </w:r>
          </w:p>
          <w:p>
            <w:pPr>
              <w:spacing w:after="0" w:line="240" w:lineRule="auto"/>
            </w:pPr>
            <w:r>
              <w:rPr>
                <w:rFonts w:ascii="Georgia" w:hAnsi="Georgia"/>
                <w:i/>
                <w:color w:val="23211F"/>
                <w:sz w:val="17"/>
              </w:rPr>
              <w:t>And the Spirit of the LORD came upon him, and he went down to Ashkelon, and slew thirty men of them, and took their spoil, and gave change of garments unto them which expounded the riddle. And his anger was kindled, and he went up to his father’s house.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14:19?</w:t>
      </w:r>
    </w:p>
    <w:p>
      <w:pPr>
        <w:spacing w:after="40"/>
      </w:pPr>
      <w:r>
        <w:rPr>
          <w:rFonts w:ascii="Aptos" w:hAnsi="Aptos"/>
          <w:b/>
          <w:color w:val="703F69"/>
          <w:sz w:val="14"/>
        </w:rPr>
        <w:t>REFLECT</w:t>
      </w:r>
    </w:p>
    <w:p>
      <w:pPr>
        <w:spacing w:after="40"/>
      </w:pPr>
      <w:r>
        <w:rPr>
          <w:rFonts w:ascii="Georgia" w:hAnsi="Georgia"/>
          <w:b/>
          <w:i w:val="0"/>
          <w:color w:val="23211F"/>
          <w:sz w:val="16"/>
        </w:rPr>
        <w:t>Where does my strength need surrender before it becomes harmful?</w:t>
      </w:r>
    </w:p>
    <w:p>
      <w:pPr>
        <w:spacing w:after="40"/>
      </w:pPr>
      <w:r>
        <w:rPr>
          <w:rFonts w:ascii="Aptos" w:hAnsi="Aptos"/>
          <w:b/>
          <w:color w:val="703F69"/>
          <w:sz w:val="14"/>
        </w:rPr>
        <w:t>ACT</w:t>
      </w:r>
    </w:p>
    <w:p>
      <w:pPr>
        <w:spacing w:after="40"/>
      </w:pPr>
      <w:r>
        <w:rPr>
          <w:rFonts w:ascii="Georgia" w:hAnsi="Georgia"/>
          <w:b/>
          <w:i w:val="0"/>
          <w:color w:val="23211F"/>
          <w:sz w:val="16"/>
        </w:rPr>
        <w:t>Name one strong impulse and surrender it to the Spirit before acting on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govern my strength. Keep anger, intensity, and ability under the mercy and wisdom of God.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038  |  FEBRUARY 7</w:t>
      </w:r>
    </w:p>
    <w:p>
      <w:pPr>
        <w:pStyle w:val="Heading1"/>
      </w:pPr>
      <w:r>
        <w:t>Anointing Is Not Only Seen in What a Person Does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35:3  |  KJV</w:t>
            </w:r>
          </w:p>
          <w:p>
            <w:pPr>
              <w:spacing w:after="0" w:line="240" w:lineRule="auto"/>
            </w:pPr>
            <w:r>
              <w:rPr>
                <w:rFonts w:ascii="Georgia" w:hAnsi="Georgia"/>
                <w:i/>
                <w:color w:val="23211F"/>
                <w:sz w:val="17"/>
              </w:rPr>
              <w:t>Ye shall kindle no fire throughout your habitations upon the sabbath day.</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35:3?</w:t>
      </w:r>
    </w:p>
    <w:p>
      <w:pPr>
        <w:spacing w:after="40"/>
      </w:pPr>
      <w:r>
        <w:rPr>
          <w:rFonts w:ascii="Aptos" w:hAnsi="Aptos"/>
          <w:b/>
          <w:color w:val="703F69"/>
          <w:sz w:val="14"/>
        </w:rPr>
        <w:t>REFLECT</w:t>
      </w:r>
    </w:p>
    <w:p>
      <w:pPr>
        <w:spacing w:after="40"/>
      </w:pPr>
      <w:r>
        <w:rPr>
          <w:rFonts w:ascii="Georgia" w:hAnsi="Georgia"/>
          <w:b/>
          <w:i w:val="0"/>
          <w:color w:val="23211F"/>
          <w:sz w:val="16"/>
        </w:rPr>
        <w:t>What fire am I tempted to kindle that God is asking me to leave unlit?</w:t>
      </w:r>
    </w:p>
    <w:p>
      <w:pPr>
        <w:spacing w:after="40"/>
      </w:pPr>
      <w:r>
        <w:rPr>
          <w:rFonts w:ascii="Aptos" w:hAnsi="Aptos"/>
          <w:b/>
          <w:color w:val="703F69"/>
          <w:sz w:val="14"/>
        </w:rPr>
        <w:t>ACT</w:t>
      </w:r>
    </w:p>
    <w:p>
      <w:pPr>
        <w:spacing w:after="40"/>
      </w:pPr>
      <w:r>
        <w:rPr>
          <w:rFonts w:ascii="Georgia" w:hAnsi="Georgia"/>
          <w:b/>
          <w:i w:val="0"/>
          <w:color w:val="23211F"/>
          <w:sz w:val="16"/>
        </w:rPr>
        <w:t>Identify one reaction or rush you will not kindle today, and choose a surrendered pause instead.</w:t>
      </w:r>
    </w:p>
    <w:p>
      <w:pPr>
        <w:spacing w:after="40"/>
      </w:pPr>
      <w:r>
        <w:rPr>
          <w:rFonts w:ascii="Aptos" w:hAnsi="Aptos"/>
          <w:b/>
          <w:color w:val="703F69"/>
          <w:sz w:val="14"/>
        </w:rPr>
        <w:t>PRAYER STARTER</w:t>
      </w:r>
    </w:p>
    <w:p>
      <w:pPr>
        <w:spacing w:after="40"/>
      </w:pPr>
      <w:r>
        <w:rPr>
          <w:rFonts w:ascii="Georgia" w:hAnsi="Georgia"/>
          <w:b w:val="0"/>
          <w:i/>
          <w:color w:val="5E5953"/>
          <w:sz w:val="16"/>
        </w:rPr>
        <w:t>Holy Spirit, govern my impulses. Teach me the obedience of restraint, and make my quiet no a faithful yes to God.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039  |  FEBRUARY 8</w:t>
      </w:r>
    </w:p>
    <w:p>
      <w:pPr>
        <w:pStyle w:val="Heading1"/>
      </w:pPr>
      <w:r>
        <w:t>The Spirit and Prayer Make Witness Clear Enough to Face Secrecy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14:9  |  KJV</w:t>
            </w:r>
          </w:p>
          <w:p>
            <w:pPr>
              <w:spacing w:after="0" w:line="240" w:lineRule="auto"/>
            </w:pPr>
            <w:r>
              <w:rPr>
                <w:rFonts w:ascii="Georgia" w:hAnsi="Georgia"/>
                <w:i/>
                <w:color w:val="23211F"/>
                <w:sz w:val="17"/>
              </w:rPr>
              <w:t>And he took thereof in his hands, and went on eating, and came to his father and mother, and he gave them, and they did eat: but he told not them that he had taken the honey out of the carcase of the lion.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14:9?</w:t>
      </w:r>
    </w:p>
    <w:p>
      <w:pPr>
        <w:spacing w:after="40"/>
      </w:pPr>
      <w:r>
        <w:rPr>
          <w:rFonts w:ascii="Aptos" w:hAnsi="Aptos"/>
          <w:b/>
          <w:color w:val="703F69"/>
          <w:sz w:val="14"/>
        </w:rPr>
        <w:t>REFLECT</w:t>
      </w:r>
    </w:p>
    <w:p>
      <w:pPr>
        <w:spacing w:after="40"/>
      </w:pPr>
      <w:r>
        <w:rPr>
          <w:rFonts w:ascii="Georgia" w:hAnsi="Georgia"/>
          <w:b/>
          <w:i w:val="0"/>
          <w:color w:val="23211F"/>
          <w:sz w:val="16"/>
        </w:rPr>
        <w:t>What have I been enjoying without wanting to explain?</w:t>
      </w:r>
    </w:p>
    <w:p>
      <w:pPr>
        <w:spacing w:after="40"/>
      </w:pPr>
      <w:r>
        <w:rPr>
          <w:rFonts w:ascii="Aptos" w:hAnsi="Aptos"/>
          <w:b/>
          <w:color w:val="703F69"/>
          <w:sz w:val="14"/>
        </w:rPr>
        <w:t>ACT</w:t>
      </w:r>
    </w:p>
    <w:p>
      <w:pPr>
        <w:spacing w:after="40"/>
      </w:pPr>
      <w:r>
        <w:rPr>
          <w:rFonts w:ascii="Georgia" w:hAnsi="Georgia"/>
          <w:b/>
          <w:i w:val="0"/>
          <w:color w:val="23211F"/>
          <w:sz w:val="16"/>
        </w:rPr>
        <w:t>Tell God the whole truth about one pleasure, habit, or source of comfort.</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honesty into my hidden places. Let prayer become clean water where secrecy has dried me out.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040  |  FEBRUARY 9</w:t>
      </w:r>
    </w:p>
    <w:p>
      <w:pPr>
        <w:pStyle w:val="Heading1"/>
      </w:pPr>
      <w:r>
        <w:t>The Spirit's Nearness Has an Invitation in 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22:17  |  KJV</w:t>
            </w:r>
          </w:p>
          <w:p>
            <w:pPr>
              <w:spacing w:after="0" w:line="240" w:lineRule="auto"/>
            </w:pPr>
            <w:r>
              <w:rPr>
                <w:rFonts w:ascii="Georgia" w:hAnsi="Georgia"/>
                <w:i/>
                <w:color w:val="23211F"/>
                <w:sz w:val="17"/>
              </w:rPr>
              <w:t>And the Spirit and the bride say, Come. And let him that heareth say, Come. And let him that is athirst come. And whosoever will, let him take the water of life freely.</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22:17?</w:t>
      </w:r>
    </w:p>
    <w:p>
      <w:pPr>
        <w:spacing w:after="40"/>
      </w:pPr>
      <w:r>
        <w:rPr>
          <w:rFonts w:ascii="Aptos" w:hAnsi="Aptos"/>
          <w:b/>
          <w:color w:val="703F69"/>
          <w:sz w:val="14"/>
        </w:rPr>
        <w:t>REFLECT</w:t>
      </w:r>
    </w:p>
    <w:p>
      <w:pPr>
        <w:spacing w:after="40"/>
      </w:pPr>
      <w:r>
        <w:rPr>
          <w:rFonts w:ascii="Georgia" w:hAnsi="Georgia"/>
          <w:b/>
          <w:i w:val="0"/>
          <w:color w:val="23211F"/>
          <w:sz w:val="16"/>
        </w:rPr>
        <w:t>Where am I thirsty, and what would it mean to come honestly instead of hiding the need?</w:t>
      </w:r>
    </w:p>
    <w:p>
      <w:pPr>
        <w:spacing w:after="40"/>
      </w:pPr>
      <w:r>
        <w:rPr>
          <w:rFonts w:ascii="Aptos" w:hAnsi="Aptos"/>
          <w:b/>
          <w:color w:val="703F69"/>
          <w:sz w:val="14"/>
        </w:rPr>
        <w:t>ACT</w:t>
      </w:r>
    </w:p>
    <w:p>
      <w:pPr>
        <w:spacing w:after="40"/>
      </w:pPr>
      <w:r>
        <w:rPr>
          <w:rFonts w:ascii="Georgia" w:hAnsi="Georgia"/>
          <w:b/>
          <w:i w:val="0"/>
          <w:color w:val="23211F"/>
          <w:sz w:val="16"/>
        </w:rPr>
        <w:t>Name one place of thirst in prayer, and come to Jesus there without performing strength.</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mercy speak louder than pride. Draw me to Jesus with my real thirst and teach me to receive life today.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041  |  FEBRUARY 10</w:t>
      </w:r>
    </w:p>
    <w:p>
      <w:pPr>
        <w:pStyle w:val="Heading1"/>
      </w:pPr>
      <w:r>
        <w:t>Rain for Dry Places Can Fall Through Shared Participation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11:25  |  KJV</w:t>
            </w:r>
          </w:p>
          <w:p>
            <w:pPr>
              <w:spacing w:after="0" w:line="240" w:lineRule="auto"/>
            </w:pPr>
            <w:r>
              <w:rPr>
                <w:rFonts w:ascii="Georgia" w:hAnsi="Georgia"/>
                <w:i/>
                <w:color w:val="23211F"/>
                <w:sz w:val="17"/>
              </w:rPr>
              <w:t>And the LORD came down in a cloud, and spake unto him, and took of the spirit that was upon him, and gave it unto the seventy elders: and it came to pass, that, when the spirit rested upon them, they prophesied, and did not cease.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11:25?</w:t>
      </w:r>
    </w:p>
    <w:p>
      <w:pPr>
        <w:spacing w:after="40"/>
      </w:pPr>
      <w:r>
        <w:rPr>
          <w:rFonts w:ascii="Aptos" w:hAnsi="Aptos"/>
          <w:b/>
          <w:color w:val="703F69"/>
          <w:sz w:val="14"/>
        </w:rPr>
        <w:t>REFLECT</w:t>
      </w:r>
    </w:p>
    <w:p>
      <w:pPr>
        <w:spacing w:after="40"/>
      </w:pPr>
      <w:r>
        <w:rPr>
          <w:rFonts w:ascii="Georgia" w:hAnsi="Georgia"/>
          <w:b/>
          <w:i w:val="0"/>
          <w:color w:val="23211F"/>
          <w:sz w:val="16"/>
        </w:rPr>
        <w:t>Where can I carry rain, and where do I need to receive it?</w:t>
      </w:r>
    </w:p>
    <w:p>
      <w:pPr>
        <w:spacing w:after="40"/>
      </w:pPr>
      <w:r>
        <w:rPr>
          <w:rFonts w:ascii="Aptos" w:hAnsi="Aptos"/>
          <w:b/>
          <w:color w:val="703F69"/>
          <w:sz w:val="14"/>
        </w:rPr>
        <w:t>ACT</w:t>
      </w:r>
    </w:p>
    <w:p>
      <w:pPr>
        <w:spacing w:after="40"/>
      </w:pPr>
      <w:r>
        <w:rPr>
          <w:rFonts w:ascii="Georgia" w:hAnsi="Georgia"/>
          <w:b/>
          <w:i w:val="0"/>
          <w:color w:val="23211F"/>
          <w:sz w:val="16"/>
        </w:rPr>
        <w:t>Offer or receive one concrete act of Spirit-shaped help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rest on me for the good of others, and humble me to receive help when I am dry.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042  |  FEBRUARY 11</w:t>
      </w:r>
    </w:p>
    <w:p>
      <w:pPr>
        <w:pStyle w:val="Heading1"/>
      </w:pPr>
      <w:r>
        <w:t>The First Breath Was Not Self-made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2:7  |  KJV</w:t>
            </w:r>
          </w:p>
          <w:p>
            <w:pPr>
              <w:spacing w:after="0" w:line="240" w:lineRule="auto"/>
            </w:pPr>
            <w:r>
              <w:rPr>
                <w:rFonts w:ascii="Georgia" w:hAnsi="Georgia"/>
                <w:i/>
                <w:color w:val="23211F"/>
                <w:sz w:val="17"/>
              </w:rPr>
              <w:t>And the LORD God formed man of the dust of the ground, and breathed into his nostrils the breath of life; and man became a living soul.</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2:7?</w:t>
      </w:r>
    </w:p>
    <w:p>
      <w:pPr>
        <w:spacing w:after="40"/>
      </w:pPr>
      <w:r>
        <w:rPr>
          <w:rFonts w:ascii="Aptos" w:hAnsi="Aptos"/>
          <w:b/>
          <w:color w:val="703F69"/>
          <w:sz w:val="14"/>
        </w:rPr>
        <w:t>REFLECT</w:t>
      </w:r>
    </w:p>
    <w:p>
      <w:pPr>
        <w:spacing w:after="40"/>
      </w:pPr>
      <w:r>
        <w:rPr>
          <w:rFonts w:ascii="Georgia" w:hAnsi="Georgia"/>
          <w:b/>
          <w:i w:val="0"/>
          <w:color w:val="23211F"/>
          <w:sz w:val="16"/>
        </w:rPr>
        <w:t>Where have I treated my life as something to prove instead of something received from God?</w:t>
      </w:r>
    </w:p>
    <w:p>
      <w:pPr>
        <w:spacing w:after="40"/>
      </w:pPr>
      <w:r>
        <w:rPr>
          <w:rFonts w:ascii="Aptos" w:hAnsi="Aptos"/>
          <w:b/>
          <w:color w:val="703F69"/>
          <w:sz w:val="14"/>
        </w:rPr>
        <w:t>ACT</w:t>
      </w:r>
    </w:p>
    <w:p>
      <w:pPr>
        <w:spacing w:after="40"/>
      </w:pPr>
      <w:r>
        <w:rPr>
          <w:rFonts w:ascii="Georgia" w:hAnsi="Georgia"/>
          <w:b/>
          <w:i w:val="0"/>
          <w:color w:val="23211F"/>
          <w:sz w:val="16"/>
        </w:rPr>
        <w:t>Take one practical step that honors your life as a gift: rest, hydrate, walk, ask for help, or stop one punishing thought.</w:t>
      </w:r>
    </w:p>
    <w:p>
      <w:pPr>
        <w:spacing w:after="40"/>
      </w:pPr>
      <w:r>
        <w:rPr>
          <w:rFonts w:ascii="Aptos" w:hAnsi="Aptos"/>
          <w:b/>
          <w:color w:val="703F69"/>
          <w:sz w:val="14"/>
        </w:rPr>
        <w:t>PRAYER STARTER</w:t>
      </w:r>
    </w:p>
    <w:p>
      <w:pPr>
        <w:spacing w:after="40"/>
      </w:pPr>
      <w:r>
        <w:rPr>
          <w:rFonts w:ascii="Georgia" w:hAnsi="Georgia"/>
          <w:b w:val="0"/>
          <w:i/>
          <w:color w:val="5E5953"/>
          <w:sz w:val="16"/>
        </w:rPr>
        <w:t>Holy Spirit, come near to my whole life. Teach me to receive breath, body, and being as gifts from God.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043  |  FEBRUARY 12</w:t>
      </w:r>
    </w:p>
    <w:p>
      <w:pPr>
        <w:pStyle w:val="Heading1"/>
      </w:pPr>
      <w:r>
        <w:t>Afterward, Samson Withdraws Into the Cleft of the Rock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15:8  |  KJV</w:t>
            </w:r>
          </w:p>
          <w:p>
            <w:pPr>
              <w:spacing w:after="0" w:line="240" w:lineRule="auto"/>
            </w:pPr>
            <w:r>
              <w:rPr>
                <w:rFonts w:ascii="Georgia" w:hAnsi="Georgia"/>
                <w:i/>
                <w:color w:val="23211F"/>
                <w:sz w:val="17"/>
              </w:rPr>
              <w:t>And he smote them hip and thigh with a great slaughter: and he went down and dwelt in the top of the rock Etam.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15:8?</w:t>
      </w:r>
    </w:p>
    <w:p>
      <w:pPr>
        <w:spacing w:after="40"/>
      </w:pPr>
      <w:r>
        <w:rPr>
          <w:rFonts w:ascii="Aptos" w:hAnsi="Aptos"/>
          <w:b/>
          <w:color w:val="703F69"/>
          <w:sz w:val="14"/>
        </w:rPr>
        <w:t>REFLECT</w:t>
      </w:r>
    </w:p>
    <w:p>
      <w:pPr>
        <w:spacing w:after="40"/>
      </w:pPr>
      <w:r>
        <w:rPr>
          <w:rFonts w:ascii="Georgia" w:hAnsi="Georgia"/>
          <w:b/>
          <w:i w:val="0"/>
          <w:color w:val="23211F"/>
          <w:sz w:val="16"/>
        </w:rPr>
        <w:t>What reaction still needs cleansing instead of hiding?</w:t>
      </w:r>
    </w:p>
    <w:p>
      <w:pPr>
        <w:spacing w:after="40"/>
      </w:pPr>
      <w:r>
        <w:rPr>
          <w:rFonts w:ascii="Aptos" w:hAnsi="Aptos"/>
          <w:b/>
          <w:color w:val="703F69"/>
          <w:sz w:val="14"/>
        </w:rPr>
        <w:t>ACT</w:t>
      </w:r>
    </w:p>
    <w:p>
      <w:pPr>
        <w:spacing w:after="40"/>
      </w:pPr>
      <w:r>
        <w:rPr>
          <w:rFonts w:ascii="Georgia" w:hAnsi="Georgia"/>
          <w:b/>
          <w:i w:val="0"/>
          <w:color w:val="23211F"/>
          <w:sz w:val="16"/>
        </w:rPr>
        <w:t>Name one reaction honestly before God and receive both mercy and correction.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cleanse what my reactions revealed. Let Your anointing today make me responsible, humble, and free in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044  |  FEBRUARY 13</w:t>
      </w:r>
    </w:p>
    <w:p>
      <w:pPr>
        <w:pStyle w:val="Heading1"/>
      </w:pPr>
      <w:r>
        <w:t>Wind in the Waiting Keeps Service Open-handed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10:8  |  KJV</w:t>
            </w:r>
          </w:p>
          <w:p>
            <w:pPr>
              <w:spacing w:after="0" w:line="240" w:lineRule="auto"/>
            </w:pPr>
            <w:r>
              <w:rPr>
                <w:rFonts w:ascii="Georgia" w:hAnsi="Georgia"/>
                <w:i/>
                <w:color w:val="23211F"/>
                <w:sz w:val="17"/>
              </w:rPr>
              <w:t>Heal the sick, cleanse the lepers, raise the dead, cast out devils: freely ye have received, freely give.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10:8?</w:t>
      </w:r>
    </w:p>
    <w:p>
      <w:pPr>
        <w:spacing w:after="40"/>
      </w:pPr>
      <w:r>
        <w:rPr>
          <w:rFonts w:ascii="Aptos" w:hAnsi="Aptos"/>
          <w:b/>
          <w:color w:val="703F69"/>
          <w:sz w:val="14"/>
        </w:rPr>
        <w:t>REFLECT</w:t>
      </w:r>
    </w:p>
    <w:p>
      <w:pPr>
        <w:spacing w:after="40"/>
      </w:pPr>
      <w:r>
        <w:rPr>
          <w:rFonts w:ascii="Georgia" w:hAnsi="Georgia"/>
          <w:b/>
          <w:i w:val="0"/>
          <w:color w:val="23211F"/>
          <w:sz w:val="16"/>
        </w:rPr>
        <w:t>Where has service become a place of grasping?</w:t>
      </w:r>
    </w:p>
    <w:p>
      <w:pPr>
        <w:spacing w:after="40"/>
      </w:pPr>
      <w:r>
        <w:rPr>
          <w:rFonts w:ascii="Aptos" w:hAnsi="Aptos"/>
          <w:b/>
          <w:color w:val="703F69"/>
          <w:sz w:val="14"/>
        </w:rPr>
        <w:t>ACT</w:t>
      </w:r>
    </w:p>
    <w:p>
      <w:pPr>
        <w:spacing w:after="40"/>
      </w:pPr>
      <w:r>
        <w:rPr>
          <w:rFonts w:ascii="Georgia" w:hAnsi="Georgia"/>
          <w:b/>
          <w:i w:val="0"/>
          <w:color w:val="23211F"/>
          <w:sz w:val="16"/>
        </w:rPr>
        <w:t>Give one act of service without grasping for recognition.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seal my service in received grace. Keep my hands open and my heart generous in Jesus.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045  |  FEBRUARY 14</w:t>
      </w:r>
    </w:p>
    <w:p>
      <w:pPr>
        <w:pStyle w:val="Heading1"/>
      </w:pPr>
      <w:r>
        <w:t>The Place of Meeting Will Have Shape, Covering, Connection, and Strength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35:11  |  KJV</w:t>
            </w:r>
          </w:p>
          <w:p>
            <w:pPr>
              <w:spacing w:after="0" w:line="240" w:lineRule="auto"/>
            </w:pPr>
            <w:r>
              <w:rPr>
                <w:rFonts w:ascii="Georgia" w:hAnsi="Georgia"/>
                <w:i/>
                <w:color w:val="23211F"/>
                <w:sz w:val="17"/>
              </w:rPr>
              <w:t>The tabernacle, his tent, and his covering, his taches, and his boards, his bars, his pillars, and his sockets,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35:11?</w:t>
      </w:r>
    </w:p>
    <w:p>
      <w:pPr>
        <w:spacing w:after="40"/>
      </w:pPr>
      <w:r>
        <w:rPr>
          <w:rFonts w:ascii="Aptos" w:hAnsi="Aptos"/>
          <w:b/>
          <w:color w:val="703F69"/>
          <w:sz w:val="14"/>
        </w:rPr>
        <w:t>REFLECT</w:t>
      </w:r>
    </w:p>
    <w:p>
      <w:pPr>
        <w:spacing w:after="40"/>
      </w:pPr>
      <w:r>
        <w:rPr>
          <w:rFonts w:ascii="Georgia" w:hAnsi="Georgia"/>
          <w:b/>
          <w:i w:val="0"/>
          <w:color w:val="23211F"/>
          <w:sz w:val="16"/>
        </w:rPr>
        <w:t>Where does my surrender need a holy structure instead of another vague intention?</w:t>
      </w:r>
    </w:p>
    <w:p>
      <w:pPr>
        <w:spacing w:after="40"/>
      </w:pPr>
      <w:r>
        <w:rPr>
          <w:rFonts w:ascii="Aptos" w:hAnsi="Aptos"/>
          <w:b/>
          <w:color w:val="703F69"/>
          <w:sz w:val="14"/>
        </w:rPr>
        <w:t>ACT</w:t>
      </w:r>
    </w:p>
    <w:p>
      <w:pPr>
        <w:spacing w:after="40"/>
      </w:pPr>
      <w:r>
        <w:rPr>
          <w:rFonts w:ascii="Georgia" w:hAnsi="Georgia"/>
          <w:b/>
          <w:i w:val="0"/>
          <w:color w:val="23211F"/>
          <w:sz w:val="16"/>
        </w:rPr>
        <w:t>Choose one simple structure that will help your dry place receive God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rain to what is dry and shape to what is scattered. Teach my life to hold God's nearness with reverence.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046  |  FEBRUARY 15</w:t>
      </w:r>
    </w:p>
    <w:p>
      <w:pPr>
        <w:pStyle w:val="Heading1"/>
      </w:pPr>
      <w:r>
        <w:t>Freedom in the Spirit Makes Room for Honest Assurance Without Turning Delay Into Disobedience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6:17  |  KJV</w:t>
            </w:r>
          </w:p>
          <w:p>
            <w:pPr>
              <w:spacing w:after="0" w:line="240" w:lineRule="auto"/>
            </w:pPr>
            <w:r>
              <w:rPr>
                <w:rFonts w:ascii="Georgia" w:hAnsi="Georgia"/>
                <w:i/>
                <w:color w:val="23211F"/>
                <w:sz w:val="17"/>
              </w:rPr>
              <w:t>And he said unto him, If now I have found grace in thy sight, then shew me a sign that thou talkest with me.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6:17?</w:t>
      </w:r>
    </w:p>
    <w:p>
      <w:pPr>
        <w:spacing w:after="40"/>
      </w:pPr>
      <w:r>
        <w:rPr>
          <w:rFonts w:ascii="Aptos" w:hAnsi="Aptos"/>
          <w:b/>
          <w:color w:val="703F69"/>
          <w:sz w:val="14"/>
        </w:rPr>
        <w:t>REFLECT</w:t>
      </w:r>
    </w:p>
    <w:p>
      <w:pPr>
        <w:spacing w:after="40"/>
      </w:pPr>
      <w:r>
        <w:rPr>
          <w:rFonts w:ascii="Georgia" w:hAnsi="Georgia"/>
          <w:b/>
          <w:i w:val="0"/>
          <w:color w:val="23211F"/>
          <w:sz w:val="16"/>
        </w:rPr>
        <w:t>Where do I need clarity, and what part is already clear?</w:t>
      </w:r>
    </w:p>
    <w:p>
      <w:pPr>
        <w:spacing w:after="40"/>
      </w:pPr>
      <w:r>
        <w:rPr>
          <w:rFonts w:ascii="Aptos" w:hAnsi="Aptos"/>
          <w:b/>
          <w:color w:val="703F69"/>
          <w:sz w:val="14"/>
        </w:rPr>
        <w:t>ACT</w:t>
      </w:r>
    </w:p>
    <w:p>
      <w:pPr>
        <w:spacing w:after="40"/>
      </w:pPr>
      <w:r>
        <w:rPr>
          <w:rFonts w:ascii="Georgia" w:hAnsi="Georgia"/>
          <w:b/>
          <w:i w:val="0"/>
          <w:color w:val="23211F"/>
          <w:sz w:val="16"/>
        </w:rPr>
        <w:t>Ask God for clarity about one next step, then do the part that is already clear.</w:t>
      </w:r>
    </w:p>
    <w:p>
      <w:pPr>
        <w:spacing w:after="40"/>
      </w:pPr>
      <w:r>
        <w:rPr>
          <w:rFonts w:ascii="Aptos" w:hAnsi="Aptos"/>
          <w:b/>
          <w:color w:val="703F69"/>
          <w:sz w:val="14"/>
        </w:rPr>
        <w:t>PRAYER STARTER</w:t>
      </w:r>
    </w:p>
    <w:p>
      <w:pPr>
        <w:spacing w:after="40"/>
      </w:pPr>
      <w:r>
        <w:rPr>
          <w:rFonts w:ascii="Georgia" w:hAnsi="Georgia"/>
          <w:b w:val="0"/>
          <w:i/>
          <w:color w:val="5E5953"/>
          <w:sz w:val="16"/>
        </w:rPr>
        <w:t>Holy Spirit, purify my need for assurance. Help me ask honestly without hiding from obedience.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047  |  FEBRUARY 16</w:t>
      </w:r>
    </w:p>
    <w:p>
      <w:pPr>
        <w:pStyle w:val="Heading1"/>
      </w:pPr>
      <w:r>
        <w:t>Freedom, Fire, and Holiness Grow Fruit Through a Receptive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10:3  |  KJV</w:t>
            </w:r>
          </w:p>
          <w:p>
            <w:pPr>
              <w:spacing w:after="0" w:line="240" w:lineRule="auto"/>
            </w:pPr>
            <w:r>
              <w:rPr>
                <w:rFonts w:ascii="Georgia" w:hAnsi="Georgia"/>
                <w:i/>
                <w:color w:val="23211F"/>
                <w:sz w:val="17"/>
              </w:rPr>
              <w:t>Then shalt thou go on forward from thence, and thou shalt come to the plain of Tabor, and there shall meet thee three men going up to God to Beth-el, one carrying three kids, and another carrying three loaves of bread, and another carrying a bottle of wine: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10:3?</w:t>
      </w:r>
    </w:p>
    <w:p>
      <w:pPr>
        <w:spacing w:after="40"/>
      </w:pPr>
      <w:r>
        <w:rPr>
          <w:rFonts w:ascii="Aptos" w:hAnsi="Aptos"/>
          <w:b/>
          <w:color w:val="703F69"/>
          <w:sz w:val="14"/>
        </w:rPr>
        <w:t>REFLECT</w:t>
      </w:r>
    </w:p>
    <w:p>
      <w:pPr>
        <w:spacing w:after="40"/>
      </w:pPr>
      <w:r>
        <w:rPr>
          <w:rFonts w:ascii="Georgia" w:hAnsi="Georgia"/>
          <w:b/>
          <w:i w:val="0"/>
          <w:color w:val="23211F"/>
          <w:sz w:val="16"/>
        </w:rPr>
        <w:t>Where am I bracing for lack instead of watching for provision?</w:t>
      </w:r>
    </w:p>
    <w:p>
      <w:pPr>
        <w:spacing w:after="40"/>
      </w:pPr>
      <w:r>
        <w:rPr>
          <w:rFonts w:ascii="Aptos" w:hAnsi="Aptos"/>
          <w:b/>
          <w:color w:val="703F69"/>
          <w:sz w:val="14"/>
        </w:rPr>
        <w:t>ACT</w:t>
      </w:r>
    </w:p>
    <w:p>
      <w:pPr>
        <w:spacing w:after="40"/>
      </w:pPr>
      <w:r>
        <w:rPr>
          <w:rFonts w:ascii="Georgia" w:hAnsi="Georgia"/>
          <w:b/>
          <w:i w:val="0"/>
          <w:color w:val="23211F"/>
          <w:sz w:val="16"/>
        </w:rPr>
        <w:t>Receive one ordinary provision with gratitude instead of rushing past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grow fruit in my receiving. Keep my hands open, my witness steady, and my trust submitted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048  |  FEBRUARY 17</w:t>
      </w:r>
    </w:p>
    <w:p>
      <w:pPr>
        <w:pStyle w:val="Heading1"/>
      </w:pPr>
      <w:r>
        <w:t>Fear Is Not Allowed to Have the Final Word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6:24  |  KJV</w:t>
            </w:r>
          </w:p>
          <w:p>
            <w:pPr>
              <w:spacing w:after="0" w:line="240" w:lineRule="auto"/>
            </w:pPr>
            <w:r>
              <w:rPr>
                <w:rFonts w:ascii="Georgia" w:hAnsi="Georgia"/>
                <w:i/>
                <w:color w:val="23211F"/>
                <w:sz w:val="17"/>
              </w:rPr>
              <w:t>Then Gideon built an altar there unto the LORD, and called it Jehovah-shalom: unto this day it is yet in Ophrah of the Abi-ezrites.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6:24?</w:t>
      </w:r>
    </w:p>
    <w:p>
      <w:pPr>
        <w:spacing w:after="40"/>
      </w:pPr>
      <w:r>
        <w:rPr>
          <w:rFonts w:ascii="Aptos" w:hAnsi="Aptos"/>
          <w:b/>
          <w:color w:val="703F69"/>
          <w:sz w:val="14"/>
        </w:rPr>
        <w:t>REFLECT</w:t>
      </w:r>
    </w:p>
    <w:p>
      <w:pPr>
        <w:spacing w:after="40"/>
      </w:pPr>
      <w:r>
        <w:rPr>
          <w:rFonts w:ascii="Georgia" w:hAnsi="Georgia"/>
          <w:b/>
          <w:i w:val="0"/>
          <w:color w:val="23211F"/>
          <w:sz w:val="16"/>
        </w:rPr>
        <w:t>Where does worry need to be renamed by worship?</w:t>
      </w:r>
    </w:p>
    <w:p>
      <w:pPr>
        <w:spacing w:after="40"/>
      </w:pPr>
      <w:r>
        <w:rPr>
          <w:rFonts w:ascii="Aptos" w:hAnsi="Aptos"/>
          <w:b/>
          <w:color w:val="703F69"/>
          <w:sz w:val="14"/>
        </w:rPr>
        <w:t>ACT</w:t>
      </w:r>
    </w:p>
    <w:p>
      <w:pPr>
        <w:spacing w:after="40"/>
      </w:pPr>
      <w:r>
        <w:rPr>
          <w:rFonts w:ascii="Georgia" w:hAnsi="Georgia"/>
          <w:b/>
          <w:i w:val="0"/>
          <w:color w:val="23211F"/>
          <w:sz w:val="16"/>
        </w:rPr>
        <w:t>Create one small act of worship before you answer the loudest pressure of the 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purify my fear into worship. Anoint this day with peace, remembrance, and faithful obedience.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049  |  FEBRUARY 18</w:t>
      </w:r>
    </w:p>
    <w:p>
      <w:pPr>
        <w:pStyle w:val="Heading1"/>
      </w:pPr>
      <w:r>
        <w:t>Placed in the Garden for Faithful Work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2:15  |  KJV</w:t>
            </w:r>
          </w:p>
          <w:p>
            <w:pPr>
              <w:spacing w:after="0" w:line="240" w:lineRule="auto"/>
            </w:pPr>
            <w:r>
              <w:rPr>
                <w:rFonts w:ascii="Georgia" w:hAnsi="Georgia"/>
                <w:i/>
                <w:color w:val="23211F"/>
                <w:sz w:val="17"/>
              </w:rPr>
              <w:t>And the LORD God took the man, and put him into the garden of Eden to dress it and to keep it.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2:15?</w:t>
      </w:r>
    </w:p>
    <w:p>
      <w:pPr>
        <w:spacing w:after="40"/>
      </w:pPr>
      <w:r>
        <w:rPr>
          <w:rFonts w:ascii="Aptos" w:hAnsi="Aptos"/>
          <w:b/>
          <w:color w:val="703F69"/>
          <w:sz w:val="14"/>
        </w:rPr>
        <w:t>REFLECT</w:t>
      </w:r>
    </w:p>
    <w:p>
      <w:pPr>
        <w:spacing w:after="40"/>
      </w:pPr>
      <w:r>
        <w:rPr>
          <w:rFonts w:ascii="Georgia" w:hAnsi="Georgia"/>
          <w:b/>
          <w:i w:val="0"/>
          <w:color w:val="23211F"/>
          <w:sz w:val="16"/>
        </w:rPr>
        <w:t>What responsibility needs to be received as stewardship instead of condemnation?</w:t>
      </w:r>
    </w:p>
    <w:p>
      <w:pPr>
        <w:spacing w:after="40"/>
      </w:pPr>
      <w:r>
        <w:rPr>
          <w:rFonts w:ascii="Aptos" w:hAnsi="Aptos"/>
          <w:b/>
          <w:color w:val="703F69"/>
          <w:sz w:val="14"/>
        </w:rPr>
        <w:t>ACT</w:t>
      </w:r>
    </w:p>
    <w:p>
      <w:pPr>
        <w:spacing w:after="40"/>
      </w:pPr>
      <w:r>
        <w:rPr>
          <w:rFonts w:ascii="Georgia" w:hAnsi="Georgia"/>
          <w:b/>
          <w:i w:val="0"/>
          <w:color w:val="23211F"/>
          <w:sz w:val="16"/>
        </w:rPr>
        <w:t>Choose one thing God has placed near you to tend, and give it one faithful act of care.</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refresh the dry places where responsibility has felt like accusation. Teach me to work and keep from grace.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050  |  FEBRUARY 19</w:t>
      </w:r>
    </w:p>
    <w:p>
      <w:pPr>
        <w:pStyle w:val="Heading1"/>
      </w:pPr>
      <w:r>
        <w:t>The Wind in the Waiting Teaches Tenderness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12:32  |  KJV</w:t>
            </w:r>
          </w:p>
          <w:p>
            <w:pPr>
              <w:spacing w:after="0" w:line="240" w:lineRule="auto"/>
            </w:pPr>
            <w:r>
              <w:rPr>
                <w:rFonts w:ascii="Georgia" w:hAnsi="Georgia"/>
                <w:i/>
                <w:color w:val="23211F"/>
                <w:sz w:val="17"/>
              </w:rPr>
              <w:t>And whosoever speaketh a word against the Son of man, it shall be forgiven him: but whosoever speaketh against the Holy Ghost, it shall not be forgiven him, neither in this world, neither in the world to come.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12:32?</w:t>
      </w:r>
    </w:p>
    <w:p>
      <w:pPr>
        <w:spacing w:after="40"/>
      </w:pPr>
      <w:r>
        <w:rPr>
          <w:rFonts w:ascii="Aptos" w:hAnsi="Aptos"/>
          <w:b/>
          <w:color w:val="703F69"/>
          <w:sz w:val="14"/>
        </w:rPr>
        <w:t>REFLECT</w:t>
      </w:r>
    </w:p>
    <w:p>
      <w:pPr>
        <w:spacing w:after="40"/>
      </w:pPr>
      <w:r>
        <w:rPr>
          <w:rFonts w:ascii="Georgia" w:hAnsi="Georgia"/>
          <w:b/>
          <w:i w:val="0"/>
          <w:color w:val="23211F"/>
          <w:sz w:val="16"/>
        </w:rPr>
        <w:t>Where is the Spirit asking me to stay tender instead of defensive?</w:t>
      </w:r>
    </w:p>
    <w:p>
      <w:pPr>
        <w:spacing w:after="40"/>
      </w:pPr>
      <w:r>
        <w:rPr>
          <w:rFonts w:ascii="Aptos" w:hAnsi="Aptos"/>
          <w:b/>
          <w:color w:val="703F69"/>
          <w:sz w:val="14"/>
        </w:rPr>
        <w:t>ACT</w:t>
      </w:r>
    </w:p>
    <w:p>
      <w:pPr>
        <w:spacing w:after="40"/>
      </w:pPr>
      <w:r>
        <w:rPr>
          <w:rFonts w:ascii="Georgia" w:hAnsi="Georgia"/>
          <w:b/>
          <w:i w:val="0"/>
          <w:color w:val="23211F"/>
          <w:sz w:val="16"/>
        </w:rPr>
        <w:t>Respond to one conviction quickly today: confess, repair, surrender, forgive, or seek counsel.</w:t>
      </w:r>
    </w:p>
    <w:p>
      <w:pPr>
        <w:spacing w:after="40"/>
      </w:pPr>
      <w:r>
        <w:rPr>
          <w:rFonts w:ascii="Aptos" w:hAnsi="Aptos"/>
          <w:b/>
          <w:color w:val="703F69"/>
          <w:sz w:val="14"/>
        </w:rPr>
        <w:t>PRAYER STARTER</w:t>
      </w:r>
    </w:p>
    <w:p>
      <w:pPr>
        <w:spacing w:after="40"/>
      </w:pPr>
      <w:r>
        <w:rPr>
          <w:rFonts w:ascii="Georgia" w:hAnsi="Georgia"/>
          <w:b w:val="0"/>
          <w:i/>
          <w:color w:val="5E5953"/>
          <w:sz w:val="16"/>
        </w:rPr>
        <w:t>Holy Spirit, keep my heart tender to Your witness. Deliver me from hardness and teach me to receive truth as mercy.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051  |  FEBRUARY 20</w:t>
      </w:r>
    </w:p>
    <w:p>
      <w:pPr>
        <w:pStyle w:val="Heading1"/>
      </w:pPr>
      <w:r>
        <w:t>Complaint Can Become the Air a Camp Breathes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11:1  |  KJV</w:t>
            </w:r>
          </w:p>
          <w:p>
            <w:pPr>
              <w:spacing w:after="0" w:line="240" w:lineRule="auto"/>
            </w:pPr>
            <w:r>
              <w:rPr>
                <w:rFonts w:ascii="Georgia" w:hAnsi="Georgia"/>
                <w:i/>
                <w:color w:val="23211F"/>
                <w:sz w:val="17"/>
              </w:rPr>
              <w:t>And when the people complained, it displeased the LORD: and the LORD heard it; and his anger was kindled; and the fire of the LORD burnt among them, and consumed them that were in the uttermost parts of the camp.</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11:1?</w:t>
      </w:r>
    </w:p>
    <w:p>
      <w:pPr>
        <w:spacing w:after="40"/>
      </w:pPr>
      <w:r>
        <w:rPr>
          <w:rFonts w:ascii="Aptos" w:hAnsi="Aptos"/>
          <w:b/>
          <w:color w:val="703F69"/>
          <w:sz w:val="14"/>
        </w:rPr>
        <w:t>REFLECT</w:t>
      </w:r>
    </w:p>
    <w:p>
      <w:pPr>
        <w:spacing w:after="40"/>
      </w:pPr>
      <w:r>
        <w:rPr>
          <w:rFonts w:ascii="Georgia" w:hAnsi="Georgia"/>
          <w:b/>
          <w:i w:val="0"/>
          <w:color w:val="23211F"/>
          <w:sz w:val="16"/>
        </w:rPr>
        <w:t>What complaint has been shaping the air around me?</w:t>
      </w:r>
    </w:p>
    <w:p>
      <w:pPr>
        <w:spacing w:after="40"/>
      </w:pPr>
      <w:r>
        <w:rPr>
          <w:rFonts w:ascii="Aptos" w:hAnsi="Aptos"/>
          <w:b/>
          <w:color w:val="703F69"/>
          <w:sz w:val="14"/>
        </w:rPr>
        <w:t>ACT</w:t>
      </w:r>
    </w:p>
    <w:p>
      <w:pPr>
        <w:spacing w:after="40"/>
      </w:pPr>
      <w:r>
        <w:rPr>
          <w:rFonts w:ascii="Georgia" w:hAnsi="Georgia"/>
          <w:b/>
          <w:i w:val="0"/>
          <w:color w:val="23211F"/>
          <w:sz w:val="16"/>
        </w:rPr>
        <w:t>Catch one complaint before it spreads, and turn it into a prayer or a specific request for help.</w:t>
      </w:r>
    </w:p>
    <w:p>
      <w:pPr>
        <w:spacing w:after="40"/>
      </w:pPr>
      <w:r>
        <w:rPr>
          <w:rFonts w:ascii="Aptos" w:hAnsi="Aptos"/>
          <w:b/>
          <w:color w:val="703F69"/>
          <w:sz w:val="14"/>
        </w:rPr>
        <w:t>PRAYER STARTER</w:t>
      </w:r>
    </w:p>
    <w:p>
      <w:pPr>
        <w:spacing w:after="40"/>
      </w:pPr>
      <w:r>
        <w:rPr>
          <w:rFonts w:ascii="Georgia" w:hAnsi="Georgia"/>
          <w:b w:val="0"/>
          <w:i/>
          <w:color w:val="5E5953"/>
          <w:sz w:val="16"/>
        </w:rPr>
        <w:t>Holy Spirit, change the atmosphere of my words. Teach me honest prayer instead of grumbling that spreads heat.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052  |  FEBRUARY 21</w:t>
      </w:r>
    </w:p>
    <w:p>
      <w:pPr>
        <w:pStyle w:val="Heading1"/>
      </w:pPr>
      <w:r>
        <w:t>The Altar Reminds the Heart That Surrender Is Costly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35:16  |  KJV</w:t>
            </w:r>
          </w:p>
          <w:p>
            <w:pPr>
              <w:spacing w:after="0" w:line="240" w:lineRule="auto"/>
            </w:pPr>
            <w:r>
              <w:rPr>
                <w:rFonts w:ascii="Georgia" w:hAnsi="Georgia"/>
                <w:i/>
                <w:color w:val="23211F"/>
                <w:sz w:val="17"/>
              </w:rPr>
              <w:t>The altar of burnt offering, with his brasen grate, his staves, and all his vessels, the laver and his foot,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35:16?</w:t>
      </w:r>
    </w:p>
    <w:p>
      <w:pPr>
        <w:spacing w:after="40"/>
      </w:pPr>
      <w:r>
        <w:rPr>
          <w:rFonts w:ascii="Aptos" w:hAnsi="Aptos"/>
          <w:b/>
          <w:color w:val="703F69"/>
          <w:sz w:val="14"/>
        </w:rPr>
        <w:t>REFLECT</w:t>
      </w:r>
    </w:p>
    <w:p>
      <w:pPr>
        <w:spacing w:after="40"/>
      </w:pPr>
      <w:r>
        <w:rPr>
          <w:rFonts w:ascii="Georgia" w:hAnsi="Georgia"/>
          <w:b/>
          <w:i w:val="0"/>
          <w:color w:val="23211F"/>
          <w:sz w:val="16"/>
        </w:rPr>
        <w:t>Where have I separated my identity in God from honest surrender?</w:t>
      </w:r>
    </w:p>
    <w:p>
      <w:pPr>
        <w:spacing w:after="40"/>
      </w:pPr>
      <w:r>
        <w:rPr>
          <w:rFonts w:ascii="Aptos" w:hAnsi="Aptos"/>
          <w:b/>
          <w:color w:val="703F69"/>
          <w:sz w:val="14"/>
        </w:rPr>
        <w:t>ACT</w:t>
      </w:r>
    </w:p>
    <w:p>
      <w:pPr>
        <w:spacing w:after="40"/>
      </w:pPr>
      <w:r>
        <w:rPr>
          <w:rFonts w:ascii="Georgia" w:hAnsi="Georgia"/>
          <w:b/>
          <w:i w:val="0"/>
          <w:color w:val="23211F"/>
          <w:sz w:val="16"/>
        </w:rPr>
        <w:t>Offer one hidden or withheld place back to God in honest prayer.</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me hear God's nearness in surrender and cleansing. Carry my belonging into every hidden place.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053  |  FEBRUARY 22</w:t>
      </w:r>
    </w:p>
    <w:p>
      <w:pPr>
        <w:pStyle w:val="Heading1"/>
      </w:pPr>
      <w:r>
        <w:t>Mercy for a Heart That Needs Assurance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6:39  |  KJV</w:t>
            </w:r>
          </w:p>
          <w:p>
            <w:pPr>
              <w:spacing w:after="0" w:line="240" w:lineRule="auto"/>
            </w:pPr>
            <w:r>
              <w:rPr>
                <w:rFonts w:ascii="Georgia" w:hAnsi="Georgia"/>
                <w:i/>
                <w:color w:val="23211F"/>
                <w:sz w:val="17"/>
              </w:rPr>
              <w:t>And Gideon said unto God, Let not thine anger be hot against me, and I will speak but this once: let me prove, I pray thee, but this once with the fleece; let it now be dry only upon the fleece, and upon all the ground let there be dew.</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6:39?</w:t>
      </w:r>
    </w:p>
    <w:p>
      <w:pPr>
        <w:spacing w:after="40"/>
      </w:pPr>
      <w:r>
        <w:rPr>
          <w:rFonts w:ascii="Aptos" w:hAnsi="Aptos"/>
          <w:b/>
          <w:color w:val="703F69"/>
          <w:sz w:val="14"/>
        </w:rPr>
        <w:t>REFLECT</w:t>
      </w:r>
    </w:p>
    <w:p>
      <w:pPr>
        <w:spacing w:after="40"/>
      </w:pPr>
      <w:r>
        <w:rPr>
          <w:rFonts w:ascii="Georgia" w:hAnsi="Georgia"/>
          <w:b/>
          <w:i w:val="0"/>
          <w:color w:val="23211F"/>
          <w:sz w:val="16"/>
        </w:rPr>
        <w:t>Where am I asking for assurance because I need wisdom, and where am I delaying obedience?</w:t>
      </w:r>
    </w:p>
    <w:p>
      <w:pPr>
        <w:spacing w:after="40"/>
      </w:pPr>
      <w:r>
        <w:rPr>
          <w:rFonts w:ascii="Aptos" w:hAnsi="Aptos"/>
          <w:b/>
          <w:color w:val="703F69"/>
          <w:sz w:val="14"/>
        </w:rPr>
        <w:t>ACT</w:t>
      </w:r>
    </w:p>
    <w:p>
      <w:pPr>
        <w:spacing w:after="40"/>
      </w:pPr>
      <w:r>
        <w:rPr>
          <w:rFonts w:ascii="Georgia" w:hAnsi="Georgia"/>
          <w:b/>
          <w:i w:val="0"/>
          <w:color w:val="23211F"/>
          <w:sz w:val="16"/>
        </w:rPr>
        <w:t>Name one fear you have kept circling, then ask the Spirit for enough courage to take the next obedient step.</w:t>
      </w:r>
    </w:p>
    <w:p>
      <w:pPr>
        <w:spacing w:after="40"/>
      </w:pPr>
      <w:r>
        <w:rPr>
          <w:rFonts w:ascii="Aptos" w:hAnsi="Aptos"/>
          <w:b/>
          <w:color w:val="703F69"/>
          <w:sz w:val="14"/>
        </w:rPr>
        <w:t>PRAYER STARTER</w:t>
      </w:r>
    </w:p>
    <w:p>
      <w:pPr>
        <w:spacing w:after="40"/>
      </w:pPr>
      <w:r>
        <w:rPr>
          <w:rFonts w:ascii="Georgia" w:hAnsi="Georgia"/>
          <w:b w:val="0"/>
          <w:i/>
          <w:color w:val="5E5953"/>
          <w:sz w:val="16"/>
        </w:rPr>
        <w:t>Holy Spirit, meet my trembling faith with patience and courage. Help me stop circling fear and begin moving with God.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054  |  FEBRUARY 23</w:t>
      </w:r>
    </w:p>
    <w:p>
      <w:pPr>
        <w:pStyle w:val="Heading1"/>
      </w:pPr>
      <w:r>
        <w:t>Samson Hears Concern, Yet His Desire Keeps Pressing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14:3  |  KJV</w:t>
            </w:r>
          </w:p>
          <w:p>
            <w:pPr>
              <w:spacing w:after="0" w:line="240" w:lineRule="auto"/>
            </w:pPr>
            <w:r>
              <w:rPr>
                <w:rFonts w:ascii="Georgia" w:hAnsi="Georgia"/>
                <w:i/>
                <w:color w:val="23211F"/>
                <w:sz w:val="17"/>
              </w:rPr>
              <w:t>Then his father and his mother said unto him, Is there never a woman among the daughters of thy brethren, or among all my people, that thou goest to take a wife of the uncircumcised Philistines? And Samson said unto his father, Get her for me; for she pleaseth me well.</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14:3?</w:t>
      </w:r>
    </w:p>
    <w:p>
      <w:pPr>
        <w:spacing w:after="40"/>
      </w:pPr>
      <w:r>
        <w:rPr>
          <w:rFonts w:ascii="Aptos" w:hAnsi="Aptos"/>
          <w:b/>
          <w:color w:val="703F69"/>
          <w:sz w:val="14"/>
        </w:rPr>
        <w:t>REFLECT</w:t>
      </w:r>
    </w:p>
    <w:p>
      <w:pPr>
        <w:spacing w:after="40"/>
      </w:pPr>
      <w:r>
        <w:rPr>
          <w:rFonts w:ascii="Georgia" w:hAnsi="Georgia"/>
          <w:b/>
          <w:i w:val="0"/>
          <w:color w:val="23211F"/>
          <w:sz w:val="16"/>
        </w:rPr>
        <w:t>Where am I insisting when God may be asking me to listen?</w:t>
      </w:r>
    </w:p>
    <w:p>
      <w:pPr>
        <w:spacing w:after="40"/>
      </w:pPr>
      <w:r>
        <w:rPr>
          <w:rFonts w:ascii="Aptos" w:hAnsi="Aptos"/>
          <w:b/>
          <w:color w:val="703F69"/>
          <w:sz w:val="14"/>
        </w:rPr>
        <w:t>ACT</w:t>
      </w:r>
    </w:p>
    <w:p>
      <w:pPr>
        <w:spacing w:after="40"/>
      </w:pPr>
      <w:r>
        <w:rPr>
          <w:rFonts w:ascii="Georgia" w:hAnsi="Georgia"/>
          <w:b/>
          <w:i w:val="0"/>
          <w:color w:val="23211F"/>
          <w:sz w:val="16"/>
        </w:rPr>
        <w:t>Pause one insistence and ask God whether wise counsel has been trying to protect you.</w:t>
      </w:r>
    </w:p>
    <w:p>
      <w:pPr>
        <w:spacing w:after="40"/>
      </w:pPr>
      <w:r>
        <w:rPr>
          <w:rFonts w:ascii="Aptos" w:hAnsi="Aptos"/>
          <w:b/>
          <w:color w:val="703F69"/>
          <w:sz w:val="14"/>
        </w:rPr>
        <w:t>PRAYER STARTER</w:t>
      </w:r>
    </w:p>
    <w:p>
      <w:pPr>
        <w:spacing w:after="40"/>
      </w:pPr>
      <w:r>
        <w:rPr>
          <w:rFonts w:ascii="Georgia" w:hAnsi="Georgia"/>
          <w:b w:val="0"/>
          <w:i/>
          <w:color w:val="5E5953"/>
          <w:sz w:val="16"/>
        </w:rPr>
        <w:t>Holy Spirit, anoint my surrender. Let an unhurried moment with God quiet my insistence and teach me to receive wisdom.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055  |  FEBRUARY 24</w:t>
      </w:r>
    </w:p>
    <w:p>
      <w:pPr>
        <w:pStyle w:val="Heading1"/>
      </w:pPr>
      <w:r>
        <w:t>The Journey of the Spirit-filled Life Begins with Blessing Before It Becomes Movement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1:22  |  KJV</w:t>
            </w:r>
          </w:p>
          <w:p>
            <w:pPr>
              <w:spacing w:after="0" w:line="240" w:lineRule="auto"/>
            </w:pPr>
            <w:r>
              <w:rPr>
                <w:rFonts w:ascii="Georgia" w:hAnsi="Georgia"/>
                <w:i/>
                <w:color w:val="23211F"/>
                <w:sz w:val="17"/>
              </w:rPr>
              <w:t>And God blessed them, saying, Be fruitful, and multiply, and fill the waters in the seas, and let fowl multiply in the earth.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1:22?</w:t>
      </w:r>
    </w:p>
    <w:p>
      <w:pPr>
        <w:spacing w:after="40"/>
      </w:pPr>
      <w:r>
        <w:rPr>
          <w:rFonts w:ascii="Aptos" w:hAnsi="Aptos"/>
          <w:b/>
          <w:color w:val="703F69"/>
          <w:sz w:val="14"/>
        </w:rPr>
        <w:t>REFLECT</w:t>
      </w:r>
    </w:p>
    <w:p>
      <w:pPr>
        <w:spacing w:after="40"/>
      </w:pPr>
      <w:r>
        <w:rPr>
          <w:rFonts w:ascii="Georgia" w:hAnsi="Georgia"/>
          <w:b/>
          <w:i w:val="0"/>
          <w:color w:val="23211F"/>
          <w:sz w:val="16"/>
        </w:rPr>
        <w:t>Where am I trying to multiply effort without first receiving God's life and blessing?</w:t>
      </w:r>
    </w:p>
    <w:p>
      <w:pPr>
        <w:spacing w:after="40"/>
      </w:pPr>
      <w:r>
        <w:rPr>
          <w:rFonts w:ascii="Aptos" w:hAnsi="Aptos"/>
          <w:b/>
          <w:color w:val="703F69"/>
          <w:sz w:val="14"/>
        </w:rPr>
        <w:t>ACT</w:t>
      </w:r>
    </w:p>
    <w:p>
      <w:pPr>
        <w:spacing w:after="40"/>
      </w:pPr>
      <w:r>
        <w:rPr>
          <w:rFonts w:ascii="Georgia" w:hAnsi="Georgia"/>
          <w:b/>
          <w:i w:val="0"/>
          <w:color w:val="23211F"/>
          <w:sz w:val="16"/>
        </w:rPr>
        <w:t>Pause before one effort to multiply results, and ask the Spirit to root it in God's blessing rather than anxiety.</w:t>
      </w:r>
    </w:p>
    <w:p>
      <w:pPr>
        <w:spacing w:after="40"/>
      </w:pPr>
      <w:r>
        <w:rPr>
          <w:rFonts w:ascii="Aptos" w:hAnsi="Aptos"/>
          <w:b/>
          <w:color w:val="703F69"/>
          <w:sz w:val="14"/>
        </w:rPr>
        <w:t>PRAYER STARTER</w:t>
      </w:r>
    </w:p>
    <w:p>
      <w:pPr>
        <w:spacing w:after="40"/>
      </w:pPr>
      <w:r>
        <w:rPr>
          <w:rFonts w:ascii="Georgia" w:hAnsi="Georgia"/>
          <w:b w:val="0"/>
          <w:i/>
          <w:color w:val="5E5953"/>
          <w:sz w:val="16"/>
        </w:rPr>
        <w:t>Holy Spirit, teach me to move from God's blessing, not from pressure. Let my life carry life because it has first received from Him.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056  |  FEBRUARY 25</w:t>
      </w:r>
    </w:p>
    <w:p>
      <w:pPr>
        <w:pStyle w:val="Heading1"/>
      </w:pPr>
      <w:r>
        <w:t>Welcome That Carries the Presence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10:40  |  KJV</w:t>
            </w:r>
          </w:p>
          <w:p>
            <w:pPr>
              <w:spacing w:after="0" w:line="240" w:lineRule="auto"/>
            </w:pPr>
            <w:r>
              <w:rPr>
                <w:rFonts w:ascii="Georgia" w:hAnsi="Georgia"/>
                <w:i/>
                <w:color w:val="23211F"/>
                <w:sz w:val="17"/>
              </w:rPr>
              <w:t>He that receiveth you receiveth me, and he that receiveth me receiveth him that sent me.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10:40?</w:t>
      </w:r>
    </w:p>
    <w:p>
      <w:pPr>
        <w:spacing w:after="40"/>
      </w:pPr>
      <w:r>
        <w:rPr>
          <w:rFonts w:ascii="Aptos" w:hAnsi="Aptos"/>
          <w:b/>
          <w:color w:val="703F69"/>
          <w:sz w:val="14"/>
        </w:rPr>
        <w:t>REFLECT</w:t>
      </w:r>
    </w:p>
    <w:p>
      <w:pPr>
        <w:spacing w:after="40"/>
      </w:pPr>
      <w:r>
        <w:rPr>
          <w:rFonts w:ascii="Georgia" w:hAnsi="Georgia"/>
          <w:b/>
          <w:i w:val="0"/>
          <w:color w:val="23211F"/>
          <w:sz w:val="16"/>
        </w:rPr>
        <w:t>Does my welcome point people toward Jesus or back toward myself?</w:t>
      </w:r>
    </w:p>
    <w:p>
      <w:pPr>
        <w:spacing w:after="40"/>
      </w:pPr>
      <w:r>
        <w:rPr>
          <w:rFonts w:ascii="Aptos" w:hAnsi="Aptos"/>
          <w:b/>
          <w:color w:val="703F69"/>
          <w:sz w:val="14"/>
        </w:rPr>
        <w:t>ACT</w:t>
      </w:r>
    </w:p>
    <w:p>
      <w:pPr>
        <w:spacing w:after="40"/>
      </w:pPr>
      <w:r>
        <w:rPr>
          <w:rFonts w:ascii="Georgia" w:hAnsi="Georgia"/>
          <w:b/>
          <w:i w:val="0"/>
          <w:color w:val="23211F"/>
          <w:sz w:val="16"/>
        </w:rPr>
        <w:t>Offer one act of welcome that points beyond you toward the love of Jesus.</w:t>
      </w:r>
    </w:p>
    <w:p>
      <w:pPr>
        <w:spacing w:after="40"/>
      </w:pPr>
      <w:r>
        <w:rPr>
          <w:rFonts w:ascii="Aptos" w:hAnsi="Aptos"/>
          <w:b/>
          <w:color w:val="703F69"/>
          <w:sz w:val="14"/>
        </w:rPr>
        <w:t>PRAYER STARTER</w:t>
      </w:r>
    </w:p>
    <w:p>
      <w:pPr>
        <w:spacing w:after="40"/>
      </w:pPr>
      <w:r>
        <w:rPr>
          <w:rFonts w:ascii="Georgia" w:hAnsi="Georgia"/>
          <w:b w:val="0"/>
          <w:i/>
          <w:color w:val="5E5953"/>
          <w:sz w:val="16"/>
        </w:rPr>
        <w:t>Holy Spirit, fill me with love that welcomes in Jesus' name. Let the fruit of this season point beyond me to the Father who sent Him.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057  |  FEBRUARY 26</w:t>
      </w:r>
    </w:p>
    <w:p>
      <w:pPr>
        <w:pStyle w:val="Heading1"/>
      </w:pPr>
      <w:r>
        <w:t>The Spirit Gives Breath for the Waiting Place Between Request and Answer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27:5  |  KJV</w:t>
            </w:r>
          </w:p>
          <w:p>
            <w:pPr>
              <w:spacing w:after="0" w:line="240" w:lineRule="auto"/>
            </w:pPr>
            <w:r>
              <w:rPr>
                <w:rFonts w:ascii="Georgia" w:hAnsi="Georgia"/>
                <w:i/>
                <w:color w:val="23211F"/>
                <w:sz w:val="17"/>
              </w:rPr>
              <w:t>And Moses brought their cause before the LORD.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27:5?</w:t>
      </w:r>
    </w:p>
    <w:p>
      <w:pPr>
        <w:spacing w:after="40"/>
      </w:pPr>
      <w:r>
        <w:rPr>
          <w:rFonts w:ascii="Aptos" w:hAnsi="Aptos"/>
          <w:b/>
          <w:color w:val="703F69"/>
          <w:sz w:val="14"/>
        </w:rPr>
        <w:t>REFLECT</w:t>
      </w:r>
    </w:p>
    <w:p>
      <w:pPr>
        <w:spacing w:after="40"/>
      </w:pPr>
      <w:r>
        <w:rPr>
          <w:rFonts w:ascii="Georgia" w:hAnsi="Georgia"/>
          <w:b/>
          <w:i w:val="0"/>
          <w:color w:val="23211F"/>
          <w:sz w:val="16"/>
        </w:rPr>
        <w:t>What matter needs to be brought before the Lord before I push for an answer?</w:t>
      </w:r>
    </w:p>
    <w:p>
      <w:pPr>
        <w:spacing w:after="40"/>
      </w:pPr>
      <w:r>
        <w:rPr>
          <w:rFonts w:ascii="Aptos" w:hAnsi="Aptos"/>
          <w:b/>
          <w:color w:val="703F69"/>
          <w:sz w:val="14"/>
        </w:rPr>
        <w:t>ACT</w:t>
      </w:r>
    </w:p>
    <w:p>
      <w:pPr>
        <w:spacing w:after="40"/>
      </w:pPr>
      <w:r>
        <w:rPr>
          <w:rFonts w:ascii="Georgia" w:hAnsi="Georgia"/>
          <w:b/>
          <w:i w:val="0"/>
          <w:color w:val="23211F"/>
          <w:sz w:val="16"/>
        </w:rPr>
        <w:t>Bring one unresolved matter before God before pressing for the next human answer.</w:t>
      </w:r>
    </w:p>
    <w:p>
      <w:pPr>
        <w:spacing w:after="40"/>
      </w:pPr>
      <w:r>
        <w:rPr>
          <w:rFonts w:ascii="Aptos" w:hAnsi="Aptos"/>
          <w:b/>
          <w:color w:val="703F69"/>
          <w:sz w:val="14"/>
        </w:rPr>
        <w:t>PRAYER STARTER</w:t>
      </w:r>
    </w:p>
    <w:p>
      <w:pPr>
        <w:spacing w:after="40"/>
      </w:pPr>
      <w:r>
        <w:rPr>
          <w:rFonts w:ascii="Georgia" w:hAnsi="Georgia"/>
          <w:b w:val="0"/>
          <w:i/>
          <w:color w:val="5E5953"/>
          <w:sz w:val="16"/>
        </w:rPr>
        <w:t>Holy Spirit, teach me to rest in humility. Seal my belonging in God's presence and help me wait without forcing what belongs before Him.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058  |  FEBRUARY 27</w:t>
      </w:r>
    </w:p>
    <w:p>
      <w:pPr>
        <w:pStyle w:val="Heading1"/>
      </w:pPr>
      <w:r>
        <w:t>Sacred Nearness Is Handled with Reverence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35:12  |  KJV</w:t>
            </w:r>
          </w:p>
          <w:p>
            <w:pPr>
              <w:spacing w:after="0" w:line="240" w:lineRule="auto"/>
            </w:pPr>
            <w:r>
              <w:rPr>
                <w:rFonts w:ascii="Georgia" w:hAnsi="Georgia"/>
                <w:i/>
                <w:color w:val="23211F"/>
                <w:sz w:val="17"/>
              </w:rPr>
              <w:t>The ark, and the staves thereof, with the mercy seat, and the vail of the covering,</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35:12?</w:t>
      </w:r>
    </w:p>
    <w:p>
      <w:pPr>
        <w:spacing w:after="40"/>
      </w:pPr>
      <w:r>
        <w:rPr>
          <w:rFonts w:ascii="Aptos" w:hAnsi="Aptos"/>
          <w:b/>
          <w:color w:val="703F69"/>
          <w:sz w:val="14"/>
        </w:rPr>
        <w:t>REFLECT</w:t>
      </w:r>
    </w:p>
    <w:p>
      <w:pPr>
        <w:spacing w:after="40"/>
      </w:pPr>
      <w:r>
        <w:rPr>
          <w:rFonts w:ascii="Georgia" w:hAnsi="Georgia"/>
          <w:b/>
          <w:i w:val="0"/>
          <w:color w:val="23211F"/>
          <w:sz w:val="16"/>
        </w:rPr>
        <w:t>Where have I confused usefulness with nearness to God?</w:t>
      </w:r>
    </w:p>
    <w:p>
      <w:pPr>
        <w:spacing w:after="40"/>
      </w:pPr>
      <w:r>
        <w:rPr>
          <w:rFonts w:ascii="Aptos" w:hAnsi="Aptos"/>
          <w:b/>
          <w:color w:val="703F69"/>
          <w:sz w:val="14"/>
        </w:rPr>
        <w:t>ACT</w:t>
      </w:r>
    </w:p>
    <w:p>
      <w:pPr>
        <w:spacing w:after="40"/>
      </w:pPr>
      <w:r>
        <w:rPr>
          <w:rFonts w:ascii="Georgia" w:hAnsi="Georgia"/>
          <w:b/>
          <w:i w:val="0"/>
          <w:color w:val="23211F"/>
          <w:sz w:val="16"/>
        </w:rPr>
        <w:t>Let one act of service wait long enough for your heart to receive mercy before it moves.</w:t>
      </w:r>
    </w:p>
    <w:p>
      <w:pPr>
        <w:spacing w:after="40"/>
      </w:pPr>
      <w:r>
        <w:rPr>
          <w:rFonts w:ascii="Aptos" w:hAnsi="Aptos"/>
          <w:b/>
          <w:color w:val="703F69"/>
          <w:sz w:val="14"/>
        </w:rPr>
        <w:t>PRAYER STARTER</w:t>
      </w:r>
    </w:p>
    <w:p>
      <w:pPr>
        <w:spacing w:after="40"/>
      </w:pPr>
      <w:r>
        <w:rPr>
          <w:rFonts w:ascii="Georgia" w:hAnsi="Georgia"/>
          <w:b w:val="0"/>
          <w:i/>
          <w:color w:val="5E5953"/>
          <w:sz w:val="16"/>
        </w:rPr>
        <w:t>Holy Spirit, anoint me for today by bringing me close to God's mercy. Keep my usefulness surrendered and covered.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059  |  FEBRUARY 28</w:t>
      </w:r>
    </w:p>
    <w:p>
      <w:pPr>
        <w:pStyle w:val="Heading1"/>
      </w:pPr>
      <w:r>
        <w:t>Power to Witness Is Not Earned by Sounding Brave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6:27  |  KJV</w:t>
            </w:r>
          </w:p>
          <w:p>
            <w:pPr>
              <w:spacing w:after="0" w:line="240" w:lineRule="auto"/>
            </w:pPr>
            <w:r>
              <w:rPr>
                <w:rFonts w:ascii="Georgia" w:hAnsi="Georgia"/>
                <w:i/>
                <w:color w:val="23211F"/>
                <w:sz w:val="17"/>
              </w:rPr>
              <w:t>Then Gideon took ten men of his servants, and did as the LORD had said unto him: and so it was, because he feared his father’s household, and the men of the city, that he could not do it by day, that he did it by night.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6:27?</w:t>
      </w:r>
    </w:p>
    <w:p>
      <w:pPr>
        <w:spacing w:after="40"/>
      </w:pPr>
      <w:r>
        <w:rPr>
          <w:rFonts w:ascii="Aptos" w:hAnsi="Aptos"/>
          <w:b/>
          <w:color w:val="703F69"/>
          <w:sz w:val="14"/>
        </w:rPr>
        <w:t>REFLECT</w:t>
      </w:r>
    </w:p>
    <w:p>
      <w:pPr>
        <w:spacing w:after="40"/>
      </w:pPr>
      <w:r>
        <w:rPr>
          <w:rFonts w:ascii="Georgia" w:hAnsi="Georgia"/>
          <w:b/>
          <w:i w:val="0"/>
          <w:color w:val="23211F"/>
          <w:sz w:val="16"/>
        </w:rPr>
        <w:t>Where has fear made me think trembling disqualifies obedience?</w:t>
      </w:r>
    </w:p>
    <w:p>
      <w:pPr>
        <w:spacing w:after="40"/>
      </w:pPr>
      <w:r>
        <w:rPr>
          <w:rFonts w:ascii="Aptos" w:hAnsi="Aptos"/>
          <w:b/>
          <w:color w:val="703F69"/>
          <w:sz w:val="14"/>
        </w:rPr>
        <w:t>ACT</w:t>
      </w:r>
    </w:p>
    <w:p>
      <w:pPr>
        <w:spacing w:after="40"/>
      </w:pPr>
      <w:r>
        <w:rPr>
          <w:rFonts w:ascii="Georgia" w:hAnsi="Georgia"/>
          <w:b/>
          <w:i w:val="0"/>
          <w:color w:val="23211F"/>
          <w:sz w:val="16"/>
        </w:rPr>
        <w:t>Rest in God's claim over you, then obey one clear step without pretending you feel fearless.</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courage into my belonging. Let an unhurried moment with God quiet performance and strengthen obedient trust.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BONUS READING  |  FEBRUARY 29</w:t>
      </w:r>
    </w:p>
    <w:p>
      <w:pPr>
        <w:pStyle w:val="Heading1"/>
      </w:pPr>
      <w:r>
        <w:t>Grace for the Extra Day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1:5  |  KJV</w:t>
            </w:r>
          </w:p>
          <w:p>
            <w:pPr>
              <w:spacing w:after="0" w:line="240" w:lineRule="auto"/>
            </w:pPr>
            <w:r>
              <w:rPr>
                <w:rFonts w:ascii="Georgia" w:hAnsi="Georgia"/>
                <w:i/>
                <w:color w:val="23211F"/>
                <w:sz w:val="17"/>
              </w:rPr>
              <w:t>And from Jesus Christ, who is the faithful witness, and the first begotten of the dead, and the prince of the kings of the earth. Unto him that loved us, and washed us from our sins in his own blood,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1:5?</w:t>
      </w:r>
    </w:p>
    <w:p>
      <w:pPr>
        <w:spacing w:after="40"/>
      </w:pPr>
      <w:r>
        <w:rPr>
          <w:rFonts w:ascii="Aptos" w:hAnsi="Aptos"/>
          <w:b/>
          <w:color w:val="703F69"/>
          <w:sz w:val="14"/>
        </w:rPr>
        <w:t>REFLECT</w:t>
      </w:r>
    </w:p>
    <w:p>
      <w:pPr>
        <w:spacing w:after="40"/>
      </w:pPr>
      <w:r>
        <w:rPr>
          <w:rFonts w:ascii="Georgia" w:hAnsi="Georgia"/>
          <w:b/>
          <w:i w:val="0"/>
          <w:color w:val="23211F"/>
          <w:sz w:val="16"/>
        </w:rPr>
        <w:t>Where do I need to receive the love of Jesus as freedom rather than mere comfort?</w:t>
      </w:r>
    </w:p>
    <w:p>
      <w:pPr>
        <w:spacing w:after="40"/>
      </w:pPr>
      <w:r>
        <w:rPr>
          <w:rFonts w:ascii="Aptos" w:hAnsi="Aptos"/>
          <w:b/>
          <w:color w:val="703F69"/>
          <w:sz w:val="14"/>
        </w:rPr>
        <w:t>ACT</w:t>
      </w:r>
    </w:p>
    <w:p>
      <w:pPr>
        <w:spacing w:after="40"/>
      </w:pPr>
      <w:r>
        <w:rPr>
          <w:rFonts w:ascii="Georgia" w:hAnsi="Georgia"/>
          <w:b/>
          <w:i w:val="0"/>
          <w:color w:val="23211F"/>
          <w:sz w:val="16"/>
        </w:rPr>
        <w:t>Name one place where you need Christ's love to free you, and receive His authority there before you act.</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me back to Jesus: faithful Witness, risen Lord, ruler, lover, and freer of my soul.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February Review</w:t>
      </w:r>
    </w:p>
    <w:p>
      <w:pPr>
        <w:spacing w:after="200"/>
      </w:pPr>
      <w:r>
        <w:rPr>
          <w:rFonts w:ascii="Georgia" w:hAnsi="Georgia"/>
          <w:b w:val="0"/>
          <w:i/>
          <w:color w:val="703F69"/>
          <w:sz w:val="20"/>
        </w:rPr>
        <w:t>Yield the rooms of life that self-effort cannot fill.</w:t>
      </w:r>
    </w:p>
    <w:p>
      <w:pPr>
        <w:spacing w:after="80"/>
      </w:pPr>
      <w:r>
        <w:rPr>
          <w:rFonts w:ascii="Georgia" w:hAnsi="Georgia"/>
          <w:b/>
          <w:i w:val="0"/>
          <w:color w:val="23211F"/>
          <w:sz w:val="19"/>
        </w:rPr>
        <w:t>Where did open hands, filled life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703F69"/>
          <w:sz w:val="18"/>
        </w:rPr>
        <w:t>MARCH</w:t>
      </w:r>
    </w:p>
    <w:p>
      <w:pPr>
        <w:pStyle w:val="Title"/>
        <w:jc w:val="center"/>
      </w:pPr>
      <w:r>
        <w:t>Fruit That Can Be Seen</w:t>
      </w:r>
    </w:p>
    <w:p>
      <w:pPr>
        <w:spacing w:after="360"/>
        <w:jc w:val="center"/>
      </w:pPr>
      <w:r>
        <w:rPr>
          <w:rFonts w:ascii="Georgia" w:hAnsi="Georgia"/>
          <w:b w:val="0"/>
          <w:i/>
          <w:color w:val="5E5953"/>
          <w:sz w:val="22"/>
        </w:rPr>
        <w:t>Let the Spirit form character deeper than appearance.</w:t>
      </w:r>
    </w:p>
    <w:p>
      <w:r>
        <w:br w:type="page"/>
      </w:r>
    </w:p>
    <w:p>
      <w:pPr>
        <w:spacing w:after="40"/>
      </w:pPr>
      <w:r>
        <w:rPr>
          <w:rFonts w:ascii="Aptos" w:hAnsi="Aptos"/>
          <w:b/>
          <w:color w:val="703F69"/>
          <w:sz w:val="15"/>
        </w:rPr>
        <w:t>DAY 060  |  MARCH 1</w:t>
      </w:r>
    </w:p>
    <w:p>
      <w:pPr>
        <w:pStyle w:val="Heading1"/>
      </w:pPr>
      <w:r>
        <w:t>The Spirit's Fruit Grows in People Who Learn to Receive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15:19  |  KJV</w:t>
            </w:r>
          </w:p>
          <w:p>
            <w:pPr>
              <w:spacing w:after="0" w:line="240" w:lineRule="auto"/>
            </w:pPr>
            <w:r>
              <w:rPr>
                <w:rFonts w:ascii="Georgia" w:hAnsi="Georgia"/>
                <w:i/>
                <w:color w:val="23211F"/>
                <w:sz w:val="17"/>
              </w:rPr>
              <w:t>But God clave an hollow place that was in the jaw, and there came water thereout; and when he had drunk, his spirit came again, and he revived: wherefore he called the name thereof En-hakkore, which is in Lehi unto this day.</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15:19?</w:t>
      </w:r>
    </w:p>
    <w:p>
      <w:pPr>
        <w:spacing w:after="40"/>
      </w:pPr>
      <w:r>
        <w:rPr>
          <w:rFonts w:ascii="Aptos" w:hAnsi="Aptos"/>
          <w:b/>
          <w:color w:val="703F69"/>
          <w:sz w:val="14"/>
        </w:rPr>
        <w:t>REFLECT</w:t>
      </w:r>
    </w:p>
    <w:p>
      <w:pPr>
        <w:spacing w:after="40"/>
      </w:pPr>
      <w:r>
        <w:rPr>
          <w:rFonts w:ascii="Georgia" w:hAnsi="Georgia"/>
          <w:b/>
          <w:i w:val="0"/>
          <w:color w:val="23211F"/>
          <w:sz w:val="16"/>
        </w:rPr>
        <w:t>Where do I need to receive refreshment instead of pretending I am not tired?</w:t>
      </w:r>
    </w:p>
    <w:p>
      <w:pPr>
        <w:spacing w:after="40"/>
      </w:pPr>
      <w:r>
        <w:rPr>
          <w:rFonts w:ascii="Aptos" w:hAnsi="Aptos"/>
          <w:b/>
          <w:color w:val="703F69"/>
          <w:sz w:val="14"/>
        </w:rPr>
        <w:t>ACT</w:t>
      </w:r>
    </w:p>
    <w:p>
      <w:pPr>
        <w:spacing w:after="40"/>
      </w:pPr>
      <w:r>
        <w:rPr>
          <w:rFonts w:ascii="Georgia" w:hAnsi="Georgia"/>
          <w:b/>
          <w:i w:val="0"/>
          <w:color w:val="23211F"/>
          <w:sz w:val="16"/>
        </w:rPr>
        <w:t>Name one area of depletion and ask God for refreshment before you try to keep producing.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meet my dry places with mercy. Restore what has been depleted and let Your fruit grow from received grace.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061  |  MARCH 2</w:t>
      </w:r>
    </w:p>
    <w:p>
      <w:pPr>
        <w:pStyle w:val="Heading1"/>
      </w:pPr>
      <w:r>
        <w:t>The Anointing for Today Includes Listening When Scarcity Logic Feels Louder Than Faith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11:22  |  KJV</w:t>
            </w:r>
          </w:p>
          <w:p>
            <w:pPr>
              <w:spacing w:after="0" w:line="240" w:lineRule="auto"/>
            </w:pPr>
            <w:r>
              <w:rPr>
                <w:rFonts w:ascii="Georgia" w:hAnsi="Georgia"/>
                <w:i/>
                <w:color w:val="23211F"/>
                <w:sz w:val="17"/>
              </w:rPr>
              <w:t>Shall the flocks and the herds be slain for them, to suffice them? or shall all the fish of the sea be gathered together for them, to suffice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11:22?</w:t>
      </w:r>
    </w:p>
    <w:p>
      <w:pPr>
        <w:spacing w:after="40"/>
      </w:pPr>
      <w:r>
        <w:rPr>
          <w:rFonts w:ascii="Aptos" w:hAnsi="Aptos"/>
          <w:b/>
          <w:color w:val="703F69"/>
          <w:sz w:val="14"/>
        </w:rPr>
        <w:t>REFLECT</w:t>
      </w:r>
    </w:p>
    <w:p>
      <w:pPr>
        <w:spacing w:after="40"/>
      </w:pPr>
      <w:r>
        <w:rPr>
          <w:rFonts w:ascii="Georgia" w:hAnsi="Georgia"/>
          <w:b/>
          <w:i w:val="0"/>
          <w:color w:val="23211F"/>
          <w:sz w:val="16"/>
        </w:rPr>
        <w:t>Where have I reduced God's answer to the resources I can count?</w:t>
      </w:r>
    </w:p>
    <w:p>
      <w:pPr>
        <w:spacing w:after="40"/>
      </w:pPr>
      <w:r>
        <w:rPr>
          <w:rFonts w:ascii="Aptos" w:hAnsi="Aptos"/>
          <w:b/>
          <w:color w:val="703F69"/>
          <w:sz w:val="14"/>
        </w:rPr>
        <w:t>ACT</w:t>
      </w:r>
    </w:p>
    <w:p>
      <w:pPr>
        <w:spacing w:after="40"/>
      </w:pPr>
      <w:r>
        <w:rPr>
          <w:rFonts w:ascii="Georgia" w:hAnsi="Georgia"/>
          <w:b/>
          <w:i w:val="0"/>
          <w:color w:val="23211F"/>
          <w:sz w:val="16"/>
        </w:rPr>
        <w:t>Bring one resource question to God and ask Him to lead beyond panic or denial.</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 my mind apart from scarcity panic. Teach me to listen for God's sufficiency with honest faith.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062  |  MARCH 3</w:t>
      </w:r>
    </w:p>
    <w:p>
      <w:pPr>
        <w:pStyle w:val="Heading1"/>
      </w:pPr>
      <w:r>
        <w:t>The Spirit's Fruit Grows As Received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1:21  |  KJV</w:t>
            </w:r>
          </w:p>
          <w:p>
            <w:pPr>
              <w:spacing w:after="0" w:line="240" w:lineRule="auto"/>
            </w:pPr>
            <w:r>
              <w:rPr>
                <w:rFonts w:ascii="Georgia" w:hAnsi="Georgia"/>
                <w:i/>
                <w:color w:val="23211F"/>
                <w:sz w:val="17"/>
              </w:rPr>
              <w:t>And God created great whales, and every living creature that moveth, which the waters brought forth abundantly, after their kind, and every winged fowl after his kind: and God saw that it was good.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1:21?</w:t>
      </w:r>
    </w:p>
    <w:p>
      <w:pPr>
        <w:spacing w:after="40"/>
      </w:pPr>
      <w:r>
        <w:rPr>
          <w:rFonts w:ascii="Aptos" w:hAnsi="Aptos"/>
          <w:b/>
          <w:color w:val="703F69"/>
          <w:sz w:val="14"/>
        </w:rPr>
        <w:t>REFLECT</w:t>
      </w:r>
    </w:p>
    <w:p>
      <w:pPr>
        <w:spacing w:after="40"/>
      </w:pPr>
      <w:r>
        <w:rPr>
          <w:rFonts w:ascii="Georgia" w:hAnsi="Georgia"/>
          <w:b/>
          <w:i w:val="0"/>
          <w:color w:val="23211F"/>
          <w:sz w:val="16"/>
        </w:rPr>
        <w:t>Where am I trying to force fruit instead of receiving life with God?</w:t>
      </w:r>
    </w:p>
    <w:p>
      <w:pPr>
        <w:spacing w:after="40"/>
      </w:pPr>
      <w:r>
        <w:rPr>
          <w:rFonts w:ascii="Aptos" w:hAnsi="Aptos"/>
          <w:b/>
          <w:color w:val="703F69"/>
          <w:sz w:val="14"/>
        </w:rPr>
        <w:t>ACT</w:t>
      </w:r>
    </w:p>
    <w:p>
      <w:pPr>
        <w:spacing w:after="40"/>
      </w:pPr>
      <w:r>
        <w:rPr>
          <w:rFonts w:ascii="Georgia" w:hAnsi="Georgia"/>
          <w:b/>
          <w:i w:val="0"/>
          <w:color w:val="23211F"/>
          <w:sz w:val="16"/>
        </w:rPr>
        <w:t>Choose one fruit you want the Spirit to grow, and practice one small expression of it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grow real fruit in me. Free me from forced goodness and form what God can call good.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063  |  MARCH 4</w:t>
      </w:r>
    </w:p>
    <w:p>
      <w:pPr>
        <w:pStyle w:val="Heading1"/>
      </w:pPr>
      <w:r>
        <w:t>Coverings Matter Because What God Builds Is Not Left Exposed to Every Element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35:7  |  KJV</w:t>
            </w:r>
          </w:p>
          <w:p>
            <w:pPr>
              <w:spacing w:after="0" w:line="240" w:lineRule="auto"/>
            </w:pPr>
            <w:r>
              <w:rPr>
                <w:rFonts w:ascii="Georgia" w:hAnsi="Georgia"/>
                <w:i/>
                <w:color w:val="23211F"/>
                <w:sz w:val="17"/>
              </w:rPr>
              <w:t>And rams’ skins dyed red, and badgers’ skins, and shittim wood,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35:7?</w:t>
      </w:r>
    </w:p>
    <w:p>
      <w:pPr>
        <w:spacing w:after="40"/>
      </w:pPr>
      <w:r>
        <w:rPr>
          <w:rFonts w:ascii="Aptos" w:hAnsi="Aptos"/>
          <w:b/>
          <w:color w:val="703F69"/>
          <w:sz w:val="14"/>
        </w:rPr>
        <w:t>REFLECT</w:t>
      </w:r>
    </w:p>
    <w:p>
      <w:pPr>
        <w:spacing w:after="40"/>
      </w:pPr>
      <w:r>
        <w:rPr>
          <w:rFonts w:ascii="Georgia" w:hAnsi="Georgia"/>
          <w:b/>
          <w:i w:val="0"/>
          <w:color w:val="23211F"/>
          <w:sz w:val="16"/>
        </w:rPr>
        <w:t>Where am I protecting myself without receiving God's covering?</w:t>
      </w:r>
    </w:p>
    <w:p>
      <w:pPr>
        <w:spacing w:after="40"/>
      </w:pPr>
      <w:r>
        <w:rPr>
          <w:rFonts w:ascii="Aptos" w:hAnsi="Aptos"/>
          <w:b/>
          <w:color w:val="703F69"/>
          <w:sz w:val="14"/>
        </w:rPr>
        <w:t>ACT</w:t>
      </w:r>
    </w:p>
    <w:p>
      <w:pPr>
        <w:spacing w:after="40"/>
      </w:pPr>
      <w:r>
        <w:rPr>
          <w:rFonts w:ascii="Georgia" w:hAnsi="Georgia"/>
          <w:b/>
          <w:i w:val="0"/>
          <w:color w:val="23211F"/>
          <w:sz w:val="16"/>
        </w:rPr>
        <w:t>Name one place where you need God's covering, then stop defending it in your own strength for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God's strength into me. Cover what is tender and keep my heart alive in surrender.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064  |  MARCH 5</w:t>
      </w:r>
    </w:p>
    <w:p>
      <w:pPr>
        <w:pStyle w:val="Heading1"/>
      </w:pPr>
      <w:r>
        <w:t>An Empty House Can Look Improved and Still Remain Vulnerable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12:45  |  KJV</w:t>
            </w:r>
          </w:p>
          <w:p>
            <w:pPr>
              <w:spacing w:after="0" w:line="240" w:lineRule="auto"/>
            </w:pPr>
            <w:r>
              <w:rPr>
                <w:rFonts w:ascii="Georgia" w:hAnsi="Georgia"/>
                <w:i/>
                <w:color w:val="23211F"/>
                <w:sz w:val="17"/>
              </w:rPr>
              <w:t>Then goeth he, and taketh with himself seven other spirits more wicked than himself, and they enter in and dwell there: and the last state of that man is worse than the first. Even so shall it be also unto this wicked generation.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12:45?</w:t>
      </w:r>
    </w:p>
    <w:p>
      <w:pPr>
        <w:spacing w:after="40"/>
      </w:pPr>
      <w:r>
        <w:rPr>
          <w:rFonts w:ascii="Aptos" w:hAnsi="Aptos"/>
          <w:b/>
          <w:color w:val="703F69"/>
          <w:sz w:val="14"/>
        </w:rPr>
        <w:t>REFLECT</w:t>
      </w:r>
    </w:p>
    <w:p>
      <w:pPr>
        <w:spacing w:after="40"/>
      </w:pPr>
      <w:r>
        <w:rPr>
          <w:rFonts w:ascii="Georgia" w:hAnsi="Georgia"/>
          <w:b/>
          <w:i w:val="0"/>
          <w:color w:val="23211F"/>
          <w:sz w:val="16"/>
        </w:rPr>
        <w:t>Where have I tried to manage myself outwardly while keeping an inner room unfilled?</w:t>
      </w:r>
    </w:p>
    <w:p>
      <w:pPr>
        <w:spacing w:after="40"/>
      </w:pPr>
      <w:r>
        <w:rPr>
          <w:rFonts w:ascii="Aptos" w:hAnsi="Aptos"/>
          <w:b/>
          <w:color w:val="703F69"/>
          <w:sz w:val="14"/>
        </w:rPr>
        <w:t>ACT</w:t>
      </w:r>
    </w:p>
    <w:p>
      <w:pPr>
        <w:spacing w:after="40"/>
      </w:pPr>
      <w:r>
        <w:rPr>
          <w:rFonts w:ascii="Georgia" w:hAnsi="Georgia"/>
          <w:b/>
          <w:i w:val="0"/>
          <w:color w:val="23211F"/>
          <w:sz w:val="16"/>
        </w:rPr>
        <w:t>Choose one inner room of your life and invite the Spirit to fill it with truth, peace, and surrendered obedience.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do not let me settle for an empty house that only looks orderly. Fill the hidden rooms of my life with Your presence and fruit.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065  |  MARCH 6</w:t>
      </w:r>
    </w:p>
    <w:p>
      <w:pPr>
        <w:pStyle w:val="Heading1"/>
      </w:pPr>
      <w:r>
        <w:t>The Influence of the Room Around You</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3:5  |  KJV</w:t>
            </w:r>
          </w:p>
          <w:p>
            <w:pPr>
              <w:spacing w:after="0" w:line="240" w:lineRule="auto"/>
            </w:pPr>
            <w:r>
              <w:rPr>
                <w:rFonts w:ascii="Georgia" w:hAnsi="Georgia"/>
                <w:i/>
                <w:color w:val="23211F"/>
                <w:sz w:val="17"/>
              </w:rPr>
              <w:t>And the children of Israel dwelt among the Canaanites, Hittites, and Amorites, and Perizzites, and Hivites, and Jebusites: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3:5?</w:t>
      </w:r>
    </w:p>
    <w:p>
      <w:pPr>
        <w:spacing w:after="40"/>
      </w:pPr>
      <w:r>
        <w:rPr>
          <w:rFonts w:ascii="Aptos" w:hAnsi="Aptos"/>
          <w:b/>
          <w:color w:val="703F69"/>
          <w:sz w:val="14"/>
        </w:rPr>
        <w:t>REFLECT</w:t>
      </w:r>
    </w:p>
    <w:p>
      <w:pPr>
        <w:spacing w:after="40"/>
      </w:pPr>
      <w:r>
        <w:rPr>
          <w:rFonts w:ascii="Georgia" w:hAnsi="Georgia"/>
          <w:b/>
          <w:i w:val="0"/>
          <w:color w:val="23211F"/>
          <w:sz w:val="16"/>
        </w:rPr>
        <w:t>What influence has been shaping my heart quietly?</w:t>
      </w:r>
    </w:p>
    <w:p>
      <w:pPr>
        <w:spacing w:after="40"/>
      </w:pPr>
      <w:r>
        <w:rPr>
          <w:rFonts w:ascii="Aptos" w:hAnsi="Aptos"/>
          <w:b/>
          <w:color w:val="703F69"/>
          <w:sz w:val="14"/>
        </w:rPr>
        <w:t>ACT</w:t>
      </w:r>
    </w:p>
    <w:p>
      <w:pPr>
        <w:spacing w:after="40"/>
      </w:pPr>
      <w:r>
        <w:rPr>
          <w:rFonts w:ascii="Georgia" w:hAnsi="Georgia"/>
          <w:b/>
          <w:i w:val="0"/>
          <w:color w:val="23211F"/>
          <w:sz w:val="16"/>
        </w:rPr>
        <w:t>Notice one influence shaping your heart, and bring it under God's care before the day continues.</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my heart where my surroundings have been shaping me. Let a quiet pause for prayer root me again in God.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066  |  MARCH 7</w:t>
      </w:r>
    </w:p>
    <w:p>
      <w:pPr>
        <w:pStyle w:val="Heading1"/>
      </w:pPr>
      <w:r>
        <w:t>Power to Witness Begins with Faithfulness God Sees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6:11  |  KJV</w:t>
            </w:r>
          </w:p>
          <w:p>
            <w:pPr>
              <w:spacing w:after="0" w:line="240" w:lineRule="auto"/>
            </w:pPr>
            <w:r>
              <w:rPr>
                <w:rFonts w:ascii="Georgia" w:hAnsi="Georgia"/>
                <w:i/>
                <w:color w:val="23211F"/>
                <w:sz w:val="17"/>
              </w:rPr>
              <w:t>And there came an angel of the LORD, and sat under an oak which was in Ophrah, that pertained unto Joash the Abi-ezrite: and his son Gideon threshed wheat by the winepress, to hide it from the Midianites.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6:11?</w:t>
      </w:r>
    </w:p>
    <w:p>
      <w:pPr>
        <w:spacing w:after="40"/>
      </w:pPr>
      <w:r>
        <w:rPr>
          <w:rFonts w:ascii="Aptos" w:hAnsi="Aptos"/>
          <w:b/>
          <w:color w:val="703F69"/>
          <w:sz w:val="14"/>
        </w:rPr>
        <w:t>REFLECT</w:t>
      </w:r>
    </w:p>
    <w:p>
      <w:pPr>
        <w:spacing w:after="40"/>
      </w:pPr>
      <w:r>
        <w:rPr>
          <w:rFonts w:ascii="Georgia" w:hAnsi="Georgia"/>
          <w:b/>
          <w:i w:val="0"/>
          <w:color w:val="23211F"/>
          <w:sz w:val="16"/>
        </w:rPr>
        <w:t>Where is God growing fruit in a hidden place?</w:t>
      </w:r>
    </w:p>
    <w:p>
      <w:pPr>
        <w:spacing w:after="40"/>
      </w:pPr>
      <w:r>
        <w:rPr>
          <w:rFonts w:ascii="Aptos" w:hAnsi="Aptos"/>
          <w:b/>
          <w:color w:val="703F69"/>
          <w:sz w:val="14"/>
        </w:rPr>
        <w:t>ACT</w:t>
      </w:r>
    </w:p>
    <w:p>
      <w:pPr>
        <w:spacing w:after="40"/>
      </w:pPr>
      <w:r>
        <w:rPr>
          <w:rFonts w:ascii="Georgia" w:hAnsi="Georgia"/>
          <w:b/>
          <w:i w:val="0"/>
          <w:color w:val="23211F"/>
          <w:sz w:val="16"/>
        </w:rPr>
        <w:t>Honor one hidden act of obedience without needing it to be seen by everyone.</w:t>
      </w:r>
    </w:p>
    <w:p>
      <w:pPr>
        <w:spacing w:after="40"/>
      </w:pPr>
      <w:r>
        <w:rPr>
          <w:rFonts w:ascii="Aptos" w:hAnsi="Aptos"/>
          <w:b/>
          <w:color w:val="703F69"/>
          <w:sz w:val="14"/>
        </w:rPr>
        <w:t>PRAYER STARTER</w:t>
      </w:r>
    </w:p>
    <w:p>
      <w:pPr>
        <w:spacing w:after="40"/>
      </w:pPr>
      <w:r>
        <w:rPr>
          <w:rFonts w:ascii="Georgia" w:hAnsi="Georgia"/>
          <w:b w:val="0"/>
          <w:i/>
          <w:color w:val="5E5953"/>
          <w:sz w:val="16"/>
        </w:rPr>
        <w:t>Holy Spirit, grow fruit in my hidden places. Let a deliberate moment of trust teach me that God sees faithful work before people do.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067  |  MARCH 8</w:t>
      </w:r>
    </w:p>
    <w:p>
      <w:pPr>
        <w:pStyle w:val="Heading1"/>
      </w:pPr>
      <w:r>
        <w:t>Belonging to God Bears Fruit After Its Kind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1:11  |  KJV</w:t>
            </w:r>
          </w:p>
          <w:p>
            <w:pPr>
              <w:spacing w:after="0" w:line="240" w:lineRule="auto"/>
            </w:pPr>
            <w:r>
              <w:rPr>
                <w:rFonts w:ascii="Georgia" w:hAnsi="Georgia"/>
                <w:i/>
                <w:color w:val="23211F"/>
                <w:sz w:val="17"/>
              </w:rPr>
              <w:t>And God said, Let the earth bring forth grass, the herb yielding seed, and the fruit tree yielding fruit after his kind, whose seed is in itself, upon the earth: and it was so.</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1:11?</w:t>
      </w:r>
    </w:p>
    <w:p>
      <w:pPr>
        <w:spacing w:after="40"/>
      </w:pPr>
      <w:r>
        <w:rPr>
          <w:rFonts w:ascii="Aptos" w:hAnsi="Aptos"/>
          <w:b/>
          <w:color w:val="703F69"/>
          <w:sz w:val="14"/>
        </w:rPr>
        <w:t>REFLECT</w:t>
      </w:r>
    </w:p>
    <w:p>
      <w:pPr>
        <w:spacing w:after="40"/>
      </w:pPr>
      <w:r>
        <w:rPr>
          <w:rFonts w:ascii="Georgia" w:hAnsi="Georgia"/>
          <w:b/>
          <w:i w:val="0"/>
          <w:color w:val="23211F"/>
          <w:sz w:val="16"/>
        </w:rPr>
        <w:t>What kind of fruit is my life quietly multiplying right now?</w:t>
      </w:r>
    </w:p>
    <w:p>
      <w:pPr>
        <w:spacing w:after="40"/>
      </w:pPr>
      <w:r>
        <w:rPr>
          <w:rFonts w:ascii="Aptos" w:hAnsi="Aptos"/>
          <w:b/>
          <w:color w:val="703F69"/>
          <w:sz w:val="14"/>
        </w:rPr>
        <w:t>ACT</w:t>
      </w:r>
    </w:p>
    <w:p>
      <w:pPr>
        <w:spacing w:after="40"/>
      </w:pPr>
      <w:r>
        <w:rPr>
          <w:rFonts w:ascii="Georgia" w:hAnsi="Georgia"/>
          <w:b/>
          <w:i w:val="0"/>
          <w:color w:val="23211F"/>
          <w:sz w:val="16"/>
        </w:rPr>
        <w:t>Name one fruit of the Spirit you want to see formed more deeply, and practice it in one specific relationship.</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belonging into the places that feel barren. Form fruit in me that carries God's character and blesses others.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068  |  MARCH 9</w:t>
      </w:r>
    </w:p>
    <w:p>
      <w:pPr>
        <w:pStyle w:val="Heading1"/>
      </w:pPr>
      <w:r>
        <w:t>Manna Arrives with the Morning Dew, Steady and Undeserved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11:9  |  KJV</w:t>
            </w:r>
          </w:p>
          <w:p>
            <w:pPr>
              <w:spacing w:after="0" w:line="240" w:lineRule="auto"/>
            </w:pPr>
            <w:r>
              <w:rPr>
                <w:rFonts w:ascii="Georgia" w:hAnsi="Georgia"/>
                <w:i/>
                <w:color w:val="23211F"/>
                <w:sz w:val="17"/>
              </w:rPr>
              <w:t>And when the dew fell upon the camp in the night, the manna fell upon it.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11:9?</w:t>
      </w:r>
    </w:p>
    <w:p>
      <w:pPr>
        <w:spacing w:after="40"/>
      </w:pPr>
      <w:r>
        <w:rPr>
          <w:rFonts w:ascii="Aptos" w:hAnsi="Aptos"/>
          <w:b/>
          <w:color w:val="703F69"/>
          <w:sz w:val="14"/>
        </w:rPr>
        <w:t>REFLECT</w:t>
      </w:r>
    </w:p>
    <w:p>
      <w:pPr>
        <w:spacing w:after="40"/>
      </w:pPr>
      <w:r>
        <w:rPr>
          <w:rFonts w:ascii="Georgia" w:hAnsi="Georgia"/>
          <w:b/>
          <w:i w:val="0"/>
          <w:color w:val="23211F"/>
          <w:sz w:val="16"/>
        </w:rPr>
        <w:t>Where has cynicism made morning mercy look small?</w:t>
      </w:r>
    </w:p>
    <w:p>
      <w:pPr>
        <w:spacing w:after="40"/>
      </w:pPr>
      <w:r>
        <w:rPr>
          <w:rFonts w:ascii="Aptos" w:hAnsi="Aptos"/>
          <w:b/>
          <w:color w:val="703F69"/>
          <w:sz w:val="14"/>
        </w:rPr>
        <w:t>ACT</w:t>
      </w:r>
    </w:p>
    <w:p>
      <w:pPr>
        <w:spacing w:after="40"/>
      </w:pPr>
      <w:r>
        <w:rPr>
          <w:rFonts w:ascii="Georgia" w:hAnsi="Georgia"/>
          <w:b/>
          <w:i w:val="0"/>
          <w:color w:val="23211F"/>
          <w:sz w:val="16"/>
        </w:rPr>
        <w:t>Begin one ordinary moment by naming a mercy that arrived before you earned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hope rise in me again. Teach me to see daily mercy and bear fruit from gratitude.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069  |  MARCH 10</w:t>
      </w:r>
    </w:p>
    <w:p>
      <w:pPr>
        <w:pStyle w:val="Heading1"/>
      </w:pPr>
      <w:r>
        <w:t>Service Is Not Treated As Casual Exposure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35:19  |  KJV</w:t>
            </w:r>
          </w:p>
          <w:p>
            <w:pPr>
              <w:spacing w:after="0" w:line="240" w:lineRule="auto"/>
            </w:pPr>
            <w:r>
              <w:rPr>
                <w:rFonts w:ascii="Georgia" w:hAnsi="Georgia"/>
                <w:i/>
                <w:color w:val="23211F"/>
                <w:sz w:val="17"/>
              </w:rPr>
              <w:t>The cloths of service, to do service in the holy place, the holy garments for Aaron the priest, and the garments of his sons, to minister in the priest’s office.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35:19?</w:t>
      </w:r>
    </w:p>
    <w:p>
      <w:pPr>
        <w:spacing w:after="40"/>
      </w:pPr>
      <w:r>
        <w:rPr>
          <w:rFonts w:ascii="Aptos" w:hAnsi="Aptos"/>
          <w:b/>
          <w:color w:val="703F69"/>
          <w:sz w:val="14"/>
        </w:rPr>
        <w:t>REFLECT</w:t>
      </w:r>
    </w:p>
    <w:p>
      <w:pPr>
        <w:spacing w:after="40"/>
      </w:pPr>
      <w:r>
        <w:rPr>
          <w:rFonts w:ascii="Georgia" w:hAnsi="Georgia"/>
          <w:b/>
          <w:i w:val="0"/>
          <w:color w:val="23211F"/>
          <w:sz w:val="16"/>
        </w:rPr>
        <w:t>Where has my service become too exposed, too hidden, or too dependent on being seen?</w:t>
      </w:r>
    </w:p>
    <w:p>
      <w:pPr>
        <w:spacing w:after="40"/>
      </w:pPr>
      <w:r>
        <w:rPr>
          <w:rFonts w:ascii="Aptos" w:hAnsi="Aptos"/>
          <w:b/>
          <w:color w:val="703F69"/>
          <w:sz w:val="14"/>
        </w:rPr>
        <w:t>ACT</w:t>
      </w:r>
    </w:p>
    <w:p>
      <w:pPr>
        <w:spacing w:after="40"/>
      </w:pPr>
      <w:r>
        <w:rPr>
          <w:rFonts w:ascii="Georgia" w:hAnsi="Georgia"/>
          <w:b/>
          <w:i w:val="0"/>
          <w:color w:val="23211F"/>
          <w:sz w:val="16"/>
        </w:rPr>
        <w:t>Bring one act of service under God's covering before you offer it to anyone else.</w:t>
      </w:r>
    </w:p>
    <w:p>
      <w:pPr>
        <w:spacing w:after="40"/>
      </w:pPr>
      <w:r>
        <w:rPr>
          <w:rFonts w:ascii="Aptos" w:hAnsi="Aptos"/>
          <w:b/>
          <w:color w:val="703F69"/>
          <w:sz w:val="14"/>
        </w:rPr>
        <w:t>PRAYER STARTER</w:t>
      </w:r>
    </w:p>
    <w:p>
      <w:pPr>
        <w:spacing w:after="40"/>
      </w:pPr>
      <w:r>
        <w:rPr>
          <w:rFonts w:ascii="Georgia" w:hAnsi="Georgia"/>
          <w:b w:val="0"/>
          <w:i/>
          <w:color w:val="5E5953"/>
          <w:sz w:val="16"/>
        </w:rPr>
        <w:t>Holy Spirit, strengthen my service with reverence. Clothe what I offer so it carries love instead of self-display.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070  |  MARCH 11</w:t>
      </w:r>
    </w:p>
    <w:p>
      <w:pPr>
        <w:pStyle w:val="Heading1"/>
      </w:pPr>
      <w:r>
        <w:t>The Spirit's Fruit Is Not Only the Thrill of Rescue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3:30  |  KJV</w:t>
            </w:r>
          </w:p>
          <w:p>
            <w:pPr>
              <w:spacing w:after="0" w:line="240" w:lineRule="auto"/>
            </w:pPr>
            <w:r>
              <w:rPr>
                <w:rFonts w:ascii="Georgia" w:hAnsi="Georgia"/>
                <w:i/>
                <w:color w:val="23211F"/>
                <w:sz w:val="17"/>
              </w:rPr>
              <w:t>So Moab was subdued that day under the hand of Israel. And the land had rest fourscore years.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3:30?</w:t>
      </w:r>
    </w:p>
    <w:p>
      <w:pPr>
        <w:spacing w:after="40"/>
      </w:pPr>
      <w:r>
        <w:rPr>
          <w:rFonts w:ascii="Aptos" w:hAnsi="Aptos"/>
          <w:b/>
          <w:color w:val="703F69"/>
          <w:sz w:val="14"/>
        </w:rPr>
        <w:t>REFLECT</w:t>
      </w:r>
    </w:p>
    <w:p>
      <w:pPr>
        <w:spacing w:after="40"/>
      </w:pPr>
      <w:r>
        <w:rPr>
          <w:rFonts w:ascii="Georgia" w:hAnsi="Georgia"/>
          <w:b/>
          <w:i w:val="0"/>
          <w:color w:val="23211F"/>
          <w:sz w:val="16"/>
        </w:rPr>
        <w:t>Where do I need to learn how to live after pressure eases?</w:t>
      </w:r>
    </w:p>
    <w:p>
      <w:pPr>
        <w:spacing w:after="40"/>
      </w:pPr>
      <w:r>
        <w:rPr>
          <w:rFonts w:ascii="Aptos" w:hAnsi="Aptos"/>
          <w:b/>
          <w:color w:val="703F69"/>
          <w:sz w:val="14"/>
        </w:rPr>
        <w:t>ACT</w:t>
      </w:r>
    </w:p>
    <w:p>
      <w:pPr>
        <w:spacing w:after="40"/>
      </w:pPr>
      <w:r>
        <w:rPr>
          <w:rFonts w:ascii="Georgia" w:hAnsi="Georgia"/>
          <w:b/>
          <w:i w:val="0"/>
          <w:color w:val="23211F"/>
          <w:sz w:val="16"/>
        </w:rPr>
        <w:t>Practice one act of peace after pressure: slow your pace, soften your tone, or receive rest without guilt.</w:t>
      </w:r>
    </w:p>
    <w:p>
      <w:pPr>
        <w:spacing w:after="40"/>
      </w:pPr>
      <w:r>
        <w:rPr>
          <w:rFonts w:ascii="Aptos" w:hAnsi="Aptos"/>
          <w:b/>
          <w:color w:val="703F69"/>
          <w:sz w:val="14"/>
        </w:rPr>
        <w:t>PRAYER STARTER</w:t>
      </w:r>
    </w:p>
    <w:p>
      <w:pPr>
        <w:spacing w:after="40"/>
      </w:pPr>
      <w:r>
        <w:rPr>
          <w:rFonts w:ascii="Georgia" w:hAnsi="Georgia"/>
          <w:b w:val="0"/>
          <w:i/>
          <w:color w:val="5E5953"/>
          <w:sz w:val="16"/>
        </w:rPr>
        <w:t>Holy Spirit, teach me how to receive peace. Let Your fruit outlast the crisis and reshape my habits.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071  |  MARCH 12</w:t>
      </w:r>
    </w:p>
    <w:p>
      <w:pPr>
        <w:pStyle w:val="Heading1"/>
      </w:pPr>
      <w:r>
        <w:t>Offer Peace and Release the Outcome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10:13  |  KJV</w:t>
            </w:r>
          </w:p>
          <w:p>
            <w:pPr>
              <w:spacing w:after="0" w:line="240" w:lineRule="auto"/>
            </w:pPr>
            <w:r>
              <w:rPr>
                <w:rFonts w:ascii="Georgia" w:hAnsi="Georgia"/>
                <w:i/>
                <w:color w:val="23211F"/>
                <w:sz w:val="17"/>
              </w:rPr>
              <w:t>And if the house be worthy, let your peace come upon it: but if it be not worthy, let your peace return to you.</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10:13?</w:t>
      </w:r>
    </w:p>
    <w:p>
      <w:pPr>
        <w:spacing w:after="40"/>
      </w:pPr>
      <w:r>
        <w:rPr>
          <w:rFonts w:ascii="Aptos" w:hAnsi="Aptos"/>
          <w:b/>
          <w:color w:val="703F69"/>
          <w:sz w:val="14"/>
        </w:rPr>
        <w:t>REFLECT</w:t>
      </w:r>
    </w:p>
    <w:p>
      <w:pPr>
        <w:spacing w:after="40"/>
      </w:pPr>
      <w:r>
        <w:rPr>
          <w:rFonts w:ascii="Georgia" w:hAnsi="Georgia"/>
          <w:b/>
          <w:i w:val="0"/>
          <w:color w:val="23211F"/>
          <w:sz w:val="16"/>
        </w:rPr>
        <w:t>Where am I trying to force peace instead of bearing it?</w:t>
      </w:r>
    </w:p>
    <w:p>
      <w:pPr>
        <w:spacing w:after="40"/>
      </w:pPr>
      <w:r>
        <w:rPr>
          <w:rFonts w:ascii="Aptos" w:hAnsi="Aptos"/>
          <w:b/>
          <w:color w:val="703F69"/>
          <w:sz w:val="14"/>
        </w:rPr>
        <w:t>ACT</w:t>
      </w:r>
    </w:p>
    <w:p>
      <w:pPr>
        <w:spacing w:after="40"/>
      </w:pPr>
      <w:r>
        <w:rPr>
          <w:rFonts w:ascii="Georgia" w:hAnsi="Georgia"/>
          <w:b/>
          <w:i w:val="0"/>
          <w:color w:val="23211F"/>
          <w:sz w:val="16"/>
        </w:rPr>
        <w:t>Offer one peaceful word or prayer and release the response to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grow peace in me that does not force itself. Let an unhurried moment with God steady what I offer and what I release.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072  |  MARCH 13</w:t>
      </w:r>
    </w:p>
    <w:p>
      <w:pPr>
        <w:pStyle w:val="Heading1"/>
      </w:pPr>
      <w:r>
        <w:t>The Story Begins with What God Has Already Done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10:18  |  KJV</w:t>
            </w:r>
          </w:p>
          <w:p>
            <w:pPr>
              <w:spacing w:after="0" w:line="240" w:lineRule="auto"/>
            </w:pPr>
            <w:r>
              <w:rPr>
                <w:rFonts w:ascii="Georgia" w:hAnsi="Georgia"/>
                <w:i/>
                <w:color w:val="23211F"/>
                <w:sz w:val="17"/>
              </w:rPr>
              <w:t>And said unto the children of Israel, Thus saith the LORD God of Israel, I brought up Israel out of Egypt, and delivered you out of the hand of the Egyptians, and out of the hand of all kingdoms, and of them that oppressed you:</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10:18?</w:t>
      </w:r>
    </w:p>
    <w:p>
      <w:pPr>
        <w:spacing w:after="40"/>
      </w:pPr>
      <w:r>
        <w:rPr>
          <w:rFonts w:ascii="Aptos" w:hAnsi="Aptos"/>
          <w:b/>
          <w:color w:val="703F69"/>
          <w:sz w:val="14"/>
        </w:rPr>
        <w:t>REFLECT</w:t>
      </w:r>
    </w:p>
    <w:p>
      <w:pPr>
        <w:spacing w:after="40"/>
      </w:pPr>
      <w:r>
        <w:rPr>
          <w:rFonts w:ascii="Georgia" w:hAnsi="Georgia"/>
          <w:b/>
          <w:i w:val="0"/>
          <w:color w:val="23211F"/>
          <w:sz w:val="16"/>
        </w:rPr>
        <w:t>What deliverance am I forgetting because present fear feels louder?</w:t>
      </w:r>
    </w:p>
    <w:p>
      <w:pPr>
        <w:spacing w:after="40"/>
      </w:pPr>
      <w:r>
        <w:rPr>
          <w:rFonts w:ascii="Aptos" w:hAnsi="Aptos"/>
          <w:b/>
          <w:color w:val="703F69"/>
          <w:sz w:val="14"/>
        </w:rPr>
        <w:t>ACT</w:t>
      </w:r>
    </w:p>
    <w:p>
      <w:pPr>
        <w:spacing w:after="40"/>
      </w:pPr>
      <w:r>
        <w:rPr>
          <w:rFonts w:ascii="Georgia" w:hAnsi="Georgia"/>
          <w:b/>
          <w:i w:val="0"/>
          <w:color w:val="23211F"/>
          <w:sz w:val="16"/>
        </w:rPr>
        <w:t>Write down one way God has delivered or sustained you.</w:t>
      </w:r>
    </w:p>
    <w:p>
      <w:pPr>
        <w:spacing w:after="40"/>
      </w:pPr>
      <w:r>
        <w:rPr>
          <w:rFonts w:ascii="Aptos" w:hAnsi="Aptos"/>
          <w:b/>
          <w:color w:val="703F69"/>
          <w:sz w:val="14"/>
        </w:rPr>
        <w:t>PRAYER STARTER</w:t>
      </w:r>
    </w:p>
    <w:p>
      <w:pPr>
        <w:spacing w:after="40"/>
      </w:pPr>
      <w:r>
        <w:rPr>
          <w:rFonts w:ascii="Georgia" w:hAnsi="Georgia"/>
          <w:b w:val="0"/>
          <w:i/>
          <w:color w:val="5E5953"/>
          <w:sz w:val="16"/>
        </w:rPr>
        <w:t>Holy Spirit, strengthen my memory of mercy. Let a deliberate moment of trust make remembered rescue bear faithful fruit.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073  |  MARCH 14</w:t>
      </w:r>
    </w:p>
    <w:p>
      <w:pPr>
        <w:pStyle w:val="Heading1"/>
      </w:pPr>
      <w:r>
        <w:t>A Word from God Is Named, and the Room Changes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3:20  |  KJV</w:t>
            </w:r>
          </w:p>
          <w:p>
            <w:pPr>
              <w:spacing w:after="0" w:line="240" w:lineRule="auto"/>
            </w:pPr>
            <w:r>
              <w:rPr>
                <w:rFonts w:ascii="Georgia" w:hAnsi="Georgia"/>
                <w:i/>
                <w:color w:val="23211F"/>
                <w:sz w:val="17"/>
              </w:rPr>
              <w:t>And Ehud came unto him; and he was sitting in a summer parlour, which he had for himself alone. And Ehud said, I have a message from God unto thee. And he arose out of his seat.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3:20?</w:t>
      </w:r>
    </w:p>
    <w:p>
      <w:pPr>
        <w:spacing w:after="40"/>
      </w:pPr>
      <w:r>
        <w:rPr>
          <w:rFonts w:ascii="Aptos" w:hAnsi="Aptos"/>
          <w:b/>
          <w:color w:val="703F69"/>
          <w:sz w:val="14"/>
        </w:rPr>
        <w:t>REFLECT</w:t>
      </w:r>
    </w:p>
    <w:p>
      <w:pPr>
        <w:spacing w:after="40"/>
      </w:pPr>
      <w:r>
        <w:rPr>
          <w:rFonts w:ascii="Georgia" w:hAnsi="Georgia"/>
          <w:b/>
          <w:i w:val="0"/>
          <w:color w:val="23211F"/>
          <w:sz w:val="16"/>
        </w:rPr>
        <w:t>Where do I need to remember that I belong to God before I face pressure?</w:t>
      </w:r>
    </w:p>
    <w:p>
      <w:pPr>
        <w:spacing w:after="40"/>
      </w:pPr>
      <w:r>
        <w:rPr>
          <w:rFonts w:ascii="Aptos" w:hAnsi="Aptos"/>
          <w:b/>
          <w:color w:val="703F69"/>
          <w:sz w:val="14"/>
        </w:rPr>
        <w:t>ACT</w:t>
      </w:r>
    </w:p>
    <w:p>
      <w:pPr>
        <w:spacing w:after="40"/>
      </w:pPr>
      <w:r>
        <w:rPr>
          <w:rFonts w:ascii="Georgia" w:hAnsi="Georgia"/>
          <w:b/>
          <w:i w:val="0"/>
          <w:color w:val="23211F"/>
          <w:sz w:val="16"/>
        </w:rPr>
        <w:t>Before entering a tense conversation or responsibility, pause and remember that you belong to God first.</w:t>
      </w:r>
    </w:p>
    <w:p>
      <w:pPr>
        <w:spacing w:after="40"/>
      </w:pPr>
      <w:r>
        <w:rPr>
          <w:rFonts w:ascii="Aptos" w:hAnsi="Aptos"/>
          <w:b/>
          <w:color w:val="703F69"/>
          <w:sz w:val="14"/>
        </w:rPr>
        <w:t>PRAYER STARTER</w:t>
      </w:r>
    </w:p>
    <w:p>
      <w:pPr>
        <w:spacing w:after="40"/>
      </w:pPr>
      <w:r>
        <w:rPr>
          <w:rFonts w:ascii="Georgia" w:hAnsi="Georgia"/>
          <w:b w:val="0"/>
          <w:i/>
          <w:color w:val="5E5953"/>
          <w:sz w:val="16"/>
        </w:rPr>
        <w:t>Holy Spirit, seal my courage in belonging. Let a quiet place before God remind me that God's word is greater than the pressure in the room.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074  |  MARCH 15</w:t>
      </w:r>
    </w:p>
    <w:p>
      <w:pPr>
        <w:pStyle w:val="Heading1"/>
      </w:pPr>
      <w:r>
        <w:t>The Spirit's Fruit Is Never Forced by Ego</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22:2  |  KJV</w:t>
            </w:r>
          </w:p>
          <w:p>
            <w:pPr>
              <w:spacing w:after="0" w:line="240" w:lineRule="auto"/>
            </w:pPr>
            <w:r>
              <w:rPr>
                <w:rFonts w:ascii="Georgia" w:hAnsi="Georgia"/>
                <w:i/>
                <w:color w:val="23211F"/>
                <w:sz w:val="17"/>
              </w:rPr>
              <w:t>In the midst of the street of it, and on either side of the river, was there the tree of life, which bare twelve manner of fruits, and yielded her fruit every month: and the leaves of the tree were for the healing of the nations.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22:2?</w:t>
      </w:r>
    </w:p>
    <w:p>
      <w:pPr>
        <w:spacing w:after="40"/>
      </w:pPr>
      <w:r>
        <w:rPr>
          <w:rFonts w:ascii="Aptos" w:hAnsi="Aptos"/>
          <w:b/>
          <w:color w:val="703F69"/>
          <w:sz w:val="14"/>
        </w:rPr>
        <w:t>REFLECT</w:t>
      </w:r>
    </w:p>
    <w:p>
      <w:pPr>
        <w:spacing w:after="40"/>
      </w:pPr>
      <w:r>
        <w:rPr>
          <w:rFonts w:ascii="Georgia" w:hAnsi="Georgia"/>
          <w:b/>
          <w:i w:val="0"/>
          <w:color w:val="23211F"/>
          <w:sz w:val="16"/>
        </w:rPr>
        <w:t>What fruit is God growing slowly in me, and where can it bring healing today?</w:t>
      </w:r>
    </w:p>
    <w:p>
      <w:pPr>
        <w:spacing w:after="40"/>
      </w:pPr>
      <w:r>
        <w:rPr>
          <w:rFonts w:ascii="Aptos" w:hAnsi="Aptos"/>
          <w:b/>
          <w:color w:val="703F69"/>
          <w:sz w:val="14"/>
        </w:rPr>
        <w:t>ACT</w:t>
      </w:r>
    </w:p>
    <w:p>
      <w:pPr>
        <w:spacing w:after="40"/>
      </w:pPr>
      <w:r>
        <w:rPr>
          <w:rFonts w:ascii="Georgia" w:hAnsi="Georgia"/>
          <w:b/>
          <w:i w:val="0"/>
          <w:color w:val="23211F"/>
          <w:sz w:val="16"/>
        </w:rPr>
        <w:t>Choose one fruit of the Spirit to practice in one specific relationship before the day ends.</w:t>
      </w:r>
    </w:p>
    <w:p>
      <w:pPr>
        <w:spacing w:after="40"/>
      </w:pPr>
      <w:r>
        <w:rPr>
          <w:rFonts w:ascii="Aptos" w:hAnsi="Aptos"/>
          <w:b/>
          <w:color w:val="703F69"/>
          <w:sz w:val="14"/>
        </w:rPr>
        <w:t>PRAYER STARTER</w:t>
      </w:r>
    </w:p>
    <w:p>
      <w:pPr>
        <w:spacing w:after="40"/>
      </w:pPr>
      <w:r>
        <w:rPr>
          <w:rFonts w:ascii="Georgia" w:hAnsi="Georgia"/>
          <w:b w:val="0"/>
          <w:i/>
          <w:color w:val="5E5953"/>
          <w:sz w:val="16"/>
        </w:rPr>
        <w:t>Holy Spirit, grow what I cannot force. Let Your life bear healing fruit in me today.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075  |  MARCH 16</w:t>
      </w:r>
    </w:p>
    <w:p>
      <w:pPr>
        <w:pStyle w:val="Heading1"/>
      </w:pPr>
      <w:r>
        <w:t>Love Tells the Truth About Danger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2:17  |  KJV</w:t>
            </w:r>
          </w:p>
          <w:p>
            <w:pPr>
              <w:spacing w:after="0" w:line="240" w:lineRule="auto"/>
            </w:pPr>
            <w:r>
              <w:rPr>
                <w:rFonts w:ascii="Georgia" w:hAnsi="Georgia"/>
                <w:i/>
                <w:color w:val="23211F"/>
                <w:sz w:val="17"/>
              </w:rPr>
              <w:t>But of the tree of the knowledge of good and evil, thou shalt not eat of it: for in the day that thou eatest thereof thou shalt surely die.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2:17?</w:t>
      </w:r>
    </w:p>
    <w:p>
      <w:pPr>
        <w:spacing w:after="40"/>
      </w:pPr>
      <w:r>
        <w:rPr>
          <w:rFonts w:ascii="Aptos" w:hAnsi="Aptos"/>
          <w:b/>
          <w:color w:val="703F69"/>
          <w:sz w:val="14"/>
        </w:rPr>
        <w:t>REFLECT</w:t>
      </w:r>
    </w:p>
    <w:p>
      <w:pPr>
        <w:spacing w:after="40"/>
      </w:pPr>
      <w:r>
        <w:rPr>
          <w:rFonts w:ascii="Georgia" w:hAnsi="Georgia"/>
          <w:b/>
          <w:i w:val="0"/>
          <w:color w:val="23211F"/>
          <w:sz w:val="16"/>
        </w:rPr>
        <w:t>What warning from God have I mistaken for rejection?</w:t>
      </w:r>
    </w:p>
    <w:p>
      <w:pPr>
        <w:spacing w:after="40"/>
      </w:pPr>
      <w:r>
        <w:rPr>
          <w:rFonts w:ascii="Aptos" w:hAnsi="Aptos"/>
          <w:b/>
          <w:color w:val="703F69"/>
          <w:sz w:val="14"/>
        </w:rPr>
        <w:t>ACT</w:t>
      </w:r>
    </w:p>
    <w:p>
      <w:pPr>
        <w:spacing w:after="40"/>
      </w:pPr>
      <w:r>
        <w:rPr>
          <w:rFonts w:ascii="Georgia" w:hAnsi="Georgia"/>
          <w:b/>
          <w:i w:val="0"/>
          <w:color w:val="23211F"/>
          <w:sz w:val="16"/>
        </w:rPr>
        <w:t>Identify one boundary God is using to guard life, and honor it in one concrete way.</w:t>
      </w:r>
    </w:p>
    <w:p>
      <w:pPr>
        <w:spacing w:after="40"/>
      </w:pPr>
      <w:r>
        <w:rPr>
          <w:rFonts w:ascii="Aptos" w:hAnsi="Aptos"/>
          <w:b/>
          <w:color w:val="703F69"/>
          <w:sz w:val="14"/>
        </w:rPr>
        <w:t>PRAYER STARTER</w:t>
      </w:r>
    </w:p>
    <w:p>
      <w:pPr>
        <w:spacing w:after="40"/>
      </w:pPr>
      <w:r>
        <w:rPr>
          <w:rFonts w:ascii="Georgia" w:hAnsi="Georgia"/>
          <w:b w:val="0"/>
          <w:i/>
          <w:color w:val="5E5953"/>
          <w:sz w:val="16"/>
        </w:rPr>
        <w:t>Holy Spirit, wake my heart to protective truth. Help me receive God's boundaries as love and walk in life.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076  |  MARCH 17</w:t>
      </w:r>
    </w:p>
    <w:p>
      <w:pPr>
        <w:pStyle w:val="Heading1"/>
      </w:pPr>
      <w:r>
        <w:t>The Spirit's Fruit Stands Where Fear Has Been Counting Limits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11:23  |  KJV</w:t>
            </w:r>
          </w:p>
          <w:p>
            <w:pPr>
              <w:spacing w:after="0" w:line="240" w:lineRule="auto"/>
            </w:pPr>
            <w:r>
              <w:rPr>
                <w:rFonts w:ascii="Georgia" w:hAnsi="Georgia"/>
                <w:i/>
                <w:color w:val="23211F"/>
                <w:sz w:val="17"/>
              </w:rPr>
              <w:t>And the LORD said unto Moses, Is the LORD’s hand waxed short? thou shalt see now whether my word shall come to pass unto thee or not.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11:23?</w:t>
      </w:r>
    </w:p>
    <w:p>
      <w:pPr>
        <w:spacing w:after="40"/>
      </w:pPr>
      <w:r>
        <w:rPr>
          <w:rFonts w:ascii="Aptos" w:hAnsi="Aptos"/>
          <w:b/>
          <w:color w:val="703F69"/>
          <w:sz w:val="14"/>
        </w:rPr>
        <w:t>REFLECT</w:t>
      </w:r>
    </w:p>
    <w:p>
      <w:pPr>
        <w:spacing w:after="40"/>
      </w:pPr>
      <w:r>
        <w:rPr>
          <w:rFonts w:ascii="Georgia" w:hAnsi="Georgia"/>
          <w:b/>
          <w:i w:val="0"/>
          <w:color w:val="23211F"/>
          <w:sz w:val="16"/>
        </w:rPr>
        <w:t>Where have I quietly shortened God's ability in my imagination?</w:t>
      </w:r>
    </w:p>
    <w:p>
      <w:pPr>
        <w:spacing w:after="40"/>
      </w:pPr>
      <w:r>
        <w:rPr>
          <w:rFonts w:ascii="Aptos" w:hAnsi="Aptos"/>
          <w:b/>
          <w:color w:val="703F69"/>
          <w:sz w:val="14"/>
        </w:rPr>
        <w:t>ACT</w:t>
      </w:r>
    </w:p>
    <w:p>
      <w:pPr>
        <w:spacing w:after="40"/>
      </w:pPr>
      <w:r>
        <w:rPr>
          <w:rFonts w:ascii="Georgia" w:hAnsi="Georgia"/>
          <w:b/>
          <w:i w:val="0"/>
          <w:color w:val="23211F"/>
          <w:sz w:val="16"/>
        </w:rPr>
        <w:t>Replace one fear-based conclusion with a prayer that honors God's ability.</w:t>
      </w:r>
    </w:p>
    <w:p>
      <w:pPr>
        <w:spacing w:after="40"/>
      </w:pPr>
      <w:r>
        <w:rPr>
          <w:rFonts w:ascii="Aptos" w:hAnsi="Aptos"/>
          <w:b/>
          <w:color w:val="703F69"/>
          <w:sz w:val="14"/>
        </w:rPr>
        <w:t>PRAYER STARTER</w:t>
      </w:r>
    </w:p>
    <w:p>
      <w:pPr>
        <w:spacing w:after="40"/>
      </w:pPr>
      <w:r>
        <w:rPr>
          <w:rFonts w:ascii="Georgia" w:hAnsi="Georgia"/>
          <w:b w:val="0"/>
          <w:i/>
          <w:color w:val="5E5953"/>
          <w:sz w:val="16"/>
        </w:rPr>
        <w:t>Holy Spirit, strengthen trust in me. Help me stand in fruit that remembers God's power is not limited by my capacity.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077  |  MARCH 18</w:t>
      </w:r>
    </w:p>
    <w:p>
      <w:pPr>
        <w:pStyle w:val="Heading1"/>
      </w:pPr>
      <w:r>
        <w:t>The Fruit of the Spirit Is Not Vague Sweetness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35:35  |  KJV</w:t>
            </w:r>
          </w:p>
          <w:p>
            <w:pPr>
              <w:spacing w:after="0" w:line="240" w:lineRule="auto"/>
            </w:pPr>
            <w:r>
              <w:rPr>
                <w:rFonts w:ascii="Georgia" w:hAnsi="Georgia"/>
                <w:i/>
                <w:color w:val="23211F"/>
                <w:sz w:val="17"/>
              </w:rPr>
              <w:t>Them hath he filled with wisdom of heart, to work all manner of work, of the engraver, and of the cunning workman, and of the embroiderer, in blue, and in purple, in scarlet, and in fine linen, and of the weaver, even of them that do any work, and of those that devise cunning work.</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35:35?</w:t>
      </w:r>
    </w:p>
    <w:p>
      <w:pPr>
        <w:spacing w:after="40"/>
      </w:pPr>
      <w:r>
        <w:rPr>
          <w:rFonts w:ascii="Aptos" w:hAnsi="Aptos"/>
          <w:b/>
          <w:color w:val="703F69"/>
          <w:sz w:val="14"/>
        </w:rPr>
        <w:t>REFLECT</w:t>
      </w:r>
    </w:p>
    <w:p>
      <w:pPr>
        <w:spacing w:after="40"/>
      </w:pPr>
      <w:r>
        <w:rPr>
          <w:rFonts w:ascii="Georgia" w:hAnsi="Georgia"/>
          <w:b/>
          <w:i w:val="0"/>
          <w:color w:val="23211F"/>
          <w:sz w:val="16"/>
        </w:rPr>
        <w:t>Where does my giftedness need more love, humility, or patience?</w:t>
      </w:r>
    </w:p>
    <w:p>
      <w:pPr>
        <w:spacing w:after="40"/>
      </w:pPr>
      <w:r>
        <w:rPr>
          <w:rFonts w:ascii="Aptos" w:hAnsi="Aptos"/>
          <w:b/>
          <w:color w:val="703F69"/>
          <w:sz w:val="14"/>
        </w:rPr>
        <w:t>ACT</w:t>
      </w:r>
    </w:p>
    <w:p>
      <w:pPr>
        <w:spacing w:after="40"/>
      </w:pPr>
      <w:r>
        <w:rPr>
          <w:rFonts w:ascii="Georgia" w:hAnsi="Georgia"/>
          <w:b/>
          <w:i w:val="0"/>
          <w:color w:val="23211F"/>
          <w:sz w:val="16"/>
        </w:rPr>
        <w:t>Thank God for one ability He has entrusted to you, then ask how it can serve others without pride.</w:t>
      </w:r>
    </w:p>
    <w:p>
      <w:pPr>
        <w:spacing w:after="40"/>
      </w:pPr>
      <w:r>
        <w:rPr>
          <w:rFonts w:ascii="Aptos" w:hAnsi="Aptos"/>
          <w:b/>
          <w:color w:val="703F69"/>
          <w:sz w:val="14"/>
        </w:rPr>
        <w:t>PRAYER STARTER</w:t>
      </w:r>
    </w:p>
    <w:p>
      <w:pPr>
        <w:spacing w:after="40"/>
      </w:pPr>
      <w:r>
        <w:rPr>
          <w:rFonts w:ascii="Georgia" w:hAnsi="Georgia"/>
          <w:b w:val="0"/>
          <w:i/>
          <w:color w:val="5E5953"/>
          <w:sz w:val="16"/>
        </w:rPr>
        <w:t>Holy Spirit, make my gifts fruitful and gentle. Teach me to rest in God's love before I work, teach, create, or serve.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078  |  MARCH 19</w:t>
      </w:r>
    </w:p>
    <w:p>
      <w:pPr>
        <w:pStyle w:val="Heading1"/>
      </w:pPr>
      <w:r>
        <w:t>Belonging to God Must Teach the Heart What to Do with Fire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15:4  |  KJV</w:t>
            </w:r>
          </w:p>
          <w:p>
            <w:pPr>
              <w:spacing w:after="0" w:line="240" w:lineRule="auto"/>
            </w:pPr>
            <w:r>
              <w:rPr>
                <w:rFonts w:ascii="Georgia" w:hAnsi="Georgia"/>
                <w:i/>
                <w:color w:val="23211F"/>
                <w:sz w:val="17"/>
              </w:rPr>
              <w:t>And Samson went and caught three hundred foxes, and took firebrands, and turned tail to tail, and put a firebrand in the midst between two tails.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15:4?</w:t>
      </w:r>
    </w:p>
    <w:p>
      <w:pPr>
        <w:spacing w:after="40"/>
      </w:pPr>
      <w:r>
        <w:rPr>
          <w:rFonts w:ascii="Aptos" w:hAnsi="Aptos"/>
          <w:b/>
          <w:color w:val="703F69"/>
          <w:sz w:val="14"/>
        </w:rPr>
        <w:t>REFLECT</w:t>
      </w:r>
    </w:p>
    <w:p>
      <w:pPr>
        <w:spacing w:after="40"/>
      </w:pPr>
      <w:r>
        <w:rPr>
          <w:rFonts w:ascii="Georgia" w:hAnsi="Georgia"/>
          <w:b/>
          <w:i w:val="0"/>
          <w:color w:val="23211F"/>
          <w:sz w:val="16"/>
        </w:rPr>
        <w:t>What fire in me needs to be governed by belonging before it spreads?</w:t>
      </w:r>
    </w:p>
    <w:p>
      <w:pPr>
        <w:spacing w:after="40"/>
      </w:pPr>
      <w:r>
        <w:rPr>
          <w:rFonts w:ascii="Aptos" w:hAnsi="Aptos"/>
          <w:b/>
          <w:color w:val="703F69"/>
          <w:sz w:val="14"/>
        </w:rPr>
        <w:t>ACT</w:t>
      </w:r>
    </w:p>
    <w:p>
      <w:pPr>
        <w:spacing w:after="40"/>
      </w:pPr>
      <w:r>
        <w:rPr>
          <w:rFonts w:ascii="Georgia" w:hAnsi="Georgia"/>
          <w:b/>
          <w:i w:val="0"/>
          <w:color w:val="23211F"/>
          <w:sz w:val="16"/>
        </w:rPr>
        <w:t>Surrender one retaliatory thought to God and choose a non-burning response: prayer, silence, counsel, repair, or a wise boundary.</w:t>
      </w:r>
    </w:p>
    <w:p>
      <w:pPr>
        <w:spacing w:after="40"/>
      </w:pPr>
      <w:r>
        <w:rPr>
          <w:rFonts w:ascii="Aptos" w:hAnsi="Aptos"/>
          <w:b/>
          <w:color w:val="703F69"/>
          <w:sz w:val="14"/>
        </w:rPr>
        <w:t>PRAYER STARTER</w:t>
      </w:r>
    </w:p>
    <w:p>
      <w:pPr>
        <w:spacing w:after="40"/>
      </w:pPr>
      <w:r>
        <w:rPr>
          <w:rFonts w:ascii="Georgia" w:hAnsi="Georgia"/>
          <w:b w:val="0"/>
          <w:i/>
          <w:color w:val="5E5953"/>
          <w:sz w:val="16"/>
        </w:rPr>
        <w:t>Holy Spirit, govern the fire in me. Let belonging to God interrupt revenge and teach me a love that is truthful, restrained, and free.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079  |  MARCH 20</w:t>
      </w:r>
    </w:p>
    <w:p>
      <w:pPr>
        <w:pStyle w:val="Heading1"/>
      </w:pPr>
      <w:r>
        <w:t>Jesus Does Not Pretend Response to Truth Is Weightless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10:15  |  KJV</w:t>
            </w:r>
          </w:p>
          <w:p>
            <w:pPr>
              <w:spacing w:after="0" w:line="240" w:lineRule="auto"/>
            </w:pPr>
            <w:r>
              <w:rPr>
                <w:rFonts w:ascii="Georgia" w:hAnsi="Georgia"/>
                <w:i/>
                <w:color w:val="23211F"/>
                <w:sz w:val="17"/>
              </w:rPr>
              <w:t>Verily I say unto you, It shall be more tolerable for the land of Sodom and Gomorrha in the day of judgment, than for that city.</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10:15?</w:t>
      </w:r>
    </w:p>
    <w:p>
      <w:pPr>
        <w:spacing w:after="40"/>
      </w:pPr>
      <w:r>
        <w:rPr>
          <w:rFonts w:ascii="Aptos" w:hAnsi="Aptos"/>
          <w:b/>
          <w:color w:val="703F69"/>
          <w:sz w:val="14"/>
        </w:rPr>
        <w:t>REFLECT</w:t>
      </w:r>
    </w:p>
    <w:p>
      <w:pPr>
        <w:spacing w:after="40"/>
      </w:pPr>
      <w:r>
        <w:rPr>
          <w:rFonts w:ascii="Georgia" w:hAnsi="Georgia"/>
          <w:b/>
          <w:i w:val="0"/>
          <w:color w:val="23211F"/>
          <w:sz w:val="16"/>
        </w:rPr>
        <w:t>Where does accountability need to soften and sober me?</w:t>
      </w:r>
    </w:p>
    <w:p>
      <w:pPr>
        <w:spacing w:after="40"/>
      </w:pPr>
      <w:r>
        <w:rPr>
          <w:rFonts w:ascii="Aptos" w:hAnsi="Aptos"/>
          <w:b/>
          <w:color w:val="703F69"/>
          <w:sz w:val="14"/>
        </w:rPr>
        <w:t>ACT</w:t>
      </w:r>
    </w:p>
    <w:p>
      <w:pPr>
        <w:spacing w:after="40"/>
      </w:pPr>
      <w:r>
        <w:rPr>
          <w:rFonts w:ascii="Georgia" w:hAnsi="Georgia"/>
          <w:b/>
          <w:i w:val="0"/>
          <w:color w:val="23211F"/>
          <w:sz w:val="16"/>
        </w:rPr>
        <w:t>Let one sober truth change a concrete choice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make accountability fruitful in me. Keep me humble, reverent, and obedient under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080  |  MARCH 21</w:t>
      </w:r>
    </w:p>
    <w:p>
      <w:pPr>
        <w:pStyle w:val="Heading1"/>
      </w:pPr>
      <w:r>
        <w:t>Remembering Whom Your Heart Belongs To</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3:7  |  KJV</w:t>
            </w:r>
          </w:p>
          <w:p>
            <w:pPr>
              <w:spacing w:after="0" w:line="240" w:lineRule="auto"/>
            </w:pPr>
            <w:r>
              <w:rPr>
                <w:rFonts w:ascii="Georgia" w:hAnsi="Georgia"/>
                <w:i/>
                <w:color w:val="23211F"/>
                <w:sz w:val="17"/>
              </w:rPr>
              <w:t>And the children of Israel did evil in the sight of the LORD, and forgat the LORD their God, and served Baalim and the groves.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3:7?</w:t>
      </w:r>
    </w:p>
    <w:p>
      <w:pPr>
        <w:spacing w:after="40"/>
      </w:pPr>
      <w:r>
        <w:rPr>
          <w:rFonts w:ascii="Aptos" w:hAnsi="Aptos"/>
          <w:b/>
          <w:color w:val="703F69"/>
          <w:sz w:val="14"/>
        </w:rPr>
        <w:t>REFLECT</w:t>
      </w:r>
    </w:p>
    <w:p>
      <w:pPr>
        <w:spacing w:after="40"/>
      </w:pPr>
      <w:r>
        <w:rPr>
          <w:rFonts w:ascii="Georgia" w:hAnsi="Georgia"/>
          <w:b/>
          <w:i w:val="0"/>
          <w:color w:val="23211F"/>
          <w:sz w:val="16"/>
        </w:rPr>
        <w:t>What mercy do I need to remember before my loyalty drifts?</w:t>
      </w:r>
    </w:p>
    <w:p>
      <w:pPr>
        <w:spacing w:after="40"/>
      </w:pPr>
      <w:r>
        <w:rPr>
          <w:rFonts w:ascii="Aptos" w:hAnsi="Aptos"/>
          <w:b/>
          <w:color w:val="703F69"/>
          <w:sz w:val="14"/>
        </w:rPr>
        <w:t>ACT</w:t>
      </w:r>
    </w:p>
    <w:p>
      <w:pPr>
        <w:spacing w:after="40"/>
      </w:pPr>
      <w:r>
        <w:rPr>
          <w:rFonts w:ascii="Georgia" w:hAnsi="Georgia"/>
          <w:b/>
          <w:i w:val="0"/>
          <w:color w:val="23211F"/>
          <w:sz w:val="16"/>
        </w:rPr>
        <w:t>Recall one specific mercy of God and let it correct one misplaced loyalty.</w:t>
      </w:r>
    </w:p>
    <w:p>
      <w:pPr>
        <w:spacing w:after="40"/>
      </w:pPr>
      <w:r>
        <w:rPr>
          <w:rFonts w:ascii="Aptos" w:hAnsi="Aptos"/>
          <w:b/>
          <w:color w:val="703F69"/>
          <w:sz w:val="14"/>
        </w:rPr>
        <w:t>PRAYER STARTER</w:t>
      </w:r>
    </w:p>
    <w:p>
      <w:pPr>
        <w:spacing w:after="40"/>
      </w:pPr>
      <w:r>
        <w:rPr>
          <w:rFonts w:ascii="Georgia" w:hAnsi="Georgia"/>
          <w:b w:val="0"/>
          <w:i/>
          <w:color w:val="5E5953"/>
          <w:sz w:val="16"/>
        </w:rPr>
        <w:t>Holy Spirit, help me remember the Lord with love. Consecrate my memory so my belonging does not drift into false worship.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081  |  MARCH 22</w:t>
      </w:r>
    </w:p>
    <w:p>
      <w:pPr>
        <w:pStyle w:val="Heading1"/>
      </w:pPr>
      <w:r>
        <w:t>After Hearing Hard Truth About His Own Transition, He Turns Toward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27:15  |  KJV</w:t>
            </w:r>
          </w:p>
          <w:p>
            <w:pPr>
              <w:spacing w:after="0" w:line="240" w:lineRule="auto"/>
            </w:pPr>
            <w:r>
              <w:rPr>
                <w:rFonts w:ascii="Georgia" w:hAnsi="Georgia"/>
                <w:i/>
                <w:color w:val="23211F"/>
                <w:sz w:val="17"/>
              </w:rPr>
              <w:t>And Moses spake unto the LORD, saying,</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27:15?</w:t>
      </w:r>
    </w:p>
    <w:p>
      <w:pPr>
        <w:spacing w:after="40"/>
      </w:pPr>
      <w:r>
        <w:rPr>
          <w:rFonts w:ascii="Aptos" w:hAnsi="Aptos"/>
          <w:b/>
          <w:color w:val="703F69"/>
          <w:sz w:val="14"/>
        </w:rPr>
        <w:t>REFLECT</w:t>
      </w:r>
    </w:p>
    <w:p>
      <w:pPr>
        <w:spacing w:after="40"/>
      </w:pPr>
      <w:r>
        <w:rPr>
          <w:rFonts w:ascii="Georgia" w:hAnsi="Georgia"/>
          <w:b/>
          <w:i w:val="0"/>
          <w:color w:val="23211F"/>
          <w:sz w:val="16"/>
        </w:rPr>
        <w:t>Who needs my prayerful care in the middle of this transition?</w:t>
      </w:r>
    </w:p>
    <w:p>
      <w:pPr>
        <w:spacing w:after="40"/>
      </w:pPr>
      <w:r>
        <w:rPr>
          <w:rFonts w:ascii="Aptos" w:hAnsi="Aptos"/>
          <w:b/>
          <w:color w:val="703F69"/>
          <w:sz w:val="14"/>
        </w:rPr>
        <w:t>ACT</w:t>
      </w:r>
    </w:p>
    <w:p>
      <w:pPr>
        <w:spacing w:after="40"/>
      </w:pPr>
      <w:r>
        <w:rPr>
          <w:rFonts w:ascii="Georgia" w:hAnsi="Georgia"/>
          <w:b/>
          <w:i w:val="0"/>
          <w:color w:val="23211F"/>
          <w:sz w:val="16"/>
        </w:rPr>
        <w:t>Pray for the people affected by one transition, not only for your own feelings about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grace form fruit in me. Turn limitation, disappointment, and transition into prayerful care for others.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082  |  MARCH 23</w:t>
      </w:r>
    </w:p>
    <w:p>
      <w:pPr>
        <w:pStyle w:val="Heading1"/>
      </w:pPr>
      <w:r>
        <w:t>The Spirit's Fruit Grows Best Where God Is Allowed to Bring Order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1:7  |  KJV</w:t>
            </w:r>
          </w:p>
          <w:p>
            <w:pPr>
              <w:spacing w:after="0" w:line="240" w:lineRule="auto"/>
            </w:pPr>
            <w:r>
              <w:rPr>
                <w:rFonts w:ascii="Georgia" w:hAnsi="Georgia"/>
                <w:i/>
                <w:color w:val="23211F"/>
                <w:sz w:val="17"/>
              </w:rPr>
              <w:t>And God made the firmament, and divided the waters which were under the firmament from the waters which were above the firmament: and it was so.</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1:7?</w:t>
      </w:r>
    </w:p>
    <w:p>
      <w:pPr>
        <w:spacing w:after="40"/>
      </w:pPr>
      <w:r>
        <w:rPr>
          <w:rFonts w:ascii="Aptos" w:hAnsi="Aptos"/>
          <w:b/>
          <w:color w:val="703F69"/>
          <w:sz w:val="14"/>
        </w:rPr>
        <w:t>REFLECT</w:t>
      </w:r>
    </w:p>
    <w:p>
      <w:pPr>
        <w:spacing w:after="40"/>
      </w:pPr>
      <w:r>
        <w:rPr>
          <w:rFonts w:ascii="Georgia" w:hAnsi="Georgia"/>
          <w:b/>
          <w:i w:val="0"/>
          <w:color w:val="23211F"/>
          <w:sz w:val="16"/>
        </w:rPr>
        <w:t>Where does love need to become holy order in me?</w:t>
      </w:r>
    </w:p>
    <w:p>
      <w:pPr>
        <w:spacing w:after="40"/>
      </w:pPr>
      <w:r>
        <w:rPr>
          <w:rFonts w:ascii="Aptos" w:hAnsi="Aptos"/>
          <w:b/>
          <w:color w:val="703F69"/>
          <w:sz w:val="14"/>
        </w:rPr>
        <w:t>ACT</w:t>
      </w:r>
    </w:p>
    <w:p>
      <w:pPr>
        <w:spacing w:after="40"/>
      </w:pPr>
      <w:r>
        <w:rPr>
          <w:rFonts w:ascii="Georgia" w:hAnsi="Georgia"/>
          <w:b/>
          <w:i w:val="0"/>
          <w:color w:val="23211F"/>
          <w:sz w:val="16"/>
        </w:rPr>
        <w:t>Name one tangled area of your life and ask God what loving boundary or order is needed there.</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love teach fruit in me. Bring order where fear has tangled my heart, and make room for life to grow.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083  |  MARCH 24</w:t>
      </w:r>
    </w:p>
    <w:p>
      <w:pPr>
        <w:pStyle w:val="Heading1"/>
      </w:pPr>
      <w:r>
        <w:t>The Spirit's Fruit Is Refined When the Heart Accepts Limits As Part of Witness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31:17  |  KJV</w:t>
            </w:r>
          </w:p>
          <w:p>
            <w:pPr>
              <w:spacing w:after="0" w:line="240" w:lineRule="auto"/>
            </w:pPr>
            <w:r>
              <w:rPr>
                <w:rFonts w:ascii="Georgia" w:hAnsi="Georgia"/>
                <w:i/>
                <w:color w:val="23211F"/>
                <w:sz w:val="17"/>
              </w:rPr>
              <w:t>It is a sign between me and the children of Israel for ever: for in six days the LORD made heaven and earth, and on the seventh day he rested, and was refreshed.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31:17?</w:t>
      </w:r>
    </w:p>
    <w:p>
      <w:pPr>
        <w:spacing w:after="40"/>
      </w:pPr>
      <w:r>
        <w:rPr>
          <w:rFonts w:ascii="Aptos" w:hAnsi="Aptos"/>
          <w:b/>
          <w:color w:val="703F69"/>
          <w:sz w:val="14"/>
        </w:rPr>
        <w:t>REFLECT</w:t>
      </w:r>
    </w:p>
    <w:p>
      <w:pPr>
        <w:spacing w:after="40"/>
      </w:pPr>
      <w:r>
        <w:rPr>
          <w:rFonts w:ascii="Georgia" w:hAnsi="Georgia"/>
          <w:b/>
          <w:i w:val="0"/>
          <w:color w:val="23211F"/>
          <w:sz w:val="16"/>
        </w:rPr>
        <w:t>Where has exhaustion become part of my witness?</w:t>
      </w:r>
    </w:p>
    <w:p>
      <w:pPr>
        <w:spacing w:after="40"/>
      </w:pPr>
      <w:r>
        <w:rPr>
          <w:rFonts w:ascii="Aptos" w:hAnsi="Aptos"/>
          <w:b/>
          <w:color w:val="703F69"/>
          <w:sz w:val="14"/>
        </w:rPr>
        <w:t>ACT</w:t>
      </w:r>
    </w:p>
    <w:p>
      <w:pPr>
        <w:spacing w:after="40"/>
      </w:pPr>
      <w:r>
        <w:rPr>
          <w:rFonts w:ascii="Georgia" w:hAnsi="Georgia"/>
          <w:b/>
          <w:i w:val="0"/>
          <w:color w:val="23211F"/>
          <w:sz w:val="16"/>
        </w:rPr>
        <w:t>Choose one limit you need to honor so your life witnesses to trust rather than anxiety.</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refine my fruit. Teach my life to witness through surrendered limits and trust in God's rhythm.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084  |  MARCH 25</w:t>
      </w:r>
    </w:p>
    <w:p>
      <w:pPr>
        <w:pStyle w:val="Heading1"/>
      </w:pPr>
      <w:r>
        <w:t>Samson Is No Longer Alone with His Desire or His Plans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14:11  |  KJV</w:t>
            </w:r>
          </w:p>
          <w:p>
            <w:pPr>
              <w:spacing w:after="0" w:line="240" w:lineRule="auto"/>
            </w:pPr>
            <w:r>
              <w:rPr>
                <w:rFonts w:ascii="Georgia" w:hAnsi="Georgia"/>
                <w:i/>
                <w:color w:val="23211F"/>
                <w:sz w:val="17"/>
              </w:rPr>
              <w:t>And it came to pass, when they saw him, that they brought thirty companions to be with him.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14:11?</w:t>
      </w:r>
    </w:p>
    <w:p>
      <w:pPr>
        <w:spacing w:after="40"/>
      </w:pPr>
      <w:r>
        <w:rPr>
          <w:rFonts w:ascii="Aptos" w:hAnsi="Aptos"/>
          <w:b/>
          <w:color w:val="703F69"/>
          <w:sz w:val="14"/>
        </w:rPr>
        <w:t>REFLECT</w:t>
      </w:r>
    </w:p>
    <w:p>
      <w:pPr>
        <w:spacing w:after="40"/>
      </w:pPr>
      <w:r>
        <w:rPr>
          <w:rFonts w:ascii="Georgia" w:hAnsi="Georgia"/>
          <w:b/>
          <w:i w:val="0"/>
          <w:color w:val="23211F"/>
          <w:sz w:val="16"/>
        </w:rPr>
        <w:t>What kind of person do I become when others are watching?</w:t>
      </w:r>
    </w:p>
    <w:p>
      <w:pPr>
        <w:spacing w:after="40"/>
      </w:pPr>
      <w:r>
        <w:rPr>
          <w:rFonts w:ascii="Aptos" w:hAnsi="Aptos"/>
          <w:b/>
          <w:color w:val="703F69"/>
          <w:sz w:val="14"/>
        </w:rPr>
        <w:t>ACT</w:t>
      </w:r>
    </w:p>
    <w:p>
      <w:pPr>
        <w:spacing w:after="40"/>
      </w:pPr>
      <w:r>
        <w:rPr>
          <w:rFonts w:ascii="Georgia" w:hAnsi="Georgia"/>
          <w:b/>
          <w:i w:val="0"/>
          <w:color w:val="23211F"/>
          <w:sz w:val="16"/>
        </w:rPr>
        <w:t>Notice one group influence around you and ask the Spirit for courage, tenderness, and clarity.</w:t>
      </w:r>
    </w:p>
    <w:p>
      <w:pPr>
        <w:spacing w:after="40"/>
      </w:pPr>
      <w:r>
        <w:rPr>
          <w:rFonts w:ascii="Aptos" w:hAnsi="Aptos"/>
          <w:b/>
          <w:color w:val="703F69"/>
          <w:sz w:val="14"/>
        </w:rPr>
        <w:t>PRAYER STARTER</w:t>
      </w:r>
    </w:p>
    <w:p>
      <w:pPr>
        <w:spacing w:after="40"/>
      </w:pPr>
      <w:r>
        <w:rPr>
          <w:rFonts w:ascii="Georgia" w:hAnsi="Georgia"/>
          <w:b w:val="0"/>
          <w:i/>
          <w:color w:val="5E5953"/>
          <w:sz w:val="16"/>
        </w:rPr>
        <w:t>Holy Spirit, form fruit in me when others are near. Let a deliberate moment of trust strengthen my courage, tenderness, and clarity.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085  |  MARCH 26</w:t>
      </w:r>
    </w:p>
    <w:p>
      <w:pPr>
        <w:pStyle w:val="Heading1"/>
      </w:pPr>
      <w:r>
        <w:t>The Answer Is Tangible Enough for a Fearful Heart to Notice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6:38  |  KJV</w:t>
            </w:r>
          </w:p>
          <w:p>
            <w:pPr>
              <w:spacing w:after="0" w:line="240" w:lineRule="auto"/>
            </w:pPr>
            <w:r>
              <w:rPr>
                <w:rFonts w:ascii="Georgia" w:hAnsi="Georgia"/>
                <w:i/>
                <w:color w:val="23211F"/>
                <w:sz w:val="17"/>
              </w:rPr>
              <w:t>And it was so: for he rose up early on the morrow, and thrust the fleece together, and wringed the dew out of the fleece, a bowl full of water.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6:38?</w:t>
      </w:r>
    </w:p>
    <w:p>
      <w:pPr>
        <w:spacing w:after="40"/>
      </w:pPr>
      <w:r>
        <w:rPr>
          <w:rFonts w:ascii="Aptos" w:hAnsi="Aptos"/>
          <w:b/>
          <w:color w:val="703F69"/>
          <w:sz w:val="14"/>
        </w:rPr>
        <w:t>REFLECT</w:t>
      </w:r>
    </w:p>
    <w:p>
      <w:pPr>
        <w:spacing w:after="40"/>
      </w:pPr>
      <w:r>
        <w:rPr>
          <w:rFonts w:ascii="Georgia" w:hAnsi="Georgia"/>
          <w:b/>
          <w:i w:val="0"/>
          <w:color w:val="23211F"/>
          <w:sz w:val="16"/>
        </w:rPr>
        <w:t>How has God's patience met me, and what fruit should it produce today?</w:t>
      </w:r>
    </w:p>
    <w:p>
      <w:pPr>
        <w:spacing w:after="40"/>
      </w:pPr>
      <w:r>
        <w:rPr>
          <w:rFonts w:ascii="Aptos" w:hAnsi="Aptos"/>
          <w:b/>
          <w:color w:val="703F69"/>
          <w:sz w:val="14"/>
        </w:rPr>
        <w:t>ACT</w:t>
      </w:r>
    </w:p>
    <w:p>
      <w:pPr>
        <w:spacing w:after="40"/>
      </w:pPr>
      <w:r>
        <w:rPr>
          <w:rFonts w:ascii="Georgia" w:hAnsi="Georgia"/>
          <w:b/>
          <w:i w:val="0"/>
          <w:color w:val="23211F"/>
          <w:sz w:val="16"/>
        </w:rPr>
        <w:t>Remember one way God has met your weakness, then let that mercy shape one interaction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mercy bear fruit in me. Make my witness humble because God has been patient with me.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086  |  MARCH 27</w:t>
      </w:r>
    </w:p>
    <w:p>
      <w:pPr>
        <w:pStyle w:val="Heading1"/>
      </w:pPr>
      <w:r>
        <w:t>Fruit Tells the Truth About the Tree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12:33  |  KJV</w:t>
            </w:r>
          </w:p>
          <w:p>
            <w:pPr>
              <w:spacing w:after="0" w:line="240" w:lineRule="auto"/>
            </w:pPr>
            <w:r>
              <w:rPr>
                <w:rFonts w:ascii="Georgia" w:hAnsi="Georgia"/>
                <w:i/>
                <w:color w:val="23211F"/>
                <w:sz w:val="17"/>
              </w:rPr>
              <w:t>Either make the tree good, and his fruit good; or else make the tree corrupt, and his fruit corrupt: for the tree is known by his fruit.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12:33?</w:t>
      </w:r>
    </w:p>
    <w:p>
      <w:pPr>
        <w:spacing w:after="40"/>
      </w:pPr>
      <w:r>
        <w:rPr>
          <w:rFonts w:ascii="Aptos" w:hAnsi="Aptos"/>
          <w:b/>
          <w:color w:val="703F69"/>
          <w:sz w:val="14"/>
        </w:rPr>
        <w:t>REFLECT</w:t>
      </w:r>
    </w:p>
    <w:p>
      <w:pPr>
        <w:spacing w:after="40"/>
      </w:pPr>
      <w:r>
        <w:rPr>
          <w:rFonts w:ascii="Georgia" w:hAnsi="Georgia"/>
          <w:b/>
          <w:i w:val="0"/>
          <w:color w:val="23211F"/>
          <w:sz w:val="16"/>
        </w:rPr>
        <w:t>What fruit has been showing in my life, and what root may be feeding it?</w:t>
      </w:r>
    </w:p>
    <w:p>
      <w:pPr>
        <w:spacing w:after="40"/>
      </w:pPr>
      <w:r>
        <w:rPr>
          <w:rFonts w:ascii="Aptos" w:hAnsi="Aptos"/>
          <w:b/>
          <w:color w:val="703F69"/>
          <w:sz w:val="14"/>
        </w:rPr>
        <w:t>ACT</w:t>
      </w:r>
    </w:p>
    <w:p>
      <w:pPr>
        <w:spacing w:after="40"/>
      </w:pPr>
      <w:r>
        <w:rPr>
          <w:rFonts w:ascii="Georgia" w:hAnsi="Georgia"/>
          <w:b/>
          <w:i w:val="0"/>
          <w:color w:val="23211F"/>
          <w:sz w:val="16"/>
        </w:rPr>
        <w:t>Name one visible fruit and ask God what root He wants to tend beneath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tend the root of my life. Let clean fruit grow from grace, truth, and surrendered belonging.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087  |  MARCH 28</w:t>
      </w:r>
    </w:p>
    <w:p>
      <w:pPr>
        <w:pStyle w:val="Heading1"/>
      </w:pPr>
      <w:r>
        <w:t>Fruit May Look Like Steady Nourishment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35:13  |  KJV</w:t>
            </w:r>
          </w:p>
          <w:p>
            <w:pPr>
              <w:spacing w:after="0" w:line="240" w:lineRule="auto"/>
            </w:pPr>
            <w:r>
              <w:rPr>
                <w:rFonts w:ascii="Georgia" w:hAnsi="Georgia"/>
                <w:i/>
                <w:color w:val="23211F"/>
                <w:sz w:val="17"/>
              </w:rPr>
              <w:t>The table, and his staves, and all his vessels, and the shewbread,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35:13?</w:t>
      </w:r>
    </w:p>
    <w:p>
      <w:pPr>
        <w:spacing w:after="40"/>
      </w:pPr>
      <w:r>
        <w:rPr>
          <w:rFonts w:ascii="Aptos" w:hAnsi="Aptos"/>
          <w:b/>
          <w:color w:val="703F69"/>
          <w:sz w:val="14"/>
        </w:rPr>
        <w:t>REFLECT</w:t>
      </w:r>
    </w:p>
    <w:p>
      <w:pPr>
        <w:spacing w:after="40"/>
      </w:pPr>
      <w:r>
        <w:rPr>
          <w:rFonts w:ascii="Georgia" w:hAnsi="Georgia"/>
          <w:b/>
          <w:i w:val="0"/>
          <w:color w:val="23211F"/>
          <w:sz w:val="16"/>
        </w:rPr>
        <w:t>Where am I measuring fruit by intensity instead of steady nourishment?</w:t>
      </w:r>
    </w:p>
    <w:p>
      <w:pPr>
        <w:spacing w:after="40"/>
      </w:pPr>
      <w:r>
        <w:rPr>
          <w:rFonts w:ascii="Aptos" w:hAnsi="Aptos"/>
          <w:b/>
          <w:color w:val="703F69"/>
          <w:sz w:val="14"/>
        </w:rPr>
        <w:t>ACT</w:t>
      </w:r>
    </w:p>
    <w:p>
      <w:pPr>
        <w:spacing w:after="40"/>
      </w:pPr>
      <w:r>
        <w:rPr>
          <w:rFonts w:ascii="Georgia" w:hAnsi="Georgia"/>
          <w:b/>
          <w:i w:val="0"/>
          <w:color w:val="23211F"/>
          <w:sz w:val="16"/>
        </w:rPr>
        <w:t>Receive one ordinary nourishment from God today before trying to prove your growth.</w:t>
      </w:r>
    </w:p>
    <w:p>
      <w:pPr>
        <w:spacing w:after="40"/>
      </w:pPr>
      <w:r>
        <w:rPr>
          <w:rFonts w:ascii="Aptos" w:hAnsi="Aptos"/>
          <w:b/>
          <w:color w:val="703F69"/>
          <w:sz w:val="14"/>
        </w:rPr>
        <w:t>PRAYER STARTER</w:t>
      </w:r>
    </w:p>
    <w:p>
      <w:pPr>
        <w:spacing w:after="40"/>
      </w:pPr>
      <w:r>
        <w:rPr>
          <w:rFonts w:ascii="Georgia" w:hAnsi="Georgia"/>
          <w:b w:val="0"/>
          <w:i/>
          <w:color w:val="5E5953"/>
          <w:sz w:val="16"/>
        </w:rPr>
        <w:t>Holy Spirit, strengthen the fruit You are growing in me. Feed my heart with God's presence and make my obedience steady.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088  |  MARCH 29</w:t>
      </w:r>
    </w:p>
    <w:p>
      <w:pPr>
        <w:pStyle w:val="Heading1"/>
      </w:pPr>
      <w:r>
        <w:t>The Fruit of the Spirit Is Generous, Not Possessive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11:29  |  KJV</w:t>
            </w:r>
          </w:p>
          <w:p>
            <w:pPr>
              <w:spacing w:after="0" w:line="240" w:lineRule="auto"/>
            </w:pPr>
            <w:r>
              <w:rPr>
                <w:rFonts w:ascii="Georgia" w:hAnsi="Georgia"/>
                <w:i/>
                <w:color w:val="23211F"/>
                <w:sz w:val="17"/>
              </w:rPr>
              <w:t>And Moses said unto him, Enviest thou for my sake? would God that all the LORD’s people were prophets, and that the LORD would put his spirit upon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11:29?</w:t>
      </w:r>
    </w:p>
    <w:p>
      <w:pPr>
        <w:spacing w:after="40"/>
      </w:pPr>
      <w:r>
        <w:rPr>
          <w:rFonts w:ascii="Aptos" w:hAnsi="Aptos"/>
          <w:b/>
          <w:color w:val="703F69"/>
          <w:sz w:val="14"/>
        </w:rPr>
        <w:t>REFLECT</w:t>
      </w:r>
    </w:p>
    <w:p>
      <w:pPr>
        <w:spacing w:after="40"/>
      </w:pPr>
      <w:r>
        <w:rPr>
          <w:rFonts w:ascii="Georgia" w:hAnsi="Georgia"/>
          <w:b/>
          <w:i w:val="0"/>
          <w:color w:val="23211F"/>
          <w:sz w:val="16"/>
        </w:rPr>
        <w:t>Whose gift do I need to bless instead of compare against my own?</w:t>
      </w:r>
    </w:p>
    <w:p>
      <w:pPr>
        <w:spacing w:after="40"/>
      </w:pPr>
      <w:r>
        <w:rPr>
          <w:rFonts w:ascii="Aptos" w:hAnsi="Aptos"/>
          <w:b/>
          <w:color w:val="703F69"/>
          <w:sz w:val="14"/>
        </w:rPr>
        <w:t>ACT</w:t>
      </w:r>
    </w:p>
    <w:p>
      <w:pPr>
        <w:spacing w:after="40"/>
      </w:pPr>
      <w:r>
        <w:rPr>
          <w:rFonts w:ascii="Georgia" w:hAnsi="Georgia"/>
          <w:b/>
          <w:i w:val="0"/>
          <w:color w:val="23211F"/>
          <w:sz w:val="16"/>
        </w:rPr>
        <w:t>Bless one person's Spirit-given gift instead of comparing it to your own.</w:t>
      </w:r>
    </w:p>
    <w:p>
      <w:pPr>
        <w:spacing w:after="40"/>
      </w:pPr>
      <w:r>
        <w:rPr>
          <w:rFonts w:ascii="Aptos" w:hAnsi="Aptos"/>
          <w:b/>
          <w:color w:val="703F69"/>
          <w:sz w:val="14"/>
        </w:rPr>
        <w:t>PRAYER STARTER</w:t>
      </w:r>
    </w:p>
    <w:p>
      <w:pPr>
        <w:spacing w:after="40"/>
      </w:pPr>
      <w:r>
        <w:rPr>
          <w:rFonts w:ascii="Georgia" w:hAnsi="Georgia"/>
          <w:b w:val="0"/>
          <w:i/>
          <w:color w:val="5E5953"/>
          <w:sz w:val="16"/>
        </w:rPr>
        <w:t>Holy Spirit, free me from possessive jealousy. Teach me to rejoice when Your life increases in someone else.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089  |  MARCH 30</w:t>
      </w:r>
    </w:p>
    <w:p>
      <w:pPr>
        <w:pStyle w:val="Heading1"/>
      </w:pPr>
      <w:r>
        <w:t>The Story of Creation Is Not a Random Pile of Moments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2:4  |  KJV</w:t>
            </w:r>
          </w:p>
          <w:p>
            <w:pPr>
              <w:spacing w:after="0" w:line="240" w:lineRule="auto"/>
            </w:pPr>
            <w:r>
              <w:rPr>
                <w:rFonts w:ascii="Georgia" w:hAnsi="Georgia"/>
                <w:i/>
                <w:color w:val="23211F"/>
                <w:sz w:val="17"/>
              </w:rPr>
              <w:t>These are the generations of the heavens and of the earth when they were created, in the day that the LORD God made the earth and the heavens,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2:4?</w:t>
      </w:r>
    </w:p>
    <w:p>
      <w:pPr>
        <w:spacing w:after="40"/>
      </w:pPr>
      <w:r>
        <w:rPr>
          <w:rFonts w:ascii="Aptos" w:hAnsi="Aptos"/>
          <w:b/>
          <w:color w:val="703F69"/>
          <w:sz w:val="14"/>
        </w:rPr>
        <w:t>REFLECT</w:t>
      </w:r>
    </w:p>
    <w:p>
      <w:pPr>
        <w:spacing w:after="40"/>
      </w:pPr>
      <w:r>
        <w:rPr>
          <w:rFonts w:ascii="Georgia" w:hAnsi="Georgia"/>
          <w:b/>
          <w:i w:val="0"/>
          <w:color w:val="23211F"/>
          <w:sz w:val="16"/>
        </w:rPr>
        <w:t>What small fruit is God beginning to form that I need to notice and protect?</w:t>
      </w:r>
    </w:p>
    <w:p>
      <w:pPr>
        <w:spacing w:after="40"/>
      </w:pPr>
      <w:r>
        <w:rPr>
          <w:rFonts w:ascii="Aptos" w:hAnsi="Aptos"/>
          <w:b/>
          <w:color w:val="703F69"/>
          <w:sz w:val="14"/>
        </w:rPr>
        <w:t>ACT</w:t>
      </w:r>
    </w:p>
    <w:p>
      <w:pPr>
        <w:spacing w:after="40"/>
      </w:pPr>
      <w:r>
        <w:rPr>
          <w:rFonts w:ascii="Georgia" w:hAnsi="Georgia"/>
          <w:b/>
          <w:i w:val="0"/>
          <w:color w:val="23211F"/>
          <w:sz w:val="16"/>
        </w:rPr>
        <w:t>Name one small evidence of growth and protect it with one concrete act of obedience.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awaken real fruit in me. Keep me settled in God's story and patient with what He is bringing forth.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090  |  MARCH 31</w:t>
      </w:r>
    </w:p>
    <w:p>
      <w:pPr>
        <w:pStyle w:val="Heading1"/>
      </w:pPr>
      <w:r>
        <w:t>The Spirit's Fruit Must Be Anchored Where Life Is Actually Lived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6:25  |  KJV</w:t>
            </w:r>
          </w:p>
          <w:p>
            <w:pPr>
              <w:spacing w:after="0" w:line="240" w:lineRule="auto"/>
            </w:pPr>
            <w:r>
              <w:rPr>
                <w:rFonts w:ascii="Georgia" w:hAnsi="Georgia"/>
                <w:i/>
                <w:color w:val="23211F"/>
                <w:sz w:val="17"/>
              </w:rPr>
              <w:t>And it came to pass the same night, that the LORD said unto him, Take thy father’s young bullock, even the second bullock of seven years old, and throw down the altar of Baal that thy father hath, and cut down the grove that is by it: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6:25?</w:t>
      </w:r>
    </w:p>
    <w:p>
      <w:pPr>
        <w:spacing w:after="40"/>
      </w:pPr>
      <w:r>
        <w:rPr>
          <w:rFonts w:ascii="Aptos" w:hAnsi="Aptos"/>
          <w:b/>
          <w:color w:val="703F69"/>
          <w:sz w:val="14"/>
        </w:rPr>
        <w:t>REFLECT</w:t>
      </w:r>
    </w:p>
    <w:p>
      <w:pPr>
        <w:spacing w:after="40"/>
      </w:pPr>
      <w:r>
        <w:rPr>
          <w:rFonts w:ascii="Georgia" w:hAnsi="Georgia"/>
          <w:b/>
          <w:i w:val="0"/>
          <w:color w:val="23211F"/>
          <w:sz w:val="16"/>
        </w:rPr>
        <w:t>What misplaced trust needs to be surrendered or reordered?</w:t>
      </w:r>
    </w:p>
    <w:p>
      <w:pPr>
        <w:spacing w:after="40"/>
      </w:pPr>
      <w:r>
        <w:rPr>
          <w:rFonts w:ascii="Aptos" w:hAnsi="Aptos"/>
          <w:b/>
          <w:color w:val="703F69"/>
          <w:sz w:val="14"/>
        </w:rPr>
        <w:t>ACT</w:t>
      </w:r>
    </w:p>
    <w:p>
      <w:pPr>
        <w:spacing w:after="40"/>
      </w:pPr>
      <w:r>
        <w:rPr>
          <w:rFonts w:ascii="Georgia" w:hAnsi="Georgia"/>
          <w:b/>
          <w:i w:val="0"/>
          <w:color w:val="23211F"/>
          <w:sz w:val="16"/>
        </w:rPr>
        <w:t>Identify one misplaced trust and take one practical step to put God first there.</w:t>
      </w:r>
    </w:p>
    <w:p>
      <w:pPr>
        <w:spacing w:after="40"/>
      </w:pPr>
      <w:r>
        <w:rPr>
          <w:rFonts w:ascii="Aptos" w:hAnsi="Aptos"/>
          <w:b/>
          <w:color w:val="703F69"/>
          <w:sz w:val="14"/>
        </w:rPr>
        <w:t>PRAYER STARTER</w:t>
      </w:r>
    </w:p>
    <w:p>
      <w:pPr>
        <w:spacing w:after="40"/>
      </w:pPr>
      <w:r>
        <w:rPr>
          <w:rFonts w:ascii="Georgia" w:hAnsi="Georgia"/>
          <w:b w:val="0"/>
          <w:i/>
          <w:color w:val="5E5953"/>
          <w:sz w:val="16"/>
        </w:rPr>
        <w:t>Holy Spirit, consecrate the places nearest to me. Let Your fruit show up in my home, work, grief, ministry, and private prayers.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March Review</w:t>
      </w:r>
    </w:p>
    <w:p>
      <w:pPr>
        <w:spacing w:after="200"/>
      </w:pPr>
      <w:r>
        <w:rPr>
          <w:rFonts w:ascii="Georgia" w:hAnsi="Georgia"/>
          <w:b w:val="0"/>
          <w:i/>
          <w:color w:val="703F69"/>
          <w:sz w:val="20"/>
        </w:rPr>
        <w:t>Let the Spirit form character deeper than appearance.</w:t>
      </w:r>
    </w:p>
    <w:p>
      <w:pPr>
        <w:spacing w:after="80"/>
      </w:pPr>
      <w:r>
        <w:rPr>
          <w:rFonts w:ascii="Georgia" w:hAnsi="Georgia"/>
          <w:b/>
          <w:i w:val="0"/>
          <w:color w:val="23211F"/>
          <w:sz w:val="19"/>
        </w:rPr>
        <w:t>Where did fruit that can be seen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703F69"/>
          <w:sz w:val="18"/>
        </w:rPr>
        <w:t>APRIL</w:t>
      </w:r>
    </w:p>
    <w:p>
      <w:pPr>
        <w:pStyle w:val="Title"/>
        <w:jc w:val="center"/>
      </w:pPr>
      <w:r>
        <w:t>Led by the Spirit</w:t>
      </w:r>
    </w:p>
    <w:p>
      <w:pPr>
        <w:spacing w:after="360"/>
        <w:jc w:val="center"/>
      </w:pPr>
      <w:r>
        <w:rPr>
          <w:rFonts w:ascii="Georgia" w:hAnsi="Georgia"/>
          <w:b w:val="0"/>
          <w:i/>
          <w:color w:val="5E5953"/>
          <w:sz w:val="22"/>
        </w:rPr>
        <w:t>Learn the difference between pressure and holy guidance.</w:t>
      </w:r>
    </w:p>
    <w:p>
      <w:r>
        <w:br w:type="page"/>
      </w:r>
    </w:p>
    <w:p>
      <w:pPr>
        <w:spacing w:after="40"/>
      </w:pPr>
      <w:r>
        <w:rPr>
          <w:rFonts w:ascii="Aptos" w:hAnsi="Aptos"/>
          <w:b/>
          <w:color w:val="703F69"/>
          <w:sz w:val="15"/>
        </w:rPr>
        <w:t>DAY 091  |  APRIL 1</w:t>
      </w:r>
    </w:p>
    <w:p>
      <w:pPr>
        <w:pStyle w:val="Heading1"/>
      </w:pPr>
      <w:r>
        <w:t>The People Return to Evil, and Oppression Follows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6:1  |  KJV</w:t>
            </w:r>
          </w:p>
          <w:p>
            <w:pPr>
              <w:spacing w:after="0" w:line="240" w:lineRule="auto"/>
            </w:pPr>
            <w:r>
              <w:rPr>
                <w:rFonts w:ascii="Georgia" w:hAnsi="Georgia"/>
                <w:i/>
                <w:color w:val="23211F"/>
                <w:sz w:val="17"/>
              </w:rPr>
              <w:t>And the children of Israel did evil in the sight of the LORD: and the LORD delivered them into the hand of Midian seven years.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6:1?</w:t>
      </w:r>
    </w:p>
    <w:p>
      <w:pPr>
        <w:spacing w:after="40"/>
      </w:pPr>
      <w:r>
        <w:rPr>
          <w:rFonts w:ascii="Aptos" w:hAnsi="Aptos"/>
          <w:b/>
          <w:color w:val="703F69"/>
          <w:sz w:val="14"/>
        </w:rPr>
        <w:t>REFLECT</w:t>
      </w:r>
    </w:p>
    <w:p>
      <w:pPr>
        <w:spacing w:after="40"/>
      </w:pPr>
      <w:r>
        <w:rPr>
          <w:rFonts w:ascii="Georgia" w:hAnsi="Georgia"/>
          <w:b/>
          <w:i w:val="0"/>
          <w:color w:val="23211F"/>
          <w:sz w:val="16"/>
        </w:rPr>
        <w:t>Where is God warning me with mercy?</w:t>
      </w:r>
    </w:p>
    <w:p>
      <w:pPr>
        <w:spacing w:after="40"/>
      </w:pPr>
      <w:r>
        <w:rPr>
          <w:rFonts w:ascii="Aptos" w:hAnsi="Aptos"/>
          <w:b/>
          <w:color w:val="703F69"/>
          <w:sz w:val="14"/>
        </w:rPr>
        <w:t>ACT</w:t>
      </w:r>
    </w:p>
    <w:p>
      <w:pPr>
        <w:spacing w:after="40"/>
      </w:pPr>
      <w:r>
        <w:rPr>
          <w:rFonts w:ascii="Georgia" w:hAnsi="Georgia"/>
          <w:b/>
          <w:i w:val="0"/>
          <w:color w:val="23211F"/>
          <w:sz w:val="16"/>
        </w:rPr>
        <w:t>Name one drift pattern honestly, then take one return step before it deepens.</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correction feel like mercy. Call my heart home before distance becomes bondage.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092  |  APRIL 2</w:t>
      </w:r>
    </w:p>
    <w:p>
      <w:pPr>
        <w:pStyle w:val="Heading1"/>
      </w:pPr>
      <w:r>
        <w:t>The Breath of God Anchors Life in Consecration, Not Consumption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11:33  |  KJV</w:t>
            </w:r>
          </w:p>
          <w:p>
            <w:pPr>
              <w:spacing w:after="0" w:line="240" w:lineRule="auto"/>
            </w:pPr>
            <w:r>
              <w:rPr>
                <w:rFonts w:ascii="Georgia" w:hAnsi="Georgia"/>
                <w:i/>
                <w:color w:val="23211F"/>
                <w:sz w:val="17"/>
              </w:rPr>
              <w:t>And while the flesh was yet between their teeth, ere it was chewed, the wrath of the LORD was kindled against the people, and the LORD smote the people with a very great plague.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11:33?</w:t>
      </w:r>
    </w:p>
    <w:p>
      <w:pPr>
        <w:spacing w:after="40"/>
      </w:pPr>
      <w:r>
        <w:rPr>
          <w:rFonts w:ascii="Aptos" w:hAnsi="Aptos"/>
          <w:b/>
          <w:color w:val="703F69"/>
          <w:sz w:val="14"/>
        </w:rPr>
        <w:t>REFLECT</w:t>
      </w:r>
    </w:p>
    <w:p>
      <w:pPr>
        <w:spacing w:after="40"/>
      </w:pPr>
      <w:r>
        <w:rPr>
          <w:rFonts w:ascii="Georgia" w:hAnsi="Georgia"/>
          <w:b/>
          <w:i w:val="0"/>
          <w:color w:val="23211F"/>
          <w:sz w:val="16"/>
        </w:rPr>
        <w:t>What appetite has been breathing louder than God?</w:t>
      </w:r>
    </w:p>
    <w:p>
      <w:pPr>
        <w:spacing w:after="40"/>
      </w:pPr>
      <w:r>
        <w:rPr>
          <w:rFonts w:ascii="Aptos" w:hAnsi="Aptos"/>
          <w:b/>
          <w:color w:val="703F69"/>
          <w:sz w:val="14"/>
        </w:rPr>
        <w:t>ACT</w:t>
      </w:r>
    </w:p>
    <w:p>
      <w:pPr>
        <w:spacing w:after="40"/>
      </w:pPr>
      <w:r>
        <w:rPr>
          <w:rFonts w:ascii="Georgia" w:hAnsi="Georgia"/>
          <w:b/>
          <w:i w:val="0"/>
          <w:color w:val="23211F"/>
          <w:sz w:val="16"/>
        </w:rPr>
        <w:t>Set one appetite before God in prayer before acting on it, and ask whether it leads to life.</w:t>
      </w:r>
    </w:p>
    <w:p>
      <w:pPr>
        <w:spacing w:after="40"/>
      </w:pPr>
      <w:r>
        <w:rPr>
          <w:rFonts w:ascii="Aptos" w:hAnsi="Aptos"/>
          <w:b/>
          <w:color w:val="703F69"/>
          <w:sz w:val="14"/>
        </w:rPr>
        <w:t>PRAYER STARTER</w:t>
      </w:r>
    </w:p>
    <w:p>
      <w:pPr>
        <w:spacing w:after="40"/>
      </w:pPr>
      <w:r>
        <w:rPr>
          <w:rFonts w:ascii="Georgia" w:hAnsi="Georgia"/>
          <w:b w:val="0"/>
          <w:i/>
          <w:color w:val="5E5953"/>
          <w:sz w:val="16"/>
        </w:rPr>
        <w:t>Holy Spirit, anchor my life in the breath of God. Let a quiet pause for prayer loosen every craving that has tried to name me.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093  |  APRIL 3</w:t>
      </w:r>
    </w:p>
    <w:p>
      <w:pPr>
        <w:pStyle w:val="Heading1"/>
      </w:pPr>
      <w:r>
        <w:t>The Anointing for Today May Begin with God Making Space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1:6  |  KJV</w:t>
            </w:r>
          </w:p>
          <w:p>
            <w:pPr>
              <w:spacing w:after="0" w:line="240" w:lineRule="auto"/>
            </w:pPr>
            <w:r>
              <w:rPr>
                <w:rFonts w:ascii="Georgia" w:hAnsi="Georgia"/>
                <w:i/>
                <w:color w:val="23211F"/>
                <w:sz w:val="17"/>
              </w:rPr>
              <w:t>And God said, Let there be a firmament in the midst of the waters, and let it divide the waters from the waters.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1:6?</w:t>
      </w:r>
    </w:p>
    <w:p>
      <w:pPr>
        <w:spacing w:after="40"/>
      </w:pPr>
      <w:r>
        <w:rPr>
          <w:rFonts w:ascii="Aptos" w:hAnsi="Aptos"/>
          <w:b/>
          <w:color w:val="703F69"/>
          <w:sz w:val="14"/>
        </w:rPr>
        <w:t>REFLECT</w:t>
      </w:r>
    </w:p>
    <w:p>
      <w:pPr>
        <w:spacing w:after="40"/>
      </w:pPr>
      <w:r>
        <w:rPr>
          <w:rFonts w:ascii="Georgia" w:hAnsi="Georgia"/>
          <w:b/>
          <w:i w:val="0"/>
          <w:color w:val="23211F"/>
          <w:sz w:val="16"/>
        </w:rPr>
        <w:t>Where do I need God to create space so I can breathe, listen, and obey?</w:t>
      </w:r>
    </w:p>
    <w:p>
      <w:pPr>
        <w:spacing w:after="40"/>
      </w:pPr>
      <w:r>
        <w:rPr>
          <w:rFonts w:ascii="Aptos" w:hAnsi="Aptos"/>
          <w:b/>
          <w:color w:val="703F69"/>
          <w:sz w:val="14"/>
        </w:rPr>
        <w:t>ACT</w:t>
      </w:r>
    </w:p>
    <w:p>
      <w:pPr>
        <w:spacing w:after="40"/>
      </w:pPr>
      <w:r>
        <w:rPr>
          <w:rFonts w:ascii="Georgia" w:hAnsi="Georgia"/>
          <w:b/>
          <w:i w:val="0"/>
          <w:color w:val="23211F"/>
          <w:sz w:val="16"/>
        </w:rPr>
        <w:t>Create one quiet space for prayer and ask God to reorder what pressure has crowded.</w:t>
      </w:r>
    </w:p>
    <w:p>
      <w:pPr>
        <w:spacing w:after="40"/>
      </w:pPr>
      <w:r>
        <w:rPr>
          <w:rFonts w:ascii="Aptos" w:hAnsi="Aptos"/>
          <w:b/>
          <w:color w:val="703F69"/>
          <w:sz w:val="14"/>
        </w:rPr>
        <w:t>PRAYER STARTER</w:t>
      </w:r>
    </w:p>
    <w:p>
      <w:pPr>
        <w:spacing w:after="40"/>
      </w:pPr>
      <w:r>
        <w:rPr>
          <w:rFonts w:ascii="Georgia" w:hAnsi="Georgia"/>
          <w:b w:val="0"/>
          <w:i/>
          <w:color w:val="5E5953"/>
          <w:sz w:val="16"/>
        </w:rPr>
        <w:t>Holy Spirit, make holy space in me today. Order what is crowded, give breath where I feel pressed, and anoint the pause.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094  |  APRIL 4</w:t>
      </w:r>
    </w:p>
    <w:p>
      <w:pPr>
        <w:pStyle w:val="Heading1"/>
      </w:pPr>
      <w:r>
        <w:t>The Life Surrendered Is the Life Truly Found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10:39  |  KJV</w:t>
            </w:r>
          </w:p>
          <w:p>
            <w:pPr>
              <w:spacing w:after="0" w:line="240" w:lineRule="auto"/>
            </w:pPr>
            <w:r>
              <w:rPr>
                <w:rFonts w:ascii="Georgia" w:hAnsi="Georgia"/>
                <w:i/>
                <w:color w:val="23211F"/>
                <w:sz w:val="17"/>
              </w:rPr>
              <w:t>He that findeth his life shall lose it: and he that loseth his life for my sake shall find it.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10:39?</w:t>
      </w:r>
    </w:p>
    <w:p>
      <w:pPr>
        <w:spacing w:after="40"/>
      </w:pPr>
      <w:r>
        <w:rPr>
          <w:rFonts w:ascii="Aptos" w:hAnsi="Aptos"/>
          <w:b/>
          <w:color w:val="703F69"/>
          <w:sz w:val="14"/>
        </w:rPr>
        <w:t>REFLECT</w:t>
      </w:r>
    </w:p>
    <w:p>
      <w:pPr>
        <w:spacing w:after="40"/>
      </w:pPr>
      <w:r>
        <w:rPr>
          <w:rFonts w:ascii="Georgia" w:hAnsi="Georgia"/>
          <w:b/>
          <w:i w:val="0"/>
          <w:color w:val="23211F"/>
          <w:sz w:val="16"/>
        </w:rPr>
        <w:t>Where has self-protection been shrinking my obedience?</w:t>
      </w:r>
    </w:p>
    <w:p>
      <w:pPr>
        <w:spacing w:after="40"/>
      </w:pPr>
      <w:r>
        <w:rPr>
          <w:rFonts w:ascii="Aptos" w:hAnsi="Aptos"/>
          <w:b/>
          <w:color w:val="703F69"/>
          <w:sz w:val="14"/>
        </w:rPr>
        <w:t>ACT</w:t>
      </w:r>
    </w:p>
    <w:p>
      <w:pPr>
        <w:spacing w:after="40"/>
      </w:pPr>
      <w:r>
        <w:rPr>
          <w:rFonts w:ascii="Georgia" w:hAnsi="Georgia"/>
          <w:b/>
          <w:i w:val="0"/>
          <w:color w:val="23211F"/>
          <w:sz w:val="16"/>
        </w:rPr>
        <w:t>Release one self-protective habit and choose one surrendered act of trust.</w:t>
      </w:r>
    </w:p>
    <w:p>
      <w:pPr>
        <w:spacing w:after="40"/>
      </w:pPr>
      <w:r>
        <w:rPr>
          <w:rFonts w:ascii="Aptos" w:hAnsi="Aptos"/>
          <w:b/>
          <w:color w:val="703F69"/>
          <w:sz w:val="14"/>
        </w:rPr>
        <w:t>PRAYER STARTER</w:t>
      </w:r>
    </w:p>
    <w:p>
      <w:pPr>
        <w:spacing w:after="40"/>
      </w:pPr>
      <w:r>
        <w:rPr>
          <w:rFonts w:ascii="Georgia" w:hAnsi="Georgia"/>
          <w:b w:val="0"/>
          <w:i/>
          <w:color w:val="5E5953"/>
          <w:sz w:val="16"/>
        </w:rPr>
        <w:t>Holy Spirit, anoint this day with surrendered trust. Teach me to lose what cannot save me and find life in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095  |  APRIL 5</w:t>
      </w:r>
    </w:p>
    <w:p>
      <w:pPr>
        <w:pStyle w:val="Heading1"/>
      </w:pPr>
      <w:r>
        <w:t>The Gift Is Not Dragged Out of the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35:5  |  KJV</w:t>
            </w:r>
          </w:p>
          <w:p>
            <w:pPr>
              <w:spacing w:after="0" w:line="240" w:lineRule="auto"/>
            </w:pPr>
            <w:r>
              <w:rPr>
                <w:rFonts w:ascii="Georgia" w:hAnsi="Georgia"/>
                <w:i/>
                <w:color w:val="23211F"/>
                <w:sz w:val="17"/>
              </w:rPr>
              <w:t>Take ye from among you an offering unto the LORD: whosoever is of a willing heart, let him bring it, an offering of the LORD; gold, and silver, and brass,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35:5?</w:t>
      </w:r>
    </w:p>
    <w:p>
      <w:pPr>
        <w:spacing w:after="40"/>
      </w:pPr>
      <w:r>
        <w:rPr>
          <w:rFonts w:ascii="Aptos" w:hAnsi="Aptos"/>
          <w:b/>
          <w:color w:val="703F69"/>
          <w:sz w:val="14"/>
        </w:rPr>
        <w:t>REFLECT</w:t>
      </w:r>
    </w:p>
    <w:p>
      <w:pPr>
        <w:spacing w:after="40"/>
      </w:pPr>
      <w:r>
        <w:rPr>
          <w:rFonts w:ascii="Georgia" w:hAnsi="Georgia"/>
          <w:b/>
          <w:i w:val="0"/>
          <w:color w:val="23211F"/>
          <w:sz w:val="16"/>
        </w:rPr>
        <w:t>Where has fear made my obedience tight-fisted?</w:t>
      </w:r>
    </w:p>
    <w:p>
      <w:pPr>
        <w:spacing w:after="40"/>
      </w:pPr>
      <w:r>
        <w:rPr>
          <w:rFonts w:ascii="Aptos" w:hAnsi="Aptos"/>
          <w:b/>
          <w:color w:val="703F69"/>
          <w:sz w:val="14"/>
        </w:rPr>
        <w:t>ACT</w:t>
      </w:r>
    </w:p>
    <w:p>
      <w:pPr>
        <w:spacing w:after="40"/>
      </w:pPr>
      <w:r>
        <w:rPr>
          <w:rFonts w:ascii="Georgia" w:hAnsi="Georgia"/>
          <w:b/>
          <w:i w:val="0"/>
          <w:color w:val="23211F"/>
          <w:sz w:val="16"/>
        </w:rPr>
        <w:t>Offer one concrete gift to God today: time, attention, generosity, service, apology, or prayer.</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willingness into my guarded places. Let my offering become a truthful witness of trust.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096  |  APRIL 6</w:t>
      </w:r>
    </w:p>
    <w:p>
      <w:pPr>
        <w:pStyle w:val="Heading1"/>
      </w:pPr>
      <w:r>
        <w:t>The Stakes of the Game Are Placed in Front of Everyone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14:13  |  KJV</w:t>
            </w:r>
          </w:p>
          <w:p>
            <w:pPr>
              <w:spacing w:after="0" w:line="240" w:lineRule="auto"/>
            </w:pPr>
            <w:r>
              <w:rPr>
                <w:rFonts w:ascii="Georgia" w:hAnsi="Georgia"/>
                <w:i/>
                <w:color w:val="23211F"/>
                <w:sz w:val="17"/>
              </w:rPr>
              <w:t>But if ye cannot declare it me, then shall ye give me thirty sheets and thirty change of garments. And they said unto him, Put forth thy riddle, that we may hear it.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14:13?</w:t>
      </w:r>
    </w:p>
    <w:p>
      <w:pPr>
        <w:spacing w:after="40"/>
      </w:pPr>
      <w:r>
        <w:rPr>
          <w:rFonts w:ascii="Aptos" w:hAnsi="Aptos"/>
          <w:b/>
          <w:color w:val="703F69"/>
          <w:sz w:val="14"/>
        </w:rPr>
        <w:t>REFLECT</w:t>
      </w:r>
    </w:p>
    <w:p>
      <w:pPr>
        <w:spacing w:after="40"/>
      </w:pPr>
      <w:r>
        <w:rPr>
          <w:rFonts w:ascii="Georgia" w:hAnsi="Georgia"/>
          <w:b/>
          <w:i w:val="0"/>
          <w:color w:val="23211F"/>
          <w:sz w:val="16"/>
        </w:rPr>
        <w:t>What am I trying to prove, and what would belonging say instead?</w:t>
      </w:r>
    </w:p>
    <w:p>
      <w:pPr>
        <w:spacing w:after="40"/>
      </w:pPr>
      <w:r>
        <w:rPr>
          <w:rFonts w:ascii="Aptos" w:hAnsi="Aptos"/>
          <w:b/>
          <w:color w:val="703F69"/>
          <w:sz w:val="14"/>
        </w:rPr>
        <w:t>ACT</w:t>
      </w:r>
    </w:p>
    <w:p>
      <w:pPr>
        <w:spacing w:after="40"/>
      </w:pPr>
      <w:r>
        <w:rPr>
          <w:rFonts w:ascii="Georgia" w:hAnsi="Georgia"/>
          <w:b/>
          <w:i w:val="0"/>
          <w:color w:val="23211F"/>
          <w:sz w:val="16"/>
        </w:rPr>
        <w:t>Name one thing you are trying to prove, then rest your identity in God's claim over you.</w:t>
      </w:r>
    </w:p>
    <w:p>
      <w:pPr>
        <w:spacing w:after="40"/>
      </w:pPr>
      <w:r>
        <w:rPr>
          <w:rFonts w:ascii="Aptos" w:hAnsi="Aptos"/>
          <w:b/>
          <w:color w:val="703F69"/>
          <w:sz w:val="14"/>
        </w:rPr>
        <w:t>PRAYER STARTER</w:t>
      </w:r>
    </w:p>
    <w:p>
      <w:pPr>
        <w:spacing w:after="40"/>
      </w:pPr>
      <w:r>
        <w:rPr>
          <w:rFonts w:ascii="Georgia" w:hAnsi="Georgia"/>
          <w:b w:val="0"/>
          <w:i/>
          <w:color w:val="5E5953"/>
          <w:sz w:val="16"/>
        </w:rPr>
        <w:t>Holy Spirit, make belonging louder than proving. Let God's nearness steady me before every challenge.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097  |  APRIL 7</w:t>
      </w:r>
    </w:p>
    <w:p>
      <w:pPr>
        <w:pStyle w:val="Heading1"/>
      </w:pPr>
      <w:r>
        <w:t>Calling Needs Order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10:25  |  KJV</w:t>
            </w:r>
          </w:p>
          <w:p>
            <w:pPr>
              <w:spacing w:after="0" w:line="240" w:lineRule="auto"/>
            </w:pPr>
            <w:r>
              <w:rPr>
                <w:rFonts w:ascii="Georgia" w:hAnsi="Georgia"/>
                <w:i/>
                <w:color w:val="23211F"/>
                <w:sz w:val="17"/>
              </w:rPr>
              <w:t>Then Samuel told the people the manner of the kingdom, and wrote it in a book, and laid it up before the LORD. And Samuel sent all the people away, every man to his house.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10:25?</w:t>
      </w:r>
    </w:p>
    <w:p>
      <w:pPr>
        <w:spacing w:after="40"/>
      </w:pPr>
      <w:r>
        <w:rPr>
          <w:rFonts w:ascii="Aptos" w:hAnsi="Aptos"/>
          <w:b/>
          <w:color w:val="703F69"/>
          <w:sz w:val="14"/>
        </w:rPr>
        <w:t>REFLECT</w:t>
      </w:r>
    </w:p>
    <w:p>
      <w:pPr>
        <w:spacing w:after="40"/>
      </w:pPr>
      <w:r>
        <w:rPr>
          <w:rFonts w:ascii="Georgia" w:hAnsi="Georgia"/>
          <w:b/>
          <w:i w:val="0"/>
          <w:color w:val="23211F"/>
          <w:sz w:val="16"/>
        </w:rPr>
        <w:t>What responsibility needs clearer order before I move forward?</w:t>
      </w:r>
    </w:p>
    <w:p>
      <w:pPr>
        <w:spacing w:after="40"/>
      </w:pPr>
      <w:r>
        <w:rPr>
          <w:rFonts w:ascii="Aptos" w:hAnsi="Aptos"/>
          <w:b/>
          <w:color w:val="703F69"/>
          <w:sz w:val="14"/>
        </w:rPr>
        <w:t>ACT</w:t>
      </w:r>
    </w:p>
    <w:p>
      <w:pPr>
        <w:spacing w:after="40"/>
      </w:pPr>
      <w:r>
        <w:rPr>
          <w:rFonts w:ascii="Georgia" w:hAnsi="Georgia"/>
          <w:b/>
          <w:i w:val="0"/>
          <w:color w:val="23211F"/>
          <w:sz w:val="16"/>
        </w:rPr>
        <w:t>Write one responsibility in simple, ordered terms before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order into my responsibilities. Let a quiet pause for prayer make room for God's voice before activity grows.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098  |  APRIL 8</w:t>
      </w:r>
    </w:p>
    <w:p>
      <w:pPr>
        <w:pStyle w:val="Heading1"/>
      </w:pPr>
      <w:r>
        <w:t>Some Consequences Reveal How Far Fear Can Travel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15:6  |  KJV</w:t>
            </w:r>
          </w:p>
          <w:p>
            <w:pPr>
              <w:spacing w:after="0" w:line="240" w:lineRule="auto"/>
            </w:pPr>
            <w:r>
              <w:rPr>
                <w:rFonts w:ascii="Georgia" w:hAnsi="Georgia"/>
                <w:i/>
                <w:color w:val="23211F"/>
                <w:sz w:val="17"/>
              </w:rPr>
              <w:t>Then the Philistines said, Who hath done this? And they answered, Samson, the son in law of the Timnite, because he had taken his wife, and given her to his companion. And the Philistines came up, and burnt her and her father with fire.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15:6?</w:t>
      </w:r>
    </w:p>
    <w:p>
      <w:pPr>
        <w:spacing w:after="40"/>
      </w:pPr>
      <w:r>
        <w:rPr>
          <w:rFonts w:ascii="Aptos" w:hAnsi="Aptos"/>
          <w:b/>
          <w:color w:val="703F69"/>
          <w:sz w:val="14"/>
        </w:rPr>
        <w:t>REFLECT</w:t>
      </w:r>
    </w:p>
    <w:p>
      <w:pPr>
        <w:spacing w:after="40"/>
      </w:pPr>
      <w:r>
        <w:rPr>
          <w:rFonts w:ascii="Georgia" w:hAnsi="Georgia"/>
          <w:b/>
          <w:i w:val="0"/>
          <w:color w:val="23211F"/>
          <w:sz w:val="16"/>
        </w:rPr>
        <w:t>What pain pattern am I tempted to pass forward?</w:t>
      </w:r>
    </w:p>
    <w:p>
      <w:pPr>
        <w:spacing w:after="40"/>
      </w:pPr>
      <w:r>
        <w:rPr>
          <w:rFonts w:ascii="Aptos" w:hAnsi="Aptos"/>
          <w:b/>
          <w:color w:val="703F69"/>
          <w:sz w:val="14"/>
        </w:rPr>
        <w:t>ACT</w:t>
      </w:r>
    </w:p>
    <w:p>
      <w:pPr>
        <w:spacing w:after="40"/>
      </w:pPr>
      <w:r>
        <w:rPr>
          <w:rFonts w:ascii="Georgia" w:hAnsi="Georgia"/>
          <w:b/>
          <w:i w:val="0"/>
          <w:color w:val="23211F"/>
          <w:sz w:val="16"/>
        </w:rPr>
        <w:t>Name one blame pattern you will not pass forward, and choose a truthful, merciful next step instead.</w:t>
      </w:r>
    </w:p>
    <w:p>
      <w:pPr>
        <w:spacing w:after="40"/>
      </w:pPr>
      <w:r>
        <w:rPr>
          <w:rFonts w:ascii="Aptos" w:hAnsi="Aptos"/>
          <w:b/>
          <w:color w:val="703F69"/>
          <w:sz w:val="14"/>
        </w:rPr>
        <w:t>PRAYER STARTER</w:t>
      </w:r>
    </w:p>
    <w:p>
      <w:pPr>
        <w:spacing w:after="40"/>
      </w:pPr>
      <w:r>
        <w:rPr>
          <w:rFonts w:ascii="Georgia" w:hAnsi="Georgia"/>
          <w:b w:val="0"/>
          <w:i/>
          <w:color w:val="5E5953"/>
          <w:sz w:val="16"/>
        </w:rPr>
        <w:t>Holy Spirit, consecrate my next step. Keep fear and blame from making me part of the harm I grieve.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099  |  APRIL 9</w:t>
      </w:r>
    </w:p>
    <w:p>
      <w:pPr>
        <w:pStyle w:val="Heading1"/>
      </w:pPr>
      <w:r>
        <w:t>The Breath of God Moves Through Responsibilities We Might Overlook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27:10  |  KJV</w:t>
            </w:r>
          </w:p>
          <w:p>
            <w:pPr>
              <w:spacing w:after="0" w:line="240" w:lineRule="auto"/>
            </w:pPr>
            <w:r>
              <w:rPr>
                <w:rFonts w:ascii="Georgia" w:hAnsi="Georgia"/>
                <w:i/>
                <w:color w:val="23211F"/>
                <w:sz w:val="17"/>
              </w:rPr>
              <w:t>And if he have no brethren, then ye shall give his inheritance unto his father’s brethren.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27:10?</w:t>
      </w:r>
    </w:p>
    <w:p>
      <w:pPr>
        <w:spacing w:after="40"/>
      </w:pPr>
      <w:r>
        <w:rPr>
          <w:rFonts w:ascii="Aptos" w:hAnsi="Aptos"/>
          <w:b/>
          <w:color w:val="703F69"/>
          <w:sz w:val="14"/>
        </w:rPr>
        <w:t>REFLECT</w:t>
      </w:r>
    </w:p>
    <w:p>
      <w:pPr>
        <w:spacing w:after="40"/>
      </w:pPr>
      <w:r>
        <w:rPr>
          <w:rFonts w:ascii="Georgia" w:hAnsi="Georgia"/>
          <w:b/>
          <w:i w:val="0"/>
          <w:color w:val="23211F"/>
          <w:sz w:val="16"/>
        </w:rPr>
        <w:t>Where does future care need one practical step of faith?</w:t>
      </w:r>
    </w:p>
    <w:p>
      <w:pPr>
        <w:spacing w:after="40"/>
      </w:pPr>
      <w:r>
        <w:rPr>
          <w:rFonts w:ascii="Aptos" w:hAnsi="Aptos"/>
          <w:b/>
          <w:color w:val="703F69"/>
          <w:sz w:val="14"/>
        </w:rPr>
        <w:t>ACT</w:t>
      </w:r>
    </w:p>
    <w:p>
      <w:pPr>
        <w:spacing w:after="40"/>
      </w:pPr>
      <w:r>
        <w:rPr>
          <w:rFonts w:ascii="Georgia" w:hAnsi="Georgia"/>
          <w:b/>
          <w:i w:val="0"/>
          <w:color w:val="23211F"/>
          <w:sz w:val="16"/>
        </w:rPr>
        <w:t>Take one small practical step that helps future care become clearer.</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life into the responsibilities I fear. Show me the next faithful step and steady me as I take it.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100  |  APRIL 10</w:t>
      </w:r>
    </w:p>
    <w:p>
      <w:pPr>
        <w:pStyle w:val="Heading1"/>
      </w:pPr>
      <w:r>
        <w:t>Belonging to God Is Not Flattery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3:18  |  KJV</w:t>
            </w:r>
          </w:p>
          <w:p>
            <w:pPr>
              <w:spacing w:after="0" w:line="240" w:lineRule="auto"/>
            </w:pPr>
            <w:r>
              <w:rPr>
                <w:rFonts w:ascii="Georgia" w:hAnsi="Georgia"/>
                <w:i/>
                <w:color w:val="23211F"/>
                <w:sz w:val="17"/>
              </w:rPr>
              <w:t>I counsel thee to buy of me gold tried in the fire, that thou mayest be rich; and white raiment, that thou mayest be clothed, and that the shame of thy nakedness do not appear; and anoint thine eyes with eyesalve, that thou mayest see.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3:18?</w:t>
      </w:r>
    </w:p>
    <w:p>
      <w:pPr>
        <w:spacing w:after="40"/>
      </w:pPr>
      <w:r>
        <w:rPr>
          <w:rFonts w:ascii="Aptos" w:hAnsi="Aptos"/>
          <w:b/>
          <w:color w:val="703F69"/>
          <w:sz w:val="14"/>
        </w:rPr>
        <w:t>REFLECT</w:t>
      </w:r>
    </w:p>
    <w:p>
      <w:pPr>
        <w:spacing w:after="40"/>
      </w:pPr>
      <w:r>
        <w:rPr>
          <w:rFonts w:ascii="Georgia" w:hAnsi="Georgia"/>
          <w:b/>
          <w:i w:val="0"/>
          <w:color w:val="23211F"/>
          <w:sz w:val="16"/>
        </w:rPr>
        <w:t>Where is Jesus correcting me as an act of mercy rather than rejection?</w:t>
      </w:r>
    </w:p>
    <w:p>
      <w:pPr>
        <w:spacing w:after="40"/>
      </w:pPr>
      <w:r>
        <w:rPr>
          <w:rFonts w:ascii="Aptos" w:hAnsi="Aptos"/>
          <w:b/>
          <w:color w:val="703F69"/>
          <w:sz w:val="14"/>
        </w:rPr>
        <w:t>ACT</w:t>
      </w:r>
    </w:p>
    <w:p>
      <w:pPr>
        <w:spacing w:after="40"/>
      </w:pPr>
      <w:r>
        <w:rPr>
          <w:rFonts w:ascii="Georgia" w:hAnsi="Georgia"/>
          <w:b/>
          <w:i w:val="0"/>
          <w:color w:val="23211F"/>
          <w:sz w:val="16"/>
        </w:rPr>
        <w:t>Ask the Spirit to show you one place where Christ's correction is actually mercy, then respond with one honest act of repentance or obedience.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seal my heart in belonging that can receive correction. Give me refined faith, covered shame, and healed sight in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101  |  APRIL 11</w:t>
      </w:r>
    </w:p>
    <w:p>
      <w:pPr>
        <w:pStyle w:val="Heading1"/>
      </w:pPr>
      <w:r>
        <w:t>Holy Things Are Made Holy by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2:3  |  KJV</w:t>
            </w:r>
          </w:p>
          <w:p>
            <w:pPr>
              <w:spacing w:after="0" w:line="240" w:lineRule="auto"/>
            </w:pPr>
            <w:r>
              <w:rPr>
                <w:rFonts w:ascii="Georgia" w:hAnsi="Georgia"/>
                <w:i/>
                <w:color w:val="23211F"/>
                <w:sz w:val="17"/>
              </w:rPr>
              <w:t>And God blessed the seventh day, and sanctified it: because that in it he had rested from all his work which God created and made.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2:3?</w:t>
      </w:r>
    </w:p>
    <w:p>
      <w:pPr>
        <w:spacing w:after="40"/>
      </w:pPr>
      <w:r>
        <w:rPr>
          <w:rFonts w:ascii="Aptos" w:hAnsi="Aptos"/>
          <w:b/>
          <w:color w:val="703F69"/>
          <w:sz w:val="14"/>
        </w:rPr>
        <w:t>REFLECT</w:t>
      </w:r>
    </w:p>
    <w:p>
      <w:pPr>
        <w:spacing w:after="40"/>
      </w:pPr>
      <w:r>
        <w:rPr>
          <w:rFonts w:ascii="Georgia" w:hAnsi="Georgia"/>
          <w:b/>
          <w:i w:val="0"/>
          <w:color w:val="23211F"/>
          <w:sz w:val="16"/>
        </w:rPr>
        <w:t>What ordinary part of my life needs to be set apart by God's love?</w:t>
      </w:r>
    </w:p>
    <w:p>
      <w:pPr>
        <w:spacing w:after="40"/>
      </w:pPr>
      <w:r>
        <w:rPr>
          <w:rFonts w:ascii="Aptos" w:hAnsi="Aptos"/>
          <w:b/>
          <w:color w:val="703F69"/>
          <w:sz w:val="14"/>
        </w:rPr>
        <w:t>ACT</w:t>
      </w:r>
    </w:p>
    <w:p>
      <w:pPr>
        <w:spacing w:after="40"/>
      </w:pPr>
      <w:r>
        <w:rPr>
          <w:rFonts w:ascii="Georgia" w:hAnsi="Georgia"/>
          <w:b/>
          <w:i w:val="0"/>
          <w:color w:val="23211F"/>
          <w:sz w:val="16"/>
        </w:rPr>
        <w:t>Choose one ordinary part of today and intentionally set it apart for God before you move through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love teach me holiness. Consecrate my ordinary obedience so it belongs to the Father in peace.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102  |  APRIL 12</w:t>
      </w:r>
    </w:p>
    <w:p>
      <w:pPr>
        <w:pStyle w:val="Heading1"/>
      </w:pPr>
      <w:r>
        <w:t>Freedom in the Spirit Settles the Heart Under the Living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6:31  |  KJV</w:t>
            </w:r>
          </w:p>
          <w:p>
            <w:pPr>
              <w:spacing w:after="0" w:line="240" w:lineRule="auto"/>
            </w:pPr>
            <w:r>
              <w:rPr>
                <w:rFonts w:ascii="Georgia" w:hAnsi="Georgia"/>
                <w:i/>
                <w:color w:val="23211F"/>
                <w:sz w:val="17"/>
              </w:rPr>
              <w:t>And Joash said unto all that stood against him, Will ye plead for Baal? will ye save him? he that will plead for him, let him be put to death whilst it is yet morning: if he be a god, let him plead for himself, because one hath cast down his altar.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6:31?</w:t>
      </w:r>
    </w:p>
    <w:p>
      <w:pPr>
        <w:spacing w:after="40"/>
      </w:pPr>
      <w:r>
        <w:rPr>
          <w:rFonts w:ascii="Aptos" w:hAnsi="Aptos"/>
          <w:b/>
          <w:color w:val="703F69"/>
          <w:sz w:val="14"/>
        </w:rPr>
        <w:t>REFLECT</w:t>
      </w:r>
    </w:p>
    <w:p>
      <w:pPr>
        <w:spacing w:after="40"/>
      </w:pPr>
      <w:r>
        <w:rPr>
          <w:rFonts w:ascii="Georgia" w:hAnsi="Georgia"/>
          <w:b/>
          <w:i w:val="0"/>
          <w:color w:val="23211F"/>
          <w:sz w:val="16"/>
        </w:rPr>
        <w:t>What have I been defending out of habit, fear, or pressure?</w:t>
      </w:r>
    </w:p>
    <w:p>
      <w:pPr>
        <w:spacing w:after="40"/>
      </w:pPr>
      <w:r>
        <w:rPr>
          <w:rFonts w:ascii="Aptos" w:hAnsi="Aptos"/>
          <w:b/>
          <w:color w:val="703F69"/>
          <w:sz w:val="14"/>
        </w:rPr>
        <w:t>ACT</w:t>
      </w:r>
    </w:p>
    <w:p>
      <w:pPr>
        <w:spacing w:after="40"/>
      </w:pPr>
      <w:r>
        <w:rPr>
          <w:rFonts w:ascii="Georgia" w:hAnsi="Georgia"/>
          <w:b/>
          <w:i w:val="0"/>
          <w:color w:val="23211F"/>
          <w:sz w:val="16"/>
        </w:rPr>
        <w:t>Release one false defense and choose one honest sentence of truth before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me in the freedom of truth. Help me stop defending what cannot save.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103  |  APRIL 13</w:t>
      </w:r>
    </w:p>
    <w:p>
      <w:pPr>
        <w:pStyle w:val="Heading1"/>
      </w:pPr>
      <w:r>
        <w:t>The Offering Is Not Lifeless Compliance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35:22  |  KJV</w:t>
            </w:r>
          </w:p>
          <w:p>
            <w:pPr>
              <w:spacing w:after="0" w:line="240" w:lineRule="auto"/>
            </w:pPr>
            <w:r>
              <w:rPr>
                <w:rFonts w:ascii="Georgia" w:hAnsi="Georgia"/>
                <w:i/>
                <w:color w:val="23211F"/>
                <w:sz w:val="17"/>
              </w:rPr>
              <w:t>And they came, both men and women, as many as were willing hearted, and brought bracelets, and earrings, and rings, and tablets, all jewels of gold: and every man that offered offered an offering of gold unto the LORD.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35:22?</w:t>
      </w:r>
    </w:p>
    <w:p>
      <w:pPr>
        <w:spacing w:after="40"/>
      </w:pPr>
      <w:r>
        <w:rPr>
          <w:rFonts w:ascii="Aptos" w:hAnsi="Aptos"/>
          <w:b/>
          <w:color w:val="703F69"/>
          <w:sz w:val="14"/>
        </w:rPr>
        <w:t>REFLECT</w:t>
      </w:r>
    </w:p>
    <w:p>
      <w:pPr>
        <w:spacing w:after="40"/>
      </w:pPr>
      <w:r>
        <w:rPr>
          <w:rFonts w:ascii="Georgia" w:hAnsi="Georgia"/>
          <w:b/>
          <w:i w:val="0"/>
          <w:color w:val="23211F"/>
          <w:sz w:val="16"/>
        </w:rPr>
        <w:t>What fruit has surrender made possible in me in this season?</w:t>
      </w:r>
    </w:p>
    <w:p>
      <w:pPr>
        <w:spacing w:after="40"/>
      </w:pPr>
      <w:r>
        <w:rPr>
          <w:rFonts w:ascii="Aptos" w:hAnsi="Aptos"/>
          <w:b/>
          <w:color w:val="703F69"/>
          <w:sz w:val="14"/>
        </w:rPr>
        <w:t>ACT</w:t>
      </w:r>
    </w:p>
    <w:p>
      <w:pPr>
        <w:spacing w:after="40"/>
      </w:pPr>
      <w:r>
        <w:rPr>
          <w:rFonts w:ascii="Georgia" w:hAnsi="Georgia"/>
          <w:b/>
          <w:i w:val="0"/>
          <w:color w:val="23211F"/>
          <w:sz w:val="16"/>
        </w:rPr>
        <w:t>Offer one willing gift from the heart: encouragement, time, attention, money, forgiveness, service, or prayer.</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God's nearness into my willingness. Make my generosity a sign that my heart trusts Him.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104  |  APRIL 14</w:t>
      </w:r>
    </w:p>
    <w:p>
      <w:pPr>
        <w:pStyle w:val="Heading1"/>
      </w:pPr>
      <w:r>
        <w:t>Not Every Place Will Receive the Messenger or the Message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10:14  |  KJV</w:t>
            </w:r>
          </w:p>
          <w:p>
            <w:pPr>
              <w:spacing w:after="0" w:line="240" w:lineRule="auto"/>
            </w:pPr>
            <w:r>
              <w:rPr>
                <w:rFonts w:ascii="Georgia" w:hAnsi="Georgia"/>
                <w:i/>
                <w:color w:val="23211F"/>
                <w:sz w:val="17"/>
              </w:rPr>
              <w:t>And whosoever shall not receive you, nor hear your words, when ye depart out of that house or city, shake off the dust of your feet.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10:14?</w:t>
      </w:r>
    </w:p>
    <w:p>
      <w:pPr>
        <w:spacing w:after="40"/>
      </w:pPr>
      <w:r>
        <w:rPr>
          <w:rFonts w:ascii="Aptos" w:hAnsi="Aptos"/>
          <w:b/>
          <w:color w:val="703F69"/>
          <w:sz w:val="14"/>
        </w:rPr>
        <w:t>REFLECT</w:t>
      </w:r>
    </w:p>
    <w:p>
      <w:pPr>
        <w:spacing w:after="40"/>
      </w:pPr>
      <w:r>
        <w:rPr>
          <w:rFonts w:ascii="Georgia" w:hAnsi="Georgia"/>
          <w:b/>
          <w:i w:val="0"/>
          <w:color w:val="23211F"/>
          <w:sz w:val="16"/>
        </w:rPr>
        <w:t>Where has rejection kept me emotionally stuck?</w:t>
      </w:r>
    </w:p>
    <w:p>
      <w:pPr>
        <w:spacing w:after="40"/>
      </w:pPr>
      <w:r>
        <w:rPr>
          <w:rFonts w:ascii="Aptos" w:hAnsi="Aptos"/>
          <w:b/>
          <w:color w:val="703F69"/>
          <w:sz w:val="14"/>
        </w:rPr>
        <w:t>ACT</w:t>
      </w:r>
    </w:p>
    <w:p>
      <w:pPr>
        <w:spacing w:after="40"/>
      </w:pPr>
      <w:r>
        <w:rPr>
          <w:rFonts w:ascii="Georgia" w:hAnsi="Georgia"/>
          <w:b/>
          <w:i w:val="0"/>
          <w:color w:val="23211F"/>
          <w:sz w:val="16"/>
        </w:rPr>
        <w:t>Release one rejected effort to God without rehearsing resentment.</w:t>
      </w:r>
    </w:p>
    <w:p>
      <w:pPr>
        <w:spacing w:after="40"/>
      </w:pPr>
      <w:r>
        <w:rPr>
          <w:rFonts w:ascii="Aptos" w:hAnsi="Aptos"/>
          <w:b/>
          <w:color w:val="703F69"/>
          <w:sz w:val="14"/>
        </w:rPr>
        <w:t>PRAYER STARTER</w:t>
      </w:r>
    </w:p>
    <w:p>
      <w:pPr>
        <w:spacing w:after="40"/>
      </w:pPr>
      <w:r>
        <w:rPr>
          <w:rFonts w:ascii="Georgia" w:hAnsi="Georgia"/>
          <w:b w:val="0"/>
          <w:i/>
          <w:color w:val="5E5953"/>
          <w:sz w:val="16"/>
        </w:rPr>
        <w:t>Holy Spirit, fill me for clean release. Keep rejection from becoming bitterness in me.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105  |  APRIL 15</w:t>
      </w:r>
    </w:p>
    <w:p>
      <w:pPr>
        <w:pStyle w:val="Heading1"/>
      </w:pPr>
      <w:r>
        <w:t>The Spirit's Fruit Includes Honesty That Does Not Become Poison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27:3  |  KJV</w:t>
            </w:r>
          </w:p>
          <w:p>
            <w:pPr>
              <w:spacing w:after="0" w:line="240" w:lineRule="auto"/>
            </w:pPr>
            <w:r>
              <w:rPr>
                <w:rFonts w:ascii="Georgia" w:hAnsi="Georgia"/>
                <w:i/>
                <w:color w:val="23211F"/>
                <w:sz w:val="17"/>
              </w:rPr>
              <w:t>Our father died in the wilderness, and he was not in the company of them that gathered themselves together against the LORD in the company of Korah; but died in his own sin, and had no sons.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27:3?</w:t>
      </w:r>
    </w:p>
    <w:p>
      <w:pPr>
        <w:spacing w:after="40"/>
      </w:pPr>
      <w:r>
        <w:rPr>
          <w:rFonts w:ascii="Aptos" w:hAnsi="Aptos"/>
          <w:b/>
          <w:color w:val="703F69"/>
          <w:sz w:val="14"/>
        </w:rPr>
        <w:t>REFLECT</w:t>
      </w:r>
    </w:p>
    <w:p>
      <w:pPr>
        <w:spacing w:after="40"/>
      </w:pPr>
      <w:r>
        <w:rPr>
          <w:rFonts w:ascii="Georgia" w:hAnsi="Georgia"/>
          <w:b/>
          <w:i w:val="0"/>
          <w:color w:val="23211F"/>
          <w:sz w:val="16"/>
        </w:rPr>
        <w:t>Where does my story need clarity without bitterness?</w:t>
      </w:r>
    </w:p>
    <w:p>
      <w:pPr>
        <w:spacing w:after="40"/>
      </w:pPr>
      <w:r>
        <w:rPr>
          <w:rFonts w:ascii="Aptos" w:hAnsi="Aptos"/>
          <w:b/>
          <w:color w:val="703F69"/>
          <w:sz w:val="14"/>
        </w:rPr>
        <w:t>ACT</w:t>
      </w:r>
    </w:p>
    <w:p>
      <w:pPr>
        <w:spacing w:after="40"/>
      </w:pPr>
      <w:r>
        <w:rPr>
          <w:rFonts w:ascii="Georgia" w:hAnsi="Georgia"/>
          <w:b/>
          <w:i w:val="0"/>
          <w:color w:val="23211F"/>
          <w:sz w:val="16"/>
        </w:rPr>
        <w:t>Write one sentence of truth about your situation without exaggeration, denial, or accusation.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oil my words with consecrated honesty. Let truth bear fruit and keep bitterness from leading my story.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106  |  APRIL 16</w:t>
      </w:r>
    </w:p>
    <w:p>
      <w:pPr>
        <w:pStyle w:val="Heading1"/>
      </w:pPr>
      <w:r>
        <w:t>Before the Visible Rescue, Truth Arrives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6:8  |  KJV</w:t>
            </w:r>
          </w:p>
          <w:p>
            <w:pPr>
              <w:spacing w:after="0" w:line="240" w:lineRule="auto"/>
            </w:pPr>
            <w:r>
              <w:rPr>
                <w:rFonts w:ascii="Georgia" w:hAnsi="Georgia"/>
                <w:i/>
                <w:color w:val="23211F"/>
                <w:sz w:val="17"/>
              </w:rPr>
              <w:t>That the LORD sent a prophet unto the children of Israel, which said unto them, Thus saith the LORD God of Israel, I brought you up from Egypt, and brought you forth out of the house of bondage;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6:8?</w:t>
      </w:r>
    </w:p>
    <w:p>
      <w:pPr>
        <w:spacing w:after="40"/>
      </w:pPr>
      <w:r>
        <w:rPr>
          <w:rFonts w:ascii="Aptos" w:hAnsi="Aptos"/>
          <w:b/>
          <w:color w:val="703F69"/>
          <w:sz w:val="14"/>
        </w:rPr>
        <w:t>REFLECT</w:t>
      </w:r>
    </w:p>
    <w:p>
      <w:pPr>
        <w:spacing w:after="40"/>
      </w:pPr>
      <w:r>
        <w:rPr>
          <w:rFonts w:ascii="Georgia" w:hAnsi="Georgia"/>
          <w:b/>
          <w:i w:val="0"/>
          <w:color w:val="23211F"/>
          <w:sz w:val="16"/>
        </w:rPr>
        <w:t>What truth may be God's mercy before visible rescue?</w:t>
      </w:r>
    </w:p>
    <w:p>
      <w:pPr>
        <w:spacing w:after="40"/>
      </w:pPr>
      <w:r>
        <w:rPr>
          <w:rFonts w:ascii="Aptos" w:hAnsi="Aptos"/>
          <w:b/>
          <w:color w:val="703F69"/>
          <w:sz w:val="14"/>
        </w:rPr>
        <w:t>ACT</w:t>
      </w:r>
    </w:p>
    <w:p>
      <w:pPr>
        <w:spacing w:after="40"/>
      </w:pPr>
      <w:r>
        <w:rPr>
          <w:rFonts w:ascii="Georgia" w:hAnsi="Georgia"/>
          <w:b/>
          <w:i w:val="0"/>
          <w:color w:val="23211F"/>
          <w:sz w:val="16"/>
        </w:rPr>
        <w:t>Receive one truth God is using to correct, steady, or remind you.</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me under truthful mercy. Let grace water dry places before I demand visible relief.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107  |  APRIL 17</w:t>
      </w:r>
    </w:p>
    <w:p>
      <w:pPr>
        <w:pStyle w:val="Heading1"/>
      </w:pPr>
      <w:r>
        <w:t>A Tribe Is Brought Forward, and Attention Becomes More Focused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10:20  |  KJV</w:t>
            </w:r>
          </w:p>
          <w:p>
            <w:pPr>
              <w:spacing w:after="0" w:line="240" w:lineRule="auto"/>
            </w:pPr>
            <w:r>
              <w:rPr>
                <w:rFonts w:ascii="Georgia" w:hAnsi="Georgia"/>
                <w:i/>
                <w:color w:val="23211F"/>
                <w:sz w:val="17"/>
              </w:rPr>
              <w:t>And when Samuel had caused all the tribes of Israel to come near, the tribe of Benjamin was taken.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10:20?</w:t>
      </w:r>
    </w:p>
    <w:p>
      <w:pPr>
        <w:spacing w:after="40"/>
      </w:pPr>
      <w:r>
        <w:rPr>
          <w:rFonts w:ascii="Aptos" w:hAnsi="Aptos"/>
          <w:b/>
          <w:color w:val="703F69"/>
          <w:sz w:val="14"/>
        </w:rPr>
        <w:t>REFLECT</w:t>
      </w:r>
    </w:p>
    <w:p>
      <w:pPr>
        <w:spacing w:after="40"/>
      </w:pPr>
      <w:r>
        <w:rPr>
          <w:rFonts w:ascii="Georgia" w:hAnsi="Georgia"/>
          <w:b/>
          <w:i w:val="0"/>
          <w:color w:val="23211F"/>
          <w:sz w:val="16"/>
        </w:rPr>
        <w:t>Where does attention make me feel exposed instead of held?</w:t>
      </w:r>
    </w:p>
    <w:p>
      <w:pPr>
        <w:spacing w:after="40"/>
      </w:pPr>
      <w:r>
        <w:rPr>
          <w:rFonts w:ascii="Aptos" w:hAnsi="Aptos"/>
          <w:b/>
          <w:color w:val="703F69"/>
          <w:sz w:val="14"/>
        </w:rPr>
        <w:t>ACT</w:t>
      </w:r>
    </w:p>
    <w:p>
      <w:pPr>
        <w:spacing w:after="40"/>
      </w:pPr>
      <w:r>
        <w:rPr>
          <w:rFonts w:ascii="Georgia" w:hAnsi="Georgia"/>
          <w:b/>
          <w:i w:val="0"/>
          <w:color w:val="23211F"/>
          <w:sz w:val="16"/>
        </w:rPr>
        <w:t>When attention narrows toward you, breathe and remember that God holds you before people see you.</w:t>
      </w:r>
    </w:p>
    <w:p>
      <w:pPr>
        <w:spacing w:after="40"/>
      </w:pPr>
      <w:r>
        <w:rPr>
          <w:rFonts w:ascii="Aptos" w:hAnsi="Aptos"/>
          <w:b/>
          <w:color w:val="703F69"/>
          <w:sz w:val="14"/>
        </w:rPr>
        <w:t>PRAYER STARTER</w:t>
      </w:r>
    </w:p>
    <w:p>
      <w:pPr>
        <w:spacing w:after="40"/>
      </w:pPr>
      <w:r>
        <w:rPr>
          <w:rFonts w:ascii="Georgia" w:hAnsi="Georgia"/>
          <w:b w:val="0"/>
          <w:i/>
          <w:color w:val="5E5953"/>
          <w:sz w:val="16"/>
        </w:rPr>
        <w:t>Holy Spirit, seal my belonging in Jesus. Make God's nearness discernible when attention makes me feel exposed.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108  |  APRIL 18</w:t>
      </w:r>
    </w:p>
    <w:p>
      <w:pPr>
        <w:pStyle w:val="Heading1"/>
      </w:pPr>
      <w:r>
        <w:t>The Breath of God Can Come As a Word That Wakes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6:10  |  KJV</w:t>
            </w:r>
          </w:p>
          <w:p>
            <w:pPr>
              <w:spacing w:after="0" w:line="240" w:lineRule="auto"/>
            </w:pPr>
            <w:r>
              <w:rPr>
                <w:rFonts w:ascii="Georgia" w:hAnsi="Georgia"/>
                <w:i/>
                <w:color w:val="23211F"/>
                <w:sz w:val="17"/>
              </w:rPr>
              <w:t>And I said unto you, I am the LORD your God; fear not the gods of the Amorites, in whose land ye dwell: but ye have not obeyed my voice.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6:10?</w:t>
      </w:r>
    </w:p>
    <w:p>
      <w:pPr>
        <w:spacing w:after="40"/>
      </w:pPr>
      <w:r>
        <w:rPr>
          <w:rFonts w:ascii="Aptos" w:hAnsi="Aptos"/>
          <w:b/>
          <w:color w:val="703F69"/>
          <w:sz w:val="14"/>
        </w:rPr>
        <w:t>REFLECT</w:t>
      </w:r>
    </w:p>
    <w:p>
      <w:pPr>
        <w:spacing w:after="40"/>
      </w:pPr>
      <w:r>
        <w:rPr>
          <w:rFonts w:ascii="Georgia" w:hAnsi="Georgia"/>
          <w:b/>
          <w:i w:val="0"/>
          <w:color w:val="23211F"/>
          <w:sz w:val="16"/>
        </w:rPr>
        <w:t>What has God already shown me that I have been slow to obey?</w:t>
      </w:r>
    </w:p>
    <w:p>
      <w:pPr>
        <w:spacing w:after="40"/>
      </w:pPr>
      <w:r>
        <w:rPr>
          <w:rFonts w:ascii="Aptos" w:hAnsi="Aptos"/>
          <w:b/>
          <w:color w:val="703F69"/>
          <w:sz w:val="14"/>
        </w:rPr>
        <w:t>ACT</w:t>
      </w:r>
    </w:p>
    <w:p>
      <w:pPr>
        <w:spacing w:after="40"/>
      </w:pPr>
      <w:r>
        <w:rPr>
          <w:rFonts w:ascii="Georgia" w:hAnsi="Georgia"/>
          <w:b/>
          <w:i w:val="0"/>
          <w:color w:val="23211F"/>
          <w:sz w:val="16"/>
        </w:rPr>
        <w:t>Name one instruction from God you have delayed, and take one concrete step of obedience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wake me where fear has made disobedience feel normal. Help me hear God's voice and return with courage.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109  |  APRIL 19</w:t>
      </w:r>
    </w:p>
    <w:p>
      <w:pPr>
        <w:pStyle w:val="Heading1"/>
      </w:pPr>
      <w:r>
        <w:t>God Appoints, Gives Wisdom, and Gathers People Into Shared Purpose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31:6  |  KJV</w:t>
            </w:r>
          </w:p>
          <w:p>
            <w:pPr>
              <w:spacing w:after="0" w:line="240" w:lineRule="auto"/>
            </w:pPr>
            <w:r>
              <w:rPr>
                <w:rFonts w:ascii="Georgia" w:hAnsi="Georgia"/>
                <w:i/>
                <w:color w:val="23211F"/>
                <w:sz w:val="17"/>
              </w:rPr>
              <w:t>And I, behold, I have given with him Aholiab, the son of Ahisamach, of the tribe of Dan: and in the hearts of all that are wise hearted I have put wisdom, that they may make all that I have commanded thee;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31:6?</w:t>
      </w:r>
    </w:p>
    <w:p>
      <w:pPr>
        <w:spacing w:after="40"/>
      </w:pPr>
      <w:r>
        <w:rPr>
          <w:rFonts w:ascii="Aptos" w:hAnsi="Aptos"/>
          <w:b/>
          <w:color w:val="703F69"/>
          <w:sz w:val="14"/>
        </w:rPr>
        <w:t>REFLECT</w:t>
      </w:r>
    </w:p>
    <w:p>
      <w:pPr>
        <w:spacing w:after="40"/>
      </w:pPr>
      <w:r>
        <w:rPr>
          <w:rFonts w:ascii="Georgia" w:hAnsi="Georgia"/>
          <w:b/>
          <w:i w:val="0"/>
          <w:color w:val="23211F"/>
          <w:sz w:val="16"/>
        </w:rPr>
        <w:t>Where do I need to receive my part without competing for someone else's?</w:t>
      </w:r>
    </w:p>
    <w:p>
      <w:pPr>
        <w:spacing w:after="40"/>
      </w:pPr>
      <w:r>
        <w:rPr>
          <w:rFonts w:ascii="Aptos" w:hAnsi="Aptos"/>
          <w:b/>
          <w:color w:val="703F69"/>
          <w:sz w:val="14"/>
        </w:rPr>
        <w:t>ACT</w:t>
      </w:r>
    </w:p>
    <w:p>
      <w:pPr>
        <w:spacing w:after="40"/>
      </w:pPr>
      <w:r>
        <w:rPr>
          <w:rFonts w:ascii="Georgia" w:hAnsi="Georgia"/>
          <w:b/>
          <w:i w:val="0"/>
          <w:color w:val="23211F"/>
          <w:sz w:val="16"/>
        </w:rPr>
        <w:t>Bless one person's gift or contribution without comparing it to your own.</w:t>
      </w:r>
    </w:p>
    <w:p>
      <w:pPr>
        <w:spacing w:after="40"/>
      </w:pPr>
      <w:r>
        <w:rPr>
          <w:rFonts w:ascii="Aptos" w:hAnsi="Aptos"/>
          <w:b/>
          <w:color w:val="703F69"/>
          <w:sz w:val="14"/>
        </w:rPr>
        <w:t>PRAYER STARTER</w:t>
      </w:r>
    </w:p>
    <w:p>
      <w:pPr>
        <w:spacing w:after="40"/>
      </w:pPr>
      <w:r>
        <w:rPr>
          <w:rFonts w:ascii="Georgia" w:hAnsi="Georgia"/>
          <w:b w:val="0"/>
          <w:i/>
          <w:color w:val="5E5953"/>
          <w:sz w:val="16"/>
        </w:rPr>
        <w:t>Holy Spirit, seal my belonging in God's shared work. Free me from comparison and teach me glad participation.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110  |  APRIL 20</w:t>
      </w:r>
    </w:p>
    <w:p>
      <w:pPr>
        <w:pStyle w:val="Heading1"/>
      </w:pPr>
      <w:r>
        <w:t>Love Is Not Meant to Remain Shallow, Rootless, or Endlessly Self-protective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2:24  |  KJV</w:t>
            </w:r>
          </w:p>
          <w:p>
            <w:pPr>
              <w:spacing w:after="0" w:line="240" w:lineRule="auto"/>
            </w:pPr>
            <w:r>
              <w:rPr>
                <w:rFonts w:ascii="Georgia" w:hAnsi="Georgia"/>
                <w:i/>
                <w:color w:val="23211F"/>
                <w:sz w:val="17"/>
              </w:rPr>
              <w:t>Therefore shall a man leave his father and his mother, and shall cleave unto his wife: and they shall be one flesh.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2:24?</w:t>
      </w:r>
    </w:p>
    <w:p>
      <w:pPr>
        <w:spacing w:after="40"/>
      </w:pPr>
      <w:r>
        <w:rPr>
          <w:rFonts w:ascii="Aptos" w:hAnsi="Aptos"/>
          <w:b/>
          <w:color w:val="703F69"/>
          <w:sz w:val="14"/>
        </w:rPr>
        <w:t>REFLECT</w:t>
      </w:r>
    </w:p>
    <w:p>
      <w:pPr>
        <w:spacing w:after="40"/>
      </w:pPr>
      <w:r>
        <w:rPr>
          <w:rFonts w:ascii="Georgia" w:hAnsi="Georgia"/>
          <w:b/>
          <w:i w:val="0"/>
          <w:color w:val="23211F"/>
          <w:sz w:val="16"/>
        </w:rPr>
        <w:t>What commitment needs the Breath of God today?</w:t>
      </w:r>
    </w:p>
    <w:p>
      <w:pPr>
        <w:spacing w:after="40"/>
      </w:pPr>
      <w:r>
        <w:rPr>
          <w:rFonts w:ascii="Aptos" w:hAnsi="Aptos"/>
          <w:b/>
          <w:color w:val="703F69"/>
          <w:sz w:val="14"/>
        </w:rPr>
        <w:t>ACT</w:t>
      </w:r>
    </w:p>
    <w:p>
      <w:pPr>
        <w:spacing w:after="40"/>
      </w:pPr>
      <w:r>
        <w:rPr>
          <w:rFonts w:ascii="Georgia" w:hAnsi="Georgia"/>
          <w:b/>
          <w:i w:val="0"/>
          <w:color w:val="23211F"/>
          <w:sz w:val="16"/>
        </w:rPr>
        <w:t>Choose one commitment and ask God for one action that makes it more faithful, humble, and life-giving.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life into my commitments. Consecrate the way I hold fast so love becomes faithful and free.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111  |  APRIL 21</w:t>
      </w:r>
    </w:p>
    <w:p>
      <w:pPr>
        <w:pStyle w:val="Heading1"/>
      </w:pPr>
      <w:r>
        <w:t>The Spirit Gives Power for Witness That Is Clear, Humble, and Brave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10:27  |  KJV</w:t>
            </w:r>
          </w:p>
          <w:p>
            <w:pPr>
              <w:spacing w:after="0" w:line="240" w:lineRule="auto"/>
            </w:pPr>
            <w:r>
              <w:rPr>
                <w:rFonts w:ascii="Georgia" w:hAnsi="Georgia"/>
                <w:i/>
                <w:color w:val="23211F"/>
                <w:sz w:val="17"/>
              </w:rPr>
              <w:t>What I tell you in darkness, that speak ye in light: and what ye hear in the ear, that preach ye upon the housetops.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10:27?</w:t>
      </w:r>
    </w:p>
    <w:p>
      <w:pPr>
        <w:spacing w:after="40"/>
      </w:pPr>
      <w:r>
        <w:rPr>
          <w:rFonts w:ascii="Aptos" w:hAnsi="Aptos"/>
          <w:b/>
          <w:color w:val="703F69"/>
          <w:sz w:val="14"/>
        </w:rPr>
        <w:t>REFLECT</w:t>
      </w:r>
    </w:p>
    <w:p>
      <w:pPr>
        <w:spacing w:after="40"/>
      </w:pPr>
      <w:r>
        <w:rPr>
          <w:rFonts w:ascii="Georgia" w:hAnsi="Georgia"/>
          <w:b/>
          <w:i w:val="0"/>
          <w:color w:val="23211F"/>
          <w:sz w:val="16"/>
        </w:rPr>
        <w:t>What truth has God been forming privately that now needs a faithful voice?</w:t>
      </w:r>
    </w:p>
    <w:p>
      <w:pPr>
        <w:spacing w:after="40"/>
      </w:pPr>
      <w:r>
        <w:rPr>
          <w:rFonts w:ascii="Aptos" w:hAnsi="Aptos"/>
          <w:b/>
          <w:color w:val="703F69"/>
          <w:sz w:val="14"/>
        </w:rPr>
        <w:t>ACT</w:t>
      </w:r>
    </w:p>
    <w:p>
      <w:pPr>
        <w:spacing w:after="40"/>
      </w:pPr>
      <w:r>
        <w:rPr>
          <w:rFonts w:ascii="Georgia" w:hAnsi="Georgia"/>
          <w:b/>
          <w:i w:val="0"/>
          <w:color w:val="23211F"/>
          <w:sz w:val="16"/>
        </w:rPr>
        <w:t>Speak one formed truth with humility instead of keeping it buried in fear.</w:t>
      </w:r>
    </w:p>
    <w:p>
      <w:pPr>
        <w:spacing w:after="40"/>
      </w:pPr>
      <w:r>
        <w:rPr>
          <w:rFonts w:ascii="Aptos" w:hAnsi="Aptos"/>
          <w:b/>
          <w:color w:val="703F69"/>
          <w:sz w:val="14"/>
        </w:rPr>
        <w:t>PRAYER STARTER</w:t>
      </w:r>
    </w:p>
    <w:p>
      <w:pPr>
        <w:spacing w:after="40"/>
      </w:pPr>
      <w:r>
        <w:rPr>
          <w:rFonts w:ascii="Georgia" w:hAnsi="Georgia"/>
          <w:b w:val="0"/>
          <w:i/>
          <w:color w:val="5E5953"/>
          <w:sz w:val="16"/>
        </w:rPr>
        <w:t>Holy Spirit, anoint my words with mercy and courage. Let what Jesus forms in secret become faithful witness in the open.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112  |  APRIL 22</w:t>
      </w:r>
    </w:p>
    <w:p>
      <w:pPr>
        <w:pStyle w:val="Heading1"/>
      </w:pPr>
      <w:r>
        <w:t>God Does Not Erase the Truth, Even in a Tender Transition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27:14  |  KJV</w:t>
            </w:r>
          </w:p>
          <w:p>
            <w:pPr>
              <w:spacing w:after="0" w:line="240" w:lineRule="auto"/>
            </w:pPr>
            <w:r>
              <w:rPr>
                <w:rFonts w:ascii="Georgia" w:hAnsi="Georgia"/>
                <w:i/>
                <w:color w:val="23211F"/>
                <w:sz w:val="17"/>
              </w:rPr>
              <w:t>For ye rebelled against my commandment in the desert of Zin, in the strife of the congregation, to sanctify me at the water before their eyes: that is the water of Meribah in Kadesh in the wilderness of Zin.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27:14?</w:t>
      </w:r>
    </w:p>
    <w:p>
      <w:pPr>
        <w:spacing w:after="40"/>
      </w:pPr>
      <w:r>
        <w:rPr>
          <w:rFonts w:ascii="Aptos" w:hAnsi="Aptos"/>
          <w:b/>
          <w:color w:val="703F69"/>
          <w:sz w:val="14"/>
        </w:rPr>
        <w:t>REFLECT</w:t>
      </w:r>
    </w:p>
    <w:p>
      <w:pPr>
        <w:spacing w:after="40"/>
      </w:pPr>
      <w:r>
        <w:rPr>
          <w:rFonts w:ascii="Georgia" w:hAnsi="Georgia"/>
          <w:b/>
          <w:i w:val="0"/>
          <w:color w:val="23211F"/>
          <w:sz w:val="16"/>
        </w:rPr>
        <w:t>Where do I need to receive correction as part of honoring God's holiness?</w:t>
      </w:r>
    </w:p>
    <w:p>
      <w:pPr>
        <w:spacing w:after="40"/>
      </w:pPr>
      <w:r>
        <w:rPr>
          <w:rFonts w:ascii="Aptos" w:hAnsi="Aptos"/>
          <w:b/>
          <w:color w:val="703F69"/>
          <w:sz w:val="14"/>
        </w:rPr>
        <w:t>ACT</w:t>
      </w:r>
    </w:p>
    <w:p>
      <w:pPr>
        <w:spacing w:after="40"/>
      </w:pPr>
      <w:r>
        <w:rPr>
          <w:rFonts w:ascii="Georgia" w:hAnsi="Georgia"/>
          <w:b/>
          <w:i w:val="0"/>
          <w:color w:val="23211F"/>
          <w:sz w:val="16"/>
        </w:rPr>
        <w:t>Receive one truthful correction without deflecting, and ask God how to honor Him more fully.</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me under God's truth. Let accountability deepen reverence without driving me from mercy.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113  |  APRIL 23</w:t>
      </w:r>
    </w:p>
    <w:p>
      <w:pPr>
        <w:pStyle w:val="Heading1"/>
      </w:pPr>
      <w:r>
        <w:t>The Breath of God Is Mercy for the Moment Truth Opens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3:25  |  KJV</w:t>
            </w:r>
          </w:p>
          <w:p>
            <w:pPr>
              <w:spacing w:after="0" w:line="240" w:lineRule="auto"/>
            </w:pPr>
            <w:r>
              <w:rPr>
                <w:rFonts w:ascii="Georgia" w:hAnsi="Georgia"/>
                <w:i/>
                <w:color w:val="23211F"/>
                <w:sz w:val="17"/>
              </w:rPr>
              <w:t>And they tarried till they were ashamed: and, behold, he opened not the doors of the parlour; therefore they took a key, and opened them: and, behold, their lord was fallen down dead on the earth.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3:25?</w:t>
      </w:r>
    </w:p>
    <w:p>
      <w:pPr>
        <w:spacing w:after="40"/>
      </w:pPr>
      <w:r>
        <w:rPr>
          <w:rFonts w:ascii="Aptos" w:hAnsi="Aptos"/>
          <w:b/>
          <w:color w:val="703F69"/>
          <w:sz w:val="14"/>
        </w:rPr>
        <w:t>REFLECT</w:t>
      </w:r>
    </w:p>
    <w:p>
      <w:pPr>
        <w:spacing w:after="40"/>
      </w:pPr>
      <w:r>
        <w:rPr>
          <w:rFonts w:ascii="Georgia" w:hAnsi="Georgia"/>
          <w:b/>
          <w:i w:val="0"/>
          <w:color w:val="23211F"/>
          <w:sz w:val="16"/>
        </w:rPr>
        <w:t>What truth have I been afraid to face?</w:t>
      </w:r>
    </w:p>
    <w:p>
      <w:pPr>
        <w:spacing w:after="40"/>
      </w:pPr>
      <w:r>
        <w:rPr>
          <w:rFonts w:ascii="Aptos" w:hAnsi="Aptos"/>
          <w:b/>
          <w:color w:val="703F69"/>
          <w:sz w:val="14"/>
        </w:rPr>
        <w:t>ACT</w:t>
      </w:r>
    </w:p>
    <w:p>
      <w:pPr>
        <w:spacing w:after="40"/>
      </w:pPr>
      <w:r>
        <w:rPr>
          <w:rFonts w:ascii="Georgia" w:hAnsi="Georgia"/>
          <w:b/>
          <w:i w:val="0"/>
          <w:color w:val="23211F"/>
          <w:sz w:val="16"/>
        </w:rPr>
        <w:t>Face one delayed truth with prayer, counsel, or one honest next step.</w:t>
      </w:r>
    </w:p>
    <w:p>
      <w:pPr>
        <w:spacing w:after="40"/>
      </w:pPr>
      <w:r>
        <w:rPr>
          <w:rFonts w:ascii="Aptos" w:hAnsi="Aptos"/>
          <w:b/>
          <w:color w:val="703F69"/>
          <w:sz w:val="14"/>
        </w:rPr>
        <w:t>PRAYER STARTER</w:t>
      </w:r>
    </w:p>
    <w:p>
      <w:pPr>
        <w:spacing w:after="40"/>
      </w:pPr>
      <w:r>
        <w:rPr>
          <w:rFonts w:ascii="Georgia" w:hAnsi="Georgia"/>
          <w:b w:val="0"/>
          <w:i/>
          <w:color w:val="5E5953"/>
          <w:sz w:val="16"/>
        </w:rPr>
        <w:t>Holy Spirit, steady my breath when truth opens. Help me face reality with courage, humility, and hope in God.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114  |  APRIL 24</w:t>
      </w:r>
    </w:p>
    <w:p>
      <w:pPr>
        <w:pStyle w:val="Heading1"/>
      </w:pPr>
      <w:r>
        <w:t>What Had Been Lost Is No Longer the Center of Concern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10:2  |  KJV</w:t>
            </w:r>
          </w:p>
          <w:p>
            <w:pPr>
              <w:spacing w:after="0" w:line="240" w:lineRule="auto"/>
            </w:pPr>
            <w:r>
              <w:rPr>
                <w:rFonts w:ascii="Georgia" w:hAnsi="Georgia"/>
                <w:i/>
                <w:color w:val="23211F"/>
                <w:sz w:val="17"/>
              </w:rPr>
              <w:t>When thou art departed from me to day, then thou shalt find two men by Rachel’s sepulchre in the border of Benjamin at Zelzah; and they will say unto thee, The asses which thou wentest to seek are found: and, lo, thy father hath left the care of the asses, and sorroweth for you, saying, What shall I do for my son?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10:2?</w:t>
      </w:r>
    </w:p>
    <w:p>
      <w:pPr>
        <w:spacing w:after="40"/>
      </w:pPr>
      <w:r>
        <w:rPr>
          <w:rFonts w:ascii="Aptos" w:hAnsi="Aptos"/>
          <w:b/>
          <w:color w:val="703F69"/>
          <w:sz w:val="14"/>
        </w:rPr>
        <w:t>REFLECT</w:t>
      </w:r>
    </w:p>
    <w:p>
      <w:pPr>
        <w:spacing w:after="40"/>
      </w:pPr>
      <w:r>
        <w:rPr>
          <w:rFonts w:ascii="Georgia" w:hAnsi="Georgia"/>
          <w:b/>
          <w:i w:val="0"/>
          <w:color w:val="23211F"/>
          <w:sz w:val="16"/>
        </w:rPr>
        <w:t>What lost thing or unresolved concern has been occupying too much of my attention?</w:t>
      </w:r>
    </w:p>
    <w:p>
      <w:pPr>
        <w:spacing w:after="40"/>
      </w:pPr>
      <w:r>
        <w:rPr>
          <w:rFonts w:ascii="Aptos" w:hAnsi="Aptos"/>
          <w:b/>
          <w:color w:val="703F69"/>
          <w:sz w:val="14"/>
        </w:rPr>
        <w:t>ACT</w:t>
      </w:r>
    </w:p>
    <w:p>
      <w:pPr>
        <w:spacing w:after="40"/>
      </w:pPr>
      <w:r>
        <w:rPr>
          <w:rFonts w:ascii="Georgia" w:hAnsi="Georgia"/>
          <w:b/>
          <w:i w:val="0"/>
          <w:color w:val="23211F"/>
          <w:sz w:val="16"/>
        </w:rPr>
        <w:t>Name one concern that has taken too much space, and ask God to reorder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make God's nearness discernible today. Reorder my attention and teach me to walk in holy freedom.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115  |  APRIL 25</w:t>
      </w:r>
    </w:p>
    <w:p>
      <w:pPr>
        <w:pStyle w:val="Heading1"/>
      </w:pPr>
      <w:r>
        <w:t>Peace Must Lead the Spirit's Fruit When Trouble Gathers Close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15:9  |  KJV</w:t>
            </w:r>
          </w:p>
          <w:p>
            <w:pPr>
              <w:spacing w:after="0" w:line="240" w:lineRule="auto"/>
            </w:pPr>
            <w:r>
              <w:rPr>
                <w:rFonts w:ascii="Georgia" w:hAnsi="Georgia"/>
                <w:i/>
                <w:color w:val="23211F"/>
                <w:sz w:val="17"/>
              </w:rPr>
              <w:t>Then the Philistines went up, and pitched in Judah, and spread themselves in Lehi.</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15:9?</w:t>
      </w:r>
    </w:p>
    <w:p>
      <w:pPr>
        <w:spacing w:after="40"/>
      </w:pPr>
      <w:r>
        <w:rPr>
          <w:rFonts w:ascii="Aptos" w:hAnsi="Aptos"/>
          <w:b/>
          <w:color w:val="703F69"/>
          <w:sz w:val="14"/>
        </w:rPr>
        <w:t>REFLECT</w:t>
      </w:r>
    </w:p>
    <w:p>
      <w:pPr>
        <w:spacing w:after="40"/>
      </w:pPr>
      <w:r>
        <w:rPr>
          <w:rFonts w:ascii="Georgia" w:hAnsi="Georgia"/>
          <w:b/>
          <w:i w:val="0"/>
          <w:color w:val="23211F"/>
          <w:sz w:val="16"/>
        </w:rPr>
        <w:t>What voice is directing my next response: fear, pressure, or God?</w:t>
      </w:r>
    </w:p>
    <w:p>
      <w:pPr>
        <w:spacing w:after="40"/>
      </w:pPr>
      <w:r>
        <w:rPr>
          <w:rFonts w:ascii="Aptos" w:hAnsi="Aptos"/>
          <w:b/>
          <w:color w:val="703F69"/>
          <w:sz w:val="14"/>
        </w:rPr>
        <w:t>ACT</w:t>
      </w:r>
    </w:p>
    <w:p>
      <w:pPr>
        <w:spacing w:after="40"/>
      </w:pPr>
      <w:r>
        <w:rPr>
          <w:rFonts w:ascii="Georgia" w:hAnsi="Georgia"/>
          <w:b/>
          <w:i w:val="0"/>
          <w:color w:val="23211F"/>
          <w:sz w:val="16"/>
        </w:rPr>
        <w:t>Before responding to pressure, pause and name the voice you are obeying.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peace lead in me. Make God's nearness discernible when fear gathers around my decisions.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116  |  APRIL 26</w:t>
      </w:r>
    </w:p>
    <w:p>
      <w:pPr>
        <w:pStyle w:val="Heading1"/>
      </w:pPr>
      <w:r>
        <w:t>Spirit-enabled Work Does Not Outgrow Listening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31:12  |  KJV</w:t>
            </w:r>
          </w:p>
          <w:p>
            <w:pPr>
              <w:spacing w:after="0" w:line="240" w:lineRule="auto"/>
            </w:pPr>
            <w:r>
              <w:rPr>
                <w:rFonts w:ascii="Georgia" w:hAnsi="Georgia"/>
                <w:i/>
                <w:color w:val="23211F"/>
                <w:sz w:val="17"/>
              </w:rPr>
              <w:t>And the LORD spake unto Moses, saying,</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31:12?</w:t>
      </w:r>
    </w:p>
    <w:p>
      <w:pPr>
        <w:spacing w:after="40"/>
      </w:pPr>
      <w:r>
        <w:rPr>
          <w:rFonts w:ascii="Aptos" w:hAnsi="Aptos"/>
          <w:b/>
          <w:color w:val="703F69"/>
          <w:sz w:val="14"/>
        </w:rPr>
        <w:t>REFLECT</w:t>
      </w:r>
    </w:p>
    <w:p>
      <w:pPr>
        <w:spacing w:after="40"/>
      </w:pPr>
      <w:r>
        <w:rPr>
          <w:rFonts w:ascii="Georgia" w:hAnsi="Georgia"/>
          <w:b/>
          <w:i w:val="0"/>
          <w:color w:val="23211F"/>
          <w:sz w:val="16"/>
        </w:rPr>
        <w:t>Where am I moving on yesterday's instruction without listening today?</w:t>
      </w:r>
    </w:p>
    <w:p>
      <w:pPr>
        <w:spacing w:after="40"/>
      </w:pPr>
      <w:r>
        <w:rPr>
          <w:rFonts w:ascii="Aptos" w:hAnsi="Aptos"/>
          <w:b/>
          <w:color w:val="703F69"/>
          <w:sz w:val="14"/>
        </w:rPr>
        <w:t>ACT</w:t>
      </w:r>
    </w:p>
    <w:p>
      <w:pPr>
        <w:spacing w:after="40"/>
      </w:pPr>
      <w:r>
        <w:rPr>
          <w:rFonts w:ascii="Georgia" w:hAnsi="Georgia"/>
          <w:b/>
          <w:i w:val="0"/>
          <w:color w:val="23211F"/>
          <w:sz w:val="16"/>
        </w:rPr>
        <w:t>Pause before your next decision and ask, "Lord, what are You saying now?"</w:t>
      </w:r>
    </w:p>
    <w:p>
      <w:pPr>
        <w:spacing w:after="40"/>
      </w:pPr>
      <w:r>
        <w:rPr>
          <w:rFonts w:ascii="Aptos" w:hAnsi="Aptos"/>
          <w:b/>
          <w:color w:val="703F69"/>
          <w:sz w:val="14"/>
        </w:rPr>
        <w:t>PRAYER STARTER</w:t>
      </w:r>
    </w:p>
    <w:p>
      <w:pPr>
        <w:spacing w:after="40"/>
      </w:pPr>
      <w:r>
        <w:rPr>
          <w:rFonts w:ascii="Georgia" w:hAnsi="Georgia"/>
          <w:b w:val="0"/>
          <w:i/>
          <w:color w:val="5E5953"/>
          <w:sz w:val="16"/>
        </w:rPr>
        <w:t>Holy Spirit, keep me listening. Let grace form responsive fruit in me before I carry the work forward.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117  |  APRIL 27</w:t>
      </w:r>
    </w:p>
    <w:p>
      <w:pPr>
        <w:pStyle w:val="Heading1"/>
      </w:pPr>
      <w:r>
        <w:t>When God Calls Life Forward, Movement Begins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1:20  |  KJV</w:t>
            </w:r>
          </w:p>
          <w:p>
            <w:pPr>
              <w:spacing w:after="0" w:line="240" w:lineRule="auto"/>
            </w:pPr>
            <w:r>
              <w:rPr>
                <w:rFonts w:ascii="Georgia" w:hAnsi="Georgia"/>
                <w:i/>
                <w:color w:val="23211F"/>
                <w:sz w:val="17"/>
              </w:rPr>
              <w:t>And God said, Let the waters bring forth abundantly the moving creature that hath life, and fowl that may fly above the earth in the open firmament of heaven.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1:20?</w:t>
      </w:r>
    </w:p>
    <w:p>
      <w:pPr>
        <w:spacing w:after="40"/>
      </w:pPr>
      <w:r>
        <w:rPr>
          <w:rFonts w:ascii="Aptos" w:hAnsi="Aptos"/>
          <w:b/>
          <w:color w:val="703F69"/>
          <w:sz w:val="14"/>
        </w:rPr>
        <w:t>REFLECT</w:t>
      </w:r>
    </w:p>
    <w:p>
      <w:pPr>
        <w:spacing w:after="40"/>
      </w:pPr>
      <w:r>
        <w:rPr>
          <w:rFonts w:ascii="Georgia" w:hAnsi="Georgia"/>
          <w:b/>
          <w:i w:val="0"/>
          <w:color w:val="23211F"/>
          <w:sz w:val="16"/>
        </w:rPr>
        <w:t>What living step is God calling forward today?</w:t>
      </w:r>
    </w:p>
    <w:p>
      <w:pPr>
        <w:spacing w:after="40"/>
      </w:pPr>
      <w:r>
        <w:rPr>
          <w:rFonts w:ascii="Aptos" w:hAnsi="Aptos"/>
          <w:b/>
          <w:color w:val="703F69"/>
          <w:sz w:val="14"/>
        </w:rPr>
        <w:t>ACT</w:t>
      </w:r>
    </w:p>
    <w:p>
      <w:pPr>
        <w:spacing w:after="40"/>
      </w:pPr>
      <w:r>
        <w:rPr>
          <w:rFonts w:ascii="Georgia" w:hAnsi="Georgia"/>
          <w:b/>
          <w:i w:val="0"/>
          <w:color w:val="23211F"/>
          <w:sz w:val="16"/>
        </w:rPr>
        <w:t>Take one living step you have delayed, keeping it simple, prayerful, and submitted to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stir life where fear has delayed obedience. Help me move only where God is calling and with a surrendered heart.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118  |  APRIL 28</w:t>
      </w:r>
    </w:p>
    <w:p>
      <w:pPr>
        <w:pStyle w:val="Heading1"/>
      </w:pPr>
      <w:r>
        <w:t>The Seal of Belonging Exposes Fear Gently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10:30  |  KJV</w:t>
            </w:r>
          </w:p>
          <w:p>
            <w:pPr>
              <w:spacing w:after="0" w:line="240" w:lineRule="auto"/>
            </w:pPr>
            <w:r>
              <w:rPr>
                <w:rFonts w:ascii="Georgia" w:hAnsi="Georgia"/>
                <w:i/>
                <w:color w:val="23211F"/>
                <w:sz w:val="17"/>
              </w:rPr>
              <w:t>But the very hairs of your head are all numbered.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10:30?</w:t>
      </w:r>
    </w:p>
    <w:p>
      <w:pPr>
        <w:spacing w:after="40"/>
      </w:pPr>
      <w:r>
        <w:rPr>
          <w:rFonts w:ascii="Aptos" w:hAnsi="Aptos"/>
          <w:b/>
          <w:color w:val="703F69"/>
          <w:sz w:val="14"/>
        </w:rPr>
        <w:t>REFLECT</w:t>
      </w:r>
    </w:p>
    <w:p>
      <w:pPr>
        <w:spacing w:after="40"/>
      </w:pPr>
      <w:r>
        <w:rPr>
          <w:rFonts w:ascii="Georgia" w:hAnsi="Georgia"/>
          <w:b/>
          <w:i w:val="0"/>
          <w:color w:val="23211F"/>
          <w:sz w:val="16"/>
        </w:rPr>
        <w:t>Where do I feel unseen even while God knows me completely?</w:t>
      </w:r>
    </w:p>
    <w:p>
      <w:pPr>
        <w:spacing w:after="40"/>
      </w:pPr>
      <w:r>
        <w:rPr>
          <w:rFonts w:ascii="Aptos" w:hAnsi="Aptos"/>
          <w:b/>
          <w:color w:val="703F69"/>
          <w:sz w:val="14"/>
        </w:rPr>
        <w:t>ACT</w:t>
      </w:r>
    </w:p>
    <w:p>
      <w:pPr>
        <w:spacing w:after="40"/>
      </w:pPr>
      <w:r>
        <w:rPr>
          <w:rFonts w:ascii="Georgia" w:hAnsi="Georgia"/>
          <w:b/>
          <w:i w:val="0"/>
          <w:color w:val="23211F"/>
          <w:sz w:val="16"/>
        </w:rPr>
        <w:t>Pause once today and receive God's detailed care over the part of you that feels unseen.</w:t>
      </w:r>
    </w:p>
    <w:p>
      <w:pPr>
        <w:spacing w:after="40"/>
      </w:pPr>
      <w:r>
        <w:rPr>
          <w:rFonts w:ascii="Aptos" w:hAnsi="Aptos"/>
          <w:b/>
          <w:color w:val="703F69"/>
          <w:sz w:val="14"/>
        </w:rPr>
        <w:t>PRAYER STARTER</w:t>
      </w:r>
    </w:p>
    <w:p>
      <w:pPr>
        <w:spacing w:after="40"/>
      </w:pPr>
      <w:r>
        <w:rPr>
          <w:rFonts w:ascii="Georgia" w:hAnsi="Georgia"/>
          <w:b w:val="0"/>
          <w:i/>
          <w:color w:val="5E5953"/>
          <w:sz w:val="16"/>
        </w:rPr>
        <w:t>Holy Spirit, fill me with rest under the Father's care. Let being fully known become belonging, not fear.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119  |  APRIL 29</w:t>
      </w:r>
    </w:p>
    <w:p>
      <w:pPr>
        <w:pStyle w:val="Heading1"/>
      </w:pPr>
      <w:r>
        <w:t>Some Places Receive Names Because the Heart Needs to Remember What Happened There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11:3  |  KJV</w:t>
            </w:r>
          </w:p>
          <w:p>
            <w:pPr>
              <w:spacing w:after="0" w:line="240" w:lineRule="auto"/>
            </w:pPr>
            <w:r>
              <w:rPr>
                <w:rFonts w:ascii="Georgia" w:hAnsi="Georgia"/>
                <w:i/>
                <w:color w:val="23211F"/>
                <w:sz w:val="17"/>
              </w:rPr>
              <w:t>And he called the name of the place Taberah: because the fire of the LORD burnt among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11:3?</w:t>
      </w:r>
    </w:p>
    <w:p>
      <w:pPr>
        <w:spacing w:after="40"/>
      </w:pPr>
      <w:r>
        <w:rPr>
          <w:rFonts w:ascii="Aptos" w:hAnsi="Aptos"/>
          <w:b/>
          <w:color w:val="703F69"/>
          <w:sz w:val="14"/>
        </w:rPr>
        <w:t>REFLECT</w:t>
      </w:r>
    </w:p>
    <w:p>
      <w:pPr>
        <w:spacing w:after="40"/>
      </w:pPr>
      <w:r>
        <w:rPr>
          <w:rFonts w:ascii="Georgia" w:hAnsi="Georgia"/>
          <w:b/>
          <w:i w:val="0"/>
          <w:color w:val="23211F"/>
          <w:sz w:val="16"/>
        </w:rPr>
        <w:t>What burned place in my story needs to become wisdom instead of shame?</w:t>
      </w:r>
    </w:p>
    <w:p>
      <w:pPr>
        <w:spacing w:after="40"/>
      </w:pPr>
      <w:r>
        <w:rPr>
          <w:rFonts w:ascii="Aptos" w:hAnsi="Aptos"/>
          <w:b/>
          <w:color w:val="703F69"/>
          <w:sz w:val="14"/>
        </w:rPr>
        <w:t>ACT</w:t>
      </w:r>
    </w:p>
    <w:p>
      <w:pPr>
        <w:spacing w:after="40"/>
      </w:pPr>
      <w:r>
        <w:rPr>
          <w:rFonts w:ascii="Georgia" w:hAnsi="Georgia"/>
          <w:b/>
          <w:i w:val="0"/>
          <w:color w:val="23211F"/>
          <w:sz w:val="16"/>
        </w:rPr>
        <w:t>Name one hard lesson from a heated season, and ask the Spirit how it can become wisdom instead of shame.</w:t>
      </w:r>
    </w:p>
    <w:p>
      <w:pPr>
        <w:spacing w:after="40"/>
      </w:pPr>
      <w:r>
        <w:rPr>
          <w:rFonts w:ascii="Aptos" w:hAnsi="Aptos"/>
          <w:b/>
          <w:color w:val="703F69"/>
          <w:sz w:val="14"/>
        </w:rPr>
        <w:t>PRAYER STARTER</w:t>
      </w:r>
    </w:p>
    <w:p>
      <w:pPr>
        <w:spacing w:after="40"/>
      </w:pPr>
      <w:r>
        <w:rPr>
          <w:rFonts w:ascii="Georgia" w:hAnsi="Georgia"/>
          <w:b w:val="0"/>
          <w:i/>
          <w:color w:val="5E5953"/>
          <w:sz w:val="16"/>
        </w:rPr>
        <w:t>Holy Spirit, redeem the places where complaint left a mark. Teach me to carry wisdom, humility, and love forward.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120  |  APRIL 30</w:t>
      </w:r>
    </w:p>
    <w:p>
      <w:pPr>
        <w:pStyle w:val="Heading1"/>
      </w:pPr>
      <w:r>
        <w:t>Power to Witness Includes the Courage to Tell the Truth About Damage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15:2  |  KJV</w:t>
            </w:r>
          </w:p>
          <w:p>
            <w:pPr>
              <w:spacing w:after="0" w:line="240" w:lineRule="auto"/>
            </w:pPr>
            <w:r>
              <w:rPr>
                <w:rFonts w:ascii="Georgia" w:hAnsi="Georgia"/>
                <w:i/>
                <w:color w:val="23211F"/>
                <w:sz w:val="17"/>
              </w:rPr>
              <w:t>And her father said, I verily thought that thou hadst utterly hated her; therefore I gave her to thy companion: is not her younger sister fairer than she? take her, I pray thee, instead of her.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15:2?</w:t>
      </w:r>
    </w:p>
    <w:p>
      <w:pPr>
        <w:spacing w:after="40"/>
      </w:pPr>
      <w:r>
        <w:rPr>
          <w:rFonts w:ascii="Aptos" w:hAnsi="Aptos"/>
          <w:b/>
          <w:color w:val="703F69"/>
          <w:sz w:val="14"/>
        </w:rPr>
        <w:t>REFLECT</w:t>
      </w:r>
    </w:p>
    <w:p>
      <w:pPr>
        <w:spacing w:after="40"/>
      </w:pPr>
      <w:r>
        <w:rPr>
          <w:rFonts w:ascii="Georgia" w:hAnsi="Georgia"/>
          <w:b/>
          <w:i w:val="0"/>
          <w:color w:val="23211F"/>
          <w:sz w:val="16"/>
        </w:rPr>
        <w:t>Where am I offering a substitute when truth, apology, or wise repair is needed?</w:t>
      </w:r>
    </w:p>
    <w:p>
      <w:pPr>
        <w:spacing w:after="40"/>
      </w:pPr>
      <w:r>
        <w:rPr>
          <w:rFonts w:ascii="Aptos" w:hAnsi="Aptos"/>
          <w:b/>
          <w:color w:val="703F69"/>
          <w:sz w:val="14"/>
        </w:rPr>
        <w:t>ACT</w:t>
      </w:r>
    </w:p>
    <w:p>
      <w:pPr>
        <w:spacing w:after="40"/>
      </w:pPr>
      <w:r>
        <w:rPr>
          <w:rFonts w:ascii="Georgia" w:hAnsi="Georgia"/>
          <w:b/>
          <w:i w:val="0"/>
          <w:color w:val="23211F"/>
          <w:sz w:val="16"/>
        </w:rPr>
        <w:t>Identify one place where substitution has replaced truth, and take one clean step toward honesty, repair, or wise counsel.</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courage for truthful repair. Keep me from counterfeit peace and teach me to walk in clean honesty.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April Review</w:t>
      </w:r>
    </w:p>
    <w:p>
      <w:pPr>
        <w:spacing w:after="200"/>
      </w:pPr>
      <w:r>
        <w:rPr>
          <w:rFonts w:ascii="Georgia" w:hAnsi="Georgia"/>
          <w:b w:val="0"/>
          <w:i/>
          <w:color w:val="703F69"/>
          <w:sz w:val="20"/>
        </w:rPr>
        <w:t>Learn the difference between pressure and holy guidance.</w:t>
      </w:r>
    </w:p>
    <w:p>
      <w:pPr>
        <w:spacing w:after="80"/>
      </w:pPr>
      <w:r>
        <w:rPr>
          <w:rFonts w:ascii="Georgia" w:hAnsi="Georgia"/>
          <w:b/>
          <w:i w:val="0"/>
          <w:color w:val="23211F"/>
          <w:sz w:val="19"/>
        </w:rPr>
        <w:t>Where did led by the spirit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703F69"/>
          <w:sz w:val="18"/>
        </w:rPr>
        <w:t>MAY</w:t>
      </w:r>
    </w:p>
    <w:p>
      <w:pPr>
        <w:pStyle w:val="Title"/>
        <w:jc w:val="center"/>
      </w:pPr>
      <w:r>
        <w:t>Prayer in the Deep Places</w:t>
      </w:r>
    </w:p>
    <w:p>
      <w:pPr>
        <w:spacing w:after="360"/>
        <w:jc w:val="center"/>
      </w:pPr>
      <w:r>
        <w:rPr>
          <w:rFonts w:ascii="Georgia" w:hAnsi="Georgia"/>
          <w:b w:val="0"/>
          <w:i/>
          <w:color w:val="5E5953"/>
          <w:sz w:val="22"/>
        </w:rPr>
        <w:t>Welcome the Helper into burdens too deep for polished words.</w:t>
      </w:r>
    </w:p>
    <w:p>
      <w:r>
        <w:br w:type="page"/>
      </w:r>
    </w:p>
    <w:p>
      <w:pPr>
        <w:spacing w:after="40"/>
      </w:pPr>
      <w:r>
        <w:rPr>
          <w:rFonts w:ascii="Aptos" w:hAnsi="Aptos"/>
          <w:b/>
          <w:color w:val="703F69"/>
          <w:sz w:val="15"/>
        </w:rPr>
        <w:t>DAY 121  |  MAY 1</w:t>
      </w:r>
    </w:p>
    <w:p>
      <w:pPr>
        <w:pStyle w:val="Heading1"/>
      </w:pPr>
      <w:r>
        <w:t>A Sudden Threat Appears in the Journey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14:5  |  KJV</w:t>
            </w:r>
          </w:p>
          <w:p>
            <w:pPr>
              <w:spacing w:after="0" w:line="240" w:lineRule="auto"/>
            </w:pPr>
            <w:r>
              <w:rPr>
                <w:rFonts w:ascii="Georgia" w:hAnsi="Georgia"/>
                <w:i/>
                <w:color w:val="23211F"/>
                <w:sz w:val="17"/>
              </w:rPr>
              <w:t>Then went Samson down, and his father and his mother, to Timnath, and came to the vineyards of Timnath: and, behold, a young lion roared against him.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14:5?</w:t>
      </w:r>
    </w:p>
    <w:p>
      <w:pPr>
        <w:spacing w:after="40"/>
      </w:pPr>
      <w:r>
        <w:rPr>
          <w:rFonts w:ascii="Aptos" w:hAnsi="Aptos"/>
          <w:b/>
          <w:color w:val="703F69"/>
          <w:sz w:val="14"/>
        </w:rPr>
        <w:t>REFLECT</w:t>
      </w:r>
    </w:p>
    <w:p>
      <w:pPr>
        <w:spacing w:after="40"/>
      </w:pPr>
      <w:r>
        <w:rPr>
          <w:rFonts w:ascii="Georgia" w:hAnsi="Georgia"/>
          <w:b/>
          <w:i w:val="0"/>
          <w:color w:val="23211F"/>
          <w:sz w:val="16"/>
        </w:rPr>
        <w:t>Where do I need God-given breath for unexpected pressure?</w:t>
      </w:r>
    </w:p>
    <w:p>
      <w:pPr>
        <w:spacing w:after="40"/>
      </w:pPr>
      <w:r>
        <w:rPr>
          <w:rFonts w:ascii="Aptos" w:hAnsi="Aptos"/>
          <w:b/>
          <w:color w:val="703F69"/>
          <w:sz w:val="14"/>
        </w:rPr>
        <w:t>ACT</w:t>
      </w:r>
    </w:p>
    <w:p>
      <w:pPr>
        <w:spacing w:after="40"/>
      </w:pPr>
      <w:r>
        <w:rPr>
          <w:rFonts w:ascii="Georgia" w:hAnsi="Georgia"/>
          <w:b/>
          <w:i w:val="0"/>
          <w:color w:val="23211F"/>
          <w:sz w:val="16"/>
        </w:rPr>
        <w:t>When pressure surprises you, stop for one prayerful breath before responding.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strength into me under pressure. Give me courage, tenderness, and clarity for the road ahead.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122  |  MAY 2</w:t>
      </w:r>
    </w:p>
    <w:p>
      <w:pPr>
        <w:pStyle w:val="Heading1"/>
      </w:pPr>
      <w:r>
        <w:t>Filled for Daily Life Means Caring Beyond Your Own Relief</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27:16  |  KJV</w:t>
            </w:r>
          </w:p>
          <w:p>
            <w:pPr>
              <w:spacing w:after="0" w:line="240" w:lineRule="auto"/>
            </w:pPr>
            <w:r>
              <w:rPr>
                <w:rFonts w:ascii="Georgia" w:hAnsi="Georgia"/>
                <w:i/>
                <w:color w:val="23211F"/>
                <w:sz w:val="17"/>
              </w:rPr>
              <w:t>Let the LORD, the God of the spirits of all flesh, set a man over the congregation,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27:16?</w:t>
      </w:r>
    </w:p>
    <w:p>
      <w:pPr>
        <w:spacing w:after="40"/>
      </w:pPr>
      <w:r>
        <w:rPr>
          <w:rFonts w:ascii="Aptos" w:hAnsi="Aptos"/>
          <w:b/>
          <w:color w:val="703F69"/>
          <w:sz w:val="14"/>
        </w:rPr>
        <w:t>REFLECT</w:t>
      </w:r>
    </w:p>
    <w:p>
      <w:pPr>
        <w:spacing w:after="40"/>
      </w:pPr>
      <w:r>
        <w:rPr>
          <w:rFonts w:ascii="Georgia" w:hAnsi="Georgia"/>
          <w:b/>
          <w:i w:val="0"/>
          <w:color w:val="23211F"/>
          <w:sz w:val="16"/>
        </w:rPr>
        <w:t>Who needs to be entrusted to God's shepherding care beyond my control?</w:t>
      </w:r>
    </w:p>
    <w:p>
      <w:pPr>
        <w:spacing w:after="40"/>
      </w:pPr>
      <w:r>
        <w:rPr>
          <w:rFonts w:ascii="Aptos" w:hAnsi="Aptos"/>
          <w:b/>
          <w:color w:val="703F69"/>
          <w:sz w:val="14"/>
        </w:rPr>
        <w:t>ACT</w:t>
      </w:r>
    </w:p>
    <w:p>
      <w:pPr>
        <w:spacing w:after="40"/>
      </w:pPr>
      <w:r>
        <w:rPr>
          <w:rFonts w:ascii="Georgia" w:hAnsi="Georgia"/>
          <w:b/>
          <w:i w:val="0"/>
          <w:color w:val="23211F"/>
          <w:sz w:val="16"/>
        </w:rPr>
        <w:t>Pray for one person or group you cannot control, asking God to shepherd them wisely.</w:t>
      </w:r>
    </w:p>
    <w:p>
      <w:pPr>
        <w:spacing w:after="40"/>
      </w:pPr>
      <w:r>
        <w:rPr>
          <w:rFonts w:ascii="Aptos" w:hAnsi="Aptos"/>
          <w:b/>
          <w:color w:val="703F69"/>
          <w:sz w:val="14"/>
        </w:rPr>
        <w:t>PRAYER STARTER</w:t>
      </w:r>
    </w:p>
    <w:p>
      <w:pPr>
        <w:spacing w:after="40"/>
      </w:pPr>
      <w:r>
        <w:rPr>
          <w:rFonts w:ascii="Georgia" w:hAnsi="Georgia"/>
          <w:b w:val="0"/>
          <w:i/>
          <w:color w:val="5E5953"/>
          <w:sz w:val="16"/>
        </w:rPr>
        <w:t>Holy Spirit, enlarge my prayer beyond my own pressure. Teach me to entrust people to the God who knows every spirit and every need.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123  |  MAY 3</w:t>
      </w:r>
    </w:p>
    <w:p>
      <w:pPr>
        <w:pStyle w:val="Heading1"/>
      </w:pPr>
      <w:r>
        <w:t>Prayer Beyond Words Sometimes Looks Like Waiting for God's Word to Become Visible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1:12  |  KJV</w:t>
            </w:r>
          </w:p>
          <w:p>
            <w:pPr>
              <w:spacing w:after="0" w:line="240" w:lineRule="auto"/>
            </w:pPr>
            <w:r>
              <w:rPr>
                <w:rFonts w:ascii="Georgia" w:hAnsi="Georgia"/>
                <w:i/>
                <w:color w:val="23211F"/>
                <w:sz w:val="17"/>
              </w:rPr>
              <w:t>And the earth brought forth grass, and herb yielding seed after his kind, and the tree yielding fruit, whose seed was in itself, after his kind: and God saw that it was good.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1:12?</w:t>
      </w:r>
    </w:p>
    <w:p>
      <w:pPr>
        <w:spacing w:after="40"/>
      </w:pPr>
      <w:r>
        <w:rPr>
          <w:rFonts w:ascii="Aptos" w:hAnsi="Aptos"/>
          <w:b/>
          <w:color w:val="703F69"/>
          <w:sz w:val="14"/>
        </w:rPr>
        <w:t>REFLECT</w:t>
      </w:r>
    </w:p>
    <w:p>
      <w:pPr>
        <w:spacing w:after="40"/>
      </w:pPr>
      <w:r>
        <w:rPr>
          <w:rFonts w:ascii="Georgia" w:hAnsi="Georgia"/>
          <w:b/>
          <w:i w:val="0"/>
          <w:color w:val="23211F"/>
          <w:sz w:val="16"/>
        </w:rPr>
        <w:t>Where am I tempted to quit because the fruit is not visible yet?</w:t>
      </w:r>
    </w:p>
    <w:p>
      <w:pPr>
        <w:spacing w:after="40"/>
      </w:pPr>
      <w:r>
        <w:rPr>
          <w:rFonts w:ascii="Aptos" w:hAnsi="Aptos"/>
          <w:b/>
          <w:color w:val="703F69"/>
          <w:sz w:val="14"/>
        </w:rPr>
        <w:t>ACT</w:t>
      </w:r>
    </w:p>
    <w:p>
      <w:pPr>
        <w:spacing w:after="40"/>
      </w:pPr>
      <w:r>
        <w:rPr>
          <w:rFonts w:ascii="Georgia" w:hAnsi="Georgia"/>
          <w:b/>
          <w:i w:val="0"/>
          <w:color w:val="23211F"/>
          <w:sz w:val="16"/>
        </w:rPr>
        <w:t>Continue one faithful practice that feels slow, and ask the Spirit for patience while fruit forms.</w:t>
      </w:r>
    </w:p>
    <w:p>
      <w:pPr>
        <w:spacing w:after="40"/>
      </w:pPr>
      <w:r>
        <w:rPr>
          <w:rFonts w:ascii="Aptos" w:hAnsi="Aptos"/>
          <w:b/>
          <w:color w:val="703F69"/>
          <w:sz w:val="14"/>
        </w:rPr>
        <w:t>PRAYER STARTER</w:t>
      </w:r>
    </w:p>
    <w:p>
      <w:pPr>
        <w:spacing w:after="40"/>
      </w:pPr>
      <w:r>
        <w:rPr>
          <w:rFonts w:ascii="Georgia" w:hAnsi="Georgia"/>
          <w:b w:val="0"/>
          <w:i/>
          <w:color w:val="5E5953"/>
          <w:sz w:val="16"/>
        </w:rPr>
        <w:t>Holy Spirit, steady me while growth is hidden. Help me keep trusting, praying, and obeying until God's life becomes visible in His time.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124  |  MAY 4</w:t>
      </w:r>
    </w:p>
    <w:p>
      <w:pPr>
        <w:pStyle w:val="Heading1"/>
      </w:pPr>
      <w:r>
        <w:t>A Sealed and Filled Life Receives the Spirit's Breath Where Words Feel Too Small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10:31  |  KJV</w:t>
            </w:r>
          </w:p>
          <w:p>
            <w:pPr>
              <w:spacing w:after="0" w:line="240" w:lineRule="auto"/>
            </w:pPr>
            <w:r>
              <w:rPr>
                <w:rFonts w:ascii="Georgia" w:hAnsi="Georgia"/>
                <w:i/>
                <w:color w:val="23211F"/>
                <w:sz w:val="17"/>
              </w:rPr>
              <w:t>Fear ye not therefore, ye are of more value than many sparrows.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10:31?</w:t>
      </w:r>
    </w:p>
    <w:p>
      <w:pPr>
        <w:spacing w:after="40"/>
      </w:pPr>
      <w:r>
        <w:rPr>
          <w:rFonts w:ascii="Aptos" w:hAnsi="Aptos"/>
          <w:b/>
          <w:color w:val="703F69"/>
          <w:sz w:val="14"/>
        </w:rPr>
        <w:t>REFLECT</w:t>
      </w:r>
    </w:p>
    <w:p>
      <w:pPr>
        <w:spacing w:after="40"/>
      </w:pPr>
      <w:r>
        <w:rPr>
          <w:rFonts w:ascii="Georgia" w:hAnsi="Georgia"/>
          <w:b/>
          <w:i w:val="0"/>
          <w:color w:val="23211F"/>
          <w:sz w:val="16"/>
        </w:rPr>
        <w:t>Where has fear made me forget my value to the Father?</w:t>
      </w:r>
    </w:p>
    <w:p>
      <w:pPr>
        <w:spacing w:after="40"/>
      </w:pPr>
      <w:r>
        <w:rPr>
          <w:rFonts w:ascii="Aptos" w:hAnsi="Aptos"/>
          <w:b/>
          <w:color w:val="703F69"/>
          <w:sz w:val="14"/>
        </w:rPr>
        <w:t>ACT</w:t>
      </w:r>
    </w:p>
    <w:p>
      <w:pPr>
        <w:spacing w:after="40"/>
      </w:pPr>
      <w:r>
        <w:rPr>
          <w:rFonts w:ascii="Georgia" w:hAnsi="Georgia"/>
          <w:b/>
          <w:i w:val="0"/>
          <w:color w:val="23211F"/>
          <w:sz w:val="16"/>
        </w:rPr>
        <w:t>Pause before one anxious response and breathe a prayer of being seen and valued by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assurance into my fear. Help me receive the Father's care before worry names the day.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125  |  MAY 5</w:t>
      </w:r>
    </w:p>
    <w:p>
      <w:pPr>
        <w:pStyle w:val="Heading1"/>
      </w:pPr>
      <w:r>
        <w:t>The Command Does Not Treat Labor As Worthless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35:2  |  KJV</w:t>
            </w:r>
          </w:p>
          <w:p>
            <w:pPr>
              <w:spacing w:after="0" w:line="240" w:lineRule="auto"/>
            </w:pPr>
            <w:r>
              <w:rPr>
                <w:rFonts w:ascii="Georgia" w:hAnsi="Georgia"/>
                <w:i/>
                <w:color w:val="23211F"/>
                <w:sz w:val="17"/>
              </w:rPr>
              <w:t>Six days shall work be done, but on the seventh day there shall be to you an holy day, a sabbath of rest to the LORD: whosoever doeth work therein shall be put to death.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35:2?</w:t>
      </w:r>
    </w:p>
    <w:p>
      <w:pPr>
        <w:spacing w:after="40"/>
      </w:pPr>
      <w:r>
        <w:rPr>
          <w:rFonts w:ascii="Aptos" w:hAnsi="Aptos"/>
          <w:b/>
          <w:color w:val="703F69"/>
          <w:sz w:val="14"/>
        </w:rPr>
        <w:t>REFLECT</w:t>
      </w:r>
    </w:p>
    <w:p>
      <w:pPr>
        <w:spacing w:after="40"/>
      </w:pPr>
      <w:r>
        <w:rPr>
          <w:rFonts w:ascii="Georgia" w:hAnsi="Georgia"/>
          <w:b/>
          <w:i w:val="0"/>
          <w:color w:val="23211F"/>
          <w:sz w:val="16"/>
        </w:rPr>
        <w:t>Where have I been pushing without being watered by God?</w:t>
      </w:r>
    </w:p>
    <w:p>
      <w:pPr>
        <w:spacing w:after="40"/>
      </w:pPr>
      <w:r>
        <w:rPr>
          <w:rFonts w:ascii="Aptos" w:hAnsi="Aptos"/>
          <w:b/>
          <w:color w:val="703F69"/>
          <w:sz w:val="14"/>
        </w:rPr>
        <w:t>ACT</w:t>
      </w:r>
    </w:p>
    <w:p>
      <w:pPr>
        <w:spacing w:after="40"/>
      </w:pPr>
      <w:r>
        <w:rPr>
          <w:rFonts w:ascii="Georgia" w:hAnsi="Georgia"/>
          <w:b/>
          <w:i w:val="0"/>
          <w:color w:val="23211F"/>
          <w:sz w:val="16"/>
        </w:rPr>
        <w:t>Sit quietly before God for three minutes without performing your prayer. Let your breath become surrender.</w:t>
      </w:r>
    </w:p>
    <w:p>
      <w:pPr>
        <w:spacing w:after="40"/>
      </w:pPr>
      <w:r>
        <w:rPr>
          <w:rFonts w:ascii="Aptos" w:hAnsi="Aptos"/>
          <w:b/>
          <w:color w:val="703F69"/>
          <w:sz w:val="14"/>
        </w:rPr>
        <w:t>PRAYER STARTER</w:t>
      </w:r>
    </w:p>
    <w:p>
      <w:pPr>
        <w:spacing w:after="40"/>
      </w:pPr>
      <w:r>
        <w:rPr>
          <w:rFonts w:ascii="Georgia" w:hAnsi="Georgia"/>
          <w:b w:val="0"/>
          <w:i/>
          <w:color w:val="5E5953"/>
          <w:sz w:val="16"/>
        </w:rPr>
        <w:t>Holy Spirit, water the place in me that has been striving without rest. Teach me to surrender when words are not enough.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126  |  MAY 6</w:t>
      </w:r>
    </w:p>
    <w:p>
      <w:pPr>
        <w:pStyle w:val="Heading1"/>
      </w:pPr>
      <w:r>
        <w:t>Samson Sees, and the Story Starts Moving Around What Has Captured His Attention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14:1  |  KJV</w:t>
            </w:r>
          </w:p>
          <w:p>
            <w:pPr>
              <w:spacing w:after="0" w:line="240" w:lineRule="auto"/>
            </w:pPr>
            <w:r>
              <w:rPr>
                <w:rFonts w:ascii="Georgia" w:hAnsi="Georgia"/>
                <w:i/>
                <w:color w:val="23211F"/>
                <w:sz w:val="17"/>
              </w:rPr>
              <w:t>And Samson went down to Timnath, and saw a woman in Timnath of the daughters of the Philistines.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14:1?</w:t>
      </w:r>
    </w:p>
    <w:p>
      <w:pPr>
        <w:spacing w:after="40"/>
      </w:pPr>
      <w:r>
        <w:rPr>
          <w:rFonts w:ascii="Aptos" w:hAnsi="Aptos"/>
          <w:b/>
          <w:color w:val="703F69"/>
          <w:sz w:val="14"/>
        </w:rPr>
        <w:t>REFLECT</w:t>
      </w:r>
    </w:p>
    <w:p>
      <w:pPr>
        <w:spacing w:after="40"/>
      </w:pPr>
      <w:r>
        <w:rPr>
          <w:rFonts w:ascii="Georgia" w:hAnsi="Georgia"/>
          <w:b/>
          <w:i w:val="0"/>
          <w:color w:val="23211F"/>
          <w:sz w:val="16"/>
        </w:rPr>
        <w:t>What desire needs to be brought home to God before it becomes a decision?</w:t>
      </w:r>
    </w:p>
    <w:p>
      <w:pPr>
        <w:spacing w:after="40"/>
      </w:pPr>
      <w:r>
        <w:rPr>
          <w:rFonts w:ascii="Aptos" w:hAnsi="Aptos"/>
          <w:b/>
          <w:color w:val="703F69"/>
          <w:sz w:val="14"/>
        </w:rPr>
        <w:t>ACT</w:t>
      </w:r>
    </w:p>
    <w:p>
      <w:pPr>
        <w:spacing w:after="40"/>
      </w:pPr>
      <w:r>
        <w:rPr>
          <w:rFonts w:ascii="Georgia" w:hAnsi="Georgia"/>
          <w:b/>
          <w:i w:val="0"/>
          <w:color w:val="23211F"/>
          <w:sz w:val="16"/>
        </w:rPr>
        <w:t>Bring one desire to God plainly and ask for clean motives before making a decision.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cleanse my desires in prayer. Let what captures my attention come under the love and authority of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127  |  MAY 7</w:t>
      </w:r>
    </w:p>
    <w:p>
      <w:pPr>
        <w:pStyle w:val="Heading1"/>
      </w:pPr>
      <w:r>
        <w:t>The Spirit Breathes Witness Before the Mouth Has Language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10:21  |  KJV</w:t>
            </w:r>
          </w:p>
          <w:p>
            <w:pPr>
              <w:spacing w:after="0" w:line="240" w:lineRule="auto"/>
            </w:pPr>
            <w:r>
              <w:rPr>
                <w:rFonts w:ascii="Georgia" w:hAnsi="Georgia"/>
                <w:i/>
                <w:color w:val="23211F"/>
                <w:sz w:val="17"/>
              </w:rPr>
              <w:t>When he had caused the tribe of Benjamin to come near by their families, the family of Matri was taken, and Saul the son of Kish was taken: and when they sought him, he could not be found.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10:21?</w:t>
      </w:r>
    </w:p>
    <w:p>
      <w:pPr>
        <w:spacing w:after="40"/>
      </w:pPr>
      <w:r>
        <w:rPr>
          <w:rFonts w:ascii="Aptos" w:hAnsi="Aptos"/>
          <w:b/>
          <w:color w:val="703F69"/>
          <w:sz w:val="14"/>
        </w:rPr>
        <w:t>REFLECT</w:t>
      </w:r>
    </w:p>
    <w:p>
      <w:pPr>
        <w:spacing w:after="40"/>
      </w:pPr>
      <w:r>
        <w:rPr>
          <w:rFonts w:ascii="Georgia" w:hAnsi="Georgia"/>
          <w:b/>
          <w:i w:val="0"/>
          <w:color w:val="23211F"/>
          <w:sz w:val="16"/>
        </w:rPr>
        <w:t>Where do I feel named by responsibility but still hidden inside?</w:t>
      </w:r>
    </w:p>
    <w:p>
      <w:pPr>
        <w:spacing w:after="40"/>
      </w:pPr>
      <w:r>
        <w:rPr>
          <w:rFonts w:ascii="Aptos" w:hAnsi="Aptos"/>
          <w:b/>
          <w:color w:val="703F69"/>
          <w:sz w:val="14"/>
        </w:rPr>
        <w:t>ACT</w:t>
      </w:r>
    </w:p>
    <w:p>
      <w:pPr>
        <w:spacing w:after="40"/>
      </w:pPr>
      <w:r>
        <w:rPr>
          <w:rFonts w:ascii="Georgia" w:hAnsi="Georgia"/>
          <w:b/>
          <w:i w:val="0"/>
          <w:color w:val="23211F"/>
          <w:sz w:val="16"/>
        </w:rPr>
        <w:t>Bring one hidden responsibility to God before you try to explain it to anyone else.</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prayer into hidden responsibility. Let grace form courage under the care of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128  |  MAY 8</w:t>
      </w:r>
    </w:p>
    <w:p>
      <w:pPr>
        <w:pStyle w:val="Heading1"/>
      </w:pPr>
      <w:r>
        <w:t>The Scene Is Tense, Humiliating, and Full of Danger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15:12  |  KJV</w:t>
            </w:r>
          </w:p>
          <w:p>
            <w:pPr>
              <w:spacing w:after="0" w:line="240" w:lineRule="auto"/>
            </w:pPr>
            <w:r>
              <w:rPr>
                <w:rFonts w:ascii="Georgia" w:hAnsi="Georgia"/>
                <w:i/>
                <w:color w:val="23211F"/>
                <w:sz w:val="17"/>
              </w:rPr>
              <w:t>And they said unto him, We are come down to bind thee, that we may deliver thee into the hand of the Philistines. And Samson said unto them, Swear unto me, that ye will not fall upon me yourselves.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15:12?</w:t>
      </w:r>
    </w:p>
    <w:p>
      <w:pPr>
        <w:spacing w:after="40"/>
      </w:pPr>
      <w:r>
        <w:rPr>
          <w:rFonts w:ascii="Aptos" w:hAnsi="Aptos"/>
          <w:b/>
          <w:color w:val="703F69"/>
          <w:sz w:val="14"/>
        </w:rPr>
        <w:t>REFLECT</w:t>
      </w:r>
    </w:p>
    <w:p>
      <w:pPr>
        <w:spacing w:after="40"/>
      </w:pPr>
      <w:r>
        <w:rPr>
          <w:rFonts w:ascii="Georgia" w:hAnsi="Georgia"/>
          <w:b/>
          <w:i w:val="0"/>
          <w:color w:val="23211F"/>
          <w:sz w:val="16"/>
        </w:rPr>
        <w:t>Where does restraint feel like rejection to me?</w:t>
      </w:r>
    </w:p>
    <w:p>
      <w:pPr>
        <w:spacing w:after="40"/>
      </w:pPr>
      <w:r>
        <w:rPr>
          <w:rFonts w:ascii="Aptos" w:hAnsi="Aptos"/>
          <w:b/>
          <w:color w:val="703F69"/>
          <w:sz w:val="14"/>
        </w:rPr>
        <w:t>ACT</w:t>
      </w:r>
    </w:p>
    <w:p>
      <w:pPr>
        <w:spacing w:after="40"/>
      </w:pPr>
      <w:r>
        <w:rPr>
          <w:rFonts w:ascii="Georgia" w:hAnsi="Georgia"/>
          <w:b/>
          <w:i w:val="0"/>
          <w:color w:val="23211F"/>
          <w:sz w:val="16"/>
        </w:rPr>
        <w:t>When you feel restrained, ask God for one clean next step instead of forcing the whole outcome.</w:t>
      </w:r>
    </w:p>
    <w:p>
      <w:pPr>
        <w:spacing w:after="40"/>
      </w:pPr>
      <w:r>
        <w:rPr>
          <w:rFonts w:ascii="Aptos" w:hAnsi="Aptos"/>
          <w:b/>
          <w:color w:val="703F69"/>
          <w:sz w:val="14"/>
        </w:rPr>
        <w:t>PRAYER STARTER</w:t>
      </w:r>
    </w:p>
    <w:p>
      <w:pPr>
        <w:spacing w:after="40"/>
      </w:pPr>
      <w:r>
        <w:rPr>
          <w:rFonts w:ascii="Georgia" w:hAnsi="Georgia"/>
          <w:b w:val="0"/>
          <w:i/>
          <w:color w:val="5E5953"/>
          <w:sz w:val="16"/>
        </w:rPr>
        <w:t>Holy Spirit, strengthen me when restraint feels humiliating. Give me courage, tenderness, and clarity under Jesus' care.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129  |  MAY 9</w:t>
      </w:r>
    </w:p>
    <w:p>
      <w:pPr>
        <w:pStyle w:val="Heading1"/>
      </w:pPr>
      <w:r>
        <w:t>Gifts for the Body Do Not Require Pretending the Math Is Easy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11:21  |  KJV</w:t>
            </w:r>
          </w:p>
          <w:p>
            <w:pPr>
              <w:spacing w:after="0" w:line="240" w:lineRule="auto"/>
            </w:pPr>
            <w:r>
              <w:rPr>
                <w:rFonts w:ascii="Georgia" w:hAnsi="Georgia"/>
                <w:i/>
                <w:color w:val="23211F"/>
                <w:sz w:val="17"/>
              </w:rPr>
              <w:t>And Moses said, The people, among whom I am, are six hundred thousand footmen; and thou hast said, I will give them flesh, that they may eat a whole month.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11:21?</w:t>
      </w:r>
    </w:p>
    <w:p>
      <w:pPr>
        <w:spacing w:after="40"/>
      </w:pPr>
      <w:r>
        <w:rPr>
          <w:rFonts w:ascii="Aptos" w:hAnsi="Aptos"/>
          <w:b/>
          <w:color w:val="703F69"/>
          <w:sz w:val="14"/>
        </w:rPr>
        <w:t>REFLECT</w:t>
      </w:r>
    </w:p>
    <w:p>
      <w:pPr>
        <w:spacing w:after="40"/>
      </w:pPr>
      <w:r>
        <w:rPr>
          <w:rFonts w:ascii="Georgia" w:hAnsi="Georgia"/>
          <w:b/>
          <w:i w:val="0"/>
          <w:color w:val="23211F"/>
          <w:sz w:val="16"/>
        </w:rPr>
        <w:t>What practical impossibility needs to be named before God?</w:t>
      </w:r>
    </w:p>
    <w:p>
      <w:pPr>
        <w:spacing w:after="40"/>
      </w:pPr>
      <w:r>
        <w:rPr>
          <w:rFonts w:ascii="Aptos" w:hAnsi="Aptos"/>
          <w:b/>
          <w:color w:val="703F69"/>
          <w:sz w:val="14"/>
        </w:rPr>
        <w:t>ACT</w:t>
      </w:r>
    </w:p>
    <w:p>
      <w:pPr>
        <w:spacing w:after="40"/>
      </w:pPr>
      <w:r>
        <w:rPr>
          <w:rFonts w:ascii="Georgia" w:hAnsi="Georgia"/>
          <w:b/>
          <w:i w:val="0"/>
          <w:color w:val="23211F"/>
          <w:sz w:val="16"/>
        </w:rPr>
        <w:t>Name one practical limitation before God without exaggeration or denial.</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rain to the place where the need looks impossible. Teach my honest limits to pray.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130  |  MAY 10</w:t>
      </w:r>
    </w:p>
    <w:p>
      <w:pPr>
        <w:pStyle w:val="Heading1"/>
      </w:pPr>
      <w:r>
        <w:t>Some Prayers Begin When We Stop Trying to Explain Everything Perfectly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1:10  |  KJV</w:t>
            </w:r>
          </w:p>
          <w:p>
            <w:pPr>
              <w:spacing w:after="0" w:line="240" w:lineRule="auto"/>
            </w:pPr>
            <w:r>
              <w:rPr>
                <w:rFonts w:ascii="Georgia" w:hAnsi="Georgia"/>
                <w:i/>
                <w:color w:val="23211F"/>
                <w:sz w:val="17"/>
              </w:rPr>
              <w:t>And God called the dry land Earth; and the gathering together of the waters called he Seas: and God saw that it was good.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1:10?</w:t>
      </w:r>
    </w:p>
    <w:p>
      <w:pPr>
        <w:spacing w:after="40"/>
      </w:pPr>
      <w:r>
        <w:rPr>
          <w:rFonts w:ascii="Aptos" w:hAnsi="Aptos"/>
          <w:b/>
          <w:color w:val="703F69"/>
          <w:sz w:val="14"/>
        </w:rPr>
        <w:t>REFLECT</w:t>
      </w:r>
    </w:p>
    <w:p>
      <w:pPr>
        <w:spacing w:after="40"/>
      </w:pPr>
      <w:r>
        <w:rPr>
          <w:rFonts w:ascii="Georgia" w:hAnsi="Georgia"/>
          <w:b/>
          <w:i w:val="0"/>
          <w:color w:val="23211F"/>
          <w:sz w:val="16"/>
        </w:rPr>
        <w:t>What am I trying too hard to explain that God is simply asking me to bring?</w:t>
      </w:r>
    </w:p>
    <w:p>
      <w:pPr>
        <w:spacing w:after="40"/>
      </w:pPr>
      <w:r>
        <w:rPr>
          <w:rFonts w:ascii="Aptos" w:hAnsi="Aptos"/>
          <w:b/>
          <w:color w:val="703F69"/>
          <w:sz w:val="14"/>
        </w:rPr>
        <w:t>ACT</w:t>
      </w:r>
    </w:p>
    <w:p>
      <w:pPr>
        <w:spacing w:after="40"/>
      </w:pPr>
      <w:r>
        <w:rPr>
          <w:rFonts w:ascii="Georgia" w:hAnsi="Georgia"/>
          <w:b/>
          <w:i w:val="0"/>
          <w:color w:val="23211F"/>
          <w:sz w:val="16"/>
        </w:rPr>
        <w:t>Sit quietly before God for two minutes with one concern you cannot explain, and trust Him to hold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receive the prayers I cannot word well. Help me rest in God's naming and ordering care.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131  |  MAY 11</w:t>
      </w:r>
    </w:p>
    <w:p>
      <w:pPr>
        <w:pStyle w:val="Heading1"/>
      </w:pPr>
      <w:r>
        <w:t>The Breath of God Brings Order to Worship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31:11  |  KJV</w:t>
            </w:r>
          </w:p>
          <w:p>
            <w:pPr>
              <w:spacing w:after="0" w:line="240" w:lineRule="auto"/>
            </w:pPr>
            <w:r>
              <w:rPr>
                <w:rFonts w:ascii="Georgia" w:hAnsi="Georgia"/>
                <w:i/>
                <w:color w:val="23211F"/>
                <w:sz w:val="17"/>
              </w:rPr>
              <w:t>And the anointing oil, and sweet incense for the holy place: according to all that I have commanded thee shall they do.</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31:11?</w:t>
      </w:r>
    </w:p>
    <w:p>
      <w:pPr>
        <w:spacing w:after="40"/>
      </w:pPr>
      <w:r>
        <w:rPr>
          <w:rFonts w:ascii="Aptos" w:hAnsi="Aptos"/>
          <w:b/>
          <w:color w:val="703F69"/>
          <w:sz w:val="14"/>
        </w:rPr>
        <w:t>REFLECT</w:t>
      </w:r>
    </w:p>
    <w:p>
      <w:pPr>
        <w:spacing w:after="40"/>
      </w:pPr>
      <w:r>
        <w:rPr>
          <w:rFonts w:ascii="Georgia" w:hAnsi="Georgia"/>
          <w:b/>
          <w:i w:val="0"/>
          <w:color w:val="23211F"/>
          <w:sz w:val="16"/>
        </w:rPr>
        <w:t>Where does my devotion need more faithful order, care, or follow-through?</w:t>
      </w:r>
    </w:p>
    <w:p>
      <w:pPr>
        <w:spacing w:after="40"/>
      </w:pPr>
      <w:r>
        <w:rPr>
          <w:rFonts w:ascii="Aptos" w:hAnsi="Aptos"/>
          <w:b/>
          <w:color w:val="703F69"/>
          <w:sz w:val="14"/>
        </w:rPr>
        <w:t>ACT</w:t>
      </w:r>
    </w:p>
    <w:p>
      <w:pPr>
        <w:spacing w:after="40"/>
      </w:pPr>
      <w:r>
        <w:rPr>
          <w:rFonts w:ascii="Georgia" w:hAnsi="Georgia"/>
          <w:b/>
          <w:i w:val="0"/>
          <w:color w:val="23211F"/>
          <w:sz w:val="16"/>
        </w:rPr>
        <w:t>Choose one act of devotion or service and bring it into better order as an offering to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reverence into my worship and order into my service. Help me honor God with both love and obedience.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132  |  MAY 12</w:t>
      </w:r>
    </w:p>
    <w:p>
      <w:pPr>
        <w:pStyle w:val="Heading1"/>
      </w:pPr>
      <w:r>
        <w:t>The Spirit Grows Fruit That Can Stand Calmly When the Room Is Not Gentle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10:18  |  KJV</w:t>
            </w:r>
          </w:p>
          <w:p>
            <w:pPr>
              <w:spacing w:after="0" w:line="240" w:lineRule="auto"/>
            </w:pPr>
            <w:r>
              <w:rPr>
                <w:rFonts w:ascii="Georgia" w:hAnsi="Georgia"/>
                <w:i/>
                <w:color w:val="23211F"/>
                <w:sz w:val="17"/>
              </w:rPr>
              <w:t>And ye shall be brought before governors and kings for my sake, for a testimony against them and the Gentiles.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10:18?</w:t>
      </w:r>
    </w:p>
    <w:p>
      <w:pPr>
        <w:spacing w:after="40"/>
      </w:pPr>
      <w:r>
        <w:rPr>
          <w:rFonts w:ascii="Aptos" w:hAnsi="Aptos"/>
          <w:b/>
          <w:color w:val="703F69"/>
          <w:sz w:val="14"/>
        </w:rPr>
        <w:t>REFLECT</w:t>
      </w:r>
    </w:p>
    <w:p>
      <w:pPr>
        <w:spacing w:after="40"/>
      </w:pPr>
      <w:r>
        <w:rPr>
          <w:rFonts w:ascii="Georgia" w:hAnsi="Georgia"/>
          <w:b/>
          <w:i w:val="0"/>
          <w:color w:val="23211F"/>
          <w:sz w:val="16"/>
        </w:rPr>
        <w:t>What does my life say when I am under pressure?</w:t>
      </w:r>
    </w:p>
    <w:p>
      <w:pPr>
        <w:spacing w:after="40"/>
      </w:pPr>
      <w:r>
        <w:rPr>
          <w:rFonts w:ascii="Aptos" w:hAnsi="Aptos"/>
          <w:b/>
          <w:color w:val="703F69"/>
          <w:sz w:val="14"/>
        </w:rPr>
        <w:t>ACT</w:t>
      </w:r>
    </w:p>
    <w:p>
      <w:pPr>
        <w:spacing w:after="40"/>
      </w:pPr>
      <w:r>
        <w:rPr>
          <w:rFonts w:ascii="Georgia" w:hAnsi="Georgia"/>
          <w:b/>
          <w:i w:val="0"/>
          <w:color w:val="23211F"/>
          <w:sz w:val="16"/>
        </w:rPr>
        <w:t>Let one hidden prayer become one visible act of courage, patience, or truth.</w:t>
      </w:r>
    </w:p>
    <w:p>
      <w:pPr>
        <w:spacing w:after="40"/>
      </w:pPr>
      <w:r>
        <w:rPr>
          <w:rFonts w:ascii="Aptos" w:hAnsi="Aptos"/>
          <w:b/>
          <w:color w:val="703F69"/>
          <w:sz w:val="14"/>
        </w:rPr>
        <w:t>PRAYER STARTER</w:t>
      </w:r>
    </w:p>
    <w:p>
      <w:pPr>
        <w:spacing w:after="40"/>
      </w:pPr>
      <w:r>
        <w:rPr>
          <w:rFonts w:ascii="Georgia" w:hAnsi="Georgia"/>
          <w:b w:val="0"/>
          <w:i/>
          <w:color w:val="5E5953"/>
          <w:sz w:val="16"/>
        </w:rPr>
        <w:t>Holy Spirit, grow fruit in me that can stand under pressure. Let my hidden prayer become steady witness for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133  |  MAY 13</w:t>
      </w:r>
    </w:p>
    <w:p>
      <w:pPr>
        <w:pStyle w:val="Heading1"/>
      </w:pPr>
      <w:r>
        <w:t>Prayer Beyond Words Is the Moment When Prayer Must Become Obedient Movement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6:14  |  KJV</w:t>
            </w:r>
          </w:p>
          <w:p>
            <w:pPr>
              <w:spacing w:after="0" w:line="240" w:lineRule="auto"/>
            </w:pPr>
            <w:r>
              <w:rPr>
                <w:rFonts w:ascii="Georgia" w:hAnsi="Georgia"/>
                <w:i/>
                <w:color w:val="23211F"/>
                <w:sz w:val="17"/>
              </w:rPr>
              <w:t>And the LORD looked upon him, and said, Go in this thy might, and thou shalt save Israel from the hand of the Midianites: have not I sent thee?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6:14?</w:t>
      </w:r>
    </w:p>
    <w:p>
      <w:pPr>
        <w:spacing w:after="40"/>
      </w:pPr>
      <w:r>
        <w:rPr>
          <w:rFonts w:ascii="Aptos" w:hAnsi="Aptos"/>
          <w:b/>
          <w:color w:val="703F69"/>
          <w:sz w:val="14"/>
        </w:rPr>
        <w:t>REFLECT</w:t>
      </w:r>
    </w:p>
    <w:p>
      <w:pPr>
        <w:spacing w:after="40"/>
      </w:pPr>
      <w:r>
        <w:rPr>
          <w:rFonts w:ascii="Georgia" w:hAnsi="Georgia"/>
          <w:b/>
          <w:i w:val="0"/>
          <w:color w:val="23211F"/>
          <w:sz w:val="16"/>
        </w:rPr>
        <w:t>Where is God moving me from question into obedience?</w:t>
      </w:r>
    </w:p>
    <w:p>
      <w:pPr>
        <w:spacing w:after="40"/>
      </w:pPr>
      <w:r>
        <w:rPr>
          <w:rFonts w:ascii="Aptos" w:hAnsi="Aptos"/>
          <w:b/>
          <w:color w:val="703F69"/>
          <w:sz w:val="14"/>
        </w:rPr>
        <w:t>ACT</w:t>
      </w:r>
    </w:p>
    <w:p>
      <w:pPr>
        <w:spacing w:after="40"/>
      </w:pPr>
      <w:r>
        <w:rPr>
          <w:rFonts w:ascii="Georgia" w:hAnsi="Georgia"/>
          <w:b/>
          <w:i w:val="0"/>
          <w:color w:val="23211F"/>
          <w:sz w:val="16"/>
        </w:rPr>
        <w:t>Identify one assignment God has already made clear, then take one concrete step toward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my obedience. Let prayer become movement where God has already spoken.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134  |  MAY 14</w:t>
      </w:r>
    </w:p>
    <w:p>
      <w:pPr>
        <w:pStyle w:val="Heading1"/>
      </w:pPr>
      <w:r>
        <w:t>Some Prayers Are Too Full for Many Words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3:13  |  KJV</w:t>
            </w:r>
          </w:p>
          <w:p>
            <w:pPr>
              <w:spacing w:after="0" w:line="240" w:lineRule="auto"/>
            </w:pPr>
            <w:r>
              <w:rPr>
                <w:rFonts w:ascii="Georgia" w:hAnsi="Georgia"/>
                <w:i/>
                <w:color w:val="23211F"/>
                <w:sz w:val="17"/>
              </w:rPr>
              <w:t>He that hath an ear, let him hear what the Spirit saith unto the churches.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3:13?</w:t>
      </w:r>
    </w:p>
    <w:p>
      <w:pPr>
        <w:spacing w:after="40"/>
      </w:pPr>
      <w:r>
        <w:rPr>
          <w:rFonts w:ascii="Aptos" w:hAnsi="Aptos"/>
          <w:b/>
          <w:color w:val="703F69"/>
          <w:sz w:val="14"/>
        </w:rPr>
        <w:t>REFLECT</w:t>
      </w:r>
    </w:p>
    <w:p>
      <w:pPr>
        <w:spacing w:after="40"/>
      </w:pPr>
      <w:r>
        <w:rPr>
          <w:rFonts w:ascii="Georgia" w:hAnsi="Georgia"/>
          <w:b/>
          <w:i w:val="0"/>
          <w:color w:val="23211F"/>
          <w:sz w:val="16"/>
        </w:rPr>
        <w:t>What might the Spirit be saying that my hurry has been drowning out?</w:t>
      </w:r>
    </w:p>
    <w:p>
      <w:pPr>
        <w:spacing w:after="40"/>
      </w:pPr>
      <w:r>
        <w:rPr>
          <w:rFonts w:ascii="Aptos" w:hAnsi="Aptos"/>
          <w:b/>
          <w:color w:val="703F69"/>
          <w:sz w:val="14"/>
        </w:rPr>
        <w:t>ACT</w:t>
      </w:r>
    </w:p>
    <w:p>
      <w:pPr>
        <w:spacing w:after="40"/>
      </w:pPr>
      <w:r>
        <w:rPr>
          <w:rFonts w:ascii="Georgia" w:hAnsi="Georgia"/>
          <w:b/>
          <w:i w:val="0"/>
          <w:color w:val="23211F"/>
          <w:sz w:val="16"/>
        </w:rPr>
        <w:t>Take five quiet minutes with God, ask what the Spirit is saying, then write one obedient response.</w:t>
      </w:r>
    </w:p>
    <w:p>
      <w:pPr>
        <w:spacing w:after="40"/>
      </w:pPr>
      <w:r>
        <w:rPr>
          <w:rFonts w:ascii="Aptos" w:hAnsi="Aptos"/>
          <w:b/>
          <w:color w:val="703F69"/>
          <w:sz w:val="14"/>
        </w:rPr>
        <w:t>PRAYER STARTER</w:t>
      </w:r>
    </w:p>
    <w:p>
      <w:pPr>
        <w:spacing w:after="40"/>
      </w:pPr>
      <w:r>
        <w:rPr>
          <w:rFonts w:ascii="Georgia" w:hAnsi="Georgia"/>
          <w:b w:val="0"/>
          <w:i/>
          <w:color w:val="5E5953"/>
          <w:sz w:val="16"/>
        </w:rPr>
        <w:t>Holy Spirit, quiet the noise in me. Teach me to hear what You are saying and to answer with surrendered obedience.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135  |  MAY 15</w:t>
      </w:r>
    </w:p>
    <w:p>
      <w:pPr>
        <w:pStyle w:val="Heading1"/>
      </w:pPr>
      <w:r>
        <w:t>Anointing Is Not Permission to Become Large in Your Own Eyes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10:1  |  KJV</w:t>
            </w:r>
          </w:p>
          <w:p>
            <w:pPr>
              <w:spacing w:after="0" w:line="240" w:lineRule="auto"/>
            </w:pPr>
            <w:r>
              <w:rPr>
                <w:rFonts w:ascii="Georgia" w:hAnsi="Georgia"/>
                <w:i/>
                <w:color w:val="23211F"/>
                <w:sz w:val="17"/>
              </w:rPr>
              <w:t>Then Samuel took a vial of oil, and poured it upon his head, and kissed him, and said, Is it not because the LORD hath anointed thee to be captain over his inheritance?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10:1?</w:t>
      </w:r>
    </w:p>
    <w:p>
      <w:pPr>
        <w:spacing w:after="40"/>
      </w:pPr>
      <w:r>
        <w:rPr>
          <w:rFonts w:ascii="Aptos" w:hAnsi="Aptos"/>
          <w:b/>
          <w:color w:val="703F69"/>
          <w:sz w:val="14"/>
        </w:rPr>
        <w:t>REFLECT</w:t>
      </w:r>
    </w:p>
    <w:p>
      <w:pPr>
        <w:spacing w:after="40"/>
      </w:pPr>
      <w:r>
        <w:rPr>
          <w:rFonts w:ascii="Georgia" w:hAnsi="Georgia"/>
          <w:b/>
          <w:i w:val="0"/>
          <w:color w:val="23211F"/>
          <w:sz w:val="16"/>
        </w:rPr>
        <w:t>Where do I need to receive responsibility as consecration instead of personal importance?</w:t>
      </w:r>
    </w:p>
    <w:p>
      <w:pPr>
        <w:spacing w:after="40"/>
      </w:pPr>
      <w:r>
        <w:rPr>
          <w:rFonts w:ascii="Aptos" w:hAnsi="Aptos"/>
          <w:b/>
          <w:color w:val="703F69"/>
          <w:sz w:val="14"/>
        </w:rPr>
        <w:t>ACT</w:t>
      </w:r>
    </w:p>
    <w:p>
      <w:pPr>
        <w:spacing w:after="40"/>
      </w:pPr>
      <w:r>
        <w:rPr>
          <w:rFonts w:ascii="Georgia" w:hAnsi="Georgia"/>
          <w:b/>
          <w:i w:val="0"/>
          <w:color w:val="23211F"/>
          <w:sz w:val="16"/>
        </w:rPr>
        <w:t>Name one responsibility God has placed in your hands, and dedicate it back to Him before you act on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consecrate what You have entrusted to me. Keep my calling humble, prayerful, and useful for God's purposes.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136  |  MAY 16</w:t>
      </w:r>
    </w:p>
    <w:p>
      <w:pPr>
        <w:pStyle w:val="Heading1"/>
      </w:pPr>
      <w:r>
        <w:t>Fear Has Shaped Where They Live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6:2  |  KJV</w:t>
            </w:r>
          </w:p>
          <w:p>
            <w:pPr>
              <w:spacing w:after="0" w:line="240" w:lineRule="auto"/>
            </w:pPr>
            <w:r>
              <w:rPr>
                <w:rFonts w:ascii="Georgia" w:hAnsi="Georgia"/>
                <w:i/>
                <w:color w:val="23211F"/>
                <w:sz w:val="17"/>
              </w:rPr>
              <w:t>And the hand of Midian prevailed against Israel: and because of the Midianites the children of Israel made them the dens which are in the mountains, and caves, and strong holds.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6:2?</w:t>
      </w:r>
    </w:p>
    <w:p>
      <w:pPr>
        <w:spacing w:after="40"/>
      </w:pPr>
      <w:r>
        <w:rPr>
          <w:rFonts w:ascii="Aptos" w:hAnsi="Aptos"/>
          <w:b/>
          <w:color w:val="703F69"/>
          <w:sz w:val="14"/>
        </w:rPr>
        <w:t>REFLECT</w:t>
      </w:r>
    </w:p>
    <w:p>
      <w:pPr>
        <w:spacing w:after="40"/>
      </w:pPr>
      <w:r>
        <w:rPr>
          <w:rFonts w:ascii="Georgia" w:hAnsi="Georgia"/>
          <w:b/>
          <w:i w:val="0"/>
          <w:color w:val="23211F"/>
          <w:sz w:val="16"/>
        </w:rPr>
        <w:t>Where has fear made me hide?</w:t>
      </w:r>
    </w:p>
    <w:p>
      <w:pPr>
        <w:spacing w:after="40"/>
      </w:pPr>
      <w:r>
        <w:rPr>
          <w:rFonts w:ascii="Aptos" w:hAnsi="Aptos"/>
          <w:b/>
          <w:color w:val="703F69"/>
          <w:sz w:val="14"/>
        </w:rPr>
        <w:t>ACT</w:t>
      </w:r>
    </w:p>
    <w:p>
      <w:pPr>
        <w:spacing w:after="40"/>
      </w:pPr>
      <w:r>
        <w:rPr>
          <w:rFonts w:ascii="Georgia" w:hAnsi="Georgia"/>
          <w:b/>
          <w:i w:val="0"/>
          <w:color w:val="23211F"/>
          <w:sz w:val="16"/>
        </w:rPr>
        <w:t>Bring one hidden fear to God plainly, then tell one trusted person if support is needed.</w:t>
      </w:r>
    </w:p>
    <w:p>
      <w:pPr>
        <w:spacing w:after="40"/>
      </w:pPr>
      <w:r>
        <w:rPr>
          <w:rFonts w:ascii="Aptos" w:hAnsi="Aptos"/>
          <w:b/>
          <w:color w:val="703F69"/>
          <w:sz w:val="14"/>
        </w:rPr>
        <w:t>PRAYER STARTER</w:t>
      </w:r>
    </w:p>
    <w:p>
      <w:pPr>
        <w:spacing w:after="40"/>
      </w:pPr>
      <w:r>
        <w:rPr>
          <w:rFonts w:ascii="Georgia" w:hAnsi="Georgia"/>
          <w:b w:val="0"/>
          <w:i/>
          <w:color w:val="5E5953"/>
          <w:sz w:val="16"/>
        </w:rPr>
        <w:t>Holy Spirit, meet me in the hidden place. Turn fear into honest prayer and guide me toward trust.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137  |  MAY 17</w:t>
      </w:r>
    </w:p>
    <w:p>
      <w:pPr>
        <w:pStyle w:val="Heading1"/>
      </w:pPr>
      <w:r>
        <w:t>The Lord Speaks After the Case Is Brought Before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27:6  |  KJV</w:t>
            </w:r>
          </w:p>
          <w:p>
            <w:pPr>
              <w:spacing w:after="0" w:line="240" w:lineRule="auto"/>
            </w:pPr>
            <w:r>
              <w:rPr>
                <w:rFonts w:ascii="Georgia" w:hAnsi="Georgia"/>
                <w:i/>
                <w:color w:val="23211F"/>
                <w:sz w:val="17"/>
              </w:rPr>
              <w:t>And the LORD spake unto Moses, saying,</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27:6?</w:t>
      </w:r>
    </w:p>
    <w:p>
      <w:pPr>
        <w:spacing w:after="40"/>
      </w:pPr>
      <w:r>
        <w:rPr>
          <w:rFonts w:ascii="Aptos" w:hAnsi="Aptos"/>
          <w:b/>
          <w:color w:val="703F69"/>
          <w:sz w:val="14"/>
        </w:rPr>
        <w:t>REFLECT</w:t>
      </w:r>
    </w:p>
    <w:p>
      <w:pPr>
        <w:spacing w:after="40"/>
      </w:pPr>
      <w:r>
        <w:rPr>
          <w:rFonts w:ascii="Georgia" w:hAnsi="Georgia"/>
          <w:b/>
          <w:i w:val="0"/>
          <w:color w:val="23211F"/>
          <w:sz w:val="16"/>
        </w:rPr>
        <w:t>Am I prepared to receive God's answer, or only to present my request?</w:t>
      </w:r>
    </w:p>
    <w:p>
      <w:pPr>
        <w:spacing w:after="40"/>
      </w:pPr>
      <w:r>
        <w:rPr>
          <w:rFonts w:ascii="Aptos" w:hAnsi="Aptos"/>
          <w:b/>
          <w:color w:val="703F69"/>
          <w:sz w:val="14"/>
        </w:rPr>
        <w:t>ACT</w:t>
      </w:r>
    </w:p>
    <w:p>
      <w:pPr>
        <w:spacing w:after="40"/>
      </w:pPr>
      <w:r>
        <w:rPr>
          <w:rFonts w:ascii="Georgia" w:hAnsi="Georgia"/>
          <w:b/>
          <w:i w:val="0"/>
          <w:color w:val="23211F"/>
          <w:sz w:val="16"/>
        </w:rPr>
        <w:t>After presenting a request, sit quietly and ask God to make your heart teachable.</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my heart to receive what God says. Let love teach me to listen beyond my own words.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138  |  MAY 18</w:t>
      </w:r>
    </w:p>
    <w:p>
      <w:pPr>
        <w:pStyle w:val="Heading1"/>
      </w:pPr>
      <w:r>
        <w:t>Faith Can Be Active and Still Be Waiting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2:20  |  KJV</w:t>
            </w:r>
          </w:p>
          <w:p>
            <w:pPr>
              <w:spacing w:after="0" w:line="240" w:lineRule="auto"/>
            </w:pPr>
            <w:r>
              <w:rPr>
                <w:rFonts w:ascii="Georgia" w:hAnsi="Georgia"/>
                <w:i/>
                <w:color w:val="23211F"/>
                <w:sz w:val="17"/>
              </w:rPr>
              <w:t>And Adam gave names to all cattle, and to the fowl of the air, and to every beast of the field; but for Adam there was not found an help meet for him.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2:20?</w:t>
      </w:r>
    </w:p>
    <w:p>
      <w:pPr>
        <w:spacing w:after="40"/>
      </w:pPr>
      <w:r>
        <w:rPr>
          <w:rFonts w:ascii="Aptos" w:hAnsi="Aptos"/>
          <w:b/>
          <w:color w:val="703F69"/>
          <w:sz w:val="14"/>
        </w:rPr>
        <w:t>REFLECT</w:t>
      </w:r>
    </w:p>
    <w:p>
      <w:pPr>
        <w:spacing w:after="40"/>
      </w:pPr>
      <w:r>
        <w:rPr>
          <w:rFonts w:ascii="Georgia" w:hAnsi="Georgia"/>
          <w:b/>
          <w:i w:val="0"/>
          <w:color w:val="23211F"/>
          <w:sz w:val="16"/>
        </w:rPr>
        <w:t>Where do faithful work and unmet longing meet in my life?</w:t>
      </w:r>
    </w:p>
    <w:p>
      <w:pPr>
        <w:spacing w:after="40"/>
      </w:pPr>
      <w:r>
        <w:rPr>
          <w:rFonts w:ascii="Aptos" w:hAnsi="Aptos"/>
          <w:b/>
          <w:color w:val="703F69"/>
          <w:sz w:val="14"/>
        </w:rPr>
        <w:t>ACT</w:t>
      </w:r>
    </w:p>
    <w:p>
      <w:pPr>
        <w:spacing w:after="40"/>
      </w:pPr>
      <w:r>
        <w:rPr>
          <w:rFonts w:ascii="Georgia" w:hAnsi="Georgia"/>
          <w:b/>
          <w:i w:val="0"/>
          <w:color w:val="23211F"/>
          <w:sz w:val="16"/>
        </w:rPr>
        <w:t>Name one area where you have been faithful but still feel an ache, and bring it to God without forcing a solution.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my prayer where words are small and longing remains. Help me trust the Father with what is still missing.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139  |  MAY 19</w:t>
      </w:r>
    </w:p>
    <w:p>
      <w:pPr>
        <w:pStyle w:val="Heading1"/>
      </w:pPr>
      <w:r>
        <w:t>Prayer Beyond Words Begins When the Heart Stops Pretending Consequence Is Meaningless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3:8  |  KJV</w:t>
            </w:r>
          </w:p>
          <w:p>
            <w:pPr>
              <w:spacing w:after="0" w:line="240" w:lineRule="auto"/>
            </w:pPr>
            <w:r>
              <w:rPr>
                <w:rFonts w:ascii="Georgia" w:hAnsi="Georgia"/>
                <w:i/>
                <w:color w:val="23211F"/>
                <w:sz w:val="17"/>
              </w:rPr>
              <w:t>Therefore the anger of the LORD was hot against Israel, and he sold them into the hand of Chushan-rishathaim king of Mesopotamia: and the children of Israel served Chushan-rishathaim eight years.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3:8?</w:t>
      </w:r>
    </w:p>
    <w:p>
      <w:pPr>
        <w:spacing w:after="40"/>
      </w:pPr>
      <w:r>
        <w:rPr>
          <w:rFonts w:ascii="Aptos" w:hAnsi="Aptos"/>
          <w:b/>
          <w:color w:val="703F69"/>
          <w:sz w:val="14"/>
        </w:rPr>
        <w:t>REFLECT</w:t>
      </w:r>
    </w:p>
    <w:p>
      <w:pPr>
        <w:spacing w:after="40"/>
      </w:pPr>
      <w:r>
        <w:rPr>
          <w:rFonts w:ascii="Georgia" w:hAnsi="Georgia"/>
          <w:b/>
          <w:i w:val="0"/>
          <w:color w:val="23211F"/>
          <w:sz w:val="16"/>
        </w:rPr>
        <w:t>Where do I need honest prayer instead of excuses?</w:t>
      </w:r>
    </w:p>
    <w:p>
      <w:pPr>
        <w:spacing w:after="40"/>
      </w:pPr>
      <w:r>
        <w:rPr>
          <w:rFonts w:ascii="Aptos" w:hAnsi="Aptos"/>
          <w:b/>
          <w:color w:val="703F69"/>
          <w:sz w:val="14"/>
        </w:rPr>
        <w:t>ACT</w:t>
      </w:r>
    </w:p>
    <w:p>
      <w:pPr>
        <w:spacing w:after="40"/>
      </w:pPr>
      <w:r>
        <w:rPr>
          <w:rFonts w:ascii="Georgia" w:hAnsi="Georgia"/>
          <w:b/>
          <w:i w:val="0"/>
          <w:color w:val="23211F"/>
          <w:sz w:val="16"/>
        </w:rPr>
        <w:t>Confess one area honestly to God without minimizing or collapsing into despair.</w:t>
      </w:r>
    </w:p>
    <w:p>
      <w:pPr>
        <w:spacing w:after="40"/>
      </w:pPr>
      <w:r>
        <w:rPr>
          <w:rFonts w:ascii="Aptos" w:hAnsi="Aptos"/>
          <w:b/>
          <w:color w:val="703F69"/>
          <w:sz w:val="14"/>
        </w:rPr>
        <w:t>PRAYER STARTER</w:t>
      </w:r>
    </w:p>
    <w:p>
      <w:pPr>
        <w:spacing w:after="40"/>
      </w:pPr>
      <w:r>
        <w:rPr>
          <w:rFonts w:ascii="Georgia" w:hAnsi="Georgia"/>
          <w:b w:val="0"/>
          <w:i/>
          <w:color w:val="5E5953"/>
          <w:sz w:val="16"/>
        </w:rPr>
        <w:t>Holy Spirit, awaken honest prayer in me. Help me face consequence with truth, humility, and hope in God's mercy.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140  |  MAY 20</w:t>
      </w:r>
    </w:p>
    <w:p>
      <w:pPr>
        <w:pStyle w:val="Heading1"/>
      </w:pPr>
      <w:r>
        <w:t>The Details Matter Because the Meeting Matters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31:7  |  KJV</w:t>
            </w:r>
          </w:p>
          <w:p>
            <w:pPr>
              <w:spacing w:after="0" w:line="240" w:lineRule="auto"/>
            </w:pPr>
            <w:r>
              <w:rPr>
                <w:rFonts w:ascii="Georgia" w:hAnsi="Georgia"/>
                <w:i/>
                <w:color w:val="23211F"/>
                <w:sz w:val="17"/>
              </w:rPr>
              <w:t>The tabernacle of the congregation, and the ark of the testimony, and the mercy seat that is thereupon, and all the furniture of the tabernacle,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31:7?</w:t>
      </w:r>
    </w:p>
    <w:p>
      <w:pPr>
        <w:spacing w:after="40"/>
      </w:pPr>
      <w:r>
        <w:rPr>
          <w:rFonts w:ascii="Aptos" w:hAnsi="Aptos"/>
          <w:b/>
          <w:color w:val="703F69"/>
          <w:sz w:val="14"/>
        </w:rPr>
        <w:t>REFLECT</w:t>
      </w:r>
    </w:p>
    <w:p>
      <w:pPr>
        <w:spacing w:after="40"/>
      </w:pPr>
      <w:r>
        <w:rPr>
          <w:rFonts w:ascii="Georgia" w:hAnsi="Georgia"/>
          <w:b/>
          <w:i w:val="0"/>
          <w:color w:val="23211F"/>
          <w:sz w:val="16"/>
        </w:rPr>
        <w:t>What part of my day needs to become a place of meeting with God?</w:t>
      </w:r>
    </w:p>
    <w:p>
      <w:pPr>
        <w:spacing w:after="40"/>
      </w:pPr>
      <w:r>
        <w:rPr>
          <w:rFonts w:ascii="Aptos" w:hAnsi="Aptos"/>
          <w:b/>
          <w:color w:val="703F69"/>
          <w:sz w:val="14"/>
        </w:rPr>
        <w:t>ACT</w:t>
      </w:r>
    </w:p>
    <w:p>
      <w:pPr>
        <w:spacing w:after="40"/>
      </w:pPr>
      <w:r>
        <w:rPr>
          <w:rFonts w:ascii="Georgia" w:hAnsi="Georgia"/>
          <w:b/>
          <w:i w:val="0"/>
          <w:color w:val="23211F"/>
          <w:sz w:val="16"/>
        </w:rPr>
        <w:t>Set apart one small space or time today for quiet prayer without multitasking.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make room in me for meeting with God. Consecrate my attention and teach my peace to become practical.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141  |  MAY 21</w:t>
      </w:r>
    </w:p>
    <w:p>
      <w:pPr>
        <w:pStyle w:val="Heading1"/>
      </w:pPr>
      <w:r>
        <w:t>Prayer Beyond Words Returns Speech to the One Who Sends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10:7  |  KJV</w:t>
            </w:r>
          </w:p>
          <w:p>
            <w:pPr>
              <w:spacing w:after="0" w:line="240" w:lineRule="auto"/>
            </w:pPr>
            <w:r>
              <w:rPr>
                <w:rFonts w:ascii="Georgia" w:hAnsi="Georgia"/>
                <w:i/>
                <w:color w:val="23211F"/>
                <w:sz w:val="17"/>
              </w:rPr>
              <w:t>And as ye go, preach, saying, The kingdom of heaven is at hand.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10:7?</w:t>
      </w:r>
    </w:p>
    <w:p>
      <w:pPr>
        <w:spacing w:after="40"/>
      </w:pPr>
      <w:r>
        <w:rPr>
          <w:rFonts w:ascii="Aptos" w:hAnsi="Aptos"/>
          <w:b/>
          <w:color w:val="703F69"/>
          <w:sz w:val="14"/>
        </w:rPr>
        <w:t>REFLECT</w:t>
      </w:r>
    </w:p>
    <w:p>
      <w:pPr>
        <w:spacing w:after="40"/>
      </w:pPr>
      <w:r>
        <w:rPr>
          <w:rFonts w:ascii="Georgia" w:hAnsi="Georgia"/>
          <w:b/>
          <w:i w:val="0"/>
          <w:color w:val="23211F"/>
          <w:sz w:val="16"/>
        </w:rPr>
        <w:t>Where does my speech need to be entrusted back to Jesus?</w:t>
      </w:r>
    </w:p>
    <w:p>
      <w:pPr>
        <w:spacing w:after="40"/>
      </w:pPr>
      <w:r>
        <w:rPr>
          <w:rFonts w:ascii="Aptos" w:hAnsi="Aptos"/>
          <w:b/>
          <w:color w:val="703F69"/>
          <w:sz w:val="14"/>
        </w:rPr>
        <w:t>ACT</w:t>
      </w:r>
    </w:p>
    <w:p>
      <w:pPr>
        <w:spacing w:after="40"/>
      </w:pPr>
      <w:r>
        <w:rPr>
          <w:rFonts w:ascii="Georgia" w:hAnsi="Georgia"/>
          <w:b/>
          <w:i w:val="0"/>
          <w:color w:val="23211F"/>
          <w:sz w:val="16"/>
        </w:rPr>
        <w:t>Pray before you speak about something holy or important.</w:t>
      </w:r>
    </w:p>
    <w:p>
      <w:pPr>
        <w:spacing w:after="40"/>
      </w:pPr>
      <w:r>
        <w:rPr>
          <w:rFonts w:ascii="Aptos" w:hAnsi="Aptos"/>
          <w:b/>
          <w:color w:val="703F69"/>
          <w:sz w:val="14"/>
        </w:rPr>
        <w:t>PRAYER STARTER</w:t>
      </w:r>
    </w:p>
    <w:p>
      <w:pPr>
        <w:spacing w:after="40"/>
      </w:pPr>
      <w:r>
        <w:rPr>
          <w:rFonts w:ascii="Georgia" w:hAnsi="Georgia"/>
          <w:b w:val="0"/>
          <w:i/>
          <w:color w:val="5E5953"/>
          <w:sz w:val="16"/>
        </w:rPr>
        <w:t>Holy Spirit, anoint my words with humility. Let my speech serve the nearness of God's kingdom under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142  |  MAY 22</w:t>
      </w:r>
    </w:p>
    <w:p>
      <w:pPr>
        <w:pStyle w:val="Heading1"/>
      </w:pPr>
      <w:r>
        <w:t>The Burden Is Described with Caregiving Imagery, Intimate and Exhausting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11:12  |  KJV</w:t>
            </w:r>
          </w:p>
          <w:p>
            <w:pPr>
              <w:spacing w:after="0" w:line="240" w:lineRule="auto"/>
            </w:pPr>
            <w:r>
              <w:rPr>
                <w:rFonts w:ascii="Georgia" w:hAnsi="Georgia"/>
                <w:i/>
                <w:color w:val="23211F"/>
                <w:sz w:val="17"/>
              </w:rPr>
              <w:t>Have I conceived all this people? have I begotten them, that thou shouldest say unto me, Carry them in thy bosom, as a nursing father beareth the sucking child, unto the land which thou swarest unto their fathers?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11:12?</w:t>
      </w:r>
    </w:p>
    <w:p>
      <w:pPr>
        <w:spacing w:after="40"/>
      </w:pPr>
      <w:r>
        <w:rPr>
          <w:rFonts w:ascii="Aptos" w:hAnsi="Aptos"/>
          <w:b/>
          <w:color w:val="703F69"/>
          <w:sz w:val="14"/>
        </w:rPr>
        <w:t>REFLECT</w:t>
      </w:r>
    </w:p>
    <w:p>
      <w:pPr>
        <w:spacing w:after="40"/>
      </w:pPr>
      <w:r>
        <w:rPr>
          <w:rFonts w:ascii="Georgia" w:hAnsi="Georgia"/>
          <w:b/>
          <w:i w:val="0"/>
          <w:color w:val="23211F"/>
          <w:sz w:val="16"/>
        </w:rPr>
        <w:t>Where has care become too heavy for my private strength?</w:t>
      </w:r>
    </w:p>
    <w:p>
      <w:pPr>
        <w:spacing w:after="40"/>
      </w:pPr>
      <w:r>
        <w:rPr>
          <w:rFonts w:ascii="Aptos" w:hAnsi="Aptos"/>
          <w:b/>
          <w:color w:val="703F69"/>
          <w:sz w:val="14"/>
        </w:rPr>
        <w:t>ACT</w:t>
      </w:r>
    </w:p>
    <w:p>
      <w:pPr>
        <w:spacing w:after="40"/>
      </w:pPr>
      <w:r>
        <w:rPr>
          <w:rFonts w:ascii="Georgia" w:hAnsi="Georgia"/>
          <w:b/>
          <w:i w:val="0"/>
          <w:color w:val="23211F"/>
          <w:sz w:val="16"/>
        </w:rPr>
        <w:t>Name one caregiving burden before God and ask for help, wisdom, or shared support.</w:t>
      </w:r>
    </w:p>
    <w:p>
      <w:pPr>
        <w:spacing w:after="40"/>
      </w:pPr>
      <w:r>
        <w:rPr>
          <w:rFonts w:ascii="Aptos" w:hAnsi="Aptos"/>
          <w:b/>
          <w:color w:val="703F69"/>
          <w:sz w:val="14"/>
        </w:rPr>
        <w:t>PRAYER STARTER</w:t>
      </w:r>
    </w:p>
    <w:p>
      <w:pPr>
        <w:spacing w:after="40"/>
      </w:pPr>
      <w:r>
        <w:rPr>
          <w:rFonts w:ascii="Georgia" w:hAnsi="Georgia"/>
          <w:b w:val="0"/>
          <w:i/>
          <w:color w:val="5E5953"/>
          <w:sz w:val="16"/>
        </w:rPr>
        <w:t>Holy Spirit, water the place where care has become too heavy. Renew my compassion and remind me I am not the Savior.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143  |  MAY 23</w:t>
      </w:r>
    </w:p>
    <w:p>
      <w:pPr>
        <w:pStyle w:val="Heading1"/>
      </w:pPr>
      <w:r>
        <w:t>Grace Is Already Active Before Human Explanation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2:8  |  KJV</w:t>
            </w:r>
          </w:p>
          <w:p>
            <w:pPr>
              <w:spacing w:after="0" w:line="240" w:lineRule="auto"/>
            </w:pPr>
            <w:r>
              <w:rPr>
                <w:rFonts w:ascii="Georgia" w:hAnsi="Georgia"/>
                <w:i/>
                <w:color w:val="23211F"/>
                <w:sz w:val="17"/>
              </w:rPr>
              <w:t>And the LORD God planted a garden eastward in Eden; and there he put the man whom he had formed.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2:8?</w:t>
      </w:r>
    </w:p>
    <w:p>
      <w:pPr>
        <w:spacing w:after="40"/>
      </w:pPr>
      <w:r>
        <w:rPr>
          <w:rFonts w:ascii="Aptos" w:hAnsi="Aptos"/>
          <w:b/>
          <w:color w:val="703F69"/>
          <w:sz w:val="14"/>
        </w:rPr>
        <w:t>REFLECT</w:t>
      </w:r>
    </w:p>
    <w:p>
      <w:pPr>
        <w:spacing w:after="40"/>
      </w:pPr>
      <w:r>
        <w:rPr>
          <w:rFonts w:ascii="Georgia" w:hAnsi="Georgia"/>
          <w:b/>
          <w:i w:val="0"/>
          <w:color w:val="23211F"/>
          <w:sz w:val="16"/>
        </w:rPr>
        <w:t>What need do I keep trying to explain that I simply need to bring to God?</w:t>
      </w:r>
    </w:p>
    <w:p>
      <w:pPr>
        <w:spacing w:after="40"/>
      </w:pPr>
      <w:r>
        <w:rPr>
          <w:rFonts w:ascii="Aptos" w:hAnsi="Aptos"/>
          <w:b/>
          <w:color w:val="703F69"/>
          <w:sz w:val="14"/>
        </w:rPr>
        <w:t>ACT</w:t>
      </w:r>
    </w:p>
    <w:p>
      <w:pPr>
        <w:spacing w:after="40"/>
      </w:pPr>
      <w:r>
        <w:rPr>
          <w:rFonts w:ascii="Georgia" w:hAnsi="Georgia"/>
          <w:b/>
          <w:i w:val="0"/>
          <w:color w:val="23211F"/>
          <w:sz w:val="16"/>
        </w:rPr>
        <w:t>Bring one unnamed need to God without trying to explain it perfectly, then sit quietly for a few minutes.</w:t>
      </w:r>
    </w:p>
    <w:p>
      <w:pPr>
        <w:spacing w:after="40"/>
      </w:pPr>
      <w:r>
        <w:rPr>
          <w:rFonts w:ascii="Aptos" w:hAnsi="Aptos"/>
          <w:b/>
          <w:color w:val="703F69"/>
          <w:sz w:val="14"/>
        </w:rPr>
        <w:t>PRAYER STARTER</w:t>
      </w:r>
    </w:p>
    <w:p>
      <w:pPr>
        <w:spacing w:after="40"/>
      </w:pPr>
      <w:r>
        <w:rPr>
          <w:rFonts w:ascii="Georgia" w:hAnsi="Georgia"/>
          <w:b w:val="0"/>
          <w:i/>
          <w:color w:val="5E5953"/>
          <w:sz w:val="16"/>
        </w:rPr>
        <w:t>Holy Spirit, pray in the place where my words are small. Bring me to the Father who prepares, plants, and places with love.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144  |  MAY 24</w:t>
      </w:r>
    </w:p>
    <w:p>
      <w:pPr>
        <w:pStyle w:val="Heading1"/>
      </w:pPr>
      <w:r>
        <w:t>Prayer Beyond Words Is What Remains When Obedience Has Already Spoken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6:28  |  KJV</w:t>
            </w:r>
          </w:p>
          <w:p>
            <w:pPr>
              <w:spacing w:after="0" w:line="240" w:lineRule="auto"/>
            </w:pPr>
            <w:r>
              <w:rPr>
                <w:rFonts w:ascii="Georgia" w:hAnsi="Georgia"/>
                <w:i/>
                <w:color w:val="23211F"/>
                <w:sz w:val="17"/>
              </w:rPr>
              <w:t>And when the men of the city arose early in the morning, behold, the altar of Baal was cast down, and the grove was cut down that was by it, and the second bullock was offered upon the altar that was built.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6:28?</w:t>
      </w:r>
    </w:p>
    <w:p>
      <w:pPr>
        <w:spacing w:after="40"/>
      </w:pPr>
      <w:r>
        <w:rPr>
          <w:rFonts w:ascii="Aptos" w:hAnsi="Aptos"/>
          <w:b/>
          <w:color w:val="703F69"/>
          <w:sz w:val="14"/>
        </w:rPr>
        <w:t>REFLECT</w:t>
      </w:r>
    </w:p>
    <w:p>
      <w:pPr>
        <w:spacing w:after="40"/>
      </w:pPr>
      <w:r>
        <w:rPr>
          <w:rFonts w:ascii="Georgia" w:hAnsi="Georgia"/>
          <w:b/>
          <w:i w:val="0"/>
          <w:color w:val="23211F"/>
          <w:sz w:val="16"/>
        </w:rPr>
        <w:t>Where am I trying to control reactions before I obey?</w:t>
      </w:r>
    </w:p>
    <w:p>
      <w:pPr>
        <w:spacing w:after="40"/>
      </w:pPr>
      <w:r>
        <w:rPr>
          <w:rFonts w:ascii="Aptos" w:hAnsi="Aptos"/>
          <w:b/>
          <w:color w:val="703F69"/>
          <w:sz w:val="14"/>
        </w:rPr>
        <w:t>ACT</w:t>
      </w:r>
    </w:p>
    <w:p>
      <w:pPr>
        <w:spacing w:after="40"/>
      </w:pPr>
      <w:r>
        <w:rPr>
          <w:rFonts w:ascii="Georgia" w:hAnsi="Georgia"/>
          <w:b/>
          <w:i w:val="0"/>
          <w:color w:val="23211F"/>
          <w:sz w:val="16"/>
        </w:rPr>
        <w:t>Release one reaction you cannot control and entrust your obedience to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my heart after obedience becomes visible. Help me trust God with what others notice and say.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145  |  MAY 25</w:t>
      </w:r>
    </w:p>
    <w:p>
      <w:pPr>
        <w:pStyle w:val="Heading1"/>
      </w:pPr>
      <w:r>
        <w:t>Prayer Beyond Words Is Needed When the Door Opens and Action Becomes Possible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10:7  |  KJV</w:t>
            </w:r>
          </w:p>
          <w:p>
            <w:pPr>
              <w:spacing w:after="0" w:line="240" w:lineRule="auto"/>
            </w:pPr>
            <w:r>
              <w:rPr>
                <w:rFonts w:ascii="Georgia" w:hAnsi="Georgia"/>
                <w:i/>
                <w:color w:val="23211F"/>
                <w:sz w:val="17"/>
              </w:rPr>
              <w:t>And let it be, when these signs are come unto thee, that thou do as occasion serve thee; for God is with thee.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10:7?</w:t>
      </w:r>
    </w:p>
    <w:p>
      <w:pPr>
        <w:spacing w:after="40"/>
      </w:pPr>
      <w:r>
        <w:rPr>
          <w:rFonts w:ascii="Aptos" w:hAnsi="Aptos"/>
          <w:b/>
          <w:color w:val="703F69"/>
          <w:sz w:val="14"/>
        </w:rPr>
        <w:t>REFLECT</w:t>
      </w:r>
    </w:p>
    <w:p>
      <w:pPr>
        <w:spacing w:after="40"/>
      </w:pPr>
      <w:r>
        <w:rPr>
          <w:rFonts w:ascii="Georgia" w:hAnsi="Georgia"/>
          <w:b/>
          <w:i w:val="0"/>
          <w:color w:val="23211F"/>
          <w:sz w:val="16"/>
        </w:rPr>
        <w:t>Where does opportunity make me move faster than surrender?</w:t>
      </w:r>
    </w:p>
    <w:p>
      <w:pPr>
        <w:spacing w:after="40"/>
      </w:pPr>
      <w:r>
        <w:rPr>
          <w:rFonts w:ascii="Aptos" w:hAnsi="Aptos"/>
          <w:b/>
          <w:color w:val="703F69"/>
          <w:sz w:val="14"/>
        </w:rPr>
        <w:t>ACT</w:t>
      </w:r>
    </w:p>
    <w:p>
      <w:pPr>
        <w:spacing w:after="40"/>
      </w:pPr>
      <w:r>
        <w:rPr>
          <w:rFonts w:ascii="Georgia" w:hAnsi="Georgia"/>
          <w:b/>
          <w:i w:val="0"/>
          <w:color w:val="23211F"/>
          <w:sz w:val="16"/>
        </w:rPr>
        <w:t>Before acting on an opportunity, ask God to cleanse your motive and pace.</w:t>
      </w:r>
    </w:p>
    <w:p>
      <w:pPr>
        <w:spacing w:after="40"/>
      </w:pPr>
      <w:r>
        <w:rPr>
          <w:rFonts w:ascii="Aptos" w:hAnsi="Aptos"/>
          <w:b/>
          <w:color w:val="703F69"/>
          <w:sz w:val="14"/>
        </w:rPr>
        <w:t>PRAYER STARTER</w:t>
      </w:r>
    </w:p>
    <w:p>
      <w:pPr>
        <w:spacing w:after="40"/>
      </w:pPr>
      <w:r>
        <w:rPr>
          <w:rFonts w:ascii="Georgia" w:hAnsi="Georgia"/>
          <w:b w:val="0"/>
          <w:i/>
          <w:color w:val="5E5953"/>
          <w:sz w:val="16"/>
        </w:rPr>
        <w:t>Holy Spirit, cleanse my readiness. Let freedom move with holiness, not impulse.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146  |  MAY 26</w:t>
      </w:r>
    </w:p>
    <w:p>
      <w:pPr>
        <w:pStyle w:val="Heading1"/>
      </w:pPr>
      <w:r>
        <w:t>The Spirit and Prayer Teach Witness to Breathe Truth Clearly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14:14  |  KJV</w:t>
            </w:r>
          </w:p>
          <w:p>
            <w:pPr>
              <w:spacing w:after="0" w:line="240" w:lineRule="auto"/>
            </w:pPr>
            <w:r>
              <w:rPr>
                <w:rFonts w:ascii="Georgia" w:hAnsi="Georgia"/>
                <w:i/>
                <w:color w:val="23211F"/>
                <w:sz w:val="17"/>
              </w:rPr>
              <w:t>And he said unto them, Out of the eater came forth meat, and out of the strong came forth sweetness. And they could not in three days expound the riddle.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14:14?</w:t>
      </w:r>
    </w:p>
    <w:p>
      <w:pPr>
        <w:spacing w:after="40"/>
      </w:pPr>
      <w:r>
        <w:rPr>
          <w:rFonts w:ascii="Aptos" w:hAnsi="Aptos"/>
          <w:b/>
          <w:color w:val="703F69"/>
          <w:sz w:val="14"/>
        </w:rPr>
        <w:t>REFLECT</w:t>
      </w:r>
    </w:p>
    <w:p>
      <w:pPr>
        <w:spacing w:after="40"/>
      </w:pPr>
      <w:r>
        <w:rPr>
          <w:rFonts w:ascii="Georgia" w:hAnsi="Georgia"/>
          <w:b/>
          <w:i w:val="0"/>
          <w:color w:val="23211F"/>
          <w:sz w:val="16"/>
        </w:rPr>
        <w:t>Where has my speech become indirect because honesty feels vulnerable?</w:t>
      </w:r>
    </w:p>
    <w:p>
      <w:pPr>
        <w:spacing w:after="40"/>
      </w:pPr>
      <w:r>
        <w:rPr>
          <w:rFonts w:ascii="Aptos" w:hAnsi="Aptos"/>
          <w:b/>
          <w:color w:val="703F69"/>
          <w:sz w:val="14"/>
        </w:rPr>
        <w:t>ACT</w:t>
      </w:r>
    </w:p>
    <w:p>
      <w:pPr>
        <w:spacing w:after="40"/>
      </w:pPr>
      <w:r>
        <w:rPr>
          <w:rFonts w:ascii="Georgia" w:hAnsi="Georgia"/>
          <w:b/>
          <w:i w:val="0"/>
          <w:color w:val="23211F"/>
          <w:sz w:val="16"/>
        </w:rPr>
        <w:t>Choose one honest sentence instead of a clever or indirect one.</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clarity into my words. Let my witness be honest, humble, and submitted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147  |  MAY 27</w:t>
      </w:r>
    </w:p>
    <w:p>
      <w:pPr>
        <w:pStyle w:val="Heading1"/>
      </w:pPr>
      <w:r>
        <w:t>Prayer Beyond Words Often Begins at a Threshold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35:17  |  KJV</w:t>
            </w:r>
          </w:p>
          <w:p>
            <w:pPr>
              <w:spacing w:after="0" w:line="240" w:lineRule="auto"/>
            </w:pPr>
            <w:r>
              <w:rPr>
                <w:rFonts w:ascii="Georgia" w:hAnsi="Georgia"/>
                <w:i/>
                <w:color w:val="23211F"/>
                <w:sz w:val="17"/>
              </w:rPr>
              <w:t>The hangings of the court, his pillars, and their sockets, and the hanging for the door of the court,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35:17?</w:t>
      </w:r>
    </w:p>
    <w:p>
      <w:pPr>
        <w:spacing w:after="40"/>
      </w:pPr>
      <w:r>
        <w:rPr>
          <w:rFonts w:ascii="Aptos" w:hAnsi="Aptos"/>
          <w:b/>
          <w:color w:val="703F69"/>
          <w:sz w:val="14"/>
        </w:rPr>
        <w:t>REFLECT</w:t>
      </w:r>
    </w:p>
    <w:p>
      <w:pPr>
        <w:spacing w:after="40"/>
      </w:pPr>
      <w:r>
        <w:rPr>
          <w:rFonts w:ascii="Georgia" w:hAnsi="Georgia"/>
          <w:b/>
          <w:i w:val="0"/>
          <w:color w:val="23211F"/>
          <w:sz w:val="16"/>
        </w:rPr>
        <w:t>Where am I lingering near God but hesitating to come honestly closer?</w:t>
      </w:r>
    </w:p>
    <w:p>
      <w:pPr>
        <w:spacing w:after="40"/>
      </w:pPr>
      <w:r>
        <w:rPr>
          <w:rFonts w:ascii="Aptos" w:hAnsi="Aptos"/>
          <w:b/>
          <w:color w:val="703F69"/>
          <w:sz w:val="14"/>
        </w:rPr>
        <w:t>ACT</w:t>
      </w:r>
    </w:p>
    <w:p>
      <w:pPr>
        <w:spacing w:after="40"/>
      </w:pPr>
      <w:r>
        <w:rPr>
          <w:rFonts w:ascii="Georgia" w:hAnsi="Georgia"/>
          <w:b/>
          <w:i w:val="0"/>
          <w:color w:val="23211F"/>
          <w:sz w:val="16"/>
        </w:rPr>
        <w:t>Take one quiet step toward God in the place where words feel thin.</w:t>
      </w:r>
    </w:p>
    <w:p>
      <w:pPr>
        <w:spacing w:after="40"/>
      </w:pPr>
      <w:r>
        <w:rPr>
          <w:rFonts w:ascii="Aptos" w:hAnsi="Aptos"/>
          <w:b/>
          <w:color w:val="703F69"/>
          <w:sz w:val="14"/>
        </w:rPr>
        <w:t>PRAYER STARTER</w:t>
      </w:r>
    </w:p>
    <w:p>
      <w:pPr>
        <w:spacing w:after="40"/>
      </w:pPr>
      <w:r>
        <w:rPr>
          <w:rFonts w:ascii="Georgia" w:hAnsi="Georgia"/>
          <w:b w:val="0"/>
          <w:i/>
          <w:color w:val="5E5953"/>
          <w:sz w:val="16"/>
        </w:rPr>
        <w:t>Holy Spirit, meet me at the threshold. Help my wordless heart come honestly toward God.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148  |  MAY 28</w:t>
      </w:r>
    </w:p>
    <w:p>
      <w:pPr>
        <w:pStyle w:val="Heading1"/>
      </w:pPr>
      <w:r>
        <w:t>God Reveals a Kingdom That Enters Captive Places by the Spirit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12:28  |  KJV</w:t>
            </w:r>
          </w:p>
          <w:p>
            <w:pPr>
              <w:spacing w:after="0" w:line="240" w:lineRule="auto"/>
            </w:pPr>
            <w:r>
              <w:rPr>
                <w:rFonts w:ascii="Georgia" w:hAnsi="Georgia"/>
                <w:i/>
                <w:color w:val="23211F"/>
                <w:sz w:val="17"/>
              </w:rPr>
              <w:t>But if I cast out devils by the Spirit of God, then the kingdom of God is come unto you.</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12:28?</w:t>
      </w:r>
    </w:p>
    <w:p>
      <w:pPr>
        <w:spacing w:after="40"/>
      </w:pPr>
      <w:r>
        <w:rPr>
          <w:rFonts w:ascii="Aptos" w:hAnsi="Aptos"/>
          <w:b/>
          <w:color w:val="703F69"/>
          <w:sz w:val="14"/>
        </w:rPr>
        <w:t>REFLECT</w:t>
      </w:r>
    </w:p>
    <w:p>
      <w:pPr>
        <w:spacing w:after="40"/>
      </w:pPr>
      <w:r>
        <w:rPr>
          <w:rFonts w:ascii="Georgia" w:hAnsi="Georgia"/>
          <w:b/>
          <w:i w:val="0"/>
          <w:color w:val="23211F"/>
          <w:sz w:val="16"/>
        </w:rPr>
        <w:t>Where have I made peace with bondage that Jesus came to confront?</w:t>
      </w:r>
    </w:p>
    <w:p>
      <w:pPr>
        <w:spacing w:after="40"/>
      </w:pPr>
      <w:r>
        <w:rPr>
          <w:rFonts w:ascii="Aptos" w:hAnsi="Aptos"/>
          <w:b/>
          <w:color w:val="703F69"/>
          <w:sz w:val="14"/>
        </w:rPr>
        <w:t>ACT</w:t>
      </w:r>
    </w:p>
    <w:p>
      <w:pPr>
        <w:spacing w:after="40"/>
      </w:pPr>
      <w:r>
        <w:rPr>
          <w:rFonts w:ascii="Georgia" w:hAnsi="Georgia"/>
          <w:b/>
          <w:i w:val="0"/>
          <w:color w:val="23211F"/>
          <w:sz w:val="16"/>
        </w:rPr>
        <w:t>Name one place where bondage has felt normal, and pray for the Spirit's kingdom power there before you make peace with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the kingdom of God into the places I have treated as permanently bound. Teach me to pray and obey from Jesus' authority.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149  |  MAY 29</w:t>
      </w:r>
    </w:p>
    <w:p>
      <w:pPr>
        <w:pStyle w:val="Heading1"/>
      </w:pPr>
      <w:r>
        <w:t>Prayer Beyond Words Can Become Consecrated Transfer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27:20  |  KJV</w:t>
            </w:r>
          </w:p>
          <w:p>
            <w:pPr>
              <w:spacing w:after="0" w:line="240" w:lineRule="auto"/>
            </w:pPr>
            <w:r>
              <w:rPr>
                <w:rFonts w:ascii="Georgia" w:hAnsi="Georgia"/>
                <w:i/>
                <w:color w:val="23211F"/>
                <w:sz w:val="17"/>
              </w:rPr>
              <w:t>And thou shalt put some of thine honour upon him, that all the congregation of the children of Israel may be obedient.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27:20?</w:t>
      </w:r>
    </w:p>
    <w:p>
      <w:pPr>
        <w:spacing w:after="40"/>
      </w:pPr>
      <w:r>
        <w:rPr>
          <w:rFonts w:ascii="Aptos" w:hAnsi="Aptos"/>
          <w:b/>
          <w:color w:val="703F69"/>
          <w:sz w:val="14"/>
        </w:rPr>
        <w:t>REFLECT</w:t>
      </w:r>
    </w:p>
    <w:p>
      <w:pPr>
        <w:spacing w:after="40"/>
      </w:pPr>
      <w:r>
        <w:rPr>
          <w:rFonts w:ascii="Georgia" w:hAnsi="Georgia"/>
          <w:b/>
          <w:i w:val="0"/>
          <w:color w:val="23211F"/>
          <w:sz w:val="16"/>
        </w:rPr>
        <w:t>Where do I need to share honor so others can step forward well?</w:t>
      </w:r>
    </w:p>
    <w:p>
      <w:pPr>
        <w:spacing w:after="40"/>
      </w:pPr>
      <w:r>
        <w:rPr>
          <w:rFonts w:ascii="Aptos" w:hAnsi="Aptos"/>
          <w:b/>
          <w:color w:val="703F69"/>
          <w:sz w:val="14"/>
        </w:rPr>
        <w:t>ACT</w:t>
      </w:r>
    </w:p>
    <w:p>
      <w:pPr>
        <w:spacing w:after="40"/>
      </w:pPr>
      <w:r>
        <w:rPr>
          <w:rFonts w:ascii="Georgia" w:hAnsi="Georgia"/>
          <w:b/>
          <w:i w:val="0"/>
          <w:color w:val="23211F"/>
          <w:sz w:val="16"/>
        </w:rPr>
        <w:t>Bless or support one person who needs courage for a responsibility they are stepping into.</w:t>
      </w:r>
    </w:p>
    <w:p>
      <w:pPr>
        <w:spacing w:after="40"/>
      </w:pPr>
      <w:r>
        <w:rPr>
          <w:rFonts w:ascii="Aptos" w:hAnsi="Aptos"/>
          <w:b/>
          <w:color w:val="703F69"/>
          <w:sz w:val="14"/>
        </w:rPr>
        <w:t>PRAYER STARTER</w:t>
      </w:r>
    </w:p>
    <w:p>
      <w:pPr>
        <w:spacing w:after="40"/>
      </w:pPr>
      <w:r>
        <w:rPr>
          <w:rFonts w:ascii="Georgia" w:hAnsi="Georgia"/>
          <w:b w:val="0"/>
          <w:i/>
          <w:color w:val="5E5953"/>
          <w:sz w:val="16"/>
        </w:rPr>
        <w:t>Holy Spirit, oil the transfer of trust. Help me bless the next season without clinging to the last one.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150  |  MAY 30</w:t>
      </w:r>
    </w:p>
    <w:p>
      <w:pPr>
        <w:pStyle w:val="Heading1"/>
      </w:pPr>
      <w:r>
        <w:t>Prayer Beyond Words Rests in God's Clear Sight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1:25  |  KJV</w:t>
            </w:r>
          </w:p>
          <w:p>
            <w:pPr>
              <w:spacing w:after="0" w:line="240" w:lineRule="auto"/>
            </w:pPr>
            <w:r>
              <w:rPr>
                <w:rFonts w:ascii="Georgia" w:hAnsi="Georgia"/>
                <w:i/>
                <w:color w:val="23211F"/>
                <w:sz w:val="17"/>
              </w:rPr>
              <w:t>And God made the beast of the earth after his kind, and cattle after their kind, and every thing that creepeth upon the earth after his kind: and God saw that it was good.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1:25?</w:t>
      </w:r>
    </w:p>
    <w:p>
      <w:pPr>
        <w:spacing w:after="40"/>
      </w:pPr>
      <w:r>
        <w:rPr>
          <w:rFonts w:ascii="Aptos" w:hAnsi="Aptos"/>
          <w:b/>
          <w:color w:val="703F69"/>
          <w:sz w:val="14"/>
        </w:rPr>
        <w:t>REFLECT</w:t>
      </w:r>
    </w:p>
    <w:p>
      <w:pPr>
        <w:spacing w:after="40"/>
      </w:pPr>
      <w:r>
        <w:rPr>
          <w:rFonts w:ascii="Georgia" w:hAnsi="Georgia"/>
          <w:b/>
          <w:i w:val="0"/>
          <w:color w:val="23211F"/>
          <w:sz w:val="16"/>
        </w:rPr>
        <w:t>What part of my life have I judged harshly that needs to be brought home to God?</w:t>
      </w:r>
    </w:p>
    <w:p>
      <w:pPr>
        <w:spacing w:after="40"/>
      </w:pPr>
      <w:r>
        <w:rPr>
          <w:rFonts w:ascii="Aptos" w:hAnsi="Aptos"/>
          <w:b/>
          <w:color w:val="703F69"/>
          <w:sz w:val="14"/>
        </w:rPr>
        <w:t>ACT</w:t>
      </w:r>
    </w:p>
    <w:p>
      <w:pPr>
        <w:spacing w:after="40"/>
      </w:pPr>
      <w:r>
        <w:rPr>
          <w:rFonts w:ascii="Georgia" w:hAnsi="Georgia"/>
          <w:b/>
          <w:i w:val="0"/>
          <w:color w:val="23211F"/>
          <w:sz w:val="16"/>
        </w:rPr>
        <w:t>Bring one self-critical thought to God and ask Him to show you what He is forming there.</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me home to God's clear and merciful sight. Help me stop despising what He is still forming.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151  |  MAY 31</w:t>
      </w:r>
    </w:p>
    <w:p>
      <w:pPr>
        <w:pStyle w:val="Heading1"/>
      </w:pPr>
      <w:r>
        <w:t>Prayer Beyond Words Is Obedience That Has Moved Beyond Wishing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3:21  |  KJV</w:t>
            </w:r>
          </w:p>
          <w:p>
            <w:pPr>
              <w:spacing w:after="0" w:line="240" w:lineRule="auto"/>
            </w:pPr>
            <w:r>
              <w:rPr>
                <w:rFonts w:ascii="Georgia" w:hAnsi="Georgia"/>
                <w:i/>
                <w:color w:val="23211F"/>
                <w:sz w:val="17"/>
              </w:rPr>
              <w:t>And Ehud put forth his left hand, and took the dagger from his right thigh, and thrust it into his belly:</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3:21?</w:t>
      </w:r>
    </w:p>
    <w:p>
      <w:pPr>
        <w:spacing w:after="40"/>
      </w:pPr>
      <w:r>
        <w:rPr>
          <w:rFonts w:ascii="Aptos" w:hAnsi="Aptos"/>
          <w:b/>
          <w:color w:val="703F69"/>
          <w:sz w:val="14"/>
        </w:rPr>
        <w:t>REFLECT</w:t>
      </w:r>
    </w:p>
    <w:p>
      <w:pPr>
        <w:spacing w:after="40"/>
      </w:pPr>
      <w:r>
        <w:rPr>
          <w:rFonts w:ascii="Georgia" w:hAnsi="Georgia"/>
          <w:b/>
          <w:i w:val="0"/>
          <w:color w:val="23211F"/>
          <w:sz w:val="16"/>
        </w:rPr>
        <w:t>Which prayer is God asking me to live out in action?</w:t>
      </w:r>
    </w:p>
    <w:p>
      <w:pPr>
        <w:spacing w:after="40"/>
      </w:pPr>
      <w:r>
        <w:rPr>
          <w:rFonts w:ascii="Aptos" w:hAnsi="Aptos"/>
          <w:b/>
          <w:color w:val="703F69"/>
          <w:sz w:val="14"/>
        </w:rPr>
        <w:t>ACT</w:t>
      </w:r>
    </w:p>
    <w:p>
      <w:pPr>
        <w:spacing w:after="40"/>
      </w:pPr>
      <w:r>
        <w:rPr>
          <w:rFonts w:ascii="Georgia" w:hAnsi="Georgia"/>
          <w:b/>
          <w:i w:val="0"/>
          <w:color w:val="23211F"/>
          <w:sz w:val="16"/>
        </w:rPr>
        <w:t>Choose one prayer that now requires a faithful action and take the next humble step.</w:t>
      </w:r>
    </w:p>
    <w:p>
      <w:pPr>
        <w:spacing w:after="40"/>
      </w:pPr>
      <w:r>
        <w:rPr>
          <w:rFonts w:ascii="Aptos" w:hAnsi="Aptos"/>
          <w:b/>
          <w:color w:val="703F69"/>
          <w:sz w:val="14"/>
        </w:rPr>
        <w:t>PRAYER STARTER</w:t>
      </w:r>
    </w:p>
    <w:p>
      <w:pPr>
        <w:spacing w:after="40"/>
      </w:pPr>
      <w:r>
        <w:rPr>
          <w:rFonts w:ascii="Georgia" w:hAnsi="Georgia"/>
          <w:b w:val="0"/>
          <w:i/>
          <w:color w:val="5E5953"/>
          <w:sz w:val="16"/>
        </w:rPr>
        <w:t>Holy Spirit, form my inner life into obedience. Keep my action humble, clear, and submitted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May Review</w:t>
      </w:r>
    </w:p>
    <w:p>
      <w:pPr>
        <w:spacing w:after="200"/>
      </w:pPr>
      <w:r>
        <w:rPr>
          <w:rFonts w:ascii="Georgia" w:hAnsi="Georgia"/>
          <w:b w:val="0"/>
          <w:i/>
          <w:color w:val="703F69"/>
          <w:sz w:val="20"/>
        </w:rPr>
        <w:t>Welcome the Helper into burdens too deep for polished words.</w:t>
      </w:r>
    </w:p>
    <w:p>
      <w:pPr>
        <w:spacing w:after="80"/>
      </w:pPr>
      <w:r>
        <w:rPr>
          <w:rFonts w:ascii="Georgia" w:hAnsi="Georgia"/>
          <w:b/>
          <w:i w:val="0"/>
          <w:color w:val="23211F"/>
          <w:sz w:val="19"/>
        </w:rPr>
        <w:t>Where did prayer in the deep places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703F69"/>
          <w:sz w:val="18"/>
        </w:rPr>
        <w:t>JUNE</w:t>
      </w:r>
    </w:p>
    <w:p>
      <w:pPr>
        <w:pStyle w:val="Title"/>
        <w:jc w:val="center"/>
      </w:pPr>
      <w:r>
        <w:t>Gifts for Faithful Work</w:t>
      </w:r>
    </w:p>
    <w:p>
      <w:pPr>
        <w:spacing w:after="360"/>
        <w:jc w:val="center"/>
      </w:pPr>
      <w:r>
        <w:rPr>
          <w:rFonts w:ascii="Georgia" w:hAnsi="Georgia"/>
          <w:b w:val="0"/>
          <w:i/>
          <w:color w:val="5E5953"/>
          <w:sz w:val="22"/>
        </w:rPr>
        <w:t>Receive spiritual gifts as tools for service, not display.</w:t>
      </w:r>
    </w:p>
    <w:p>
      <w:r>
        <w:br w:type="page"/>
      </w:r>
    </w:p>
    <w:p>
      <w:pPr>
        <w:spacing w:after="40"/>
      </w:pPr>
      <w:r>
        <w:rPr>
          <w:rFonts w:ascii="Aptos" w:hAnsi="Aptos"/>
          <w:b/>
          <w:color w:val="703F69"/>
          <w:sz w:val="15"/>
        </w:rPr>
        <w:t>DAY 152  |  JUNE 1</w:t>
      </w:r>
    </w:p>
    <w:p>
      <w:pPr>
        <w:pStyle w:val="Heading1"/>
      </w:pPr>
      <w:r>
        <w:t>Bringing Relational Grief into God's Presence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14:20  |  KJV</w:t>
            </w:r>
          </w:p>
          <w:p>
            <w:pPr>
              <w:spacing w:after="0" w:line="240" w:lineRule="auto"/>
            </w:pPr>
            <w:r>
              <w:rPr>
                <w:rFonts w:ascii="Georgia" w:hAnsi="Georgia"/>
                <w:i/>
                <w:color w:val="23211F"/>
                <w:sz w:val="17"/>
              </w:rPr>
              <w:t>But Samson’s wife was given to his companion, whom he had used as his friend.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14:20?</w:t>
      </w:r>
    </w:p>
    <w:p>
      <w:pPr>
        <w:spacing w:after="40"/>
      </w:pPr>
      <w:r>
        <w:rPr>
          <w:rFonts w:ascii="Aptos" w:hAnsi="Aptos"/>
          <w:b/>
          <w:color w:val="703F69"/>
          <w:sz w:val="14"/>
        </w:rPr>
        <w:t>REFLECT</w:t>
      </w:r>
    </w:p>
    <w:p>
      <w:pPr>
        <w:spacing w:after="40"/>
      </w:pPr>
      <w:r>
        <w:rPr>
          <w:rFonts w:ascii="Georgia" w:hAnsi="Georgia"/>
          <w:b/>
          <w:i w:val="0"/>
          <w:color w:val="23211F"/>
          <w:sz w:val="16"/>
        </w:rPr>
        <w:t>What is grief saying inside me, and what does God say?</w:t>
      </w:r>
    </w:p>
    <w:p>
      <w:pPr>
        <w:spacing w:after="40"/>
      </w:pPr>
      <w:r>
        <w:rPr>
          <w:rFonts w:ascii="Aptos" w:hAnsi="Aptos"/>
          <w:b/>
          <w:color w:val="703F69"/>
          <w:sz w:val="14"/>
        </w:rPr>
        <w:t>ACT</w:t>
      </w:r>
    </w:p>
    <w:p>
      <w:pPr>
        <w:spacing w:after="40"/>
      </w:pPr>
      <w:r>
        <w:rPr>
          <w:rFonts w:ascii="Georgia" w:hAnsi="Georgia"/>
          <w:b/>
          <w:i w:val="0"/>
          <w:color w:val="23211F"/>
          <w:sz w:val="16"/>
        </w:rPr>
        <w:t>Bring one grief to God before you act out of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nearness into my grief. Let an unhurried moment with God keep pain from becoming revenge.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153  |  JUNE 2</w:t>
      </w:r>
    </w:p>
    <w:p>
      <w:pPr>
        <w:pStyle w:val="Heading1"/>
      </w:pPr>
      <w:r>
        <w:t>The Anointing for Today May Not Appear Where Everyone Expected 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11:26  |  KJV</w:t>
            </w:r>
          </w:p>
          <w:p>
            <w:pPr>
              <w:spacing w:after="0" w:line="240" w:lineRule="auto"/>
            </w:pPr>
            <w:r>
              <w:rPr>
                <w:rFonts w:ascii="Georgia" w:hAnsi="Georgia"/>
                <w:i/>
                <w:color w:val="23211F"/>
                <w:sz w:val="17"/>
              </w:rPr>
              <w:t>But there remained two of the men in the camp, the name of the one was Eldad, and the name of the other Medad: and the spirit rested upon them; and they were of them that were written, but went not out unto the tabernacle: and they prophesied in the camp.</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11:26?</w:t>
      </w:r>
    </w:p>
    <w:p>
      <w:pPr>
        <w:spacing w:after="40"/>
      </w:pPr>
      <w:r>
        <w:rPr>
          <w:rFonts w:ascii="Aptos" w:hAnsi="Aptos"/>
          <w:b/>
          <w:color w:val="703F69"/>
          <w:sz w:val="14"/>
        </w:rPr>
        <w:t>REFLECT</w:t>
      </w:r>
    </w:p>
    <w:p>
      <w:pPr>
        <w:spacing w:after="40"/>
      </w:pPr>
      <w:r>
        <w:rPr>
          <w:rFonts w:ascii="Georgia" w:hAnsi="Georgia"/>
          <w:b/>
          <w:i w:val="0"/>
          <w:color w:val="23211F"/>
          <w:sz w:val="16"/>
        </w:rPr>
        <w:t>Where have I assumed my ordinary place is too hidden for the Spirit's work?</w:t>
      </w:r>
    </w:p>
    <w:p>
      <w:pPr>
        <w:spacing w:after="40"/>
      </w:pPr>
      <w:r>
        <w:rPr>
          <w:rFonts w:ascii="Aptos" w:hAnsi="Aptos"/>
          <w:b/>
          <w:color w:val="703F69"/>
          <w:sz w:val="14"/>
        </w:rPr>
        <w:t>ACT</w:t>
      </w:r>
    </w:p>
    <w:p>
      <w:pPr>
        <w:spacing w:after="40"/>
      </w:pPr>
      <w:r>
        <w:rPr>
          <w:rFonts w:ascii="Georgia" w:hAnsi="Georgia"/>
          <w:b/>
          <w:i w:val="0"/>
          <w:color w:val="23211F"/>
          <w:sz w:val="16"/>
        </w:rPr>
        <w:t>Obey one Spirit-prompted action in the ordinary place where you actually are.</w:t>
      </w:r>
    </w:p>
    <w:p>
      <w:pPr>
        <w:spacing w:after="40"/>
      </w:pPr>
      <w:r>
        <w:rPr>
          <w:rFonts w:ascii="Aptos" w:hAnsi="Aptos"/>
          <w:b/>
          <w:color w:val="703F69"/>
          <w:sz w:val="14"/>
        </w:rPr>
        <w:t>PRAYER STARTER</w:t>
      </w:r>
    </w:p>
    <w:p>
      <w:pPr>
        <w:spacing w:after="40"/>
      </w:pPr>
      <w:r>
        <w:rPr>
          <w:rFonts w:ascii="Georgia" w:hAnsi="Georgia"/>
          <w:b w:val="0"/>
          <w:i/>
          <w:color w:val="5E5953"/>
          <w:sz w:val="16"/>
        </w:rPr>
        <w:t>Holy Spirit, free me from controlling where God may work. Use my ordinary place for holy participation today.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154  |  JUNE 3</w:t>
      </w:r>
    </w:p>
    <w:p>
      <w:pPr>
        <w:pStyle w:val="Heading1"/>
      </w:pPr>
      <w:r>
        <w:t>The Spirit's Fruit Comes Home When Wisdom Becomes Useful Love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35:26  |  KJV</w:t>
            </w:r>
          </w:p>
          <w:p>
            <w:pPr>
              <w:spacing w:after="0" w:line="240" w:lineRule="auto"/>
            </w:pPr>
            <w:r>
              <w:rPr>
                <w:rFonts w:ascii="Georgia" w:hAnsi="Georgia"/>
                <w:i/>
                <w:color w:val="23211F"/>
                <w:sz w:val="17"/>
              </w:rPr>
              <w:t>And all the women whose heart stirred them up in wisdom spun goats’ hair.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35:26?</w:t>
      </w:r>
    </w:p>
    <w:p>
      <w:pPr>
        <w:spacing w:after="40"/>
      </w:pPr>
      <w:r>
        <w:rPr>
          <w:rFonts w:ascii="Aptos" w:hAnsi="Aptos"/>
          <w:b/>
          <w:color w:val="703F69"/>
          <w:sz w:val="14"/>
        </w:rPr>
        <w:t>REFLECT</w:t>
      </w:r>
    </w:p>
    <w:p>
      <w:pPr>
        <w:spacing w:after="40"/>
      </w:pPr>
      <w:r>
        <w:rPr>
          <w:rFonts w:ascii="Georgia" w:hAnsi="Georgia"/>
          <w:b/>
          <w:i w:val="0"/>
          <w:color w:val="23211F"/>
          <w:sz w:val="16"/>
        </w:rPr>
        <w:t>Where is my gift functioning while my heart needs renewal?</w:t>
      </w:r>
    </w:p>
    <w:p>
      <w:pPr>
        <w:spacing w:after="40"/>
      </w:pPr>
      <w:r>
        <w:rPr>
          <w:rFonts w:ascii="Aptos" w:hAnsi="Aptos"/>
          <w:b/>
          <w:color w:val="703F69"/>
          <w:sz w:val="14"/>
        </w:rPr>
        <w:t>ACT</w:t>
      </w:r>
    </w:p>
    <w:p>
      <w:pPr>
        <w:spacing w:after="40"/>
      </w:pPr>
      <w:r>
        <w:rPr>
          <w:rFonts w:ascii="Georgia" w:hAnsi="Georgia"/>
          <w:b/>
          <w:i w:val="0"/>
          <w:color w:val="23211F"/>
          <w:sz w:val="16"/>
        </w:rPr>
        <w:t>Pause before one task and ask the Spirit to renew the heart that carries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water my wisdom from the inside. Let my service carry fruit, not dryness.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155  |  JUNE 4</w:t>
      </w:r>
    </w:p>
    <w:p>
      <w:pPr>
        <w:pStyle w:val="Heading1"/>
      </w:pPr>
      <w:r>
        <w:t>Belonging Is Strongest When It Is Received from the Father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12:18  |  KJV</w:t>
            </w:r>
          </w:p>
          <w:p>
            <w:pPr>
              <w:spacing w:after="0" w:line="240" w:lineRule="auto"/>
            </w:pPr>
            <w:r>
              <w:rPr>
                <w:rFonts w:ascii="Georgia" w:hAnsi="Georgia"/>
                <w:i/>
                <w:color w:val="23211F"/>
                <w:sz w:val="17"/>
              </w:rPr>
              <w:t>Behold my servant, whom I have chosen; my beloved, in whom my soul is well pleased: I will put my spirit upon him, and he shall shew judgment to the Gentiles.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12:18?</w:t>
      </w:r>
    </w:p>
    <w:p>
      <w:pPr>
        <w:spacing w:after="40"/>
      </w:pPr>
      <w:r>
        <w:rPr>
          <w:rFonts w:ascii="Aptos" w:hAnsi="Aptos"/>
          <w:b/>
          <w:color w:val="703F69"/>
          <w:sz w:val="14"/>
        </w:rPr>
        <w:t>REFLECT</w:t>
      </w:r>
    </w:p>
    <w:p>
      <w:pPr>
        <w:spacing w:after="40"/>
      </w:pPr>
      <w:r>
        <w:rPr>
          <w:rFonts w:ascii="Georgia" w:hAnsi="Georgia"/>
          <w:b/>
          <w:i w:val="0"/>
          <w:color w:val="23211F"/>
          <w:sz w:val="16"/>
        </w:rPr>
        <w:t>Where have I been serving from neediness instead of received love?</w:t>
      </w:r>
    </w:p>
    <w:p>
      <w:pPr>
        <w:spacing w:after="40"/>
      </w:pPr>
      <w:r>
        <w:rPr>
          <w:rFonts w:ascii="Aptos" w:hAnsi="Aptos"/>
          <w:b/>
          <w:color w:val="703F69"/>
          <w:sz w:val="14"/>
        </w:rPr>
        <w:t>ACT</w:t>
      </w:r>
    </w:p>
    <w:p>
      <w:pPr>
        <w:spacing w:after="40"/>
      </w:pPr>
      <w:r>
        <w:rPr>
          <w:rFonts w:ascii="Georgia" w:hAnsi="Georgia"/>
          <w:b/>
          <w:i w:val="0"/>
          <w:color w:val="23211F"/>
          <w:sz w:val="16"/>
        </w:rPr>
        <w:t>Before serving today, pause and receive your belonging to God through Jesus.</w:t>
      </w:r>
    </w:p>
    <w:p>
      <w:pPr>
        <w:spacing w:after="40"/>
      </w:pPr>
      <w:r>
        <w:rPr>
          <w:rFonts w:ascii="Aptos" w:hAnsi="Aptos"/>
          <w:b/>
          <w:color w:val="703F69"/>
          <w:sz w:val="14"/>
        </w:rPr>
        <w:t>PRAYER STARTER</w:t>
      </w:r>
    </w:p>
    <w:p>
      <w:pPr>
        <w:spacing w:after="40"/>
      </w:pPr>
      <w:r>
        <w:rPr>
          <w:rFonts w:ascii="Georgia" w:hAnsi="Georgia"/>
          <w:b w:val="0"/>
          <w:i/>
          <w:color w:val="5E5953"/>
          <w:sz w:val="16"/>
        </w:rPr>
        <w:t>Holy Spirit, hold me in the Father's love. Let my service flow from belonging instead of striving for approval.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156  |  JUNE 5</w:t>
      </w:r>
    </w:p>
    <w:p>
      <w:pPr>
        <w:pStyle w:val="Heading1"/>
      </w:pPr>
      <w:r>
        <w:t>Before the Day Has Demands, God Is Creator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1:1  |  KJV</w:t>
            </w:r>
          </w:p>
          <w:p>
            <w:pPr>
              <w:spacing w:after="0" w:line="240" w:lineRule="auto"/>
            </w:pPr>
            <w:r>
              <w:rPr>
                <w:rFonts w:ascii="Georgia" w:hAnsi="Georgia"/>
                <w:i/>
                <w:color w:val="23211F"/>
                <w:sz w:val="17"/>
              </w:rPr>
              <w:t>In the beginning God created the heaven and the earth.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1:1?</w:t>
      </w:r>
    </w:p>
    <w:p>
      <w:pPr>
        <w:spacing w:after="40"/>
      </w:pPr>
      <w:r>
        <w:rPr>
          <w:rFonts w:ascii="Aptos" w:hAnsi="Aptos"/>
          <w:b/>
          <w:color w:val="703F69"/>
          <w:sz w:val="14"/>
        </w:rPr>
        <w:t>REFLECT</w:t>
      </w:r>
    </w:p>
    <w:p>
      <w:pPr>
        <w:spacing w:after="40"/>
      </w:pPr>
      <w:r>
        <w:rPr>
          <w:rFonts w:ascii="Georgia" w:hAnsi="Georgia"/>
          <w:b/>
          <w:i w:val="0"/>
          <w:color w:val="23211F"/>
          <w:sz w:val="16"/>
        </w:rPr>
        <w:t>Where am I acting as if everything begins with me?</w:t>
      </w:r>
    </w:p>
    <w:p>
      <w:pPr>
        <w:spacing w:after="40"/>
      </w:pPr>
      <w:r>
        <w:rPr>
          <w:rFonts w:ascii="Aptos" w:hAnsi="Aptos"/>
          <w:b/>
          <w:color w:val="703F69"/>
          <w:sz w:val="14"/>
        </w:rPr>
        <w:t>ACT</w:t>
      </w:r>
    </w:p>
    <w:p>
      <w:pPr>
        <w:spacing w:after="40"/>
      </w:pPr>
      <w:r>
        <w:rPr>
          <w:rFonts w:ascii="Georgia" w:hAnsi="Georgia"/>
          <w:b/>
          <w:i w:val="0"/>
          <w:color w:val="23211F"/>
          <w:sz w:val="16"/>
        </w:rPr>
        <w:t>Name one burden you have been carrying as if you were the source, and surrender it back to the Creator.</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me back to the beginning: God is Creator, and I am held by Him. Free me from false control today.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157  |  JUNE 6</w:t>
      </w:r>
    </w:p>
    <w:p>
      <w:pPr>
        <w:pStyle w:val="Heading1"/>
      </w:pPr>
      <w:r>
        <w:t>When a Tool Starts Feeling Like Your Identity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15:15  |  KJV</w:t>
            </w:r>
          </w:p>
          <w:p>
            <w:pPr>
              <w:spacing w:after="0" w:line="240" w:lineRule="auto"/>
            </w:pPr>
            <w:r>
              <w:rPr>
                <w:rFonts w:ascii="Georgia" w:hAnsi="Georgia"/>
                <w:i/>
                <w:color w:val="23211F"/>
                <w:sz w:val="17"/>
              </w:rPr>
              <w:t>And he found a new jawbone of an ass, and put forth his hand, and took it, and slew a thousand men therewith.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15:15?</w:t>
      </w:r>
    </w:p>
    <w:p>
      <w:pPr>
        <w:spacing w:after="40"/>
      </w:pPr>
      <w:r>
        <w:rPr>
          <w:rFonts w:ascii="Aptos" w:hAnsi="Aptos"/>
          <w:b/>
          <w:color w:val="703F69"/>
          <w:sz w:val="14"/>
        </w:rPr>
        <w:t>REFLECT</w:t>
      </w:r>
    </w:p>
    <w:p>
      <w:pPr>
        <w:spacing w:after="40"/>
      </w:pPr>
      <w:r>
        <w:rPr>
          <w:rFonts w:ascii="Georgia" w:hAnsi="Georgia"/>
          <w:b/>
          <w:i w:val="0"/>
          <w:color w:val="23211F"/>
          <w:sz w:val="16"/>
        </w:rPr>
        <w:t>What tool, gift, or survival response am I tempted to make my name?</w:t>
      </w:r>
    </w:p>
    <w:p>
      <w:pPr>
        <w:spacing w:after="40"/>
      </w:pPr>
      <w:r>
        <w:rPr>
          <w:rFonts w:ascii="Aptos" w:hAnsi="Aptos"/>
          <w:b/>
          <w:color w:val="703F69"/>
          <w:sz w:val="14"/>
        </w:rPr>
        <w:t>ACT</w:t>
      </w:r>
    </w:p>
    <w:p>
      <w:pPr>
        <w:spacing w:after="40"/>
      </w:pPr>
      <w:r>
        <w:rPr>
          <w:rFonts w:ascii="Georgia" w:hAnsi="Georgia"/>
          <w:b/>
          <w:i w:val="0"/>
          <w:color w:val="23211F"/>
          <w:sz w:val="16"/>
        </w:rPr>
        <w:t>Name one tool or ability you use under pressure, and surrender it back to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keep my tools from becoming my identity. Let God's nearness guide what I carry and how I use it.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158  |  JUNE 7</w:t>
      </w:r>
    </w:p>
    <w:p>
      <w:pPr>
        <w:pStyle w:val="Heading1"/>
      </w:pPr>
      <w:r>
        <w:t>The Breath of God Gives Capacity When Questions Remain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10:12  |  KJV</w:t>
            </w:r>
          </w:p>
          <w:p>
            <w:pPr>
              <w:spacing w:after="0" w:line="240" w:lineRule="auto"/>
            </w:pPr>
            <w:r>
              <w:rPr>
                <w:rFonts w:ascii="Georgia" w:hAnsi="Georgia"/>
                <w:i/>
                <w:color w:val="23211F"/>
                <w:sz w:val="17"/>
              </w:rPr>
              <w:t>And one of the same place answered and said, But who is their father? Therefore it became a proverb, Is Saul also among the prophets?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10:12?</w:t>
      </w:r>
    </w:p>
    <w:p>
      <w:pPr>
        <w:spacing w:after="40"/>
      </w:pPr>
      <w:r>
        <w:rPr>
          <w:rFonts w:ascii="Aptos" w:hAnsi="Aptos"/>
          <w:b/>
          <w:color w:val="703F69"/>
          <w:sz w:val="14"/>
        </w:rPr>
        <w:t>REFLECT</w:t>
      </w:r>
    </w:p>
    <w:p>
      <w:pPr>
        <w:spacing w:after="40"/>
      </w:pPr>
      <w:r>
        <w:rPr>
          <w:rFonts w:ascii="Georgia" w:hAnsi="Georgia"/>
          <w:b/>
          <w:i w:val="0"/>
          <w:color w:val="23211F"/>
          <w:sz w:val="16"/>
        </w:rPr>
        <w:t>What question from others still unsettles me?</w:t>
      </w:r>
    </w:p>
    <w:p>
      <w:pPr>
        <w:spacing w:after="40"/>
      </w:pPr>
      <w:r>
        <w:rPr>
          <w:rFonts w:ascii="Aptos" w:hAnsi="Aptos"/>
          <w:b/>
          <w:color w:val="703F69"/>
          <w:sz w:val="14"/>
        </w:rPr>
        <w:t>ACT</w:t>
      </w:r>
    </w:p>
    <w:p>
      <w:pPr>
        <w:spacing w:after="40"/>
      </w:pPr>
      <w:r>
        <w:rPr>
          <w:rFonts w:ascii="Georgia" w:hAnsi="Georgia"/>
          <w:b/>
          <w:i w:val="0"/>
          <w:color w:val="23211F"/>
          <w:sz w:val="16"/>
        </w:rPr>
        <w:t>Release one unanswered question about your life back to God before you react to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awaken the breath of God in me. Strengthen my heart when questions remain and keep me steady in Jesus.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159  |  JUNE 8</w:t>
      </w:r>
    </w:p>
    <w:p>
      <w:pPr>
        <w:pStyle w:val="Heading1"/>
      </w:pPr>
      <w:r>
        <w:t>What Was Used Is No Longer Held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15:17  |  KJV</w:t>
            </w:r>
          </w:p>
          <w:p>
            <w:pPr>
              <w:spacing w:after="0" w:line="240" w:lineRule="auto"/>
            </w:pPr>
            <w:r>
              <w:rPr>
                <w:rFonts w:ascii="Georgia" w:hAnsi="Georgia"/>
                <w:i/>
                <w:color w:val="23211F"/>
                <w:sz w:val="17"/>
              </w:rPr>
              <w:t>And it came to pass, when he had made an end of speaking, that he cast away the jawbone out of his hand, and called that place Ramath-lehi.</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15:17?</w:t>
      </w:r>
    </w:p>
    <w:p>
      <w:pPr>
        <w:spacing w:after="40"/>
      </w:pPr>
      <w:r>
        <w:rPr>
          <w:rFonts w:ascii="Aptos" w:hAnsi="Aptos"/>
          <w:b/>
          <w:color w:val="703F69"/>
          <w:sz w:val="14"/>
        </w:rPr>
        <w:t>REFLECT</w:t>
      </w:r>
    </w:p>
    <w:p>
      <w:pPr>
        <w:spacing w:after="40"/>
      </w:pPr>
      <w:r>
        <w:rPr>
          <w:rFonts w:ascii="Georgia" w:hAnsi="Georgia"/>
          <w:b/>
          <w:i w:val="0"/>
          <w:color w:val="23211F"/>
          <w:sz w:val="16"/>
        </w:rPr>
        <w:t>What am I still holding because it helped me survive?</w:t>
      </w:r>
    </w:p>
    <w:p>
      <w:pPr>
        <w:spacing w:after="40"/>
      </w:pPr>
      <w:r>
        <w:rPr>
          <w:rFonts w:ascii="Aptos" w:hAnsi="Aptos"/>
          <w:b/>
          <w:color w:val="703F69"/>
          <w:sz w:val="14"/>
        </w:rPr>
        <w:t>ACT</w:t>
      </w:r>
    </w:p>
    <w:p>
      <w:pPr>
        <w:spacing w:after="40"/>
      </w:pPr>
      <w:r>
        <w:rPr>
          <w:rFonts w:ascii="Georgia" w:hAnsi="Georgia"/>
          <w:b/>
          <w:i w:val="0"/>
          <w:color w:val="23211F"/>
          <w:sz w:val="16"/>
        </w:rPr>
        <w:t>Release one old survival posture that no longer belongs in this season.</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rest into my hands. Teach me what to carry, what to release, and how to stay set apart for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160  |  JUNE 9</w:t>
      </w:r>
    </w:p>
    <w:p>
      <w:pPr>
        <w:pStyle w:val="Heading1"/>
      </w:pPr>
      <w:r>
        <w:t>Desire Begins to Pull the People Away from Trust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11:4  |  KJV</w:t>
            </w:r>
          </w:p>
          <w:p>
            <w:pPr>
              <w:spacing w:after="0" w:line="240" w:lineRule="auto"/>
            </w:pPr>
            <w:r>
              <w:rPr>
                <w:rFonts w:ascii="Georgia" w:hAnsi="Georgia"/>
                <w:i/>
                <w:color w:val="23211F"/>
                <w:sz w:val="17"/>
              </w:rPr>
              <w:t>And the mixt multitude that was among them fell a lusting: and the children of Israel also wept again, and said, Who shall give us flesh to eat?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11:4?</w:t>
      </w:r>
    </w:p>
    <w:p>
      <w:pPr>
        <w:spacing w:after="40"/>
      </w:pPr>
      <w:r>
        <w:rPr>
          <w:rFonts w:ascii="Aptos" w:hAnsi="Aptos"/>
          <w:b/>
          <w:color w:val="703F69"/>
          <w:sz w:val="14"/>
        </w:rPr>
        <w:t>REFLECT</w:t>
      </w:r>
    </w:p>
    <w:p>
      <w:pPr>
        <w:spacing w:after="40"/>
      </w:pPr>
      <w:r>
        <w:rPr>
          <w:rFonts w:ascii="Georgia" w:hAnsi="Georgia"/>
          <w:b/>
          <w:i w:val="0"/>
          <w:color w:val="23211F"/>
          <w:sz w:val="16"/>
        </w:rPr>
        <w:t>Where is craving speaking louder than calling?</w:t>
      </w:r>
    </w:p>
    <w:p>
      <w:pPr>
        <w:spacing w:after="40"/>
      </w:pPr>
      <w:r>
        <w:rPr>
          <w:rFonts w:ascii="Aptos" w:hAnsi="Aptos"/>
          <w:b/>
          <w:color w:val="703F69"/>
          <w:sz w:val="14"/>
        </w:rPr>
        <w:t>ACT</w:t>
      </w:r>
    </w:p>
    <w:p>
      <w:pPr>
        <w:spacing w:after="40"/>
      </w:pPr>
      <w:r>
        <w:rPr>
          <w:rFonts w:ascii="Georgia" w:hAnsi="Georgia"/>
          <w:b/>
          <w:i w:val="0"/>
          <w:color w:val="23211F"/>
          <w:sz w:val="16"/>
        </w:rPr>
        <w:t>Name one craving that is trying to steer your attitude, and surrender it before it steers your gift.</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trust into my cravings. Keep my gift from being ruled by discontent.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161  |  JUNE 10</w:t>
      </w:r>
    </w:p>
    <w:p>
      <w:pPr>
        <w:pStyle w:val="Heading1"/>
      </w:pPr>
      <w:r>
        <w:t>The Anointing for Today Is Not Limited to What Looks Religious on the Surface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31:4  |  KJV</w:t>
            </w:r>
          </w:p>
          <w:p>
            <w:pPr>
              <w:spacing w:after="0" w:line="240" w:lineRule="auto"/>
            </w:pPr>
            <w:r>
              <w:rPr>
                <w:rFonts w:ascii="Georgia" w:hAnsi="Georgia"/>
                <w:i/>
                <w:color w:val="23211F"/>
                <w:sz w:val="17"/>
              </w:rPr>
              <w:t>To devise cunning works, to work in gold, and in silver, and in brass,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31:4?</w:t>
      </w:r>
    </w:p>
    <w:p>
      <w:pPr>
        <w:spacing w:after="40"/>
      </w:pPr>
      <w:r>
        <w:rPr>
          <w:rFonts w:ascii="Aptos" w:hAnsi="Aptos"/>
          <w:b/>
          <w:color w:val="703F69"/>
          <w:sz w:val="14"/>
        </w:rPr>
        <w:t>REFLECT</w:t>
      </w:r>
    </w:p>
    <w:p>
      <w:pPr>
        <w:spacing w:after="40"/>
      </w:pPr>
      <w:r>
        <w:rPr>
          <w:rFonts w:ascii="Georgia" w:hAnsi="Georgia"/>
          <w:b/>
          <w:i w:val="0"/>
          <w:color w:val="23211F"/>
          <w:sz w:val="16"/>
        </w:rPr>
        <w:t>What practical skill or task needs to be offered to God today?</w:t>
      </w:r>
    </w:p>
    <w:p>
      <w:pPr>
        <w:spacing w:after="40"/>
      </w:pPr>
      <w:r>
        <w:rPr>
          <w:rFonts w:ascii="Aptos" w:hAnsi="Aptos"/>
          <w:b/>
          <w:color w:val="703F69"/>
          <w:sz w:val="14"/>
        </w:rPr>
        <w:t>ACT</w:t>
      </w:r>
    </w:p>
    <w:p>
      <w:pPr>
        <w:spacing w:after="40"/>
      </w:pPr>
      <w:r>
        <w:rPr>
          <w:rFonts w:ascii="Georgia" w:hAnsi="Georgia"/>
          <w:b/>
          <w:i w:val="0"/>
          <w:color w:val="23211F"/>
          <w:sz w:val="16"/>
        </w:rPr>
        <w:t>Before one practical task, ask the Spirit to purify your motive and make the work useful to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anoint the work of today. Purify my motives and turn practical skill into obedient service.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162  |  JUNE 11</w:t>
      </w:r>
    </w:p>
    <w:p>
      <w:pPr>
        <w:pStyle w:val="Heading1"/>
      </w:pPr>
      <w:r>
        <w:t>The Breath of God Renews the Heart So It Can Stand Rightly Among Gifts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2:12  |  KJV</w:t>
            </w:r>
          </w:p>
          <w:p>
            <w:pPr>
              <w:spacing w:after="0" w:line="240" w:lineRule="auto"/>
            </w:pPr>
            <w:r>
              <w:rPr>
                <w:rFonts w:ascii="Georgia" w:hAnsi="Georgia"/>
                <w:i/>
                <w:color w:val="23211F"/>
                <w:sz w:val="17"/>
              </w:rPr>
              <w:t>And the gold of that land is good: there is bdellium and the onyx stone.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2:12?</w:t>
      </w:r>
    </w:p>
    <w:p>
      <w:pPr>
        <w:spacing w:after="40"/>
      </w:pPr>
      <w:r>
        <w:rPr>
          <w:rFonts w:ascii="Aptos" w:hAnsi="Aptos"/>
          <w:b/>
          <w:color w:val="703F69"/>
          <w:sz w:val="14"/>
        </w:rPr>
        <w:t>REFLECT</w:t>
      </w:r>
    </w:p>
    <w:p>
      <w:pPr>
        <w:spacing w:after="40"/>
      </w:pPr>
      <w:r>
        <w:rPr>
          <w:rFonts w:ascii="Georgia" w:hAnsi="Georgia"/>
          <w:b/>
          <w:i w:val="0"/>
          <w:color w:val="23211F"/>
          <w:sz w:val="16"/>
        </w:rPr>
        <w:t>What good gift needs to be received with gratitude and held with surrender?</w:t>
      </w:r>
    </w:p>
    <w:p>
      <w:pPr>
        <w:spacing w:after="40"/>
      </w:pPr>
      <w:r>
        <w:rPr>
          <w:rFonts w:ascii="Aptos" w:hAnsi="Aptos"/>
          <w:b/>
          <w:color w:val="703F69"/>
          <w:sz w:val="14"/>
        </w:rPr>
        <w:t>ACT</w:t>
      </w:r>
    </w:p>
    <w:p>
      <w:pPr>
        <w:spacing w:after="40"/>
      </w:pPr>
      <w:r>
        <w:rPr>
          <w:rFonts w:ascii="Georgia" w:hAnsi="Georgia"/>
          <w:b/>
          <w:i w:val="0"/>
          <w:color w:val="23211F"/>
          <w:sz w:val="16"/>
        </w:rPr>
        <w:t>Thank God for one good gift, then surrender how you use it, protect it, or release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my heart around good gifts. Teach me gratitude without idolatry and surrender without fear.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163  |  JUNE 12</w:t>
      </w:r>
    </w:p>
    <w:p>
      <w:pPr>
        <w:pStyle w:val="Heading1"/>
      </w:pPr>
      <w:r>
        <w:t>The Mission Is Spiritual, But It Touches Ordinary Needs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10:10  |  KJV</w:t>
            </w:r>
          </w:p>
          <w:p>
            <w:pPr>
              <w:spacing w:after="0" w:line="240" w:lineRule="auto"/>
            </w:pPr>
            <w:r>
              <w:rPr>
                <w:rFonts w:ascii="Georgia" w:hAnsi="Georgia"/>
                <w:i/>
                <w:color w:val="23211F"/>
                <w:sz w:val="17"/>
              </w:rPr>
              <w:t>Nor scrip for your journey, neither two coats, neither shoes, nor yet staves: for the workman is worthy of his meat.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10:10?</w:t>
      </w:r>
    </w:p>
    <w:p>
      <w:pPr>
        <w:spacing w:after="40"/>
      </w:pPr>
      <w:r>
        <w:rPr>
          <w:rFonts w:ascii="Aptos" w:hAnsi="Aptos"/>
          <w:b/>
          <w:color w:val="703F69"/>
          <w:sz w:val="14"/>
        </w:rPr>
        <w:t>REFLECT</w:t>
      </w:r>
    </w:p>
    <w:p>
      <w:pPr>
        <w:spacing w:after="40"/>
      </w:pPr>
      <w:r>
        <w:rPr>
          <w:rFonts w:ascii="Georgia" w:hAnsi="Georgia"/>
          <w:b/>
          <w:i w:val="0"/>
          <w:color w:val="23211F"/>
          <w:sz w:val="16"/>
        </w:rPr>
        <w:t>Where does worry speak before dependence?</w:t>
      </w:r>
    </w:p>
    <w:p>
      <w:pPr>
        <w:spacing w:after="40"/>
      </w:pPr>
      <w:r>
        <w:rPr>
          <w:rFonts w:ascii="Aptos" w:hAnsi="Aptos"/>
          <w:b/>
          <w:color w:val="703F69"/>
          <w:sz w:val="14"/>
        </w:rPr>
        <w:t>ACT</w:t>
      </w:r>
    </w:p>
    <w:p>
      <w:pPr>
        <w:spacing w:after="40"/>
      </w:pPr>
      <w:r>
        <w:rPr>
          <w:rFonts w:ascii="Georgia" w:hAnsi="Georgia"/>
          <w:b/>
          <w:i w:val="0"/>
          <w:color w:val="23211F"/>
          <w:sz w:val="16"/>
        </w:rPr>
        <w:t>Before making a provision decision, pause and pray one sentence of dependence.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trust into my ordinary needs. Teach me practical dependence under Jesus' care.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164  |  JUNE 13</w:t>
      </w:r>
    </w:p>
    <w:p>
      <w:pPr>
        <w:pStyle w:val="Heading1"/>
      </w:pPr>
      <w:r>
        <w:t>What Was Once Danger Now Holds Unexpected Sweetness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14:8  |  KJV</w:t>
            </w:r>
          </w:p>
          <w:p>
            <w:pPr>
              <w:spacing w:after="0" w:line="240" w:lineRule="auto"/>
            </w:pPr>
            <w:r>
              <w:rPr>
                <w:rFonts w:ascii="Georgia" w:hAnsi="Georgia"/>
                <w:i/>
                <w:color w:val="23211F"/>
                <w:sz w:val="17"/>
              </w:rPr>
              <w:t>And after a time he returned to take her, and he turned aside to see the carcase of the lion: and, behold, there was a swarm of bees and honey in the carcase of the lion.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14:8?</w:t>
      </w:r>
    </w:p>
    <w:p>
      <w:pPr>
        <w:spacing w:after="40"/>
      </w:pPr>
      <w:r>
        <w:rPr>
          <w:rFonts w:ascii="Aptos" w:hAnsi="Aptos"/>
          <w:b/>
          <w:color w:val="703F69"/>
          <w:sz w:val="14"/>
        </w:rPr>
        <w:t>REFLECT</w:t>
      </w:r>
    </w:p>
    <w:p>
      <w:pPr>
        <w:spacing w:after="40"/>
      </w:pPr>
      <w:r>
        <w:rPr>
          <w:rFonts w:ascii="Georgia" w:hAnsi="Georgia"/>
          <w:b/>
          <w:i w:val="0"/>
          <w:color w:val="23211F"/>
          <w:sz w:val="16"/>
        </w:rPr>
        <w:t>Where has curiosity been louder than wisdom?</w:t>
      </w:r>
    </w:p>
    <w:p>
      <w:pPr>
        <w:spacing w:after="40"/>
      </w:pPr>
      <w:r>
        <w:rPr>
          <w:rFonts w:ascii="Aptos" w:hAnsi="Aptos"/>
          <w:b/>
          <w:color w:val="703F69"/>
          <w:sz w:val="14"/>
        </w:rPr>
        <w:t>ACT</w:t>
      </w:r>
    </w:p>
    <w:p>
      <w:pPr>
        <w:spacing w:after="40"/>
      </w:pPr>
      <w:r>
        <w:rPr>
          <w:rFonts w:ascii="Georgia" w:hAnsi="Georgia"/>
          <w:b/>
          <w:i w:val="0"/>
          <w:color w:val="23211F"/>
          <w:sz w:val="16"/>
        </w:rPr>
        <w:t>Pause before revisiting one old place, memory, or temptation, and ask God for discernment.</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holy fire purify my curiosity. Help me hear Your nearness before I turn aside.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165  |  JUNE 14</w:t>
      </w:r>
    </w:p>
    <w:p>
      <w:pPr>
        <w:pStyle w:val="Heading1"/>
      </w:pPr>
      <w:r>
        <w:t>Belonging Is Strengthened When the Heart Keeps Christ's Word with Patience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3:10  |  KJV</w:t>
            </w:r>
          </w:p>
          <w:p>
            <w:pPr>
              <w:spacing w:after="0" w:line="240" w:lineRule="auto"/>
            </w:pPr>
            <w:r>
              <w:rPr>
                <w:rFonts w:ascii="Georgia" w:hAnsi="Georgia"/>
                <w:i/>
                <w:color w:val="23211F"/>
                <w:sz w:val="17"/>
              </w:rPr>
              <w:t>Because thou hast kept the word of my patience, I also will keep thee from the hour of temptation, which shall come upon all the world, to try them that dwell upon the earth.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3:10?</w:t>
      </w:r>
    </w:p>
    <w:p>
      <w:pPr>
        <w:spacing w:after="40"/>
      </w:pPr>
      <w:r>
        <w:rPr>
          <w:rFonts w:ascii="Aptos" w:hAnsi="Aptos"/>
          <w:b/>
          <w:color w:val="703F69"/>
          <w:sz w:val="14"/>
        </w:rPr>
        <w:t>REFLECT</w:t>
      </w:r>
    </w:p>
    <w:p>
      <w:pPr>
        <w:spacing w:after="40"/>
      </w:pPr>
      <w:r>
        <w:rPr>
          <w:rFonts w:ascii="Georgia" w:hAnsi="Georgia"/>
          <w:b/>
          <w:i w:val="0"/>
          <w:color w:val="23211F"/>
          <w:sz w:val="16"/>
        </w:rPr>
        <w:t>Where is Jesus asking me to practice patient endurance instead of anxious escape?</w:t>
      </w:r>
    </w:p>
    <w:p>
      <w:pPr>
        <w:spacing w:after="40"/>
      </w:pPr>
      <w:r>
        <w:rPr>
          <w:rFonts w:ascii="Aptos" w:hAnsi="Aptos"/>
          <w:b/>
          <w:color w:val="703F69"/>
          <w:sz w:val="14"/>
        </w:rPr>
        <w:t>ACT</w:t>
      </w:r>
    </w:p>
    <w:p>
      <w:pPr>
        <w:spacing w:after="40"/>
      </w:pPr>
      <w:r>
        <w:rPr>
          <w:rFonts w:ascii="Georgia" w:hAnsi="Georgia"/>
          <w:b/>
          <w:i w:val="0"/>
          <w:color w:val="23211F"/>
          <w:sz w:val="16"/>
        </w:rPr>
        <w:t>Choose one word of Jesus you need to keep patiently today, and write the practical obedience it requires.</w:t>
      </w:r>
    </w:p>
    <w:p>
      <w:pPr>
        <w:spacing w:after="40"/>
      </w:pPr>
      <w:r>
        <w:rPr>
          <w:rFonts w:ascii="Aptos" w:hAnsi="Aptos"/>
          <w:b/>
          <w:color w:val="703F69"/>
          <w:sz w:val="14"/>
        </w:rPr>
        <w:t>PRAYER STARTER</w:t>
      </w:r>
    </w:p>
    <w:p>
      <w:pPr>
        <w:spacing w:after="40"/>
      </w:pPr>
      <w:r>
        <w:rPr>
          <w:rFonts w:ascii="Georgia" w:hAnsi="Georgia"/>
          <w:b w:val="0"/>
          <w:i/>
          <w:color w:val="5E5953"/>
          <w:sz w:val="16"/>
        </w:rPr>
        <w:t>Holy Spirit, steady me in belonging. Help me keep the word of Jesus with patient endurance today.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166  |  JUNE 15</w:t>
      </w:r>
    </w:p>
    <w:p>
      <w:pPr>
        <w:pStyle w:val="Heading1"/>
      </w:pPr>
      <w:r>
        <w:t>The Spirit-filled Life Must Learn the Difference Between Conviction and Escalation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15:5  |  KJV</w:t>
            </w:r>
          </w:p>
          <w:p>
            <w:pPr>
              <w:spacing w:after="0" w:line="240" w:lineRule="auto"/>
            </w:pPr>
            <w:r>
              <w:rPr>
                <w:rFonts w:ascii="Georgia" w:hAnsi="Georgia"/>
                <w:i/>
                <w:color w:val="23211F"/>
                <w:sz w:val="17"/>
              </w:rPr>
              <w:t>And when he had set the brands on fire, he let them go into the standing corn of the Philistines, and burnt up both the shocks, and also the standing corn, with the vineyards and olives.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15:5?</w:t>
      </w:r>
    </w:p>
    <w:p>
      <w:pPr>
        <w:spacing w:after="40"/>
      </w:pPr>
      <w:r>
        <w:rPr>
          <w:rFonts w:ascii="Aptos" w:hAnsi="Aptos"/>
          <w:b/>
          <w:color w:val="703F69"/>
          <w:sz w:val="14"/>
        </w:rPr>
        <w:t>REFLECT</w:t>
      </w:r>
    </w:p>
    <w:p>
      <w:pPr>
        <w:spacing w:after="40"/>
      </w:pPr>
      <w:r>
        <w:rPr>
          <w:rFonts w:ascii="Georgia" w:hAnsi="Georgia"/>
          <w:b/>
          <w:i w:val="0"/>
          <w:color w:val="23211F"/>
          <w:sz w:val="16"/>
        </w:rPr>
        <w:t>Where is my response in danger of becoming bigger than the wound?</w:t>
      </w:r>
    </w:p>
    <w:p>
      <w:pPr>
        <w:spacing w:after="40"/>
      </w:pPr>
      <w:r>
        <w:rPr>
          <w:rFonts w:ascii="Aptos" w:hAnsi="Aptos"/>
          <w:b/>
          <w:color w:val="703F69"/>
          <w:sz w:val="14"/>
        </w:rPr>
        <w:t>ACT</w:t>
      </w:r>
    </w:p>
    <w:p>
      <w:pPr>
        <w:spacing w:after="40"/>
      </w:pPr>
      <w:r>
        <w:rPr>
          <w:rFonts w:ascii="Georgia" w:hAnsi="Georgia"/>
          <w:b/>
          <w:i w:val="0"/>
          <w:color w:val="23211F"/>
          <w:sz w:val="16"/>
        </w:rPr>
        <w:t>Before responding to one heated situation, wait long enough to pray, seek wisdom, and choose a non-destructive next step.</w:t>
      </w:r>
    </w:p>
    <w:p>
      <w:pPr>
        <w:spacing w:after="40"/>
      </w:pPr>
      <w:r>
        <w:rPr>
          <w:rFonts w:ascii="Aptos" w:hAnsi="Aptos"/>
          <w:b/>
          <w:color w:val="703F69"/>
          <w:sz w:val="14"/>
        </w:rPr>
        <w:t>PRAYER STARTER</w:t>
      </w:r>
    </w:p>
    <w:p>
      <w:pPr>
        <w:spacing w:after="40"/>
      </w:pPr>
      <w:r>
        <w:rPr>
          <w:rFonts w:ascii="Georgia" w:hAnsi="Georgia"/>
          <w:b w:val="0"/>
          <w:i/>
          <w:color w:val="5E5953"/>
          <w:sz w:val="16"/>
        </w:rPr>
        <w:t>Holy Spirit, meet me before anger spreads. Give me truth without retaliation and courage without destructive heat.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167  |  JUNE 16</w:t>
      </w:r>
    </w:p>
    <w:p>
      <w:pPr>
        <w:pStyle w:val="Heading1"/>
      </w:pPr>
      <w:r>
        <w:t>Mercy Speaks Before Skill Goes Public</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35:30  |  KJV</w:t>
            </w:r>
          </w:p>
          <w:p>
            <w:pPr>
              <w:spacing w:after="0" w:line="240" w:lineRule="auto"/>
            </w:pPr>
            <w:r>
              <w:rPr>
                <w:rFonts w:ascii="Georgia" w:hAnsi="Georgia"/>
                <w:i/>
                <w:color w:val="23211F"/>
                <w:sz w:val="17"/>
              </w:rPr>
              <w:t>And Moses said unto the children of Israel, See, the LORD hath called by name Bezaleel the son of Uri, the son of Hur, of the tribe of Judah;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35:30?</w:t>
      </w:r>
    </w:p>
    <w:p>
      <w:pPr>
        <w:spacing w:after="40"/>
      </w:pPr>
      <w:r>
        <w:rPr>
          <w:rFonts w:ascii="Aptos" w:hAnsi="Aptos"/>
          <w:b/>
          <w:color w:val="703F69"/>
          <w:sz w:val="14"/>
        </w:rPr>
        <w:t>REFLECT</w:t>
      </w:r>
    </w:p>
    <w:p>
      <w:pPr>
        <w:spacing w:after="40"/>
      </w:pPr>
      <w:r>
        <w:rPr>
          <w:rFonts w:ascii="Georgia" w:hAnsi="Georgia"/>
          <w:b/>
          <w:i w:val="0"/>
          <w:color w:val="23211F"/>
          <w:sz w:val="16"/>
        </w:rPr>
        <w:t>Where do I need God to name me before I use the gift?</w:t>
      </w:r>
    </w:p>
    <w:p>
      <w:pPr>
        <w:spacing w:after="40"/>
      </w:pPr>
      <w:r>
        <w:rPr>
          <w:rFonts w:ascii="Aptos" w:hAnsi="Aptos"/>
          <w:b/>
          <w:color w:val="703F69"/>
          <w:sz w:val="14"/>
        </w:rPr>
        <w:t>ACT</w:t>
      </w:r>
    </w:p>
    <w:p>
      <w:pPr>
        <w:spacing w:after="40"/>
      </w:pPr>
      <w:r>
        <w:rPr>
          <w:rFonts w:ascii="Georgia" w:hAnsi="Georgia"/>
          <w:b/>
          <w:i w:val="0"/>
          <w:color w:val="23211F"/>
          <w:sz w:val="16"/>
        </w:rPr>
        <w:t>Bring one gift before God silently and let Him name it before you use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mercy speak where words are thin. Set me apart by God's call and keep my gift near Him.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168  |  JUNE 17</w:t>
      </w:r>
    </w:p>
    <w:p>
      <w:pPr>
        <w:pStyle w:val="Heading1"/>
      </w:pPr>
      <w:r>
        <w:t>Daily Grace Still Asks to Be Received and Handled Faithfully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11:8  |  KJV</w:t>
            </w:r>
          </w:p>
          <w:p>
            <w:pPr>
              <w:spacing w:after="0" w:line="240" w:lineRule="auto"/>
            </w:pPr>
            <w:r>
              <w:rPr>
                <w:rFonts w:ascii="Georgia" w:hAnsi="Georgia"/>
                <w:i/>
                <w:color w:val="23211F"/>
                <w:sz w:val="17"/>
              </w:rPr>
              <w:t>And the people went about, and gathered it, and ground it in mills, or beat it in a mortar, and baked it in pans, and made cakes of it: and the taste of it was as the taste of fresh oil.</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11:8?</w:t>
      </w:r>
    </w:p>
    <w:p>
      <w:pPr>
        <w:spacing w:after="40"/>
      </w:pPr>
      <w:r>
        <w:rPr>
          <w:rFonts w:ascii="Aptos" w:hAnsi="Aptos"/>
          <w:b/>
          <w:color w:val="703F69"/>
          <w:sz w:val="14"/>
        </w:rPr>
        <w:t>REFLECT</w:t>
      </w:r>
    </w:p>
    <w:p>
      <w:pPr>
        <w:spacing w:after="40"/>
      </w:pPr>
      <w:r>
        <w:rPr>
          <w:rFonts w:ascii="Georgia" w:hAnsi="Georgia"/>
          <w:b/>
          <w:i w:val="0"/>
          <w:color w:val="23211F"/>
          <w:sz w:val="16"/>
        </w:rPr>
        <w:t>Where have I rejected the ordinary shape of today's gift?</w:t>
      </w:r>
    </w:p>
    <w:p>
      <w:pPr>
        <w:spacing w:after="40"/>
      </w:pPr>
      <w:r>
        <w:rPr>
          <w:rFonts w:ascii="Aptos" w:hAnsi="Aptos"/>
          <w:b/>
          <w:color w:val="703F69"/>
          <w:sz w:val="14"/>
        </w:rPr>
        <w:t>ACT</w:t>
      </w:r>
    </w:p>
    <w:p>
      <w:pPr>
        <w:spacing w:after="40"/>
      </w:pPr>
      <w:r>
        <w:rPr>
          <w:rFonts w:ascii="Georgia" w:hAnsi="Georgia"/>
          <w:b/>
          <w:i w:val="0"/>
          <w:color w:val="23211F"/>
          <w:sz w:val="16"/>
        </w:rPr>
        <w:t>Prepare one ordinary provision with gratitude instead of resentment.</w:t>
      </w:r>
    </w:p>
    <w:p>
      <w:pPr>
        <w:spacing w:after="40"/>
      </w:pPr>
      <w:r>
        <w:rPr>
          <w:rFonts w:ascii="Aptos" w:hAnsi="Aptos"/>
          <w:b/>
          <w:color w:val="703F69"/>
          <w:sz w:val="14"/>
        </w:rPr>
        <w:t>PRAYER STARTER</w:t>
      </w:r>
    </w:p>
    <w:p>
      <w:pPr>
        <w:spacing w:after="40"/>
      </w:pPr>
      <w:r>
        <w:rPr>
          <w:rFonts w:ascii="Georgia" w:hAnsi="Georgia"/>
          <w:b w:val="0"/>
          <w:i/>
          <w:color w:val="5E5953"/>
          <w:sz w:val="16"/>
        </w:rPr>
        <w:t>Holy Spirit, help me trust today's anointing. Make ordinary provision useful in my hands for the good of others.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169  |  JUNE 18</w:t>
      </w:r>
    </w:p>
    <w:p>
      <w:pPr>
        <w:pStyle w:val="Heading1"/>
      </w:pPr>
      <w:r>
        <w:t>Ehud Finishes One Part of the Assignment Before the Next Part Unfolds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3:18  |  KJV</w:t>
            </w:r>
          </w:p>
          <w:p>
            <w:pPr>
              <w:spacing w:after="0" w:line="240" w:lineRule="auto"/>
            </w:pPr>
            <w:r>
              <w:rPr>
                <w:rFonts w:ascii="Georgia" w:hAnsi="Georgia"/>
                <w:i/>
                <w:color w:val="23211F"/>
                <w:sz w:val="17"/>
              </w:rPr>
              <w:t>And when he had made an end to offer the present, he sent away the people that bare the present.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3:18?</w:t>
      </w:r>
    </w:p>
    <w:p>
      <w:pPr>
        <w:spacing w:after="40"/>
      </w:pPr>
      <w:r>
        <w:rPr>
          <w:rFonts w:ascii="Aptos" w:hAnsi="Aptos"/>
          <w:b/>
          <w:color w:val="703F69"/>
          <w:sz w:val="14"/>
        </w:rPr>
        <w:t>REFLECT</w:t>
      </w:r>
    </w:p>
    <w:p>
      <w:pPr>
        <w:spacing w:after="40"/>
      </w:pPr>
      <w:r>
        <w:rPr>
          <w:rFonts w:ascii="Georgia" w:hAnsi="Georgia"/>
          <w:b/>
          <w:i w:val="0"/>
          <w:color w:val="23211F"/>
          <w:sz w:val="16"/>
        </w:rPr>
        <w:t>Where does timing matter more than urgency?</w:t>
      </w:r>
    </w:p>
    <w:p>
      <w:pPr>
        <w:spacing w:after="40"/>
      </w:pPr>
      <w:r>
        <w:rPr>
          <w:rFonts w:ascii="Aptos" w:hAnsi="Aptos"/>
          <w:b/>
          <w:color w:val="703F69"/>
          <w:sz w:val="14"/>
        </w:rPr>
        <w:t>ACT</w:t>
      </w:r>
    </w:p>
    <w:p>
      <w:pPr>
        <w:spacing w:after="40"/>
      </w:pPr>
      <w:r>
        <w:rPr>
          <w:rFonts w:ascii="Georgia" w:hAnsi="Georgia"/>
          <w:b/>
          <w:i w:val="0"/>
          <w:color w:val="23211F"/>
          <w:sz w:val="16"/>
        </w:rPr>
        <w:t>Pause before forcing a next step, and ask whether this is the right time and manner.</w:t>
      </w:r>
    </w:p>
    <w:p>
      <w:pPr>
        <w:spacing w:after="40"/>
      </w:pPr>
      <w:r>
        <w:rPr>
          <w:rFonts w:ascii="Aptos" w:hAnsi="Aptos"/>
          <w:b/>
          <w:color w:val="703F69"/>
          <w:sz w:val="14"/>
        </w:rPr>
        <w:t>PRAYER STARTER</w:t>
      </w:r>
    </w:p>
    <w:p>
      <w:pPr>
        <w:spacing w:after="40"/>
      </w:pPr>
      <w:r>
        <w:rPr>
          <w:rFonts w:ascii="Georgia" w:hAnsi="Georgia"/>
          <w:b w:val="0"/>
          <w:i/>
          <w:color w:val="5E5953"/>
          <w:sz w:val="16"/>
        </w:rPr>
        <w:t>Holy Spirit, consecrate my timing. Teach me wise restraint, ordered obedience, and patient fruit.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170  |  JUNE 19</w:t>
      </w:r>
    </w:p>
    <w:p>
      <w:pPr>
        <w:pStyle w:val="Heading1"/>
      </w:pPr>
      <w:r>
        <w:t>The Spirit's Fruit Keeps Gifts Under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10:4  |  KJV</w:t>
            </w:r>
          </w:p>
          <w:p>
            <w:pPr>
              <w:spacing w:after="0" w:line="240" w:lineRule="auto"/>
            </w:pPr>
            <w:r>
              <w:rPr>
                <w:rFonts w:ascii="Georgia" w:hAnsi="Georgia"/>
                <w:i/>
                <w:color w:val="23211F"/>
                <w:sz w:val="17"/>
              </w:rPr>
              <w:t>Simon the Canaanite, and Judas Iscariot, who also betrayed him.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10:4?</w:t>
      </w:r>
    </w:p>
    <w:p>
      <w:pPr>
        <w:spacing w:after="40"/>
      </w:pPr>
      <w:r>
        <w:rPr>
          <w:rFonts w:ascii="Aptos" w:hAnsi="Aptos"/>
          <w:b/>
          <w:color w:val="703F69"/>
          <w:sz w:val="14"/>
        </w:rPr>
        <w:t>REFLECT</w:t>
      </w:r>
    </w:p>
    <w:p>
      <w:pPr>
        <w:spacing w:after="40"/>
      </w:pPr>
      <w:r>
        <w:rPr>
          <w:rFonts w:ascii="Georgia" w:hAnsi="Georgia"/>
          <w:b/>
          <w:i w:val="0"/>
          <w:color w:val="23211F"/>
          <w:sz w:val="16"/>
        </w:rPr>
        <w:t>Where has gift become image management in me?</w:t>
      </w:r>
    </w:p>
    <w:p>
      <w:pPr>
        <w:spacing w:after="40"/>
      </w:pPr>
      <w:r>
        <w:rPr>
          <w:rFonts w:ascii="Aptos" w:hAnsi="Aptos"/>
          <w:b/>
          <w:color w:val="703F69"/>
          <w:sz w:val="14"/>
        </w:rPr>
        <w:t>ACT</w:t>
      </w:r>
    </w:p>
    <w:p>
      <w:pPr>
        <w:spacing w:after="40"/>
      </w:pPr>
      <w:r>
        <w:rPr>
          <w:rFonts w:ascii="Georgia" w:hAnsi="Georgia"/>
          <w:b/>
          <w:i w:val="0"/>
          <w:color w:val="23211F"/>
          <w:sz w:val="16"/>
        </w:rPr>
        <w:t>Ask God to examine one gift or role for hidden self-display.</w:t>
      </w:r>
    </w:p>
    <w:p>
      <w:pPr>
        <w:spacing w:after="40"/>
      </w:pPr>
      <w:r>
        <w:rPr>
          <w:rFonts w:ascii="Aptos" w:hAnsi="Aptos"/>
          <w:b/>
          <w:color w:val="703F69"/>
          <w:sz w:val="14"/>
        </w:rPr>
        <w:t>PRAYER STARTER</w:t>
      </w:r>
    </w:p>
    <w:p>
      <w:pPr>
        <w:spacing w:after="40"/>
      </w:pPr>
      <w:r>
        <w:rPr>
          <w:rFonts w:ascii="Georgia" w:hAnsi="Georgia"/>
          <w:b w:val="0"/>
          <w:i/>
          <w:color w:val="5E5953"/>
          <w:sz w:val="16"/>
        </w:rPr>
        <w:t>Holy Spirit, keep my gifts under mercy. Let every grace You give become service, not performance.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171  |  JUNE 20</w:t>
      </w:r>
    </w:p>
    <w:p>
      <w:pPr>
        <w:pStyle w:val="Heading1"/>
      </w:pPr>
      <w:r>
        <w:t>The Deep Sleep Is a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2:21  |  KJV</w:t>
            </w:r>
          </w:p>
          <w:p>
            <w:pPr>
              <w:spacing w:after="0" w:line="240" w:lineRule="auto"/>
            </w:pPr>
            <w:r>
              <w:rPr>
                <w:rFonts w:ascii="Georgia" w:hAnsi="Georgia"/>
                <w:i/>
                <w:color w:val="23211F"/>
                <w:sz w:val="17"/>
              </w:rPr>
              <w:t>And the LORD God caused a deep sleep to fall upon Adam, and he slept: and he took one of his ribs, and closed up the flesh instead thereof;</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2:21?</w:t>
      </w:r>
    </w:p>
    <w:p>
      <w:pPr>
        <w:spacing w:after="40"/>
      </w:pPr>
      <w:r>
        <w:rPr>
          <w:rFonts w:ascii="Aptos" w:hAnsi="Aptos"/>
          <w:b/>
          <w:color w:val="703F69"/>
          <w:sz w:val="14"/>
        </w:rPr>
        <w:t>REFLECT</w:t>
      </w:r>
    </w:p>
    <w:p>
      <w:pPr>
        <w:spacing w:after="40"/>
      </w:pPr>
      <w:r>
        <w:rPr>
          <w:rFonts w:ascii="Georgia" w:hAnsi="Georgia"/>
          <w:b/>
          <w:i w:val="0"/>
          <w:color w:val="23211F"/>
          <w:sz w:val="16"/>
        </w:rPr>
        <w:t>What am I trying to manage that belongs to God's hidden work?</w:t>
      </w:r>
    </w:p>
    <w:p>
      <w:pPr>
        <w:spacing w:after="40"/>
      </w:pPr>
      <w:r>
        <w:rPr>
          <w:rFonts w:ascii="Aptos" w:hAnsi="Aptos"/>
          <w:b/>
          <w:color w:val="703F69"/>
          <w:sz w:val="14"/>
        </w:rPr>
        <w:t>ACT</w:t>
      </w:r>
    </w:p>
    <w:p>
      <w:pPr>
        <w:spacing w:after="40"/>
      </w:pPr>
      <w:r>
        <w:rPr>
          <w:rFonts w:ascii="Georgia" w:hAnsi="Georgia"/>
          <w:b/>
          <w:i w:val="0"/>
          <w:color w:val="23211F"/>
          <w:sz w:val="16"/>
        </w:rPr>
        <w:t>Release one outcome you have been trying to manage, and choose one faithful action that does not force God's timing.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trust into my waiting. Help me surrender what only the Father can form.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172  |  JUNE 21</w:t>
      </w:r>
    </w:p>
    <w:p>
      <w:pPr>
        <w:pStyle w:val="Heading1"/>
      </w:pPr>
      <w:r>
        <w:t>Skill Is Brought Under God's Word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35:10  |  KJV</w:t>
            </w:r>
          </w:p>
          <w:p>
            <w:pPr>
              <w:spacing w:after="0" w:line="240" w:lineRule="auto"/>
            </w:pPr>
            <w:r>
              <w:rPr>
                <w:rFonts w:ascii="Georgia" w:hAnsi="Georgia"/>
                <w:i/>
                <w:color w:val="23211F"/>
                <w:sz w:val="17"/>
              </w:rPr>
              <w:t>And every wise hearted among you shall come, and make all that the LORD hath commanded;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35:10?</w:t>
      </w:r>
    </w:p>
    <w:p>
      <w:pPr>
        <w:spacing w:after="40"/>
      </w:pPr>
      <w:r>
        <w:rPr>
          <w:rFonts w:ascii="Aptos" w:hAnsi="Aptos"/>
          <w:b/>
          <w:color w:val="703F69"/>
          <w:sz w:val="14"/>
        </w:rPr>
        <w:t>REFLECT</w:t>
      </w:r>
    </w:p>
    <w:p>
      <w:pPr>
        <w:spacing w:after="40"/>
      </w:pPr>
      <w:r>
        <w:rPr>
          <w:rFonts w:ascii="Georgia" w:hAnsi="Georgia"/>
          <w:b/>
          <w:i w:val="0"/>
          <w:color w:val="23211F"/>
          <w:sz w:val="16"/>
        </w:rPr>
        <w:t>Where does my skill or passion need to come under God's command again?</w:t>
      </w:r>
    </w:p>
    <w:p>
      <w:pPr>
        <w:spacing w:after="40"/>
      </w:pPr>
      <w:r>
        <w:rPr>
          <w:rFonts w:ascii="Aptos" w:hAnsi="Aptos"/>
          <w:b/>
          <w:color w:val="703F69"/>
          <w:sz w:val="14"/>
        </w:rPr>
        <w:t>ACT</w:t>
      </w:r>
    </w:p>
    <w:p>
      <w:pPr>
        <w:spacing w:after="40"/>
      </w:pPr>
      <w:r>
        <w:rPr>
          <w:rFonts w:ascii="Georgia" w:hAnsi="Georgia"/>
          <w:b/>
          <w:i w:val="0"/>
          <w:color w:val="23211F"/>
          <w:sz w:val="16"/>
        </w:rPr>
        <w:t>Before using one gift today, dedicate it to God's command and ask Him to keep it humble.</w:t>
      </w:r>
    </w:p>
    <w:p>
      <w:pPr>
        <w:spacing w:after="40"/>
      </w:pPr>
      <w:r>
        <w:rPr>
          <w:rFonts w:ascii="Aptos" w:hAnsi="Aptos"/>
          <w:b/>
          <w:color w:val="703F69"/>
          <w:sz w:val="14"/>
        </w:rPr>
        <w:t>PRAYER STARTER</w:t>
      </w:r>
    </w:p>
    <w:p>
      <w:pPr>
        <w:spacing w:after="40"/>
      </w:pPr>
      <w:r>
        <w:rPr>
          <w:rFonts w:ascii="Georgia" w:hAnsi="Georgia"/>
          <w:b w:val="0"/>
          <w:i/>
          <w:color w:val="5E5953"/>
          <w:sz w:val="16"/>
        </w:rPr>
        <w:t>Holy Spirit, anchor my fire. Bring my skill, passion, and usefulness under God's instruction so they bear holy fruit.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173  |  JUNE 22</w:t>
      </w:r>
    </w:p>
    <w:p>
      <w:pPr>
        <w:pStyle w:val="Heading1"/>
      </w:pPr>
      <w:r>
        <w:t>Moses Says the Burden Is Too Heavy for Him to Carry Alone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11:14  |  KJV</w:t>
            </w:r>
          </w:p>
          <w:p>
            <w:pPr>
              <w:spacing w:after="0" w:line="240" w:lineRule="auto"/>
            </w:pPr>
            <w:r>
              <w:rPr>
                <w:rFonts w:ascii="Georgia" w:hAnsi="Georgia"/>
                <w:i/>
                <w:color w:val="23211F"/>
                <w:sz w:val="17"/>
              </w:rPr>
              <w:t>I am not able to bear all this people alone, because it is too heavy for me.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11:14?</w:t>
      </w:r>
    </w:p>
    <w:p>
      <w:pPr>
        <w:spacing w:after="40"/>
      </w:pPr>
      <w:r>
        <w:rPr>
          <w:rFonts w:ascii="Aptos" w:hAnsi="Aptos"/>
          <w:b/>
          <w:color w:val="703F69"/>
          <w:sz w:val="14"/>
        </w:rPr>
        <w:t>REFLECT</w:t>
      </w:r>
    </w:p>
    <w:p>
      <w:pPr>
        <w:spacing w:after="40"/>
      </w:pPr>
      <w:r>
        <w:rPr>
          <w:rFonts w:ascii="Georgia" w:hAnsi="Georgia"/>
          <w:b/>
          <w:i w:val="0"/>
          <w:color w:val="23211F"/>
          <w:sz w:val="16"/>
        </w:rPr>
        <w:t>Where do I need to admit that I cannot carry this alone?</w:t>
      </w:r>
    </w:p>
    <w:p>
      <w:pPr>
        <w:spacing w:after="40"/>
      </w:pPr>
      <w:r>
        <w:rPr>
          <w:rFonts w:ascii="Aptos" w:hAnsi="Aptos"/>
          <w:b/>
          <w:color w:val="703F69"/>
          <w:sz w:val="14"/>
        </w:rPr>
        <w:t>ACT</w:t>
      </w:r>
    </w:p>
    <w:p>
      <w:pPr>
        <w:spacing w:after="40"/>
      </w:pPr>
      <w:r>
        <w:rPr>
          <w:rFonts w:ascii="Georgia" w:hAnsi="Georgia"/>
          <w:b/>
          <w:i w:val="0"/>
          <w:color w:val="23211F"/>
          <w:sz w:val="16"/>
        </w:rPr>
        <w:t>Ask for one specific kind of help, prayer, counsel, or shared responsibility.</w:t>
      </w:r>
    </w:p>
    <w:p>
      <w:pPr>
        <w:spacing w:after="40"/>
      </w:pPr>
      <w:r>
        <w:rPr>
          <w:rFonts w:ascii="Aptos" w:hAnsi="Aptos"/>
          <w:b/>
          <w:color w:val="703F69"/>
          <w:sz w:val="14"/>
        </w:rPr>
        <w:t>PRAYER STARTER</w:t>
      </w:r>
    </w:p>
    <w:p>
      <w:pPr>
        <w:spacing w:after="40"/>
      </w:pPr>
      <w:r>
        <w:rPr>
          <w:rFonts w:ascii="Georgia" w:hAnsi="Georgia"/>
          <w:b w:val="0"/>
          <w:i/>
          <w:color w:val="5E5953"/>
          <w:sz w:val="16"/>
        </w:rPr>
        <w:t>Holy Spirit, awaken oil for this journey. Teach me to receive shared mercy instead of carrying alone.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174  |  JUNE 23</w:t>
      </w:r>
    </w:p>
    <w:p>
      <w:pPr>
        <w:pStyle w:val="Heading1"/>
      </w:pPr>
      <w:r>
        <w:t>The Spirit Brings Rest by Returning the Heart to What God Has Already Spoken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6:37  |  KJV</w:t>
            </w:r>
          </w:p>
          <w:p>
            <w:pPr>
              <w:spacing w:after="0" w:line="240" w:lineRule="auto"/>
            </w:pPr>
            <w:r>
              <w:rPr>
                <w:rFonts w:ascii="Georgia" w:hAnsi="Georgia"/>
                <w:i/>
                <w:color w:val="23211F"/>
                <w:sz w:val="17"/>
              </w:rPr>
              <w:t>Behold, I will put a fleece of wool in the floor; and if the dew be on the fleece only, and it be dry upon all the earth beside, then shall I know that thou wilt save Israel by mine hand, as thou hast said.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6:37?</w:t>
      </w:r>
    </w:p>
    <w:p>
      <w:pPr>
        <w:spacing w:after="40"/>
      </w:pPr>
      <w:r>
        <w:rPr>
          <w:rFonts w:ascii="Aptos" w:hAnsi="Aptos"/>
          <w:b/>
          <w:color w:val="703F69"/>
          <w:sz w:val="14"/>
        </w:rPr>
        <w:t>REFLECT</w:t>
      </w:r>
    </w:p>
    <w:p>
      <w:pPr>
        <w:spacing w:after="40"/>
      </w:pPr>
      <w:r>
        <w:rPr>
          <w:rFonts w:ascii="Georgia" w:hAnsi="Georgia"/>
          <w:b/>
          <w:i w:val="0"/>
          <w:color w:val="23211F"/>
          <w:sz w:val="16"/>
        </w:rPr>
        <w:t>Where am I seeking another sign because the next step feels costly?</w:t>
      </w:r>
    </w:p>
    <w:p>
      <w:pPr>
        <w:spacing w:after="40"/>
      </w:pPr>
      <w:r>
        <w:rPr>
          <w:rFonts w:ascii="Aptos" w:hAnsi="Aptos"/>
          <w:b/>
          <w:color w:val="703F69"/>
          <w:sz w:val="14"/>
        </w:rPr>
        <w:t>ACT</w:t>
      </w:r>
    </w:p>
    <w:p>
      <w:pPr>
        <w:spacing w:after="40"/>
      </w:pPr>
      <w:r>
        <w:rPr>
          <w:rFonts w:ascii="Georgia" w:hAnsi="Georgia"/>
          <w:b/>
          <w:i w:val="0"/>
          <w:color w:val="23211F"/>
          <w:sz w:val="16"/>
        </w:rPr>
        <w:t>Ask God honestly for help, then take one concrete step tied to what He has already made clear.</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my heart in faithful action. Let assurance strengthen obedience instead of replacing it.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175  |  JUNE 24</w:t>
      </w:r>
    </w:p>
    <w:p>
      <w:pPr>
        <w:pStyle w:val="Heading1"/>
      </w:pPr>
      <w:r>
        <w:t>The Attention Becomes Impossible to Ignore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10:23  |  KJV</w:t>
            </w:r>
          </w:p>
          <w:p>
            <w:pPr>
              <w:spacing w:after="0" w:line="240" w:lineRule="auto"/>
            </w:pPr>
            <w:r>
              <w:rPr>
                <w:rFonts w:ascii="Georgia" w:hAnsi="Georgia"/>
                <w:i/>
                <w:color w:val="23211F"/>
                <w:sz w:val="17"/>
              </w:rPr>
              <w:t>And they ran and fetched him thence: and when he stood among the people, he was higher than any of the people from his shoulders and upward.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10:23?</w:t>
      </w:r>
    </w:p>
    <w:p>
      <w:pPr>
        <w:spacing w:after="40"/>
      </w:pPr>
      <w:r>
        <w:rPr>
          <w:rFonts w:ascii="Aptos" w:hAnsi="Aptos"/>
          <w:b/>
          <w:color w:val="703F69"/>
          <w:sz w:val="14"/>
        </w:rPr>
        <w:t>REFLECT</w:t>
      </w:r>
    </w:p>
    <w:p>
      <w:pPr>
        <w:spacing w:after="40"/>
      </w:pPr>
      <w:r>
        <w:rPr>
          <w:rFonts w:ascii="Georgia" w:hAnsi="Georgia"/>
          <w:b/>
          <w:i w:val="0"/>
          <w:color w:val="23211F"/>
          <w:sz w:val="16"/>
        </w:rPr>
        <w:t>Where does visibility make me feel either smaller or larger than I am?</w:t>
      </w:r>
    </w:p>
    <w:p>
      <w:pPr>
        <w:spacing w:after="40"/>
      </w:pPr>
      <w:r>
        <w:rPr>
          <w:rFonts w:ascii="Aptos" w:hAnsi="Aptos"/>
          <w:b/>
          <w:color w:val="703F69"/>
          <w:sz w:val="14"/>
        </w:rPr>
        <w:t>ACT</w:t>
      </w:r>
    </w:p>
    <w:p>
      <w:pPr>
        <w:spacing w:after="40"/>
      </w:pPr>
      <w:r>
        <w:rPr>
          <w:rFonts w:ascii="Georgia" w:hAnsi="Georgia"/>
          <w:b/>
          <w:i w:val="0"/>
          <w:color w:val="23211F"/>
          <w:sz w:val="16"/>
        </w:rPr>
        <w:t>When attention comes, breathe before shrinking or performing.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oil for visible moments. Keep me humble, steady, and surrendered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176  |  JUNE 25</w:t>
      </w:r>
    </w:p>
    <w:p>
      <w:pPr>
        <w:pStyle w:val="Heading1"/>
      </w:pPr>
      <w:r>
        <w:t>The Seal of Belonging Does Not Silence Honest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6:13  |  KJV</w:t>
            </w:r>
          </w:p>
          <w:p>
            <w:pPr>
              <w:spacing w:after="0" w:line="240" w:lineRule="auto"/>
            </w:pPr>
            <w:r>
              <w:rPr>
                <w:rFonts w:ascii="Georgia" w:hAnsi="Georgia"/>
                <w:i/>
                <w:color w:val="23211F"/>
                <w:sz w:val="17"/>
              </w:rPr>
              <w:t>And Gideon said unto him, Oh my Lord, if the LORD be with us, why then is all this befallen us? and where be all his miracles which our fathers told us of, saying, Did not the LORD bring us up from Egypt? but now the LORD hath forsaken us, and delivered us into the hands of the Midianites.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6:13?</w:t>
      </w:r>
    </w:p>
    <w:p>
      <w:pPr>
        <w:spacing w:after="40"/>
      </w:pPr>
      <w:r>
        <w:rPr>
          <w:rFonts w:ascii="Aptos" w:hAnsi="Aptos"/>
          <w:b/>
          <w:color w:val="703F69"/>
          <w:sz w:val="14"/>
        </w:rPr>
        <w:t>REFLECT</w:t>
      </w:r>
    </w:p>
    <w:p>
      <w:pPr>
        <w:spacing w:after="40"/>
      </w:pPr>
      <w:r>
        <w:rPr>
          <w:rFonts w:ascii="Georgia" w:hAnsi="Georgia"/>
          <w:b/>
          <w:i w:val="0"/>
          <w:color w:val="23211F"/>
          <w:sz w:val="16"/>
        </w:rPr>
        <w:t>What hard question do I need to bring to God instead of hiding?</w:t>
      </w:r>
    </w:p>
    <w:p>
      <w:pPr>
        <w:spacing w:after="40"/>
      </w:pPr>
      <w:r>
        <w:rPr>
          <w:rFonts w:ascii="Aptos" w:hAnsi="Aptos"/>
          <w:b/>
          <w:color w:val="703F69"/>
          <w:sz w:val="14"/>
        </w:rPr>
        <w:t>ACT</w:t>
      </w:r>
    </w:p>
    <w:p>
      <w:pPr>
        <w:spacing w:after="40"/>
      </w:pPr>
      <w:r>
        <w:rPr>
          <w:rFonts w:ascii="Georgia" w:hAnsi="Georgia"/>
          <w:b/>
          <w:i w:val="0"/>
          <w:color w:val="23211F"/>
          <w:sz w:val="16"/>
        </w:rPr>
        <w:t>Write one hard question as a prayer, then end it with a sentence of trust.</w:t>
      </w:r>
    </w:p>
    <w:p>
      <w:pPr>
        <w:spacing w:after="40"/>
      </w:pPr>
      <w:r>
        <w:rPr>
          <w:rFonts w:ascii="Aptos" w:hAnsi="Aptos"/>
          <w:b/>
          <w:color w:val="703F69"/>
          <w:sz w:val="14"/>
        </w:rPr>
        <w:t>PRAYER STARTER</w:t>
      </w:r>
    </w:p>
    <w:p>
      <w:pPr>
        <w:spacing w:after="40"/>
      </w:pPr>
      <w:r>
        <w:rPr>
          <w:rFonts w:ascii="Georgia" w:hAnsi="Georgia"/>
          <w:b w:val="0"/>
          <w:i/>
          <w:color w:val="5E5953"/>
          <w:sz w:val="16"/>
        </w:rPr>
        <w:t>Holy Spirit, consecrate my honest questions. Keep me near to Jesus while faith and confusion sit together.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177  |  JUNE 26</w:t>
      </w:r>
    </w:p>
    <w:p>
      <w:pPr>
        <w:pStyle w:val="Heading1"/>
      </w:pPr>
      <w:r>
        <w:t>Weariness Can Pretend to Be Dedication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2:2  |  KJV</w:t>
            </w:r>
          </w:p>
          <w:p>
            <w:pPr>
              <w:spacing w:after="0" w:line="240" w:lineRule="auto"/>
            </w:pPr>
            <w:r>
              <w:rPr>
                <w:rFonts w:ascii="Georgia" w:hAnsi="Georgia"/>
                <w:i/>
                <w:color w:val="23211F"/>
                <w:sz w:val="17"/>
              </w:rPr>
              <w:t>And on the seventh day God ended his work which he had made; and he rested on the seventh day from all his work which he had made.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2:2?</w:t>
      </w:r>
    </w:p>
    <w:p>
      <w:pPr>
        <w:spacing w:after="40"/>
      </w:pPr>
      <w:r>
        <w:rPr>
          <w:rFonts w:ascii="Aptos" w:hAnsi="Aptos"/>
          <w:b/>
          <w:color w:val="703F69"/>
          <w:sz w:val="14"/>
        </w:rPr>
        <w:t>REFLECT</w:t>
      </w:r>
    </w:p>
    <w:p>
      <w:pPr>
        <w:spacing w:after="40"/>
      </w:pPr>
      <w:r>
        <w:rPr>
          <w:rFonts w:ascii="Georgia" w:hAnsi="Georgia"/>
          <w:b/>
          <w:i w:val="0"/>
          <w:color w:val="23211F"/>
          <w:sz w:val="16"/>
        </w:rPr>
        <w:t>Where has exhaustion begun to sound like faithfulness in my life?</w:t>
      </w:r>
    </w:p>
    <w:p>
      <w:pPr>
        <w:spacing w:after="40"/>
      </w:pPr>
      <w:r>
        <w:rPr>
          <w:rFonts w:ascii="Aptos" w:hAnsi="Aptos"/>
          <w:b/>
          <w:color w:val="703F69"/>
          <w:sz w:val="14"/>
        </w:rPr>
        <w:t>ACT</w:t>
      </w:r>
    </w:p>
    <w:p>
      <w:pPr>
        <w:spacing w:after="40"/>
      </w:pPr>
      <w:r>
        <w:rPr>
          <w:rFonts w:ascii="Georgia" w:hAnsi="Georgia"/>
          <w:b/>
          <w:i w:val="0"/>
          <w:color w:val="23211F"/>
          <w:sz w:val="16"/>
        </w:rPr>
        <w:t>Identify one place where fear has made you frantic, then choose one slower act of obedient trust.</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rain to the dry place where condemnation has exhausted me. Teach me to trust the Father's steady work.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178  |  JUNE 27</w:t>
      </w:r>
    </w:p>
    <w:p>
      <w:pPr>
        <w:pStyle w:val="Heading1"/>
      </w:pPr>
      <w:r>
        <w:t>The Anointing for Today Begins Under the Authority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10:1  |  KJV</w:t>
            </w:r>
          </w:p>
          <w:p>
            <w:pPr>
              <w:spacing w:after="0" w:line="240" w:lineRule="auto"/>
            </w:pPr>
            <w:r>
              <w:rPr>
                <w:rFonts w:ascii="Georgia" w:hAnsi="Georgia"/>
                <w:i/>
                <w:color w:val="23211F"/>
                <w:sz w:val="17"/>
              </w:rPr>
              <w:t>And when he had called unto him his twelve disciples, he gave them power against unclean spirits, to cast them out, and to heal all manner of sickness and all manner of disease.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10:1?</w:t>
      </w:r>
    </w:p>
    <w:p>
      <w:pPr>
        <w:spacing w:after="40"/>
      </w:pPr>
      <w:r>
        <w:rPr>
          <w:rFonts w:ascii="Aptos" w:hAnsi="Aptos"/>
          <w:b/>
          <w:color w:val="703F69"/>
          <w:sz w:val="14"/>
        </w:rPr>
        <w:t>REFLECT</w:t>
      </w:r>
    </w:p>
    <w:p>
      <w:pPr>
        <w:spacing w:after="40"/>
      </w:pPr>
      <w:r>
        <w:rPr>
          <w:rFonts w:ascii="Georgia" w:hAnsi="Georgia"/>
          <w:b/>
          <w:i w:val="0"/>
          <w:color w:val="23211F"/>
          <w:sz w:val="16"/>
        </w:rPr>
        <w:t>Where do I need to come near to Jesus before trying to serve in His name?</w:t>
      </w:r>
    </w:p>
    <w:p>
      <w:pPr>
        <w:spacing w:after="40"/>
      </w:pPr>
      <w:r>
        <w:rPr>
          <w:rFonts w:ascii="Aptos" w:hAnsi="Aptos"/>
          <w:b/>
          <w:color w:val="703F69"/>
          <w:sz w:val="14"/>
        </w:rPr>
        <w:t>ACT</w:t>
      </w:r>
    </w:p>
    <w:p>
      <w:pPr>
        <w:spacing w:after="40"/>
      </w:pPr>
      <w:r>
        <w:rPr>
          <w:rFonts w:ascii="Georgia" w:hAnsi="Georgia"/>
          <w:b/>
          <w:i w:val="0"/>
          <w:color w:val="23211F"/>
          <w:sz w:val="16"/>
        </w:rPr>
        <w:t>Before serving or speaking in one important setting, pause and ask Jesus to shape your authority with humility and mercy.</w:t>
      </w:r>
    </w:p>
    <w:p>
      <w:pPr>
        <w:spacing w:after="40"/>
      </w:pPr>
      <w:r>
        <w:rPr>
          <w:rFonts w:ascii="Aptos" w:hAnsi="Aptos"/>
          <w:b/>
          <w:color w:val="703F69"/>
          <w:sz w:val="14"/>
        </w:rPr>
        <w:t>PRAYER STARTER</w:t>
      </w:r>
    </w:p>
    <w:p>
      <w:pPr>
        <w:spacing w:after="40"/>
      </w:pPr>
      <w:r>
        <w:rPr>
          <w:rFonts w:ascii="Georgia" w:hAnsi="Georgia"/>
          <w:b w:val="0"/>
          <w:i/>
          <w:color w:val="5E5953"/>
          <w:sz w:val="16"/>
        </w:rPr>
        <w:t>Jesus, keep me close before You send me forward. Holy Spirit, empower only what is surrendered to Christ and useful for mercy.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179  |  JUNE 28</w:t>
      </w:r>
    </w:p>
    <w:p>
      <w:pPr>
        <w:pStyle w:val="Heading1"/>
      </w:pPr>
      <w:r>
        <w:t>Gifts for the Body Often Require Patient Design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35:32  |  KJV</w:t>
            </w:r>
          </w:p>
          <w:p>
            <w:pPr>
              <w:spacing w:after="0" w:line="240" w:lineRule="auto"/>
            </w:pPr>
            <w:r>
              <w:rPr>
                <w:rFonts w:ascii="Georgia" w:hAnsi="Georgia"/>
                <w:i/>
                <w:color w:val="23211F"/>
                <w:sz w:val="17"/>
              </w:rPr>
              <w:t>And to devise curious works, to work in gold, and in silver, and in brass,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35:32?</w:t>
      </w:r>
    </w:p>
    <w:p>
      <w:pPr>
        <w:spacing w:after="40"/>
      </w:pPr>
      <w:r>
        <w:rPr>
          <w:rFonts w:ascii="Aptos" w:hAnsi="Aptos"/>
          <w:b/>
          <w:color w:val="703F69"/>
          <w:sz w:val="14"/>
        </w:rPr>
        <w:t>REFLECT</w:t>
      </w:r>
    </w:p>
    <w:p>
      <w:pPr>
        <w:spacing w:after="40"/>
      </w:pPr>
      <w:r>
        <w:rPr>
          <w:rFonts w:ascii="Georgia" w:hAnsi="Georgia"/>
          <w:b/>
          <w:i w:val="0"/>
          <w:color w:val="23211F"/>
          <w:sz w:val="16"/>
        </w:rPr>
        <w:t>Where does my gift need patient imagination instead of panic?</w:t>
      </w:r>
    </w:p>
    <w:p>
      <w:pPr>
        <w:spacing w:after="40"/>
      </w:pPr>
      <w:r>
        <w:rPr>
          <w:rFonts w:ascii="Aptos" w:hAnsi="Aptos"/>
          <w:b/>
          <w:color w:val="703F69"/>
          <w:sz w:val="14"/>
        </w:rPr>
        <w:t>ACT</w:t>
      </w:r>
    </w:p>
    <w:p>
      <w:pPr>
        <w:spacing w:after="40"/>
      </w:pPr>
      <w:r>
        <w:rPr>
          <w:rFonts w:ascii="Georgia" w:hAnsi="Georgia"/>
          <w:b/>
          <w:i w:val="0"/>
          <w:color w:val="23211F"/>
          <w:sz w:val="16"/>
        </w:rPr>
        <w:t>Give one unfinished work patient attention instead of anxious rushing.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strength into my waiting. Shape my imagination so my gift can serve the body faithfully.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180  |  JUNE 29</w:t>
      </w:r>
    </w:p>
    <w:p>
      <w:pPr>
        <w:pStyle w:val="Heading1"/>
      </w:pPr>
      <w:r>
        <w:t>Gifts for Faithful Work in the Presence of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11:27  |  KJV</w:t>
            </w:r>
          </w:p>
          <w:p>
            <w:pPr>
              <w:spacing w:after="0" w:line="240" w:lineRule="auto"/>
            </w:pPr>
            <w:r>
              <w:rPr>
                <w:rFonts w:ascii="Georgia" w:hAnsi="Georgia"/>
                <w:i/>
                <w:color w:val="23211F"/>
                <w:sz w:val="17"/>
              </w:rPr>
              <w:t>And there ran a young man, and told Moses, and said, Eldad and Medad do prophesy in the camp.</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11:27?</w:t>
      </w:r>
    </w:p>
    <w:p>
      <w:pPr>
        <w:spacing w:after="40"/>
      </w:pPr>
      <w:r>
        <w:rPr>
          <w:rFonts w:ascii="Aptos" w:hAnsi="Aptos"/>
          <w:b/>
          <w:color w:val="703F69"/>
          <w:sz w:val="14"/>
        </w:rPr>
        <w:t>REFLECT</w:t>
      </w:r>
    </w:p>
    <w:p>
      <w:pPr>
        <w:spacing w:after="40"/>
      </w:pPr>
      <w:r>
        <w:rPr>
          <w:rFonts w:ascii="Georgia" w:hAnsi="Georgia"/>
          <w:b/>
          <w:i w:val="0"/>
          <w:color w:val="23211F"/>
          <w:sz w:val="16"/>
        </w:rPr>
        <w:t>Where have I assumed God can only work through the expected person, place, or method?</w:t>
      </w:r>
    </w:p>
    <w:p>
      <w:pPr>
        <w:spacing w:after="40"/>
      </w:pPr>
      <w:r>
        <w:rPr>
          <w:rFonts w:ascii="Aptos" w:hAnsi="Aptos"/>
          <w:b/>
          <w:color w:val="703F69"/>
          <w:sz w:val="14"/>
        </w:rPr>
        <w:t>ACT</w:t>
      </w:r>
    </w:p>
    <w:p>
      <w:pPr>
        <w:spacing w:after="40"/>
      </w:pPr>
      <w:r>
        <w:rPr>
          <w:rFonts w:ascii="Georgia" w:hAnsi="Georgia"/>
          <w:b/>
          <w:i w:val="0"/>
          <w:color w:val="23211F"/>
          <w:sz w:val="16"/>
        </w:rPr>
        <w:t>Bless one faithful gift in someone else without needing to control where or how God is using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teach me to honor the belonging You confirm. Free me from narrow expectations, rivalry, and suspicion. Keep every gift submitted to Jesus and useful to the body.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181  |  JUNE 30</w:t>
      </w:r>
    </w:p>
    <w:p>
      <w:pPr>
        <w:pStyle w:val="Heading1"/>
      </w:pPr>
      <w:r>
        <w:t>Their Words Reveal How Deeply Fear Has Shaped Their Sense of What Is Normal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15:11  |  KJV</w:t>
            </w:r>
          </w:p>
          <w:p>
            <w:pPr>
              <w:spacing w:after="0" w:line="240" w:lineRule="auto"/>
            </w:pPr>
            <w:r>
              <w:rPr>
                <w:rFonts w:ascii="Georgia" w:hAnsi="Georgia"/>
                <w:i/>
                <w:color w:val="23211F"/>
                <w:sz w:val="17"/>
              </w:rPr>
              <w:t>Then three thousand men of Judah went to the top of the rock Etam, and said to Samson, Knowest thou not that the Philistines are rulers over us? what is this that thou hast done unto us? And he said unto them, As they did unto me, so have I done unto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15:11?</w:t>
      </w:r>
    </w:p>
    <w:p>
      <w:pPr>
        <w:spacing w:after="40"/>
      </w:pPr>
      <w:r>
        <w:rPr>
          <w:rFonts w:ascii="Aptos" w:hAnsi="Aptos"/>
          <w:b/>
          <w:color w:val="703F69"/>
          <w:sz w:val="14"/>
        </w:rPr>
        <w:t>REFLECT</w:t>
      </w:r>
    </w:p>
    <w:p>
      <w:pPr>
        <w:spacing w:after="40"/>
      </w:pPr>
      <w:r>
        <w:rPr>
          <w:rFonts w:ascii="Georgia" w:hAnsi="Georgia"/>
          <w:b/>
          <w:i w:val="0"/>
          <w:color w:val="23211F"/>
          <w:sz w:val="16"/>
        </w:rPr>
        <w:t>Where has fear trained me to call captivity wisdom?</w:t>
      </w:r>
    </w:p>
    <w:p>
      <w:pPr>
        <w:spacing w:after="40"/>
      </w:pPr>
      <w:r>
        <w:rPr>
          <w:rFonts w:ascii="Aptos" w:hAnsi="Aptos"/>
          <w:b/>
          <w:color w:val="703F69"/>
          <w:sz w:val="14"/>
        </w:rPr>
        <w:t>ACT</w:t>
      </w:r>
    </w:p>
    <w:p>
      <w:pPr>
        <w:spacing w:after="40"/>
      </w:pPr>
      <w:r>
        <w:rPr>
          <w:rFonts w:ascii="Georgia" w:hAnsi="Georgia"/>
          <w:b/>
          <w:i w:val="0"/>
          <w:color w:val="23211F"/>
          <w:sz w:val="16"/>
        </w:rPr>
        <w:t>Sit quietly before God and name one fear you have accepted as normal.</w:t>
      </w:r>
    </w:p>
    <w:p>
      <w:pPr>
        <w:spacing w:after="40"/>
      </w:pPr>
      <w:r>
        <w:rPr>
          <w:rFonts w:ascii="Aptos" w:hAnsi="Aptos"/>
          <w:b/>
          <w:color w:val="703F69"/>
          <w:sz w:val="14"/>
        </w:rPr>
        <w:t>PRAYER STARTER</w:t>
      </w:r>
    </w:p>
    <w:p>
      <w:pPr>
        <w:spacing w:after="40"/>
      </w:pPr>
      <w:r>
        <w:rPr>
          <w:rFonts w:ascii="Georgia" w:hAnsi="Georgia"/>
          <w:b w:val="0"/>
          <w:i/>
          <w:color w:val="5E5953"/>
          <w:sz w:val="16"/>
        </w:rPr>
        <w:t>Holy Spirit, seal my belonging in Jesus. Set me apart from fear, revenge, and false peace.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June Review</w:t>
      </w:r>
    </w:p>
    <w:p>
      <w:pPr>
        <w:spacing w:after="200"/>
      </w:pPr>
      <w:r>
        <w:rPr>
          <w:rFonts w:ascii="Georgia" w:hAnsi="Georgia"/>
          <w:b w:val="0"/>
          <w:i/>
          <w:color w:val="703F69"/>
          <w:sz w:val="20"/>
        </w:rPr>
        <w:t>Receive spiritual gifts as tools for service, not display.</w:t>
      </w:r>
    </w:p>
    <w:p>
      <w:pPr>
        <w:spacing w:after="80"/>
      </w:pPr>
      <w:r>
        <w:rPr>
          <w:rFonts w:ascii="Georgia" w:hAnsi="Georgia"/>
          <w:b/>
          <w:i w:val="0"/>
          <w:color w:val="23211F"/>
          <w:sz w:val="19"/>
        </w:rPr>
        <w:t>Where did gifts for faithful work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703F69"/>
          <w:sz w:val="18"/>
        </w:rPr>
        <w:t>JULY</w:t>
      </w:r>
    </w:p>
    <w:p>
      <w:pPr>
        <w:pStyle w:val="Title"/>
        <w:jc w:val="center"/>
      </w:pPr>
      <w:r>
        <w:t>Power to Witness</w:t>
      </w:r>
    </w:p>
    <w:p>
      <w:pPr>
        <w:spacing w:after="360"/>
        <w:jc w:val="center"/>
      </w:pPr>
      <w:r>
        <w:rPr>
          <w:rFonts w:ascii="Georgia" w:hAnsi="Georgia"/>
          <w:b w:val="0"/>
          <w:i/>
          <w:color w:val="5E5953"/>
          <w:sz w:val="22"/>
        </w:rPr>
        <w:t>Let holy power make Jesus visible through courage and love.</w:t>
      </w:r>
    </w:p>
    <w:p>
      <w:r>
        <w:br w:type="page"/>
      </w:r>
    </w:p>
    <w:p>
      <w:pPr>
        <w:spacing w:after="40"/>
      </w:pPr>
      <w:r>
        <w:rPr>
          <w:rFonts w:ascii="Aptos" w:hAnsi="Aptos"/>
          <w:b/>
          <w:color w:val="703F69"/>
          <w:sz w:val="15"/>
        </w:rPr>
        <w:t>DAY 182  |  JULY 1</w:t>
      </w:r>
    </w:p>
    <w:p>
      <w:pPr>
        <w:pStyle w:val="Heading1"/>
      </w:pPr>
      <w:r>
        <w:t>Power to Witness Begins When God Names What Fear Cannot See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6:12  |  KJV</w:t>
            </w:r>
          </w:p>
          <w:p>
            <w:pPr>
              <w:spacing w:after="0" w:line="240" w:lineRule="auto"/>
            </w:pPr>
            <w:r>
              <w:rPr>
                <w:rFonts w:ascii="Georgia" w:hAnsi="Georgia"/>
                <w:i/>
                <w:color w:val="23211F"/>
                <w:sz w:val="17"/>
              </w:rPr>
              <w:t>And the angel of the LORD appeared unto him, and said unto him, The LORD is with thee, thou mighty man of valour.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6:12?</w:t>
      </w:r>
    </w:p>
    <w:p>
      <w:pPr>
        <w:spacing w:after="40"/>
      </w:pPr>
      <w:r>
        <w:rPr>
          <w:rFonts w:ascii="Aptos" w:hAnsi="Aptos"/>
          <w:b/>
          <w:color w:val="703F69"/>
          <w:sz w:val="14"/>
        </w:rPr>
        <w:t>REFLECT</w:t>
      </w:r>
    </w:p>
    <w:p>
      <w:pPr>
        <w:spacing w:after="40"/>
      </w:pPr>
      <w:r>
        <w:rPr>
          <w:rFonts w:ascii="Georgia" w:hAnsi="Georgia"/>
          <w:b/>
          <w:i w:val="0"/>
          <w:color w:val="23211F"/>
          <w:sz w:val="16"/>
        </w:rPr>
        <w:t>What fear-name needs to be replaced by God's truth?</w:t>
      </w:r>
    </w:p>
    <w:p>
      <w:pPr>
        <w:spacing w:after="40"/>
      </w:pPr>
      <w:r>
        <w:rPr>
          <w:rFonts w:ascii="Aptos" w:hAnsi="Aptos"/>
          <w:b/>
          <w:color w:val="703F69"/>
          <w:sz w:val="14"/>
        </w:rPr>
        <w:t>ACT</w:t>
      </w:r>
    </w:p>
    <w:p>
      <w:pPr>
        <w:spacing w:after="40"/>
      </w:pPr>
      <w:r>
        <w:rPr>
          <w:rFonts w:ascii="Georgia" w:hAnsi="Georgia"/>
          <w:b/>
          <w:i w:val="0"/>
          <w:color w:val="23211F"/>
          <w:sz w:val="16"/>
        </w:rPr>
        <w:t>Replace one fear-name you have accepted with one truth-name God speaks over His children.</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God's presence rename my fear. Call courage forth without pride or performance.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183  |  JULY 2</w:t>
      </w:r>
    </w:p>
    <w:p>
      <w:pPr>
        <w:pStyle w:val="Heading1"/>
      </w:pPr>
      <w:r>
        <w:t>Grace Forms Power to Witness by Renewing the Way Leadership Responds After Exhaustion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11:24  |  KJV</w:t>
            </w:r>
          </w:p>
          <w:p>
            <w:pPr>
              <w:spacing w:after="0" w:line="240" w:lineRule="auto"/>
            </w:pPr>
            <w:r>
              <w:rPr>
                <w:rFonts w:ascii="Georgia" w:hAnsi="Georgia"/>
                <w:i/>
                <w:color w:val="23211F"/>
                <w:sz w:val="17"/>
              </w:rPr>
              <w:t>And Moses went out, and told the people the words of the LORD, and gathered the seventy men of the elders of the people, and set them round about the tabernacle.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11:24?</w:t>
      </w:r>
    </w:p>
    <w:p>
      <w:pPr>
        <w:spacing w:after="40"/>
      </w:pPr>
      <w:r>
        <w:rPr>
          <w:rFonts w:ascii="Aptos" w:hAnsi="Aptos"/>
          <w:b/>
          <w:color w:val="703F69"/>
          <w:sz w:val="14"/>
        </w:rPr>
        <w:t>REFLECT</w:t>
      </w:r>
    </w:p>
    <w:p>
      <w:pPr>
        <w:spacing w:after="40"/>
      </w:pPr>
      <w:r>
        <w:rPr>
          <w:rFonts w:ascii="Georgia" w:hAnsi="Georgia"/>
          <w:b/>
          <w:i w:val="0"/>
          <w:color w:val="23211F"/>
          <w:sz w:val="16"/>
        </w:rPr>
        <w:t>Where does obedience need to replace repeated explanation?</w:t>
      </w:r>
    </w:p>
    <w:p>
      <w:pPr>
        <w:spacing w:after="40"/>
      </w:pPr>
      <w:r>
        <w:rPr>
          <w:rFonts w:ascii="Aptos" w:hAnsi="Aptos"/>
          <w:b/>
          <w:color w:val="703F69"/>
          <w:sz w:val="14"/>
        </w:rPr>
        <w:t>ACT</w:t>
      </w:r>
    </w:p>
    <w:p>
      <w:pPr>
        <w:spacing w:after="40"/>
      </w:pPr>
      <w:r>
        <w:rPr>
          <w:rFonts w:ascii="Georgia" w:hAnsi="Georgia"/>
          <w:b/>
          <w:i w:val="0"/>
          <w:color w:val="23211F"/>
          <w:sz w:val="16"/>
        </w:rPr>
        <w:t>Take one practical step that moves a burden from private strain into obedient shared service.</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grace form power to witness in me. Renew obedience where exhaustion has made me repeat the burden more than I follow the instruction.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184  |  JULY 3</w:t>
      </w:r>
    </w:p>
    <w:p>
      <w:pPr>
        <w:pStyle w:val="Heading1"/>
      </w:pPr>
      <w:r>
        <w:t>Provision Before Striving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1:29  |  KJV</w:t>
            </w:r>
          </w:p>
          <w:p>
            <w:pPr>
              <w:spacing w:after="0" w:line="240" w:lineRule="auto"/>
            </w:pPr>
            <w:r>
              <w:rPr>
                <w:rFonts w:ascii="Georgia" w:hAnsi="Georgia"/>
                <w:i/>
                <w:color w:val="23211F"/>
                <w:sz w:val="17"/>
              </w:rPr>
              <w:t>And God said, Behold, I have given you every herb bearing seed, which is upon the face of all the earth, and every tree, in the which is the fruit of a tree yielding seed; to you it shall be for meat.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1:29?</w:t>
      </w:r>
    </w:p>
    <w:p>
      <w:pPr>
        <w:spacing w:after="40"/>
      </w:pPr>
      <w:r>
        <w:rPr>
          <w:rFonts w:ascii="Aptos" w:hAnsi="Aptos"/>
          <w:b/>
          <w:color w:val="703F69"/>
          <w:sz w:val="14"/>
        </w:rPr>
        <w:t>REFLECT</w:t>
      </w:r>
    </w:p>
    <w:p>
      <w:pPr>
        <w:spacing w:after="40"/>
      </w:pPr>
      <w:r>
        <w:rPr>
          <w:rFonts w:ascii="Georgia" w:hAnsi="Georgia"/>
          <w:b/>
          <w:i w:val="0"/>
          <w:color w:val="23211F"/>
          <w:sz w:val="16"/>
        </w:rPr>
        <w:t>What provision have I been treating as ordinary instead of receiving as grace?</w:t>
      </w:r>
    </w:p>
    <w:p>
      <w:pPr>
        <w:spacing w:after="40"/>
      </w:pPr>
      <w:r>
        <w:rPr>
          <w:rFonts w:ascii="Aptos" w:hAnsi="Aptos"/>
          <w:b/>
          <w:color w:val="703F69"/>
          <w:sz w:val="14"/>
        </w:rPr>
        <w:t>ACT</w:t>
      </w:r>
    </w:p>
    <w:p>
      <w:pPr>
        <w:spacing w:after="40"/>
      </w:pPr>
      <w:r>
        <w:rPr>
          <w:rFonts w:ascii="Georgia" w:hAnsi="Georgia"/>
          <w:b/>
          <w:i w:val="0"/>
          <w:color w:val="23211F"/>
          <w:sz w:val="16"/>
        </w:rPr>
        <w:t>Name three provisions you did not earn and receive them with gratitude before asking for more.</w:t>
      </w:r>
    </w:p>
    <w:p>
      <w:pPr>
        <w:spacing w:after="40"/>
      </w:pPr>
      <w:r>
        <w:rPr>
          <w:rFonts w:ascii="Aptos" w:hAnsi="Aptos"/>
          <w:b/>
          <w:color w:val="703F69"/>
          <w:sz w:val="14"/>
        </w:rPr>
        <w:t>PRAYER STARTER</w:t>
      </w:r>
    </w:p>
    <w:p>
      <w:pPr>
        <w:spacing w:after="40"/>
      </w:pPr>
      <w:r>
        <w:rPr>
          <w:rFonts w:ascii="Georgia" w:hAnsi="Georgia"/>
          <w:b w:val="0"/>
          <w:i/>
          <w:color w:val="5E5953"/>
          <w:sz w:val="16"/>
        </w:rPr>
        <w:t>Holy Spirit, open my eyes to God's provision. Teach me to receive with gratitude, breathe with trust, and rest in the generosity of the Creator.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185  |  JULY 4</w:t>
      </w:r>
    </w:p>
    <w:p>
      <w:pPr>
        <w:pStyle w:val="Heading1"/>
      </w:pPr>
      <w:r>
        <w:t>Power to Witness Is Not Self-announcement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12:17  |  KJV</w:t>
            </w:r>
          </w:p>
          <w:p>
            <w:pPr>
              <w:spacing w:after="0" w:line="240" w:lineRule="auto"/>
            </w:pPr>
            <w:r>
              <w:rPr>
                <w:rFonts w:ascii="Georgia" w:hAnsi="Georgia"/>
                <w:i/>
                <w:color w:val="23211F"/>
                <w:sz w:val="17"/>
              </w:rPr>
              <w:t>That it might be fulfilled which was spoken by Esaias the prophet, saying,</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12:17?</w:t>
      </w:r>
    </w:p>
    <w:p>
      <w:pPr>
        <w:spacing w:after="40"/>
      </w:pPr>
      <w:r>
        <w:rPr>
          <w:rFonts w:ascii="Aptos" w:hAnsi="Aptos"/>
          <w:b/>
          <w:color w:val="703F69"/>
          <w:sz w:val="14"/>
        </w:rPr>
        <w:t>REFLECT</w:t>
      </w:r>
    </w:p>
    <w:p>
      <w:pPr>
        <w:spacing w:after="40"/>
      </w:pPr>
      <w:r>
        <w:rPr>
          <w:rFonts w:ascii="Georgia" w:hAnsi="Georgia"/>
          <w:b/>
          <w:i w:val="0"/>
          <w:color w:val="23211F"/>
          <w:sz w:val="16"/>
        </w:rPr>
        <w:t>What old script is my life tempted to fulfill instead of God's word?</w:t>
      </w:r>
    </w:p>
    <w:p>
      <w:pPr>
        <w:spacing w:after="40"/>
      </w:pPr>
      <w:r>
        <w:rPr>
          <w:rFonts w:ascii="Aptos" w:hAnsi="Aptos"/>
          <w:b/>
          <w:color w:val="703F69"/>
          <w:sz w:val="14"/>
        </w:rPr>
        <w:t>ACT</w:t>
      </w:r>
    </w:p>
    <w:p>
      <w:pPr>
        <w:spacing w:after="40"/>
      </w:pPr>
      <w:r>
        <w:rPr>
          <w:rFonts w:ascii="Georgia" w:hAnsi="Georgia"/>
          <w:b/>
          <w:i w:val="0"/>
          <w:color w:val="23211F"/>
          <w:sz w:val="16"/>
        </w:rPr>
        <w:t>Choose one small act that aligns your day with God's word rather than fear's old script.</w:t>
      </w:r>
    </w:p>
    <w:p>
      <w:pPr>
        <w:spacing w:after="40"/>
      </w:pPr>
      <w:r>
        <w:rPr>
          <w:rFonts w:ascii="Aptos" w:hAnsi="Aptos"/>
          <w:b/>
          <w:color w:val="703F69"/>
          <w:sz w:val="14"/>
        </w:rPr>
        <w:t>PRAYER STARTER</w:t>
      </w:r>
    </w:p>
    <w:p>
      <w:pPr>
        <w:spacing w:after="40"/>
      </w:pPr>
      <w:r>
        <w:rPr>
          <w:rFonts w:ascii="Georgia" w:hAnsi="Georgia"/>
          <w:b w:val="0"/>
          <w:i/>
          <w:color w:val="5E5953"/>
          <w:sz w:val="16"/>
        </w:rPr>
        <w:t>Holy Spirit, align my witness with the faithfulness of God. Let my ordinary obedience point back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186  |  JULY 5</w:t>
      </w:r>
    </w:p>
    <w:p>
      <w:pPr>
        <w:pStyle w:val="Heading1"/>
      </w:pPr>
      <w:r>
        <w:t>Influence Is Not Exempt from Surrender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35:27  |  KJV</w:t>
            </w:r>
          </w:p>
          <w:p>
            <w:pPr>
              <w:spacing w:after="0" w:line="240" w:lineRule="auto"/>
            </w:pPr>
            <w:r>
              <w:rPr>
                <w:rFonts w:ascii="Georgia" w:hAnsi="Georgia"/>
                <w:i/>
                <w:color w:val="23211F"/>
                <w:sz w:val="17"/>
              </w:rPr>
              <w:t>And the rulers brought onyx stones, and stones to be set, for the ephod, and for the breastplate;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35:27?</w:t>
      </w:r>
    </w:p>
    <w:p>
      <w:pPr>
        <w:spacing w:after="40"/>
      </w:pPr>
      <w:r>
        <w:rPr>
          <w:rFonts w:ascii="Aptos" w:hAnsi="Aptos"/>
          <w:b/>
          <w:color w:val="703F69"/>
          <w:sz w:val="14"/>
        </w:rPr>
        <w:t>REFLECT</w:t>
      </w:r>
    </w:p>
    <w:p>
      <w:pPr>
        <w:spacing w:after="40"/>
      </w:pPr>
      <w:r>
        <w:rPr>
          <w:rFonts w:ascii="Georgia" w:hAnsi="Georgia"/>
          <w:b/>
          <w:i w:val="0"/>
          <w:color w:val="23211F"/>
          <w:sz w:val="16"/>
        </w:rPr>
        <w:t>Where does my influence need to become an offering instead of a shield?</w:t>
      </w:r>
    </w:p>
    <w:p>
      <w:pPr>
        <w:spacing w:after="40"/>
      </w:pPr>
      <w:r>
        <w:rPr>
          <w:rFonts w:ascii="Aptos" w:hAnsi="Aptos"/>
          <w:b/>
          <w:color w:val="703F69"/>
          <w:sz w:val="14"/>
        </w:rPr>
        <w:t>ACT</w:t>
      </w:r>
    </w:p>
    <w:p>
      <w:pPr>
        <w:spacing w:after="40"/>
      </w:pPr>
      <w:r>
        <w:rPr>
          <w:rFonts w:ascii="Georgia" w:hAnsi="Georgia"/>
          <w:b/>
          <w:i w:val="0"/>
          <w:color w:val="23211F"/>
          <w:sz w:val="16"/>
        </w:rPr>
        <w:t>Use one piece of influence to strengthen someone else without centering yourself.</w:t>
      </w:r>
    </w:p>
    <w:p>
      <w:pPr>
        <w:spacing w:after="40"/>
      </w:pPr>
      <w:r>
        <w:rPr>
          <w:rFonts w:ascii="Aptos" w:hAnsi="Aptos"/>
          <w:b/>
          <w:color w:val="703F69"/>
          <w:sz w:val="14"/>
        </w:rPr>
        <w:t>PRAYER STARTER</w:t>
      </w:r>
    </w:p>
    <w:p>
      <w:pPr>
        <w:spacing w:after="40"/>
      </w:pPr>
      <w:r>
        <w:rPr>
          <w:rFonts w:ascii="Georgia" w:hAnsi="Georgia"/>
          <w:b w:val="0"/>
          <w:i/>
          <w:color w:val="5E5953"/>
          <w:sz w:val="16"/>
        </w:rPr>
        <w:t>Holy Spirit, tune my influence toward humble witness. Let whatever weight I carry strengthen the body and honor God.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187  |  JULY 6</w:t>
      </w:r>
    </w:p>
    <w:p>
      <w:pPr>
        <w:pStyle w:val="Heading1"/>
      </w:pPr>
      <w:r>
        <w:t>Power to Witness Is Weakened When Affection Is Divided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3:6  |  KJV</w:t>
            </w:r>
          </w:p>
          <w:p>
            <w:pPr>
              <w:spacing w:after="0" w:line="240" w:lineRule="auto"/>
            </w:pPr>
            <w:r>
              <w:rPr>
                <w:rFonts w:ascii="Georgia" w:hAnsi="Georgia"/>
                <w:i/>
                <w:color w:val="23211F"/>
                <w:sz w:val="17"/>
              </w:rPr>
              <w:t>And they took their daughters to be their wives, and gave their daughters to their sons, and served their gods.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3:6?</w:t>
      </w:r>
    </w:p>
    <w:p>
      <w:pPr>
        <w:spacing w:after="40"/>
      </w:pPr>
      <w:r>
        <w:rPr>
          <w:rFonts w:ascii="Aptos" w:hAnsi="Aptos"/>
          <w:b/>
          <w:color w:val="703F69"/>
          <w:sz w:val="14"/>
        </w:rPr>
        <w:t>REFLECT</w:t>
      </w:r>
    </w:p>
    <w:p>
      <w:pPr>
        <w:spacing w:after="40"/>
      </w:pPr>
      <w:r>
        <w:rPr>
          <w:rFonts w:ascii="Georgia" w:hAnsi="Georgia"/>
          <w:b/>
          <w:i w:val="0"/>
          <w:color w:val="23211F"/>
          <w:sz w:val="16"/>
        </w:rPr>
        <w:t>Where has closeness become compromise?</w:t>
      </w:r>
    </w:p>
    <w:p>
      <w:pPr>
        <w:spacing w:after="40"/>
      </w:pPr>
      <w:r>
        <w:rPr>
          <w:rFonts w:ascii="Aptos" w:hAnsi="Aptos"/>
          <w:b/>
          <w:color w:val="703F69"/>
          <w:sz w:val="14"/>
        </w:rPr>
        <w:t>ACT</w:t>
      </w:r>
    </w:p>
    <w:p>
      <w:pPr>
        <w:spacing w:after="40"/>
      </w:pPr>
      <w:r>
        <w:rPr>
          <w:rFonts w:ascii="Georgia" w:hAnsi="Georgia"/>
          <w:b/>
          <w:i w:val="0"/>
          <w:color w:val="23211F"/>
          <w:sz w:val="16"/>
        </w:rPr>
        <w:t>Identify one relationship, habit, or influence that needs a clearer boundary for faithful witness.</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holy fire purify my allegiance. Show me where closeness has become compromise and lead me back to faithful love.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188  |  JULY 7</w:t>
      </w:r>
    </w:p>
    <w:p>
      <w:pPr>
        <w:pStyle w:val="Heading1"/>
      </w:pPr>
      <w:r>
        <w:t>Receive What Helps the Calling Without Letting It Inflate You</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10:4  |  KJV</w:t>
            </w:r>
          </w:p>
          <w:p>
            <w:pPr>
              <w:spacing w:after="0" w:line="240" w:lineRule="auto"/>
            </w:pPr>
            <w:r>
              <w:rPr>
                <w:rFonts w:ascii="Georgia" w:hAnsi="Georgia"/>
                <w:i/>
                <w:color w:val="23211F"/>
                <w:sz w:val="17"/>
              </w:rPr>
              <w:t>And they will salute thee, and give thee two loaves of bread; which thou shalt receive of their hands.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10:4?</w:t>
      </w:r>
    </w:p>
    <w:p>
      <w:pPr>
        <w:spacing w:after="40"/>
      </w:pPr>
      <w:r>
        <w:rPr>
          <w:rFonts w:ascii="Aptos" w:hAnsi="Aptos"/>
          <w:b/>
          <w:color w:val="703F69"/>
          <w:sz w:val="14"/>
        </w:rPr>
        <w:t>REFLECT</w:t>
      </w:r>
    </w:p>
    <w:p>
      <w:pPr>
        <w:spacing w:after="40"/>
      </w:pPr>
      <w:r>
        <w:rPr>
          <w:rFonts w:ascii="Georgia" w:hAnsi="Georgia"/>
          <w:b/>
          <w:i w:val="0"/>
          <w:color w:val="23211F"/>
          <w:sz w:val="16"/>
        </w:rPr>
        <w:t>How do I respond when God provides through ordinary hands?</w:t>
      </w:r>
    </w:p>
    <w:p>
      <w:pPr>
        <w:spacing w:after="40"/>
      </w:pPr>
      <w:r>
        <w:rPr>
          <w:rFonts w:ascii="Aptos" w:hAnsi="Aptos"/>
          <w:b/>
          <w:color w:val="703F69"/>
          <w:sz w:val="14"/>
        </w:rPr>
        <w:t>ACT</w:t>
      </w:r>
    </w:p>
    <w:p>
      <w:pPr>
        <w:spacing w:after="40"/>
      </w:pPr>
      <w:r>
        <w:rPr>
          <w:rFonts w:ascii="Georgia" w:hAnsi="Georgia"/>
          <w:b/>
          <w:i w:val="0"/>
          <w:color w:val="23211F"/>
          <w:sz w:val="16"/>
        </w:rPr>
        <w:t>Receive one help or kindness with gratitude and no self-importance.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 my receiving apart. Let provision strengthen witness without feeding pride.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189  |  JULY 8</w:t>
      </w:r>
    </w:p>
    <w:p>
      <w:pPr>
        <w:pStyle w:val="Heading1"/>
      </w:pPr>
      <w:r>
        <w:t>Before the Next Revelation, There Is an Offering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6:19  |  KJV</w:t>
            </w:r>
          </w:p>
          <w:p>
            <w:pPr>
              <w:spacing w:after="0" w:line="240" w:lineRule="auto"/>
            </w:pPr>
            <w:r>
              <w:rPr>
                <w:rFonts w:ascii="Georgia" w:hAnsi="Georgia"/>
                <w:i/>
                <w:color w:val="23211F"/>
                <w:sz w:val="17"/>
              </w:rPr>
              <w:t>And Gideon went in, and made ready a kid, and unleavened cakes of an ephah of flour: the flesh he put in a basket, and he put the broth in a pot, and brought it out unto him under the oak, and presented it.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6:19?</w:t>
      </w:r>
    </w:p>
    <w:p>
      <w:pPr>
        <w:spacing w:after="40"/>
      </w:pPr>
      <w:r>
        <w:rPr>
          <w:rFonts w:ascii="Aptos" w:hAnsi="Aptos"/>
          <w:b/>
          <w:color w:val="703F69"/>
          <w:sz w:val="14"/>
        </w:rPr>
        <w:t>REFLECT</w:t>
      </w:r>
    </w:p>
    <w:p>
      <w:pPr>
        <w:spacing w:after="40"/>
      </w:pPr>
      <w:r>
        <w:rPr>
          <w:rFonts w:ascii="Georgia" w:hAnsi="Georgia"/>
          <w:b/>
          <w:i w:val="0"/>
          <w:color w:val="23211F"/>
          <w:sz w:val="16"/>
        </w:rPr>
        <w:t>What preparation could become worship today?</w:t>
      </w:r>
    </w:p>
    <w:p>
      <w:pPr>
        <w:spacing w:after="40"/>
      </w:pPr>
      <w:r>
        <w:rPr>
          <w:rFonts w:ascii="Aptos" w:hAnsi="Aptos"/>
          <w:b/>
          <w:color w:val="703F69"/>
          <w:sz w:val="14"/>
        </w:rPr>
        <w:t>ACT</w:t>
      </w:r>
    </w:p>
    <w:p>
      <w:pPr>
        <w:spacing w:after="40"/>
      </w:pPr>
      <w:r>
        <w:rPr>
          <w:rFonts w:ascii="Georgia" w:hAnsi="Georgia"/>
          <w:b/>
          <w:i w:val="0"/>
          <w:color w:val="23211F"/>
          <w:sz w:val="16"/>
        </w:rPr>
        <w:t>Prepare one simple offering of time, service, attention, or generosity and give it to God with prayer.</w:t>
      </w:r>
    </w:p>
    <w:p>
      <w:pPr>
        <w:spacing w:after="40"/>
      </w:pPr>
      <w:r>
        <w:rPr>
          <w:rFonts w:ascii="Aptos" w:hAnsi="Aptos"/>
          <w:b/>
          <w:color w:val="703F69"/>
          <w:sz w:val="14"/>
        </w:rPr>
        <w:t>PRAYER STARTER</w:t>
      </w:r>
    </w:p>
    <w:p>
      <w:pPr>
        <w:spacing w:after="40"/>
      </w:pPr>
      <w:r>
        <w:rPr>
          <w:rFonts w:ascii="Georgia" w:hAnsi="Georgia"/>
          <w:b w:val="0"/>
          <w:i/>
          <w:color w:val="5E5953"/>
          <w:sz w:val="16"/>
        </w:rPr>
        <w:t>Holy Spirit, consecrate my preparation. Let worship turn fear into an offering before God.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190  |  JULY 9</w:t>
      </w:r>
    </w:p>
    <w:p>
      <w:pPr>
        <w:pStyle w:val="Heading1"/>
      </w:pPr>
      <w:r>
        <w:t>Power to Witness Can Look Like Settled Courage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27:4  |  KJV</w:t>
            </w:r>
          </w:p>
          <w:p>
            <w:pPr>
              <w:spacing w:after="0" w:line="240" w:lineRule="auto"/>
            </w:pPr>
            <w:r>
              <w:rPr>
                <w:rFonts w:ascii="Georgia" w:hAnsi="Georgia"/>
                <w:i/>
                <w:color w:val="23211F"/>
                <w:sz w:val="17"/>
              </w:rPr>
              <w:t>Why should the name of our father be done away from among his family, because he hath no son? Give unto us therefore a possession among the brethren of our father.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27:4?</w:t>
      </w:r>
    </w:p>
    <w:p>
      <w:pPr>
        <w:spacing w:after="40"/>
      </w:pPr>
      <w:r>
        <w:rPr>
          <w:rFonts w:ascii="Aptos" w:hAnsi="Aptos"/>
          <w:b/>
          <w:color w:val="703F69"/>
          <w:sz w:val="14"/>
        </w:rPr>
        <w:t>REFLECT</w:t>
      </w:r>
    </w:p>
    <w:p>
      <w:pPr>
        <w:spacing w:after="40"/>
      </w:pPr>
      <w:r>
        <w:rPr>
          <w:rFonts w:ascii="Georgia" w:hAnsi="Georgia"/>
          <w:b/>
          <w:i w:val="0"/>
          <w:color w:val="23211F"/>
          <w:sz w:val="16"/>
        </w:rPr>
        <w:t>What clear request needs to replace a vague ache?</w:t>
      </w:r>
    </w:p>
    <w:p>
      <w:pPr>
        <w:spacing w:after="40"/>
      </w:pPr>
      <w:r>
        <w:rPr>
          <w:rFonts w:ascii="Aptos" w:hAnsi="Aptos"/>
          <w:b/>
          <w:color w:val="703F69"/>
          <w:sz w:val="14"/>
        </w:rPr>
        <w:t>ACT</w:t>
      </w:r>
    </w:p>
    <w:p>
      <w:pPr>
        <w:spacing w:after="40"/>
      </w:pPr>
      <w:r>
        <w:rPr>
          <w:rFonts w:ascii="Georgia" w:hAnsi="Georgia"/>
          <w:b/>
          <w:i w:val="0"/>
          <w:color w:val="23211F"/>
          <w:sz w:val="16"/>
        </w:rPr>
        <w:t>Turn one vague ache into a clear, prayerful request.</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my heart so I can ask with courage, humility, and trust. Let my witness honor belonging without panic.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191  |  JULY 10</w:t>
      </w:r>
    </w:p>
    <w:p>
      <w:pPr>
        <w:pStyle w:val="Heading1"/>
      </w:pPr>
      <w:r>
        <w:t>God Sees Isolation Clearly, and He Does Not Shame the Human Need for Help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2:18  |  KJV</w:t>
            </w:r>
          </w:p>
          <w:p>
            <w:pPr>
              <w:spacing w:after="0" w:line="240" w:lineRule="auto"/>
            </w:pPr>
            <w:r>
              <w:rPr>
                <w:rFonts w:ascii="Georgia" w:hAnsi="Georgia"/>
                <w:i/>
                <w:color w:val="23211F"/>
                <w:sz w:val="17"/>
              </w:rPr>
              <w:t>And the LORD God said, It is not good that the man should be alone; I will make him an help meet for him.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2:18?</w:t>
      </w:r>
    </w:p>
    <w:p>
      <w:pPr>
        <w:spacing w:after="40"/>
      </w:pPr>
      <w:r>
        <w:rPr>
          <w:rFonts w:ascii="Aptos" w:hAnsi="Aptos"/>
          <w:b/>
          <w:color w:val="703F69"/>
          <w:sz w:val="14"/>
        </w:rPr>
        <w:t>REFLECT</w:t>
      </w:r>
    </w:p>
    <w:p>
      <w:pPr>
        <w:spacing w:after="40"/>
      </w:pPr>
      <w:r>
        <w:rPr>
          <w:rFonts w:ascii="Georgia" w:hAnsi="Georgia"/>
          <w:b/>
          <w:i w:val="0"/>
          <w:color w:val="23211F"/>
          <w:sz w:val="16"/>
        </w:rPr>
        <w:t>Where has isolation disguised itself as strength in my life?</w:t>
      </w:r>
    </w:p>
    <w:p>
      <w:pPr>
        <w:spacing w:after="40"/>
      </w:pPr>
      <w:r>
        <w:rPr>
          <w:rFonts w:ascii="Aptos" w:hAnsi="Aptos"/>
          <w:b/>
          <w:color w:val="703F69"/>
          <w:sz w:val="14"/>
        </w:rPr>
        <w:t>ACT</w:t>
      </w:r>
    </w:p>
    <w:p>
      <w:pPr>
        <w:spacing w:after="40"/>
      </w:pPr>
      <w:r>
        <w:rPr>
          <w:rFonts w:ascii="Georgia" w:hAnsi="Georgia"/>
          <w:b/>
          <w:i w:val="0"/>
          <w:color w:val="23211F"/>
          <w:sz w:val="16"/>
        </w:rPr>
        <w:t>Ask one trustworthy person for prayer, counsel, or practical help in a place you have carried alone.</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refine my witness where I pretend to be stronger than I am. Teach me to receive the help God provides.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192  |  JULY 11</w:t>
      </w:r>
    </w:p>
    <w:p>
      <w:pPr>
        <w:pStyle w:val="Heading1"/>
      </w:pPr>
      <w:r>
        <w:t>Truthful Witness Under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15:10  |  KJV</w:t>
            </w:r>
          </w:p>
          <w:p>
            <w:pPr>
              <w:spacing w:after="0" w:line="240" w:lineRule="auto"/>
            </w:pPr>
            <w:r>
              <w:rPr>
                <w:rFonts w:ascii="Georgia" w:hAnsi="Georgia"/>
                <w:i/>
                <w:color w:val="23211F"/>
                <w:sz w:val="17"/>
              </w:rPr>
              <w:t>And the men of Judah said, Why are ye come up against us? And they answered, To bind Samson are we come up, to do to him as he hath done to us.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15:10?</w:t>
      </w:r>
    </w:p>
    <w:p>
      <w:pPr>
        <w:spacing w:after="40"/>
      </w:pPr>
      <w:r>
        <w:rPr>
          <w:rFonts w:ascii="Aptos" w:hAnsi="Aptos"/>
          <w:b/>
          <w:color w:val="703F69"/>
          <w:sz w:val="14"/>
        </w:rPr>
        <w:t>REFLECT</w:t>
      </w:r>
    </w:p>
    <w:p>
      <w:pPr>
        <w:spacing w:after="40"/>
      </w:pPr>
      <w:r>
        <w:rPr>
          <w:rFonts w:ascii="Georgia" w:hAnsi="Georgia"/>
          <w:b/>
          <w:i w:val="0"/>
          <w:color w:val="23211F"/>
          <w:sz w:val="16"/>
        </w:rPr>
        <w:t>Where am I explaining myself from defensiveness instead of prayer?</w:t>
      </w:r>
    </w:p>
    <w:p>
      <w:pPr>
        <w:spacing w:after="40"/>
      </w:pPr>
      <w:r>
        <w:rPr>
          <w:rFonts w:ascii="Aptos" w:hAnsi="Aptos"/>
          <w:b/>
          <w:color w:val="703F69"/>
          <w:sz w:val="14"/>
        </w:rPr>
        <w:t>ACT</w:t>
      </w:r>
    </w:p>
    <w:p>
      <w:pPr>
        <w:spacing w:after="40"/>
      </w:pPr>
      <w:r>
        <w:rPr>
          <w:rFonts w:ascii="Georgia" w:hAnsi="Georgia"/>
          <w:b/>
          <w:i w:val="0"/>
          <w:color w:val="23211F"/>
          <w:sz w:val="16"/>
        </w:rPr>
        <w:t>Give one explanation today with humility, clarity, and no self-protective exaggeration.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power to witness truthfully. Keep my explanations humble, clear, and submitted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193  |  JULY 12</w:t>
      </w:r>
    </w:p>
    <w:p>
      <w:pPr>
        <w:pStyle w:val="Heading1"/>
      </w:pPr>
      <w:r>
        <w:t>Does It Carry Anxiety, Resentment, Hurry, or Pride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31:5  |  KJV</w:t>
            </w:r>
          </w:p>
          <w:p>
            <w:pPr>
              <w:spacing w:after="0" w:line="240" w:lineRule="auto"/>
            </w:pPr>
            <w:r>
              <w:rPr>
                <w:rFonts w:ascii="Georgia" w:hAnsi="Georgia"/>
                <w:i/>
                <w:color w:val="23211F"/>
                <w:sz w:val="17"/>
              </w:rPr>
              <w:t>And in cutting of stones, to set them, and in carving of timber, to work in all manner of workmanship.</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31:5?</w:t>
      </w:r>
    </w:p>
    <w:p>
      <w:pPr>
        <w:spacing w:after="40"/>
      </w:pPr>
      <w:r>
        <w:rPr>
          <w:rFonts w:ascii="Aptos" w:hAnsi="Aptos"/>
          <w:b/>
          <w:color w:val="703F69"/>
          <w:sz w:val="14"/>
        </w:rPr>
        <w:t>REFLECT</w:t>
      </w:r>
    </w:p>
    <w:p>
      <w:pPr>
        <w:spacing w:after="40"/>
      </w:pPr>
      <w:r>
        <w:rPr>
          <w:rFonts w:ascii="Georgia" w:hAnsi="Georgia"/>
          <w:b/>
          <w:i w:val="0"/>
          <w:color w:val="23211F"/>
          <w:sz w:val="16"/>
        </w:rPr>
        <w:t>What is my ordinary work saying about the state of my surrender?</w:t>
      </w:r>
    </w:p>
    <w:p>
      <w:pPr>
        <w:spacing w:after="40"/>
      </w:pPr>
      <w:r>
        <w:rPr>
          <w:rFonts w:ascii="Aptos" w:hAnsi="Aptos"/>
          <w:b/>
          <w:color w:val="703F69"/>
          <w:sz w:val="14"/>
        </w:rPr>
        <w:t>ACT</w:t>
      </w:r>
    </w:p>
    <w:p>
      <w:pPr>
        <w:spacing w:after="40"/>
      </w:pPr>
      <w:r>
        <w:rPr>
          <w:rFonts w:ascii="Georgia" w:hAnsi="Georgia"/>
          <w:b/>
          <w:i w:val="0"/>
          <w:color w:val="23211F"/>
          <w:sz w:val="16"/>
        </w:rPr>
        <w:t>Offer one practical task to God before you begin, and do it with quiet integrity.</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my work speak of God's nearness. Turn skill into surrendered witness instead of self-display.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194  |  JULY 13</w:t>
      </w:r>
    </w:p>
    <w:p>
      <w:pPr>
        <w:pStyle w:val="Heading1"/>
      </w:pPr>
      <w:r>
        <w:t>Nothing Small Is Invisible to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10:29  |  KJV</w:t>
            </w:r>
          </w:p>
          <w:p>
            <w:pPr>
              <w:spacing w:after="0" w:line="240" w:lineRule="auto"/>
            </w:pPr>
            <w:r>
              <w:rPr>
                <w:rFonts w:ascii="Georgia" w:hAnsi="Georgia"/>
                <w:i/>
                <w:color w:val="23211F"/>
                <w:sz w:val="17"/>
              </w:rPr>
              <w:t>Are not two sparrows sold for a farthing? and one of them shall not fall on the ground without your Father.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10:29?</w:t>
      </w:r>
    </w:p>
    <w:p>
      <w:pPr>
        <w:spacing w:after="40"/>
      </w:pPr>
      <w:r>
        <w:rPr>
          <w:rFonts w:ascii="Aptos" w:hAnsi="Aptos"/>
          <w:b/>
          <w:color w:val="703F69"/>
          <w:sz w:val="14"/>
        </w:rPr>
        <w:t>REFLECT</w:t>
      </w:r>
    </w:p>
    <w:p>
      <w:pPr>
        <w:spacing w:after="40"/>
      </w:pPr>
      <w:r>
        <w:rPr>
          <w:rFonts w:ascii="Georgia" w:hAnsi="Georgia"/>
          <w:b/>
          <w:i w:val="0"/>
          <w:color w:val="23211F"/>
          <w:sz w:val="16"/>
        </w:rPr>
        <w:t>Where have I felt too small to matter?</w:t>
      </w:r>
    </w:p>
    <w:p>
      <w:pPr>
        <w:spacing w:after="40"/>
      </w:pPr>
      <w:r>
        <w:rPr>
          <w:rFonts w:ascii="Aptos" w:hAnsi="Aptos"/>
          <w:b/>
          <w:color w:val="703F69"/>
          <w:sz w:val="14"/>
        </w:rPr>
        <w:t>ACT</w:t>
      </w:r>
    </w:p>
    <w:p>
      <w:pPr>
        <w:spacing w:after="40"/>
      </w:pPr>
      <w:r>
        <w:rPr>
          <w:rFonts w:ascii="Georgia" w:hAnsi="Georgia"/>
          <w:b/>
          <w:i w:val="0"/>
          <w:color w:val="23211F"/>
          <w:sz w:val="16"/>
        </w:rPr>
        <w:t>Offer one small faithful act to God without needing it to be noticed by people.</w:t>
      </w:r>
    </w:p>
    <w:p>
      <w:pPr>
        <w:spacing w:after="40"/>
      </w:pPr>
      <w:r>
        <w:rPr>
          <w:rFonts w:ascii="Aptos" w:hAnsi="Aptos"/>
          <w:b/>
          <w:color w:val="703F69"/>
          <w:sz w:val="14"/>
        </w:rPr>
        <w:t>PRAYER STARTER</w:t>
      </w:r>
    </w:p>
    <w:p>
      <w:pPr>
        <w:spacing w:after="40"/>
      </w:pPr>
      <w:r>
        <w:rPr>
          <w:rFonts w:ascii="Georgia" w:hAnsi="Georgia"/>
          <w:b w:val="0"/>
          <w:i/>
          <w:color w:val="5E5953"/>
          <w:sz w:val="16"/>
        </w:rPr>
        <w:t>Holy Spirit, root my witness in the Father's care. Help me serve faithfully even when the act feels small.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195  |  JULY 14</w:t>
      </w:r>
    </w:p>
    <w:p>
      <w:pPr>
        <w:pStyle w:val="Heading1"/>
      </w:pPr>
      <w:r>
        <w:t>Gideon's Fear Is Not Praised, But God Still Meets Him with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6:40  |  KJV</w:t>
            </w:r>
          </w:p>
          <w:p>
            <w:pPr>
              <w:spacing w:after="0" w:line="240" w:lineRule="auto"/>
            </w:pPr>
            <w:r>
              <w:rPr>
                <w:rFonts w:ascii="Georgia" w:hAnsi="Georgia"/>
                <w:i/>
                <w:color w:val="23211F"/>
                <w:sz w:val="17"/>
              </w:rPr>
              <w:t>And God did so that night: for it was dry upon the fleece only, and there was dew on all the ground.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6:40?</w:t>
      </w:r>
    </w:p>
    <w:p>
      <w:pPr>
        <w:spacing w:after="40"/>
      </w:pPr>
      <w:r>
        <w:rPr>
          <w:rFonts w:ascii="Aptos" w:hAnsi="Aptos"/>
          <w:b/>
          <w:color w:val="703F69"/>
          <w:sz w:val="14"/>
        </w:rPr>
        <w:t>REFLECT</w:t>
      </w:r>
    </w:p>
    <w:p>
      <w:pPr>
        <w:spacing w:after="40"/>
      </w:pPr>
      <w:r>
        <w:rPr>
          <w:rFonts w:ascii="Georgia" w:hAnsi="Georgia"/>
          <w:b/>
          <w:i w:val="0"/>
          <w:color w:val="23211F"/>
          <w:sz w:val="16"/>
        </w:rPr>
        <w:t>What reassurance has God already given that now calls for obedience?</w:t>
      </w:r>
    </w:p>
    <w:p>
      <w:pPr>
        <w:spacing w:after="40"/>
      </w:pPr>
      <w:r>
        <w:rPr>
          <w:rFonts w:ascii="Aptos" w:hAnsi="Aptos"/>
          <w:b/>
          <w:color w:val="703F69"/>
          <w:sz w:val="14"/>
        </w:rPr>
        <w:t>ACT</w:t>
      </w:r>
    </w:p>
    <w:p>
      <w:pPr>
        <w:spacing w:after="40"/>
      </w:pPr>
      <w:r>
        <w:rPr>
          <w:rFonts w:ascii="Georgia" w:hAnsi="Georgia"/>
          <w:b/>
          <w:i w:val="0"/>
          <w:color w:val="23211F"/>
          <w:sz w:val="16"/>
        </w:rPr>
        <w:t>Thank God for one reassurance He has already given, then take the next obedient step.</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my heart with obedient peace. Let God's kindness move me forward without delay.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196  |  JULY 15</w:t>
      </w:r>
    </w:p>
    <w:p>
      <w:pPr>
        <w:pStyle w:val="Heading1"/>
      </w:pPr>
      <w:r>
        <w:t>Power to Witness Begins with Truth in the Hidden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3:1  |  KJV</w:t>
            </w:r>
          </w:p>
          <w:p>
            <w:pPr>
              <w:spacing w:after="0" w:line="240" w:lineRule="auto"/>
            </w:pPr>
            <w:r>
              <w:rPr>
                <w:rFonts w:ascii="Georgia" w:hAnsi="Georgia"/>
                <w:i/>
                <w:color w:val="23211F"/>
                <w:sz w:val="17"/>
              </w:rPr>
              <w:t>And unto the angel of the church in Sardis write; These things saith he that hath the seven Spirits of God, and the seven stars; I know thy works, that thou hast a name that thou livest, and art dead.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3:1?</w:t>
      </w:r>
    </w:p>
    <w:p>
      <w:pPr>
        <w:spacing w:after="40"/>
      </w:pPr>
      <w:r>
        <w:rPr>
          <w:rFonts w:ascii="Aptos" w:hAnsi="Aptos"/>
          <w:b/>
          <w:color w:val="703F69"/>
          <w:sz w:val="14"/>
        </w:rPr>
        <w:t>REFLECT</w:t>
      </w:r>
    </w:p>
    <w:p>
      <w:pPr>
        <w:spacing w:after="40"/>
      </w:pPr>
      <w:r>
        <w:rPr>
          <w:rFonts w:ascii="Georgia" w:hAnsi="Georgia"/>
          <w:b/>
          <w:i w:val="0"/>
          <w:color w:val="23211F"/>
          <w:sz w:val="16"/>
        </w:rPr>
        <w:t>Where do I need the Spirit to bring my public witness and private life back together?</w:t>
      </w:r>
    </w:p>
    <w:p>
      <w:pPr>
        <w:spacing w:after="40"/>
      </w:pPr>
      <w:r>
        <w:rPr>
          <w:rFonts w:ascii="Aptos" w:hAnsi="Aptos"/>
          <w:b/>
          <w:color w:val="703F69"/>
          <w:sz w:val="14"/>
        </w:rPr>
        <w:t>ACT</w:t>
      </w:r>
    </w:p>
    <w:p>
      <w:pPr>
        <w:spacing w:after="40"/>
      </w:pPr>
      <w:r>
        <w:rPr>
          <w:rFonts w:ascii="Georgia" w:hAnsi="Georgia"/>
          <w:b/>
          <w:i w:val="0"/>
          <w:color w:val="23211F"/>
          <w:sz w:val="16"/>
        </w:rPr>
        <w:t>Name one place where your private obedience needs to match your public witness, and take one humble step there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wake me where I have relied on reputation instead of real life. Restore breath to my witness.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197  |  JULY 16</w:t>
      </w:r>
    </w:p>
    <w:p>
      <w:pPr>
        <w:pStyle w:val="Heading1"/>
      </w:pPr>
      <w:r>
        <w:t>Witness Becomes Stronger When the Heart Stops Trying to Name Itself</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1:8  |  KJV</w:t>
            </w:r>
          </w:p>
          <w:p>
            <w:pPr>
              <w:spacing w:after="0" w:line="240" w:lineRule="auto"/>
            </w:pPr>
            <w:r>
              <w:rPr>
                <w:rFonts w:ascii="Georgia" w:hAnsi="Georgia"/>
                <w:i/>
                <w:color w:val="23211F"/>
                <w:sz w:val="17"/>
              </w:rPr>
              <w:t>And God called the firmament Heaven. And the evening and the morning were the second day.</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1:8?</w:t>
      </w:r>
    </w:p>
    <w:p>
      <w:pPr>
        <w:spacing w:after="40"/>
      </w:pPr>
      <w:r>
        <w:rPr>
          <w:rFonts w:ascii="Aptos" w:hAnsi="Aptos"/>
          <w:b/>
          <w:color w:val="703F69"/>
          <w:sz w:val="14"/>
        </w:rPr>
        <w:t>REFLECT</w:t>
      </w:r>
    </w:p>
    <w:p>
      <w:pPr>
        <w:spacing w:after="40"/>
      </w:pPr>
      <w:r>
        <w:rPr>
          <w:rFonts w:ascii="Georgia" w:hAnsi="Georgia"/>
          <w:b/>
          <w:i w:val="0"/>
          <w:color w:val="23211F"/>
          <w:sz w:val="16"/>
        </w:rPr>
        <w:t>Where am I trying to name myself instead of receiving my place from God?</w:t>
      </w:r>
    </w:p>
    <w:p>
      <w:pPr>
        <w:spacing w:after="40"/>
      </w:pPr>
      <w:r>
        <w:rPr>
          <w:rFonts w:ascii="Aptos" w:hAnsi="Aptos"/>
          <w:b/>
          <w:color w:val="703F69"/>
          <w:sz w:val="14"/>
        </w:rPr>
        <w:t>ACT</w:t>
      </w:r>
    </w:p>
    <w:p>
      <w:pPr>
        <w:spacing w:after="40"/>
      </w:pPr>
      <w:r>
        <w:rPr>
          <w:rFonts w:ascii="Georgia" w:hAnsi="Georgia"/>
          <w:b/>
          <w:i w:val="0"/>
          <w:color w:val="23211F"/>
          <w:sz w:val="16"/>
        </w:rPr>
        <w:t>Name one ordinary place God has given you, and ask how you can witness there without performing importance.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free me from proving myself. Let my witness rise from the place God has named and given today.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198  |  JULY 17</w:t>
      </w:r>
    </w:p>
    <w:p>
      <w:pPr>
        <w:pStyle w:val="Heading1"/>
      </w:pPr>
      <w:r>
        <w:t>Power to Witness Is Not Always a Loud Word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11:2  |  KJV</w:t>
            </w:r>
          </w:p>
          <w:p>
            <w:pPr>
              <w:spacing w:after="0" w:line="240" w:lineRule="auto"/>
            </w:pPr>
            <w:r>
              <w:rPr>
                <w:rFonts w:ascii="Georgia" w:hAnsi="Georgia"/>
                <w:i/>
                <w:color w:val="23211F"/>
                <w:sz w:val="17"/>
              </w:rPr>
              <w:t>And the people cried unto Moses; and when Moses prayed unto the LORD, the fire was quenched.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11:2?</w:t>
      </w:r>
    </w:p>
    <w:p>
      <w:pPr>
        <w:spacing w:after="40"/>
      </w:pPr>
      <w:r>
        <w:rPr>
          <w:rFonts w:ascii="Aptos" w:hAnsi="Aptos"/>
          <w:b/>
          <w:color w:val="703F69"/>
          <w:sz w:val="14"/>
        </w:rPr>
        <w:t>REFLECT</w:t>
      </w:r>
    </w:p>
    <w:p>
      <w:pPr>
        <w:spacing w:after="40"/>
      </w:pPr>
      <w:r>
        <w:rPr>
          <w:rFonts w:ascii="Georgia" w:hAnsi="Georgia"/>
          <w:b/>
          <w:i w:val="0"/>
          <w:color w:val="23211F"/>
          <w:sz w:val="16"/>
        </w:rPr>
        <w:t>What complaint can become intercession in me today?</w:t>
      </w:r>
    </w:p>
    <w:p>
      <w:pPr>
        <w:spacing w:after="40"/>
      </w:pPr>
      <w:r>
        <w:rPr>
          <w:rFonts w:ascii="Aptos" w:hAnsi="Aptos"/>
          <w:b/>
          <w:color w:val="703F69"/>
          <w:sz w:val="14"/>
        </w:rPr>
        <w:t>ACT</w:t>
      </w:r>
    </w:p>
    <w:p>
      <w:pPr>
        <w:spacing w:after="40"/>
      </w:pPr>
      <w:r>
        <w:rPr>
          <w:rFonts w:ascii="Georgia" w:hAnsi="Georgia"/>
          <w:b/>
          <w:i w:val="0"/>
          <w:color w:val="23211F"/>
          <w:sz w:val="16"/>
        </w:rPr>
        <w:t>Turn one complaint into intercession before you repeat it to anyone else.</w:t>
      </w:r>
    </w:p>
    <w:p>
      <w:pPr>
        <w:spacing w:after="40"/>
      </w:pPr>
      <w:r>
        <w:rPr>
          <w:rFonts w:ascii="Aptos" w:hAnsi="Aptos"/>
          <w:b/>
          <w:color w:val="703F69"/>
          <w:sz w:val="14"/>
        </w:rPr>
        <w:t>PRAYER STARTER</w:t>
      </w:r>
    </w:p>
    <w:p>
      <w:pPr>
        <w:spacing w:after="40"/>
      </w:pPr>
      <w:r>
        <w:rPr>
          <w:rFonts w:ascii="Georgia" w:hAnsi="Georgia"/>
          <w:b w:val="0"/>
          <w:i/>
          <w:color w:val="5E5953"/>
          <w:sz w:val="16"/>
        </w:rPr>
        <w:t>Holy Spirit, make me prayerful where I am tempted to react. Teach me to carry burdens to God with truth, mercy, and surrendered faith.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199  |  JULY 18</w:t>
      </w:r>
    </w:p>
    <w:p>
      <w:pPr>
        <w:pStyle w:val="Heading1"/>
      </w:pPr>
      <w:r>
        <w:t>The Accusation Becomes Part of the Public Story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6:32  |  KJV</w:t>
            </w:r>
          </w:p>
          <w:p>
            <w:pPr>
              <w:spacing w:after="0" w:line="240" w:lineRule="auto"/>
            </w:pPr>
            <w:r>
              <w:rPr>
                <w:rFonts w:ascii="Georgia" w:hAnsi="Georgia"/>
                <w:i/>
                <w:color w:val="23211F"/>
                <w:sz w:val="17"/>
              </w:rPr>
              <w:t>Therefore on that day he called him Jerubbaal, saying, Let Baal plead against him, because he hath thrown down his altar.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6:32?</w:t>
      </w:r>
    </w:p>
    <w:p>
      <w:pPr>
        <w:spacing w:after="40"/>
      </w:pPr>
      <w:r>
        <w:rPr>
          <w:rFonts w:ascii="Aptos" w:hAnsi="Aptos"/>
          <w:b/>
          <w:color w:val="703F69"/>
          <w:sz w:val="14"/>
        </w:rPr>
        <w:t>REFLECT</w:t>
      </w:r>
    </w:p>
    <w:p>
      <w:pPr>
        <w:spacing w:after="40"/>
      </w:pPr>
      <w:r>
        <w:rPr>
          <w:rFonts w:ascii="Georgia" w:hAnsi="Georgia"/>
          <w:b/>
          <w:i w:val="0"/>
          <w:color w:val="23211F"/>
          <w:sz w:val="16"/>
        </w:rPr>
        <w:t>What label needs to be answered by God's truer word?</w:t>
      </w:r>
    </w:p>
    <w:p>
      <w:pPr>
        <w:spacing w:after="40"/>
      </w:pPr>
      <w:r>
        <w:rPr>
          <w:rFonts w:ascii="Aptos" w:hAnsi="Aptos"/>
          <w:b/>
          <w:color w:val="703F69"/>
          <w:sz w:val="14"/>
        </w:rPr>
        <w:t>ACT</w:t>
      </w:r>
    </w:p>
    <w:p>
      <w:pPr>
        <w:spacing w:after="40"/>
      </w:pPr>
      <w:r>
        <w:rPr>
          <w:rFonts w:ascii="Georgia" w:hAnsi="Georgia"/>
          <w:b/>
          <w:i w:val="0"/>
          <w:color w:val="23211F"/>
          <w:sz w:val="16"/>
        </w:rPr>
        <w:t>Write one true identity statement before God, then let it answer one false label.</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life into my identity. Let God's word over me stand above every false label.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200  |  JULY 19</w:t>
      </w:r>
    </w:p>
    <w:p>
      <w:pPr>
        <w:pStyle w:val="Heading1"/>
      </w:pPr>
      <w:r>
        <w:t>The Spirit's Power Is Not Loud Domination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10:16  |  KJV</w:t>
            </w:r>
          </w:p>
          <w:p>
            <w:pPr>
              <w:spacing w:after="0" w:line="240" w:lineRule="auto"/>
            </w:pPr>
            <w:r>
              <w:rPr>
                <w:rFonts w:ascii="Georgia" w:hAnsi="Georgia"/>
                <w:i/>
                <w:color w:val="23211F"/>
                <w:sz w:val="17"/>
              </w:rPr>
              <w:t>Behold, I send you forth as sheep in the midst of wolves: be ye therefore wise as serpents, and harmless as doves.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10:16?</w:t>
      </w:r>
    </w:p>
    <w:p>
      <w:pPr>
        <w:spacing w:after="40"/>
      </w:pPr>
      <w:r>
        <w:rPr>
          <w:rFonts w:ascii="Aptos" w:hAnsi="Aptos"/>
          <w:b/>
          <w:color w:val="703F69"/>
          <w:sz w:val="14"/>
        </w:rPr>
        <w:t>REFLECT</w:t>
      </w:r>
    </w:p>
    <w:p>
      <w:pPr>
        <w:spacing w:after="40"/>
      </w:pPr>
      <w:r>
        <w:rPr>
          <w:rFonts w:ascii="Georgia" w:hAnsi="Georgia"/>
          <w:b/>
          <w:i w:val="0"/>
          <w:color w:val="23211F"/>
          <w:sz w:val="16"/>
        </w:rPr>
        <w:t>Where do I need wisdom without suspicion and gentleness without naivety?</w:t>
      </w:r>
    </w:p>
    <w:p>
      <w:pPr>
        <w:spacing w:after="40"/>
      </w:pPr>
      <w:r>
        <w:rPr>
          <w:rFonts w:ascii="Aptos" w:hAnsi="Aptos"/>
          <w:b/>
          <w:color w:val="703F69"/>
          <w:sz w:val="14"/>
        </w:rPr>
        <w:t>ACT</w:t>
      </w:r>
    </w:p>
    <w:p>
      <w:pPr>
        <w:spacing w:after="40"/>
      </w:pPr>
      <w:r>
        <w:rPr>
          <w:rFonts w:ascii="Georgia" w:hAnsi="Georgia"/>
          <w:b/>
          <w:i w:val="0"/>
          <w:color w:val="23211F"/>
          <w:sz w:val="16"/>
        </w:rPr>
        <w:t>Enter one difficult space with both prayerful wisdom and a clean heart.</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power to witness without becoming harsh. Make me wise, innocent, and faithful under Jesus.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201  |  JULY 20</w:t>
      </w:r>
    </w:p>
    <w:p>
      <w:pPr>
        <w:pStyle w:val="Heading1"/>
      </w:pPr>
      <w:r>
        <w:t>Witness Begins with What God Gives, Not What the Heart Invents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31:18  |  KJV</w:t>
            </w:r>
          </w:p>
          <w:p>
            <w:pPr>
              <w:spacing w:after="0" w:line="240" w:lineRule="auto"/>
            </w:pPr>
            <w:r>
              <w:rPr>
                <w:rFonts w:ascii="Georgia" w:hAnsi="Georgia"/>
                <w:i/>
                <w:color w:val="23211F"/>
                <w:sz w:val="17"/>
              </w:rPr>
              <w:t>And he gave unto Moses, when he had made an end of communing with him upon mount Sinai, two tables of testimony, tables of stone, written with the finger of God.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31:18?</w:t>
      </w:r>
    </w:p>
    <w:p>
      <w:pPr>
        <w:spacing w:after="40"/>
      </w:pPr>
      <w:r>
        <w:rPr>
          <w:rFonts w:ascii="Aptos" w:hAnsi="Aptos"/>
          <w:b/>
          <w:color w:val="703F69"/>
          <w:sz w:val="14"/>
        </w:rPr>
        <w:t>REFLECT</w:t>
      </w:r>
    </w:p>
    <w:p>
      <w:pPr>
        <w:spacing w:after="40"/>
      </w:pPr>
      <w:r>
        <w:rPr>
          <w:rFonts w:ascii="Georgia" w:hAnsi="Georgia"/>
          <w:b/>
          <w:i w:val="0"/>
          <w:color w:val="23211F"/>
          <w:sz w:val="16"/>
        </w:rPr>
        <w:t>Where do my words need to carry God's truth instead of my reaction?</w:t>
      </w:r>
    </w:p>
    <w:p>
      <w:pPr>
        <w:spacing w:after="40"/>
      </w:pPr>
      <w:r>
        <w:rPr>
          <w:rFonts w:ascii="Aptos" w:hAnsi="Aptos"/>
          <w:b/>
          <w:color w:val="703F69"/>
          <w:sz w:val="14"/>
        </w:rPr>
        <w:t>ACT</w:t>
      </w:r>
    </w:p>
    <w:p>
      <w:pPr>
        <w:spacing w:after="40"/>
      </w:pPr>
      <w:r>
        <w:rPr>
          <w:rFonts w:ascii="Georgia" w:hAnsi="Georgia"/>
          <w:b/>
          <w:i w:val="0"/>
          <w:color w:val="23211F"/>
          <w:sz w:val="16"/>
        </w:rPr>
        <w:t>Before speaking into one situation, pause and ask whether your words carry God's truth with humility.</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 apart my witness. Let God's word shape what I carry and what I speak.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202  |  JULY 21</w:t>
      </w:r>
    </w:p>
    <w:p>
      <w:pPr>
        <w:pStyle w:val="Heading1"/>
      </w:pPr>
      <w:r>
        <w:t>The Anointing for Today Often Begins with Memory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6:9  |  KJV</w:t>
            </w:r>
          </w:p>
          <w:p>
            <w:pPr>
              <w:spacing w:after="0" w:line="240" w:lineRule="auto"/>
            </w:pPr>
            <w:r>
              <w:rPr>
                <w:rFonts w:ascii="Georgia" w:hAnsi="Georgia"/>
                <w:i/>
                <w:color w:val="23211F"/>
                <w:sz w:val="17"/>
              </w:rPr>
              <w:t>And I delivered you out of the hand of the Egyptians, and out of the hand of all that oppressed you, and drave them out from before you, and gave you their land;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6:9?</w:t>
      </w:r>
    </w:p>
    <w:p>
      <w:pPr>
        <w:spacing w:after="40"/>
      </w:pPr>
      <w:r>
        <w:rPr>
          <w:rFonts w:ascii="Aptos" w:hAnsi="Aptos"/>
          <w:b/>
          <w:color w:val="703F69"/>
          <w:sz w:val="14"/>
        </w:rPr>
        <w:t>REFLECT</w:t>
      </w:r>
    </w:p>
    <w:p>
      <w:pPr>
        <w:spacing w:after="40"/>
      </w:pPr>
      <w:r>
        <w:rPr>
          <w:rFonts w:ascii="Georgia" w:hAnsi="Georgia"/>
          <w:b/>
          <w:i w:val="0"/>
          <w:color w:val="23211F"/>
          <w:sz w:val="16"/>
        </w:rPr>
        <w:t>What deliverance do I need to remember today?</w:t>
      </w:r>
    </w:p>
    <w:p>
      <w:pPr>
        <w:spacing w:after="40"/>
      </w:pPr>
      <w:r>
        <w:rPr>
          <w:rFonts w:ascii="Aptos" w:hAnsi="Aptos"/>
          <w:b/>
          <w:color w:val="703F69"/>
          <w:sz w:val="14"/>
        </w:rPr>
        <w:t>ACT</w:t>
      </w:r>
    </w:p>
    <w:p>
      <w:pPr>
        <w:spacing w:after="40"/>
      </w:pPr>
      <w:r>
        <w:rPr>
          <w:rFonts w:ascii="Georgia" w:hAnsi="Georgia"/>
          <w:b/>
          <w:i w:val="0"/>
          <w:color w:val="23211F"/>
          <w:sz w:val="16"/>
        </w:rPr>
        <w:t>Write down one past deliverance and carry it into one fearful responsibility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courage through memory. Help me face today's fear with the truth of God's past faithfulness.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203  |  JULY 22</w:t>
      </w:r>
    </w:p>
    <w:p>
      <w:pPr>
        <w:pStyle w:val="Heading1"/>
      </w:pPr>
      <w:r>
        <w:t>A Shepherd for the People Ahead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27:17  |  KJV</w:t>
            </w:r>
          </w:p>
          <w:p>
            <w:pPr>
              <w:spacing w:after="0" w:line="240" w:lineRule="auto"/>
            </w:pPr>
            <w:r>
              <w:rPr>
                <w:rFonts w:ascii="Georgia" w:hAnsi="Georgia"/>
                <w:i/>
                <w:color w:val="23211F"/>
                <w:sz w:val="17"/>
              </w:rPr>
              <w:t>Which may go out before them, and which may go in before them, and which may lead them out, and which may bring them in; that the congregation of the LORD be not as sheep which have no shepherd.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27:17?</w:t>
      </w:r>
    </w:p>
    <w:p>
      <w:pPr>
        <w:spacing w:after="40"/>
      </w:pPr>
      <w:r>
        <w:rPr>
          <w:rFonts w:ascii="Aptos" w:hAnsi="Aptos"/>
          <w:b/>
          <w:color w:val="703F69"/>
          <w:sz w:val="14"/>
        </w:rPr>
        <w:t>REFLECT</w:t>
      </w:r>
    </w:p>
    <w:p>
      <w:pPr>
        <w:spacing w:after="40"/>
      </w:pPr>
      <w:r>
        <w:rPr>
          <w:rFonts w:ascii="Georgia" w:hAnsi="Georgia"/>
          <w:b/>
          <w:i w:val="0"/>
          <w:color w:val="23211F"/>
          <w:sz w:val="16"/>
        </w:rPr>
        <w:t>Who needs shepherding prayer in this transition?</w:t>
      </w:r>
    </w:p>
    <w:p>
      <w:pPr>
        <w:spacing w:after="40"/>
      </w:pPr>
      <w:r>
        <w:rPr>
          <w:rFonts w:ascii="Aptos" w:hAnsi="Aptos"/>
          <w:b/>
          <w:color w:val="703F69"/>
          <w:sz w:val="14"/>
        </w:rPr>
        <w:t>ACT</w:t>
      </w:r>
    </w:p>
    <w:p>
      <w:pPr>
        <w:spacing w:after="40"/>
      </w:pPr>
      <w:r>
        <w:rPr>
          <w:rFonts w:ascii="Georgia" w:hAnsi="Georgia"/>
          <w:b/>
          <w:i w:val="0"/>
          <w:color w:val="23211F"/>
          <w:sz w:val="16"/>
        </w:rPr>
        <w:t>Pray specifically for the people who need guidance in a transition you are facing.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my heart beyond self-concern. Let power to witness become shepherding care for those who still need guidance.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204  |  JULY 23</w:t>
      </w:r>
    </w:p>
    <w:p>
      <w:pPr>
        <w:pStyle w:val="Heading1"/>
      </w:pPr>
      <w:r>
        <w:t>Power to Witness Needs Rhythm As Much As Urgency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1:23  |  KJV</w:t>
            </w:r>
          </w:p>
          <w:p>
            <w:pPr>
              <w:spacing w:after="0" w:line="240" w:lineRule="auto"/>
            </w:pPr>
            <w:r>
              <w:rPr>
                <w:rFonts w:ascii="Georgia" w:hAnsi="Georgia"/>
                <w:i/>
                <w:color w:val="23211F"/>
                <w:sz w:val="17"/>
              </w:rPr>
              <w:t>And the evening and the morning were the fifth day.</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1:23?</w:t>
      </w:r>
    </w:p>
    <w:p>
      <w:pPr>
        <w:spacing w:after="40"/>
      </w:pPr>
      <w:r>
        <w:rPr>
          <w:rFonts w:ascii="Aptos" w:hAnsi="Aptos"/>
          <w:b/>
          <w:color w:val="703F69"/>
          <w:sz w:val="14"/>
        </w:rPr>
        <w:t>REFLECT</w:t>
      </w:r>
    </w:p>
    <w:p>
      <w:pPr>
        <w:spacing w:after="40"/>
      </w:pPr>
      <w:r>
        <w:rPr>
          <w:rFonts w:ascii="Georgia" w:hAnsi="Georgia"/>
          <w:b/>
          <w:i w:val="0"/>
          <w:color w:val="23211F"/>
          <w:sz w:val="16"/>
        </w:rPr>
        <w:t>Where does my witness need God's rhythm more than my urgency?</w:t>
      </w:r>
    </w:p>
    <w:p>
      <w:pPr>
        <w:spacing w:after="40"/>
      </w:pPr>
      <w:r>
        <w:rPr>
          <w:rFonts w:ascii="Aptos" w:hAnsi="Aptos"/>
          <w:b/>
          <w:color w:val="703F69"/>
          <w:sz w:val="14"/>
        </w:rPr>
        <w:t>ACT</w:t>
      </w:r>
    </w:p>
    <w:p>
      <w:pPr>
        <w:spacing w:after="40"/>
      </w:pPr>
      <w:r>
        <w:rPr>
          <w:rFonts w:ascii="Georgia" w:hAnsi="Georgia"/>
          <w:b/>
          <w:i w:val="0"/>
          <w:color w:val="23211F"/>
          <w:sz w:val="16"/>
        </w:rPr>
        <w:t>Pause one form of striving and receive strength from God before speaking or serving.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wake me to power that honors God's rhythm. Strengthen my witness without drivenness or exhaustion.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205  |  JULY 24</w:t>
      </w:r>
    </w:p>
    <w:p>
      <w:pPr>
        <w:pStyle w:val="Heading1"/>
      </w:pPr>
      <w:r>
        <w:t>Power to Witness Does Not Always Arrive with Polished Equipment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3:31  |  KJV</w:t>
            </w:r>
          </w:p>
          <w:p>
            <w:pPr>
              <w:spacing w:after="0" w:line="240" w:lineRule="auto"/>
            </w:pPr>
            <w:r>
              <w:rPr>
                <w:rFonts w:ascii="Georgia" w:hAnsi="Georgia"/>
                <w:i/>
                <w:color w:val="23211F"/>
                <w:sz w:val="17"/>
              </w:rPr>
              <w:t>And after him was Shamgar the son of Anath, which slew of the Philistines six hundred men with an ox goad: and he also delivered Israel.</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3:31?</w:t>
      </w:r>
    </w:p>
    <w:p>
      <w:pPr>
        <w:spacing w:after="40"/>
      </w:pPr>
      <w:r>
        <w:rPr>
          <w:rFonts w:ascii="Aptos" w:hAnsi="Aptos"/>
          <w:b/>
          <w:color w:val="703F69"/>
          <w:sz w:val="14"/>
        </w:rPr>
        <w:t>REFLECT</w:t>
      </w:r>
    </w:p>
    <w:p>
      <w:pPr>
        <w:spacing w:after="40"/>
      </w:pPr>
      <w:r>
        <w:rPr>
          <w:rFonts w:ascii="Georgia" w:hAnsi="Georgia"/>
          <w:b/>
          <w:i w:val="0"/>
          <w:color w:val="23211F"/>
          <w:sz w:val="16"/>
        </w:rPr>
        <w:t>What ordinary tool or gift have I been dismissing?</w:t>
      </w:r>
    </w:p>
    <w:p>
      <w:pPr>
        <w:spacing w:after="40"/>
      </w:pPr>
      <w:r>
        <w:rPr>
          <w:rFonts w:ascii="Aptos" w:hAnsi="Aptos"/>
          <w:b/>
          <w:color w:val="703F69"/>
          <w:sz w:val="14"/>
        </w:rPr>
        <w:t>ACT</w:t>
      </w:r>
    </w:p>
    <w:p>
      <w:pPr>
        <w:spacing w:after="40"/>
      </w:pPr>
      <w:r>
        <w:rPr>
          <w:rFonts w:ascii="Georgia" w:hAnsi="Georgia"/>
          <w:b/>
          <w:i w:val="0"/>
          <w:color w:val="23211F"/>
          <w:sz w:val="16"/>
        </w:rPr>
        <w:t>Use one ordinary gift or tool to serve, encourage, protect, or speak truth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anchor my witness. Help me surrender what is already in my hand for God's faithful purpose.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206  |  JULY 25</w:t>
      </w:r>
    </w:p>
    <w:p>
      <w:pPr>
        <w:pStyle w:val="Heading1"/>
      </w:pPr>
      <w:r>
        <w:t>The People Want Visible Security, Even After God's Saving Faithfulness Has Been Named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10:19  |  KJV</w:t>
            </w:r>
          </w:p>
          <w:p>
            <w:pPr>
              <w:spacing w:after="0" w:line="240" w:lineRule="auto"/>
            </w:pPr>
            <w:r>
              <w:rPr>
                <w:rFonts w:ascii="Georgia" w:hAnsi="Georgia"/>
                <w:i/>
                <w:color w:val="23211F"/>
                <w:sz w:val="17"/>
              </w:rPr>
              <w:t>And ye have this day rejected your God, who himself saved you out of all your adversities and your tribulations; and ye have said unto him, Nay, but set a king over us. Now therefore present yourselves before the LORD by your tribes, and by your thousands.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10:19?</w:t>
      </w:r>
    </w:p>
    <w:p>
      <w:pPr>
        <w:spacing w:after="40"/>
      </w:pPr>
      <w:r>
        <w:rPr>
          <w:rFonts w:ascii="Aptos" w:hAnsi="Aptos"/>
          <w:b/>
          <w:color w:val="703F69"/>
          <w:sz w:val="14"/>
        </w:rPr>
        <w:t>REFLECT</w:t>
      </w:r>
    </w:p>
    <w:p>
      <w:pPr>
        <w:spacing w:after="40"/>
      </w:pPr>
      <w:r>
        <w:rPr>
          <w:rFonts w:ascii="Georgia" w:hAnsi="Georgia"/>
          <w:b/>
          <w:i w:val="0"/>
          <w:color w:val="23211F"/>
          <w:sz w:val="16"/>
        </w:rPr>
        <w:t>Where do I want something visible to make faith feel safer?</w:t>
      </w:r>
    </w:p>
    <w:p>
      <w:pPr>
        <w:spacing w:after="40"/>
      </w:pPr>
      <w:r>
        <w:rPr>
          <w:rFonts w:ascii="Aptos" w:hAnsi="Aptos"/>
          <w:b/>
          <w:color w:val="703F69"/>
          <w:sz w:val="14"/>
        </w:rPr>
        <w:t>ACT</w:t>
      </w:r>
    </w:p>
    <w:p>
      <w:pPr>
        <w:spacing w:after="40"/>
      </w:pPr>
      <w:r>
        <w:rPr>
          <w:rFonts w:ascii="Georgia" w:hAnsi="Georgia"/>
          <w:b/>
          <w:i w:val="0"/>
          <w:color w:val="23211F"/>
          <w:sz w:val="16"/>
        </w:rPr>
        <w:t>Name one visible security you are tempted to trust more than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cleanse my desire for control. Give me power to witness from trust, not fear.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207  |  JULY 26</w:t>
      </w:r>
    </w:p>
    <w:p>
      <w:pPr>
        <w:pStyle w:val="Heading1"/>
      </w:pPr>
      <w:r>
        <w:t>Power to Witness Is Discovered When the Heart Settles Into True Worship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6:26  |  KJV</w:t>
            </w:r>
          </w:p>
          <w:p>
            <w:pPr>
              <w:spacing w:after="0" w:line="240" w:lineRule="auto"/>
            </w:pPr>
            <w:r>
              <w:rPr>
                <w:rFonts w:ascii="Georgia" w:hAnsi="Georgia"/>
                <w:i/>
                <w:color w:val="23211F"/>
                <w:sz w:val="17"/>
              </w:rPr>
              <w:t>And build an altar unto the LORD thy God upon the top of this rock, in the ordered place, and take the second bullock, and offer a burnt sacrifice with the wood of the grove which thou shalt cut down.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6:26?</w:t>
      </w:r>
    </w:p>
    <w:p>
      <w:pPr>
        <w:spacing w:after="40"/>
      </w:pPr>
      <w:r>
        <w:rPr>
          <w:rFonts w:ascii="Aptos" w:hAnsi="Aptos"/>
          <w:b/>
          <w:color w:val="703F69"/>
          <w:sz w:val="14"/>
        </w:rPr>
        <w:t>REFLECT</w:t>
      </w:r>
    </w:p>
    <w:p>
      <w:pPr>
        <w:spacing w:after="40"/>
      </w:pPr>
      <w:r>
        <w:rPr>
          <w:rFonts w:ascii="Georgia" w:hAnsi="Georgia"/>
          <w:b/>
          <w:i w:val="0"/>
          <w:color w:val="23211F"/>
          <w:sz w:val="16"/>
        </w:rPr>
        <w:t>What holy obedience needs to be built where fear once stood?</w:t>
      </w:r>
    </w:p>
    <w:p>
      <w:pPr>
        <w:spacing w:after="40"/>
      </w:pPr>
      <w:r>
        <w:rPr>
          <w:rFonts w:ascii="Aptos" w:hAnsi="Aptos"/>
          <w:b/>
          <w:color w:val="703F69"/>
          <w:sz w:val="14"/>
        </w:rPr>
        <w:t>ACT</w:t>
      </w:r>
    </w:p>
    <w:p>
      <w:pPr>
        <w:spacing w:after="40"/>
      </w:pPr>
      <w:r>
        <w:rPr>
          <w:rFonts w:ascii="Georgia" w:hAnsi="Georgia"/>
          <w:b/>
          <w:i w:val="0"/>
          <w:color w:val="23211F"/>
          <w:sz w:val="16"/>
        </w:rPr>
        <w:t>Replace one surrendered habit with one clear act of worship or obedience.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my surrendered places into true worship. Help me build what honors God.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208  |  JULY 27</w:t>
      </w:r>
    </w:p>
    <w:p>
      <w:pPr>
        <w:pStyle w:val="Heading1"/>
      </w:pPr>
      <w:r>
        <w:t>Power to Witness Begins with What Gives Light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35:8  |  KJV</w:t>
            </w:r>
          </w:p>
          <w:p>
            <w:pPr>
              <w:spacing w:after="0" w:line="240" w:lineRule="auto"/>
            </w:pPr>
            <w:r>
              <w:rPr>
                <w:rFonts w:ascii="Georgia" w:hAnsi="Georgia"/>
                <w:i/>
                <w:color w:val="23211F"/>
                <w:sz w:val="17"/>
              </w:rPr>
              <w:t>And oil for the light, and spices for anointing oil, and for the sweet incense,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35:8?</w:t>
      </w:r>
    </w:p>
    <w:p>
      <w:pPr>
        <w:spacing w:after="40"/>
      </w:pPr>
      <w:r>
        <w:rPr>
          <w:rFonts w:ascii="Aptos" w:hAnsi="Aptos"/>
          <w:b/>
          <w:color w:val="703F69"/>
          <w:sz w:val="14"/>
        </w:rPr>
        <w:t>REFLECT</w:t>
      </w:r>
    </w:p>
    <w:p>
      <w:pPr>
        <w:spacing w:after="40"/>
      </w:pPr>
      <w:r>
        <w:rPr>
          <w:rFonts w:ascii="Georgia" w:hAnsi="Georgia"/>
          <w:b/>
          <w:i w:val="0"/>
          <w:color w:val="23211F"/>
          <w:sz w:val="16"/>
        </w:rPr>
        <w:t>Where can I bring light instead of heat today?</w:t>
      </w:r>
    </w:p>
    <w:p>
      <w:pPr>
        <w:spacing w:after="40"/>
      </w:pPr>
      <w:r>
        <w:rPr>
          <w:rFonts w:ascii="Aptos" w:hAnsi="Aptos"/>
          <w:b/>
          <w:color w:val="703F69"/>
          <w:sz w:val="14"/>
        </w:rPr>
        <w:t>ACT</w:t>
      </w:r>
    </w:p>
    <w:p>
      <w:pPr>
        <w:spacing w:after="40"/>
      </w:pPr>
      <w:r>
        <w:rPr>
          <w:rFonts w:ascii="Georgia" w:hAnsi="Georgia"/>
          <w:b/>
          <w:i w:val="0"/>
          <w:color w:val="23211F"/>
          <w:sz w:val="16"/>
        </w:rPr>
        <w:t>Carry light into one place today through a merciful word, a truthful encouragement, or a hidden act of service.</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oil for light. Let my witness be merciful, truthful, and useful in a world that already has enough heat.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209  |  JULY 28</w:t>
      </w:r>
    </w:p>
    <w:p>
      <w:pPr>
        <w:pStyle w:val="Heading1"/>
      </w:pPr>
      <w:r>
        <w:t>The Mission Is Empowered, But It Is Not Self-invented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10:5  |  KJV</w:t>
            </w:r>
          </w:p>
          <w:p>
            <w:pPr>
              <w:spacing w:after="0" w:line="240" w:lineRule="auto"/>
            </w:pPr>
            <w:r>
              <w:rPr>
                <w:rFonts w:ascii="Georgia" w:hAnsi="Georgia"/>
                <w:i/>
                <w:color w:val="23211F"/>
                <w:sz w:val="17"/>
              </w:rPr>
              <w:t>These twelve Jesus sent forth, and commanded them, saying, Go not into the way of the Gentiles, and into any city of the Samaritans enter ye not: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10:5?</w:t>
      </w:r>
    </w:p>
    <w:p>
      <w:pPr>
        <w:spacing w:after="40"/>
      </w:pPr>
      <w:r>
        <w:rPr>
          <w:rFonts w:ascii="Aptos" w:hAnsi="Aptos"/>
          <w:b/>
          <w:color w:val="703F69"/>
          <w:sz w:val="14"/>
        </w:rPr>
        <w:t>REFLECT</w:t>
      </w:r>
    </w:p>
    <w:p>
      <w:pPr>
        <w:spacing w:after="40"/>
      </w:pPr>
      <w:r>
        <w:rPr>
          <w:rFonts w:ascii="Georgia" w:hAnsi="Georgia"/>
          <w:b/>
          <w:i w:val="0"/>
          <w:color w:val="23211F"/>
          <w:sz w:val="16"/>
        </w:rPr>
        <w:t>Where do I want calling without boundaries?</w:t>
      </w:r>
    </w:p>
    <w:p>
      <w:pPr>
        <w:spacing w:after="40"/>
      </w:pPr>
      <w:r>
        <w:rPr>
          <w:rFonts w:ascii="Aptos" w:hAnsi="Aptos"/>
          <w:b/>
          <w:color w:val="703F69"/>
          <w:sz w:val="14"/>
        </w:rPr>
        <w:t>ACT</w:t>
      </w:r>
    </w:p>
    <w:p>
      <w:pPr>
        <w:spacing w:after="40"/>
      </w:pPr>
      <w:r>
        <w:rPr>
          <w:rFonts w:ascii="Georgia" w:hAnsi="Georgia"/>
          <w:b/>
          <w:i w:val="0"/>
          <w:color w:val="23211F"/>
          <w:sz w:val="16"/>
        </w:rPr>
        <w:t>Honor one clear boundary instead of treating urgency as authority.</w:t>
      </w:r>
    </w:p>
    <w:p>
      <w:pPr>
        <w:spacing w:after="40"/>
      </w:pPr>
      <w:r>
        <w:rPr>
          <w:rFonts w:ascii="Aptos" w:hAnsi="Aptos"/>
          <w:b/>
          <w:color w:val="703F69"/>
          <w:sz w:val="14"/>
        </w:rPr>
        <w:t>PRAYER STARTER</w:t>
      </w:r>
    </w:p>
    <w:p>
      <w:pPr>
        <w:spacing w:after="40"/>
      </w:pPr>
      <w:r>
        <w:rPr>
          <w:rFonts w:ascii="Georgia" w:hAnsi="Georgia"/>
          <w:b w:val="0"/>
          <w:i/>
          <w:color w:val="5E5953"/>
          <w:sz w:val="16"/>
        </w:rPr>
        <w:t>Holy Spirit, free my witness into obedience. Teach me to receive direction without resentment.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210  |  JULY 29</w:t>
      </w:r>
    </w:p>
    <w:p>
      <w:pPr>
        <w:pStyle w:val="Heading1"/>
      </w:pPr>
      <w:r>
        <w:t>Moses Hears Widespread Weeping, and the Burden Becomes Heavy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11:10  |  KJV</w:t>
            </w:r>
          </w:p>
          <w:p>
            <w:pPr>
              <w:spacing w:after="0" w:line="240" w:lineRule="auto"/>
            </w:pPr>
            <w:r>
              <w:rPr>
                <w:rFonts w:ascii="Georgia" w:hAnsi="Georgia"/>
                <w:i/>
                <w:color w:val="23211F"/>
                <w:sz w:val="17"/>
              </w:rPr>
              <w:t>Then Moses heard the people weep throughout their families, every man in the door of his tent: and the anger of the LORD was kindled greatly; Moses also was displeased.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11:10?</w:t>
      </w:r>
    </w:p>
    <w:p>
      <w:pPr>
        <w:spacing w:after="40"/>
      </w:pPr>
      <w:r>
        <w:rPr>
          <w:rFonts w:ascii="Aptos" w:hAnsi="Aptos"/>
          <w:b/>
          <w:color w:val="703F69"/>
          <w:sz w:val="14"/>
        </w:rPr>
        <w:t>REFLECT</w:t>
      </w:r>
    </w:p>
    <w:p>
      <w:pPr>
        <w:spacing w:after="40"/>
      </w:pPr>
      <w:r>
        <w:rPr>
          <w:rFonts w:ascii="Georgia" w:hAnsi="Georgia"/>
          <w:b/>
          <w:i w:val="0"/>
          <w:color w:val="23211F"/>
          <w:sz w:val="16"/>
        </w:rPr>
        <w:t>What grief or burden have I been carrying without surrender?</w:t>
      </w:r>
    </w:p>
    <w:p>
      <w:pPr>
        <w:spacing w:after="40"/>
      </w:pPr>
      <w:r>
        <w:rPr>
          <w:rFonts w:ascii="Aptos" w:hAnsi="Aptos"/>
          <w:b/>
          <w:color w:val="703F69"/>
          <w:sz w:val="14"/>
        </w:rPr>
        <w:t>ACT</w:t>
      </w:r>
    </w:p>
    <w:p>
      <w:pPr>
        <w:spacing w:after="40"/>
      </w:pPr>
      <w:r>
        <w:rPr>
          <w:rFonts w:ascii="Georgia" w:hAnsi="Georgia"/>
          <w:b/>
          <w:i w:val="0"/>
          <w:color w:val="23211F"/>
          <w:sz w:val="16"/>
        </w:rPr>
        <w:t>Take one burden you have heard or carried and pray it honestly before reacting.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 apart what I carry. Turn burden into intercession and keep my witness clean.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211  |  JULY 30</w:t>
      </w:r>
    </w:p>
    <w:p>
      <w:pPr>
        <w:pStyle w:val="Heading1"/>
      </w:pPr>
      <w:r>
        <w:t>Conviction Without Condemnation Gives That Same Honest Witness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2:5  |  KJV</w:t>
            </w:r>
          </w:p>
          <w:p>
            <w:pPr>
              <w:spacing w:after="0" w:line="240" w:lineRule="auto"/>
            </w:pPr>
            <w:r>
              <w:rPr>
                <w:rFonts w:ascii="Georgia" w:hAnsi="Georgia"/>
                <w:i/>
                <w:color w:val="23211F"/>
                <w:sz w:val="17"/>
              </w:rPr>
              <w:t>And every plant of the field before it was in the earth, and every herb of the field before it grew: for the LORD God had not caused it to rain upon the earth, and there was not a man to till the ground.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2:5?</w:t>
      </w:r>
    </w:p>
    <w:p>
      <w:pPr>
        <w:spacing w:after="40"/>
      </w:pPr>
      <w:r>
        <w:rPr>
          <w:rFonts w:ascii="Aptos" w:hAnsi="Aptos"/>
          <w:b/>
          <w:color w:val="703F69"/>
          <w:sz w:val="14"/>
        </w:rPr>
        <w:t>REFLECT</w:t>
      </w:r>
    </w:p>
    <w:p>
      <w:pPr>
        <w:spacing w:after="40"/>
      </w:pPr>
      <w:r>
        <w:rPr>
          <w:rFonts w:ascii="Georgia" w:hAnsi="Georgia"/>
          <w:b/>
          <w:i w:val="0"/>
          <w:color w:val="23211F"/>
          <w:sz w:val="16"/>
        </w:rPr>
        <w:t>Where do I need honest dependence instead of performance?</w:t>
      </w:r>
    </w:p>
    <w:p>
      <w:pPr>
        <w:spacing w:after="40"/>
      </w:pPr>
      <w:r>
        <w:rPr>
          <w:rFonts w:ascii="Aptos" w:hAnsi="Aptos"/>
          <w:b/>
          <w:color w:val="703F69"/>
          <w:sz w:val="14"/>
        </w:rPr>
        <w:t>ACT</w:t>
      </w:r>
    </w:p>
    <w:p>
      <w:pPr>
        <w:spacing w:after="40"/>
      </w:pPr>
      <w:r>
        <w:rPr>
          <w:rFonts w:ascii="Georgia" w:hAnsi="Georgia"/>
          <w:b/>
          <w:i w:val="0"/>
          <w:color w:val="23211F"/>
          <w:sz w:val="16"/>
        </w:rPr>
        <w:t>Name one place that is not yet fruitful, and ask God for one faithful act instead of a performance.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power to witness truthfully. Free me from pretending and from despair, and meet the dry place with grace.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212  |  JULY 31</w:t>
      </w:r>
    </w:p>
    <w:p>
      <w:pPr>
        <w:pStyle w:val="Heading1"/>
      </w:pPr>
      <w:r>
        <w:t>Power to Witness Often Requires Settled Courage After the First Step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3:19  |  KJV</w:t>
            </w:r>
          </w:p>
          <w:p>
            <w:pPr>
              <w:spacing w:after="0" w:line="240" w:lineRule="auto"/>
            </w:pPr>
            <w:r>
              <w:rPr>
                <w:rFonts w:ascii="Georgia" w:hAnsi="Georgia"/>
                <w:i/>
                <w:color w:val="23211F"/>
                <w:sz w:val="17"/>
              </w:rPr>
              <w:t>But he himself turned again from the quarries that were by Gilgal, and said, I have a secret errand unto thee, O king: who said, Keep silence. And all that stood by him went out from him.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3:19?</w:t>
      </w:r>
    </w:p>
    <w:p>
      <w:pPr>
        <w:spacing w:after="40"/>
      </w:pPr>
      <w:r>
        <w:rPr>
          <w:rFonts w:ascii="Aptos" w:hAnsi="Aptos"/>
          <w:b/>
          <w:color w:val="703F69"/>
          <w:sz w:val="14"/>
        </w:rPr>
        <w:t>REFLECT</w:t>
      </w:r>
    </w:p>
    <w:p>
      <w:pPr>
        <w:spacing w:after="40"/>
      </w:pPr>
      <w:r>
        <w:rPr>
          <w:rFonts w:ascii="Georgia" w:hAnsi="Georgia"/>
          <w:b/>
          <w:i w:val="0"/>
          <w:color w:val="23211F"/>
          <w:sz w:val="16"/>
        </w:rPr>
        <w:t>Where do I need to return with prayerful courage?</w:t>
      </w:r>
    </w:p>
    <w:p>
      <w:pPr>
        <w:spacing w:after="40"/>
      </w:pPr>
      <w:r>
        <w:rPr>
          <w:rFonts w:ascii="Aptos" w:hAnsi="Aptos"/>
          <w:b/>
          <w:color w:val="703F69"/>
          <w:sz w:val="14"/>
        </w:rPr>
        <w:t>ACT</w:t>
      </w:r>
    </w:p>
    <w:p>
      <w:pPr>
        <w:spacing w:after="40"/>
      </w:pPr>
      <w:r>
        <w:rPr>
          <w:rFonts w:ascii="Georgia" w:hAnsi="Georgia"/>
          <w:b/>
          <w:i w:val="0"/>
          <w:color w:val="23211F"/>
          <w:sz w:val="16"/>
        </w:rPr>
        <w:t>Return to one unfinished faithful action with prayerful courage.</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my courage. Help me return to the assignment with truth, humility, and obedience.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July Review</w:t>
      </w:r>
    </w:p>
    <w:p>
      <w:pPr>
        <w:spacing w:after="200"/>
      </w:pPr>
      <w:r>
        <w:rPr>
          <w:rFonts w:ascii="Georgia" w:hAnsi="Georgia"/>
          <w:b w:val="0"/>
          <w:i/>
          <w:color w:val="703F69"/>
          <w:sz w:val="20"/>
        </w:rPr>
        <w:t>Let holy power make Jesus visible through courage and love.</w:t>
      </w:r>
    </w:p>
    <w:p>
      <w:pPr>
        <w:spacing w:after="80"/>
      </w:pPr>
      <w:r>
        <w:rPr>
          <w:rFonts w:ascii="Georgia" w:hAnsi="Georgia"/>
          <w:b/>
          <w:i w:val="0"/>
          <w:color w:val="23211F"/>
          <w:sz w:val="19"/>
        </w:rPr>
        <w:t>Where did power to witness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703F69"/>
          <w:sz w:val="18"/>
        </w:rPr>
        <w:t>AUGUST</w:t>
      </w:r>
    </w:p>
    <w:p>
      <w:pPr>
        <w:pStyle w:val="Title"/>
        <w:jc w:val="center"/>
      </w:pPr>
      <w:r>
        <w:t>Freedom and Healing</w:t>
      </w:r>
    </w:p>
    <w:p>
      <w:pPr>
        <w:spacing w:after="360"/>
        <w:jc w:val="center"/>
      </w:pPr>
      <w:r>
        <w:rPr>
          <w:rFonts w:ascii="Georgia" w:hAnsi="Georgia"/>
          <w:b w:val="0"/>
          <w:i/>
          <w:color w:val="5E5953"/>
          <w:sz w:val="22"/>
        </w:rPr>
        <w:t>Invite the Spirit into bondage, wounds, and weary places.</w:t>
      </w:r>
    </w:p>
    <w:p>
      <w:r>
        <w:br w:type="page"/>
      </w:r>
    </w:p>
    <w:p>
      <w:pPr>
        <w:spacing w:after="40"/>
      </w:pPr>
      <w:r>
        <w:rPr>
          <w:rFonts w:ascii="Aptos" w:hAnsi="Aptos"/>
          <w:b/>
          <w:color w:val="703F69"/>
          <w:sz w:val="15"/>
        </w:rPr>
        <w:t>DAY 213  |  AUGUST 1</w:t>
      </w:r>
    </w:p>
    <w:p>
      <w:pPr>
        <w:pStyle w:val="Heading1"/>
      </w:pPr>
      <w:r>
        <w:t>Freedom in the Spirit Does Not Mean Every Desire Is Pure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14:4  |  KJV</w:t>
            </w:r>
          </w:p>
          <w:p>
            <w:pPr>
              <w:spacing w:after="0" w:line="240" w:lineRule="auto"/>
            </w:pPr>
            <w:r>
              <w:rPr>
                <w:rFonts w:ascii="Georgia" w:hAnsi="Georgia"/>
                <w:i/>
                <w:color w:val="23211F"/>
                <w:sz w:val="17"/>
              </w:rPr>
              <w:t>But his father and his mother knew not that it was of the LORD, that he sought an occasion against the Philistines: for at that time the Philistines had dominion over Israel.</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14:4?</w:t>
      </w:r>
    </w:p>
    <w:p>
      <w:pPr>
        <w:spacing w:after="40"/>
      </w:pPr>
      <w:r>
        <w:rPr>
          <w:rFonts w:ascii="Aptos" w:hAnsi="Aptos"/>
          <w:b/>
          <w:color w:val="703F69"/>
          <w:sz w:val="14"/>
        </w:rPr>
        <w:t>REFLECT</w:t>
      </w:r>
    </w:p>
    <w:p>
      <w:pPr>
        <w:spacing w:after="40"/>
      </w:pPr>
      <w:r>
        <w:rPr>
          <w:rFonts w:ascii="Georgia" w:hAnsi="Georgia"/>
          <w:b/>
          <w:i w:val="0"/>
          <w:color w:val="23211F"/>
          <w:sz w:val="16"/>
        </w:rPr>
        <w:t>Where do I need to trust God's hidden work while still surrendering my motives?</w:t>
      </w:r>
    </w:p>
    <w:p>
      <w:pPr>
        <w:spacing w:after="40"/>
      </w:pPr>
      <w:r>
        <w:rPr>
          <w:rFonts w:ascii="Aptos" w:hAnsi="Aptos"/>
          <w:b/>
          <w:color w:val="703F69"/>
          <w:sz w:val="14"/>
        </w:rPr>
        <w:t>ACT</w:t>
      </w:r>
    </w:p>
    <w:p>
      <w:pPr>
        <w:spacing w:after="40"/>
      </w:pPr>
      <w:r>
        <w:rPr>
          <w:rFonts w:ascii="Georgia" w:hAnsi="Georgia"/>
          <w:b/>
          <w:i w:val="0"/>
          <w:color w:val="23211F"/>
          <w:sz w:val="16"/>
        </w:rPr>
        <w:t>Name one situation you do not fully understand, then submit your motives to God again.</w:t>
      </w:r>
    </w:p>
    <w:p>
      <w:pPr>
        <w:spacing w:after="40"/>
      </w:pPr>
      <w:r>
        <w:rPr>
          <w:rFonts w:ascii="Aptos" w:hAnsi="Aptos"/>
          <w:b/>
          <w:color w:val="703F69"/>
          <w:sz w:val="14"/>
        </w:rPr>
        <w:t>PRAYER STARTER</w:t>
      </w:r>
    </w:p>
    <w:p>
      <w:pPr>
        <w:spacing w:after="40"/>
      </w:pPr>
      <w:r>
        <w:rPr>
          <w:rFonts w:ascii="Georgia" w:hAnsi="Georgia"/>
          <w:b w:val="0"/>
          <w:i/>
          <w:color w:val="5E5953"/>
          <w:sz w:val="16"/>
        </w:rPr>
        <w:t>Holy Spirit, free my trust without excusing my motives. Help me rest in God's hidden providence and stay surrendered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214  |  AUGUST 2</w:t>
      </w:r>
    </w:p>
    <w:p>
      <w:pPr>
        <w:pStyle w:val="Heading1"/>
      </w:pPr>
      <w:r>
        <w:t>Dry Places Often Need More Than a Feeling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35:28  |  KJV</w:t>
            </w:r>
          </w:p>
          <w:p>
            <w:pPr>
              <w:spacing w:after="0" w:line="240" w:lineRule="auto"/>
            </w:pPr>
            <w:r>
              <w:rPr>
                <w:rFonts w:ascii="Georgia" w:hAnsi="Georgia"/>
                <w:i/>
                <w:color w:val="23211F"/>
                <w:sz w:val="17"/>
              </w:rPr>
              <w:t>And spice, and oil for the light, and for the anointing oil, and for the sweet incense.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35:28?</w:t>
      </w:r>
    </w:p>
    <w:p>
      <w:pPr>
        <w:spacing w:after="40"/>
      </w:pPr>
      <w:r>
        <w:rPr>
          <w:rFonts w:ascii="Aptos" w:hAnsi="Aptos"/>
          <w:b/>
          <w:color w:val="703F69"/>
          <w:sz w:val="14"/>
        </w:rPr>
        <w:t>REFLECT</w:t>
      </w:r>
    </w:p>
    <w:p>
      <w:pPr>
        <w:spacing w:after="40"/>
      </w:pPr>
      <w:r>
        <w:rPr>
          <w:rFonts w:ascii="Georgia" w:hAnsi="Georgia"/>
          <w:b/>
          <w:i w:val="0"/>
          <w:color w:val="23211F"/>
          <w:sz w:val="16"/>
        </w:rPr>
        <w:t>What useful offering have I been delaying that could bring life to a dry place?</w:t>
      </w:r>
    </w:p>
    <w:p>
      <w:pPr>
        <w:spacing w:after="40"/>
      </w:pPr>
      <w:r>
        <w:rPr>
          <w:rFonts w:ascii="Aptos" w:hAnsi="Aptos"/>
          <w:b/>
          <w:color w:val="703F69"/>
          <w:sz w:val="14"/>
        </w:rPr>
        <w:t>ACT</w:t>
      </w:r>
    </w:p>
    <w:p>
      <w:pPr>
        <w:spacing w:after="40"/>
      </w:pPr>
      <w:r>
        <w:rPr>
          <w:rFonts w:ascii="Georgia" w:hAnsi="Georgia"/>
          <w:b/>
          <w:i w:val="0"/>
          <w:color w:val="23211F"/>
          <w:sz w:val="16"/>
        </w:rPr>
        <w:t>Bring one practical offering to a dry place today: a prayer, apology, act of service, gift, or faithful follow-through.</w:t>
      </w:r>
    </w:p>
    <w:p>
      <w:pPr>
        <w:spacing w:after="40"/>
      </w:pPr>
      <w:r>
        <w:rPr>
          <w:rFonts w:ascii="Aptos" w:hAnsi="Aptos"/>
          <w:b/>
          <w:color w:val="703F69"/>
          <w:sz w:val="14"/>
        </w:rPr>
        <w:t>PRAYER STARTER</w:t>
      </w:r>
    </w:p>
    <w:p>
      <w:pPr>
        <w:spacing w:after="40"/>
      </w:pPr>
      <w:r>
        <w:rPr>
          <w:rFonts w:ascii="Georgia" w:hAnsi="Georgia"/>
          <w:b w:val="0"/>
          <w:i/>
          <w:color w:val="5E5953"/>
          <w:sz w:val="16"/>
        </w:rPr>
        <w:t>Holy Spirit, show me what You have already placed in my hands. Let my practical obedience become refreshment where life has felt dry.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215  |  AUGUST 3</w:t>
      </w:r>
    </w:p>
    <w:p>
      <w:pPr>
        <w:pStyle w:val="Heading1"/>
      </w:pPr>
      <w:r>
        <w:t>Conviction Without Condemnation Begins with Identity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1:27  |  KJV</w:t>
            </w:r>
          </w:p>
          <w:p>
            <w:pPr>
              <w:spacing w:after="0" w:line="240" w:lineRule="auto"/>
            </w:pPr>
            <w:r>
              <w:rPr>
                <w:rFonts w:ascii="Georgia" w:hAnsi="Georgia"/>
                <w:i/>
                <w:color w:val="23211F"/>
                <w:sz w:val="17"/>
              </w:rPr>
              <w:t>So God created man in his own image, in the image of God created he him; male and female created he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1:27?</w:t>
      </w:r>
    </w:p>
    <w:p>
      <w:pPr>
        <w:spacing w:after="40"/>
      </w:pPr>
      <w:r>
        <w:rPr>
          <w:rFonts w:ascii="Aptos" w:hAnsi="Aptos"/>
          <w:b/>
          <w:color w:val="703F69"/>
          <w:sz w:val="14"/>
        </w:rPr>
        <w:t>REFLECT</w:t>
      </w:r>
    </w:p>
    <w:p>
      <w:pPr>
        <w:spacing w:after="40"/>
      </w:pPr>
      <w:r>
        <w:rPr>
          <w:rFonts w:ascii="Georgia" w:hAnsi="Georgia"/>
          <w:b/>
          <w:i w:val="0"/>
          <w:color w:val="23211F"/>
          <w:sz w:val="16"/>
        </w:rPr>
        <w:t>Where do I need to receive conviction as a call back to identity rather than as condemnation?</w:t>
      </w:r>
    </w:p>
    <w:p>
      <w:pPr>
        <w:spacing w:after="40"/>
      </w:pPr>
      <w:r>
        <w:rPr>
          <w:rFonts w:ascii="Aptos" w:hAnsi="Aptos"/>
          <w:b/>
          <w:color w:val="703F69"/>
          <w:sz w:val="14"/>
        </w:rPr>
        <w:t>ACT</w:t>
      </w:r>
    </w:p>
    <w:p>
      <w:pPr>
        <w:spacing w:after="40"/>
      </w:pPr>
      <w:r>
        <w:rPr>
          <w:rFonts w:ascii="Georgia" w:hAnsi="Georgia"/>
          <w:b/>
          <w:i w:val="0"/>
          <w:color w:val="23211F"/>
          <w:sz w:val="16"/>
        </w:rPr>
        <w:t>Ask the Spirit to show one place where shame has replaced identity, then answer it with the truth that you were made for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correct me without letting shame define me. Bring me back to the Father whose image gives my life worth and purpose.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216  |  AUGUST 4</w:t>
      </w:r>
    </w:p>
    <w:p>
      <w:pPr>
        <w:pStyle w:val="Heading1"/>
      </w:pPr>
      <w:r>
        <w:t>Freedom in the Spirit Is Not Disorder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27:9  |  KJV</w:t>
            </w:r>
          </w:p>
          <w:p>
            <w:pPr>
              <w:spacing w:after="0" w:line="240" w:lineRule="auto"/>
            </w:pPr>
            <w:r>
              <w:rPr>
                <w:rFonts w:ascii="Georgia" w:hAnsi="Georgia"/>
                <w:i/>
                <w:color w:val="23211F"/>
                <w:sz w:val="17"/>
              </w:rPr>
              <w:t>And if he have no daughter, then ye shall give his inheritance unto his brethren.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27:9?</w:t>
      </w:r>
    </w:p>
    <w:p>
      <w:pPr>
        <w:spacing w:after="40"/>
      </w:pPr>
      <w:r>
        <w:rPr>
          <w:rFonts w:ascii="Aptos" w:hAnsi="Aptos"/>
          <w:b/>
          <w:color w:val="703F69"/>
          <w:sz w:val="14"/>
        </w:rPr>
        <w:t>REFLECT</w:t>
      </w:r>
    </w:p>
    <w:p>
      <w:pPr>
        <w:spacing w:after="40"/>
      </w:pPr>
      <w:r>
        <w:rPr>
          <w:rFonts w:ascii="Georgia" w:hAnsi="Georgia"/>
          <w:b/>
          <w:i w:val="0"/>
          <w:color w:val="23211F"/>
          <w:sz w:val="16"/>
        </w:rPr>
        <w:t>Where have I treated structure as the enemy of grace?</w:t>
      </w:r>
    </w:p>
    <w:p>
      <w:pPr>
        <w:spacing w:after="40"/>
      </w:pPr>
      <w:r>
        <w:rPr>
          <w:rFonts w:ascii="Aptos" w:hAnsi="Aptos"/>
          <w:b/>
          <w:color w:val="703F69"/>
          <w:sz w:val="14"/>
        </w:rPr>
        <w:t>ACT</w:t>
      </w:r>
    </w:p>
    <w:p>
      <w:pPr>
        <w:spacing w:after="40"/>
      </w:pPr>
      <w:r>
        <w:rPr>
          <w:rFonts w:ascii="Georgia" w:hAnsi="Georgia"/>
          <w:b/>
          <w:i w:val="0"/>
          <w:color w:val="23211F"/>
          <w:sz w:val="16"/>
        </w:rPr>
        <w:t>Identify one practical order or responsibility that could become a channel of care instead of a burden.</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my heart inside God's faithful order. Teach me to see wise structure as a place where mercy can travel.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217  |  AUGUST 5</w:t>
      </w:r>
    </w:p>
    <w:p>
      <w:pPr>
        <w:pStyle w:val="Heading1"/>
      </w:pPr>
      <w:r>
        <w:t>Freedom in the Spirit Exposes Fear Gently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10:34  |  KJV</w:t>
            </w:r>
          </w:p>
          <w:p>
            <w:pPr>
              <w:spacing w:after="0" w:line="240" w:lineRule="auto"/>
            </w:pPr>
            <w:r>
              <w:rPr>
                <w:rFonts w:ascii="Georgia" w:hAnsi="Georgia"/>
                <w:i/>
                <w:color w:val="23211F"/>
                <w:sz w:val="17"/>
              </w:rPr>
              <w:t>Think not that I am come to send peace on earth: I came not to send peace, but a sword.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10:34?</w:t>
      </w:r>
    </w:p>
    <w:p>
      <w:pPr>
        <w:spacing w:after="40"/>
      </w:pPr>
      <w:r>
        <w:rPr>
          <w:rFonts w:ascii="Aptos" w:hAnsi="Aptos"/>
          <w:b/>
          <w:color w:val="703F69"/>
          <w:sz w:val="14"/>
        </w:rPr>
        <w:t>REFLECT</w:t>
      </w:r>
    </w:p>
    <w:p>
      <w:pPr>
        <w:spacing w:after="40"/>
      </w:pPr>
      <w:r>
        <w:rPr>
          <w:rFonts w:ascii="Georgia" w:hAnsi="Georgia"/>
          <w:b/>
          <w:i w:val="0"/>
          <w:color w:val="23211F"/>
          <w:sz w:val="16"/>
        </w:rPr>
        <w:t>Where have I called avoidance peace?</w:t>
      </w:r>
    </w:p>
    <w:p>
      <w:pPr>
        <w:spacing w:after="40"/>
      </w:pPr>
      <w:r>
        <w:rPr>
          <w:rFonts w:ascii="Aptos" w:hAnsi="Aptos"/>
          <w:b/>
          <w:color w:val="703F69"/>
          <w:sz w:val="14"/>
        </w:rPr>
        <w:t>ACT</w:t>
      </w:r>
    </w:p>
    <w:p>
      <w:pPr>
        <w:spacing w:after="40"/>
      </w:pPr>
      <w:r>
        <w:rPr>
          <w:rFonts w:ascii="Georgia" w:hAnsi="Georgia"/>
          <w:b/>
          <w:i w:val="0"/>
          <w:color w:val="23211F"/>
          <w:sz w:val="16"/>
        </w:rPr>
        <w:t>Choose one truthful, peaceable response instead of an avoidance pattern.</w:t>
      </w:r>
    </w:p>
    <w:p>
      <w:pPr>
        <w:spacing w:after="40"/>
      </w:pPr>
      <w:r>
        <w:rPr>
          <w:rFonts w:ascii="Aptos" w:hAnsi="Aptos"/>
          <w:b/>
          <w:color w:val="703F69"/>
          <w:sz w:val="14"/>
        </w:rPr>
        <w:t>PRAYER STARTER</w:t>
      </w:r>
    </w:p>
    <w:p>
      <w:pPr>
        <w:spacing w:after="40"/>
      </w:pPr>
      <w:r>
        <w:rPr>
          <w:rFonts w:ascii="Georgia" w:hAnsi="Georgia"/>
          <w:b w:val="0"/>
          <w:i/>
          <w:color w:val="5E5953"/>
          <w:sz w:val="16"/>
        </w:rPr>
        <w:t>Holy Spirit, free me from counterfeit peace. Grow truth and gentleness together in me under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218  |  AUGUST 6</w:t>
      </w:r>
    </w:p>
    <w:p>
      <w:pPr>
        <w:pStyle w:val="Heading1"/>
      </w:pPr>
      <w:r>
        <w:t>Freedom in the Spirit Is Needed When Change Makes Others Ask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10:11  |  KJV</w:t>
            </w:r>
          </w:p>
          <w:p>
            <w:pPr>
              <w:spacing w:after="0" w:line="240" w:lineRule="auto"/>
            </w:pPr>
            <w:r>
              <w:rPr>
                <w:rFonts w:ascii="Georgia" w:hAnsi="Georgia"/>
                <w:i/>
                <w:color w:val="23211F"/>
                <w:sz w:val="17"/>
              </w:rPr>
              <w:t>And it came to pass, when all that knew him beforetime saw that, behold, he prophesied among the prophets, then the people said one to another, What is this that is come unto the son of Kish? Is Saul also among the prophets?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10:11?</w:t>
      </w:r>
    </w:p>
    <w:p>
      <w:pPr>
        <w:spacing w:after="40"/>
      </w:pPr>
      <w:r>
        <w:rPr>
          <w:rFonts w:ascii="Aptos" w:hAnsi="Aptos"/>
          <w:b/>
          <w:color w:val="703F69"/>
          <w:sz w:val="14"/>
        </w:rPr>
        <w:t>REFLECT</w:t>
      </w:r>
    </w:p>
    <w:p>
      <w:pPr>
        <w:spacing w:after="40"/>
      </w:pPr>
      <w:r>
        <w:rPr>
          <w:rFonts w:ascii="Georgia" w:hAnsi="Georgia"/>
          <w:b/>
          <w:i w:val="0"/>
          <w:color w:val="23211F"/>
          <w:sz w:val="16"/>
        </w:rPr>
        <w:t>Where do I need others to understand my growth immediately?</w:t>
      </w:r>
    </w:p>
    <w:p>
      <w:pPr>
        <w:spacing w:after="40"/>
      </w:pPr>
      <w:r>
        <w:rPr>
          <w:rFonts w:ascii="Aptos" w:hAnsi="Aptos"/>
          <w:b/>
          <w:color w:val="703F69"/>
          <w:sz w:val="14"/>
        </w:rPr>
        <w:t>ACT</w:t>
      </w:r>
    </w:p>
    <w:p>
      <w:pPr>
        <w:spacing w:after="40"/>
      </w:pPr>
      <w:r>
        <w:rPr>
          <w:rFonts w:ascii="Georgia" w:hAnsi="Georgia"/>
          <w:b/>
          <w:i w:val="0"/>
          <w:color w:val="23211F"/>
          <w:sz w:val="16"/>
        </w:rPr>
        <w:t>Let one person be confused by your growth without rushing to perform an explanation.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 my identity apart in Jesus. Keep me loving, steady, and free when others are surprised by growth.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219  |  AUGUST 7</w:t>
      </w:r>
    </w:p>
    <w:p>
      <w:pPr>
        <w:pStyle w:val="Heading1"/>
      </w:pPr>
      <w:r>
        <w:t>The Mouth Tries to Interpret What Has Happened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15:16  |  KJV</w:t>
            </w:r>
          </w:p>
          <w:p>
            <w:pPr>
              <w:spacing w:after="0" w:line="240" w:lineRule="auto"/>
            </w:pPr>
            <w:r>
              <w:rPr>
                <w:rFonts w:ascii="Georgia" w:hAnsi="Georgia"/>
                <w:i/>
                <w:color w:val="23211F"/>
                <w:sz w:val="17"/>
              </w:rPr>
              <w:t>And Samson said, With the jawbone of an ass, heaps upon heaps, with the jaw of an ass have I slain a thousand men.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15:16?</w:t>
      </w:r>
    </w:p>
    <w:p>
      <w:pPr>
        <w:spacing w:after="40"/>
      </w:pPr>
      <w:r>
        <w:rPr>
          <w:rFonts w:ascii="Aptos" w:hAnsi="Aptos"/>
          <w:b/>
          <w:color w:val="703F69"/>
          <w:sz w:val="14"/>
        </w:rPr>
        <w:t>REFLECT</w:t>
      </w:r>
    </w:p>
    <w:p>
      <w:pPr>
        <w:spacing w:after="40"/>
      </w:pPr>
      <w:r>
        <w:rPr>
          <w:rFonts w:ascii="Georgia" w:hAnsi="Georgia"/>
          <w:b/>
          <w:i w:val="0"/>
          <w:color w:val="23211F"/>
          <w:sz w:val="16"/>
        </w:rPr>
        <w:t>Where do my words after success become louder than gratitude?</w:t>
      </w:r>
    </w:p>
    <w:p>
      <w:pPr>
        <w:spacing w:after="40"/>
      </w:pPr>
      <w:r>
        <w:rPr>
          <w:rFonts w:ascii="Aptos" w:hAnsi="Aptos"/>
          <w:b/>
          <w:color w:val="703F69"/>
          <w:sz w:val="14"/>
        </w:rPr>
        <w:t>ACT</w:t>
      </w:r>
    </w:p>
    <w:p>
      <w:pPr>
        <w:spacing w:after="40"/>
      </w:pPr>
      <w:r>
        <w:rPr>
          <w:rFonts w:ascii="Georgia" w:hAnsi="Georgia"/>
          <w:b/>
          <w:i w:val="0"/>
          <w:color w:val="23211F"/>
          <w:sz w:val="16"/>
        </w:rPr>
        <w:t>After one completed task, practice gratitude before explanation.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cleanse my words after success. Let my witness stay grateful, truthful, and submitted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220  |  AUGUST 8</w:t>
      </w:r>
    </w:p>
    <w:p>
      <w:pPr>
        <w:pStyle w:val="Heading1"/>
      </w:pPr>
      <w:r>
        <w:t>Freedom in the Spirit Begins with the Humility to Hear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3:6  |  KJV</w:t>
            </w:r>
          </w:p>
          <w:p>
            <w:pPr>
              <w:spacing w:after="0" w:line="240" w:lineRule="auto"/>
            </w:pPr>
            <w:r>
              <w:rPr>
                <w:rFonts w:ascii="Georgia" w:hAnsi="Georgia"/>
                <w:i/>
                <w:color w:val="23211F"/>
                <w:sz w:val="17"/>
              </w:rPr>
              <w:t>He that hath an ear, let him hear what the Spirit saith unto the churches.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3:6?</w:t>
      </w:r>
    </w:p>
    <w:p>
      <w:pPr>
        <w:spacing w:after="40"/>
      </w:pPr>
      <w:r>
        <w:rPr>
          <w:rFonts w:ascii="Aptos" w:hAnsi="Aptos"/>
          <w:b/>
          <w:color w:val="703F69"/>
          <w:sz w:val="14"/>
        </w:rPr>
        <w:t>REFLECT</w:t>
      </w:r>
    </w:p>
    <w:p>
      <w:pPr>
        <w:spacing w:after="40"/>
      </w:pPr>
      <w:r>
        <w:rPr>
          <w:rFonts w:ascii="Georgia" w:hAnsi="Georgia"/>
          <w:b/>
          <w:i w:val="0"/>
          <w:color w:val="23211F"/>
          <w:sz w:val="16"/>
        </w:rPr>
        <w:t>What has been louder than the Spirit's witness in my life lately?</w:t>
      </w:r>
    </w:p>
    <w:p>
      <w:pPr>
        <w:spacing w:after="40"/>
      </w:pPr>
      <w:r>
        <w:rPr>
          <w:rFonts w:ascii="Aptos" w:hAnsi="Aptos"/>
          <w:b/>
          <w:color w:val="703F69"/>
          <w:sz w:val="14"/>
        </w:rPr>
        <w:t>ACT</w:t>
      </w:r>
    </w:p>
    <w:p>
      <w:pPr>
        <w:spacing w:after="40"/>
      </w:pPr>
      <w:r>
        <w:rPr>
          <w:rFonts w:ascii="Georgia" w:hAnsi="Georgia"/>
          <w:b/>
          <w:i w:val="0"/>
          <w:color w:val="23211F"/>
          <w:sz w:val="16"/>
        </w:rPr>
        <w:t>Turn down one source of noise today and give that attention to prayerful listening.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free me from the noise that trains my reactions. Teach me to hear You and obey with a willing heart.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221  |  AUGUST 9</w:t>
      </w:r>
    </w:p>
    <w:p>
      <w:pPr>
        <w:pStyle w:val="Heading1"/>
      </w:pPr>
      <w:r>
        <w:t>Conviction Without Condemnation Can Bring Freedom to the Way We Recognize People and Gifts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2:23  |  KJV</w:t>
            </w:r>
          </w:p>
          <w:p>
            <w:pPr>
              <w:spacing w:after="0" w:line="240" w:lineRule="auto"/>
            </w:pPr>
            <w:r>
              <w:rPr>
                <w:rFonts w:ascii="Georgia" w:hAnsi="Georgia"/>
                <w:i/>
                <w:color w:val="23211F"/>
                <w:sz w:val="17"/>
              </w:rPr>
              <w:t>And Adam said, This is now bone of my bones, and flesh of my flesh: she shall be called Woman, because she was taken out of Man.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2:23?</w:t>
      </w:r>
    </w:p>
    <w:p>
      <w:pPr>
        <w:spacing w:after="40"/>
      </w:pPr>
      <w:r>
        <w:rPr>
          <w:rFonts w:ascii="Aptos" w:hAnsi="Aptos"/>
          <w:b/>
          <w:color w:val="703F69"/>
          <w:sz w:val="14"/>
        </w:rPr>
        <w:t>REFLECT</w:t>
      </w:r>
    </w:p>
    <w:p>
      <w:pPr>
        <w:spacing w:after="40"/>
      </w:pPr>
      <w:r>
        <w:rPr>
          <w:rFonts w:ascii="Georgia" w:hAnsi="Georgia"/>
          <w:b/>
          <w:i w:val="0"/>
          <w:color w:val="23211F"/>
          <w:sz w:val="16"/>
        </w:rPr>
        <w:t>Where does fear turn recognition into control?</w:t>
      </w:r>
    </w:p>
    <w:p>
      <w:pPr>
        <w:spacing w:after="40"/>
      </w:pPr>
      <w:r>
        <w:rPr>
          <w:rFonts w:ascii="Aptos" w:hAnsi="Aptos"/>
          <w:b/>
          <w:color w:val="703F69"/>
          <w:sz w:val="14"/>
        </w:rPr>
        <w:t>ACT</w:t>
      </w:r>
    </w:p>
    <w:p>
      <w:pPr>
        <w:spacing w:after="40"/>
      </w:pPr>
      <w:r>
        <w:rPr>
          <w:rFonts w:ascii="Georgia" w:hAnsi="Georgia"/>
          <w:b/>
          <w:i w:val="0"/>
          <w:color w:val="23211F"/>
          <w:sz w:val="16"/>
        </w:rPr>
        <w:t>Receive one person or gift with gratitude, then release the need to control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freedom into my relationships and gifts. Teach me to receive with joy, honor, and surrender.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222  |  AUGUST 10</w:t>
      </w:r>
    </w:p>
    <w:p>
      <w:pPr>
        <w:pStyle w:val="Heading1"/>
      </w:pPr>
      <w:r>
        <w:t>Freedom in the Spirit Is Not Image Management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31:10  |  KJV</w:t>
            </w:r>
          </w:p>
          <w:p>
            <w:pPr>
              <w:spacing w:after="0" w:line="240" w:lineRule="auto"/>
            </w:pPr>
            <w:r>
              <w:rPr>
                <w:rFonts w:ascii="Georgia" w:hAnsi="Georgia"/>
                <w:i/>
                <w:color w:val="23211F"/>
                <w:sz w:val="17"/>
              </w:rPr>
              <w:t>And the cloths of service, and the holy garments for Aaron the priest, and the garments of his sons, to minister in the priest’s office,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31:10?</w:t>
      </w:r>
    </w:p>
    <w:p>
      <w:pPr>
        <w:spacing w:after="40"/>
      </w:pPr>
      <w:r>
        <w:rPr>
          <w:rFonts w:ascii="Aptos" w:hAnsi="Aptos"/>
          <w:b/>
          <w:color w:val="703F69"/>
          <w:sz w:val="14"/>
        </w:rPr>
        <w:t>REFLECT</w:t>
      </w:r>
    </w:p>
    <w:p>
      <w:pPr>
        <w:spacing w:after="40"/>
      </w:pPr>
      <w:r>
        <w:rPr>
          <w:rFonts w:ascii="Georgia" w:hAnsi="Georgia"/>
          <w:b/>
          <w:i w:val="0"/>
          <w:color w:val="23211F"/>
          <w:sz w:val="16"/>
        </w:rPr>
        <w:t>Where am I trying to be seen instead of surrendered?</w:t>
      </w:r>
    </w:p>
    <w:p>
      <w:pPr>
        <w:spacing w:after="40"/>
      </w:pPr>
      <w:r>
        <w:rPr>
          <w:rFonts w:ascii="Aptos" w:hAnsi="Aptos"/>
          <w:b/>
          <w:color w:val="703F69"/>
          <w:sz w:val="14"/>
        </w:rPr>
        <w:t>ACT</w:t>
      </w:r>
    </w:p>
    <w:p>
      <w:pPr>
        <w:spacing w:after="40"/>
      </w:pPr>
      <w:r>
        <w:rPr>
          <w:rFonts w:ascii="Georgia" w:hAnsi="Georgia"/>
          <w:b/>
          <w:i w:val="0"/>
          <w:color w:val="23211F"/>
          <w:sz w:val="16"/>
        </w:rPr>
        <w:t>Notice one place you are performing an image, and choose one honest, humble action instead.</w:t>
      </w:r>
    </w:p>
    <w:p>
      <w:pPr>
        <w:spacing w:after="40"/>
      </w:pPr>
      <w:r>
        <w:rPr>
          <w:rFonts w:ascii="Aptos" w:hAnsi="Aptos"/>
          <w:b/>
          <w:color w:val="703F69"/>
          <w:sz w:val="14"/>
        </w:rPr>
        <w:t>PRAYER STARTER</w:t>
      </w:r>
    </w:p>
    <w:p>
      <w:pPr>
        <w:spacing w:after="40"/>
      </w:pPr>
      <w:r>
        <w:rPr>
          <w:rFonts w:ascii="Georgia" w:hAnsi="Georgia"/>
          <w:b w:val="0"/>
          <w:i/>
          <w:color w:val="5E5953"/>
          <w:sz w:val="16"/>
        </w:rPr>
        <w:t>Holy Spirit, free me from image management. Cover my service with belonging to God and honest humility.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223  |  AUGUST 11</w:t>
      </w:r>
    </w:p>
    <w:p>
      <w:pPr>
        <w:pStyle w:val="Heading1"/>
      </w:pPr>
      <w:r>
        <w:t>Dry Places Do Not Always Look Dry from the Outside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15:14  |  KJV</w:t>
            </w:r>
          </w:p>
          <w:p>
            <w:pPr>
              <w:spacing w:after="0" w:line="240" w:lineRule="auto"/>
            </w:pPr>
            <w:r>
              <w:rPr>
                <w:rFonts w:ascii="Georgia" w:hAnsi="Georgia"/>
                <w:i/>
                <w:color w:val="23211F"/>
                <w:sz w:val="17"/>
              </w:rPr>
              <w:t>And when he came unto Lehi, the Philistines shouted against him: and the Spirit of the LORD came mightily upon him, and the cords that were upon his arms became as flax that was burnt with fire, and his bands loosed from off his hands.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15:14?</w:t>
      </w:r>
    </w:p>
    <w:p>
      <w:pPr>
        <w:spacing w:after="40"/>
      </w:pPr>
      <w:r>
        <w:rPr>
          <w:rFonts w:ascii="Aptos" w:hAnsi="Aptos"/>
          <w:b/>
          <w:color w:val="703F69"/>
          <w:sz w:val="14"/>
        </w:rPr>
        <w:t>REFLECT</w:t>
      </w:r>
    </w:p>
    <w:p>
      <w:pPr>
        <w:spacing w:after="40"/>
      </w:pPr>
      <w:r>
        <w:rPr>
          <w:rFonts w:ascii="Georgia" w:hAnsi="Georgia"/>
          <w:b/>
          <w:i w:val="0"/>
          <w:color w:val="23211F"/>
          <w:sz w:val="16"/>
        </w:rPr>
        <w:t>What has been binding my obedience, and how can I receive God's freedom without turning it into pride?</w:t>
      </w:r>
    </w:p>
    <w:p>
      <w:pPr>
        <w:spacing w:after="40"/>
      </w:pPr>
      <w:r>
        <w:rPr>
          <w:rFonts w:ascii="Aptos" w:hAnsi="Aptos"/>
          <w:b/>
          <w:color w:val="703F69"/>
          <w:sz w:val="14"/>
        </w:rPr>
        <w:t>ACT</w:t>
      </w:r>
    </w:p>
    <w:p>
      <w:pPr>
        <w:spacing w:after="40"/>
      </w:pPr>
      <w:r>
        <w:rPr>
          <w:rFonts w:ascii="Georgia" w:hAnsi="Georgia"/>
          <w:b/>
          <w:i w:val="0"/>
          <w:color w:val="23211F"/>
          <w:sz w:val="16"/>
        </w:rPr>
        <w:t>Name one binding pressure and ask the Spirit to bring deliverance with humility, not self-display.</w:t>
      </w:r>
    </w:p>
    <w:p>
      <w:pPr>
        <w:spacing w:after="40"/>
      </w:pPr>
      <w:r>
        <w:rPr>
          <w:rFonts w:ascii="Aptos" w:hAnsi="Aptos"/>
          <w:b/>
          <w:color w:val="703F69"/>
          <w:sz w:val="14"/>
        </w:rPr>
        <w:t>PRAYER STARTER</w:t>
      </w:r>
    </w:p>
    <w:p>
      <w:pPr>
        <w:spacing w:after="40"/>
      </w:pPr>
      <w:r>
        <w:rPr>
          <w:rFonts w:ascii="Georgia" w:hAnsi="Georgia"/>
          <w:b w:val="0"/>
          <w:i/>
          <w:color w:val="5E5953"/>
          <w:sz w:val="16"/>
        </w:rPr>
        <w:t>Holy Spirit, meet my dry and bound places with Your delivering power. Keep me humble, surrendered, and willing to be freed Your way.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224  |  AUGUST 12</w:t>
      </w:r>
    </w:p>
    <w:p>
      <w:pPr>
        <w:pStyle w:val="Heading1"/>
      </w:pPr>
      <w:r>
        <w:t>Faithfulness May Not Always Be Applauded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10:22  |  KJV</w:t>
            </w:r>
          </w:p>
          <w:p>
            <w:pPr>
              <w:spacing w:after="0" w:line="240" w:lineRule="auto"/>
            </w:pPr>
            <w:r>
              <w:rPr>
                <w:rFonts w:ascii="Georgia" w:hAnsi="Georgia"/>
                <w:i/>
                <w:color w:val="23211F"/>
                <w:sz w:val="17"/>
              </w:rPr>
              <w:t>And ye shall be hated of all men for my name’s sake: but he that endureth to the end shall be saved.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10:22?</w:t>
      </w:r>
    </w:p>
    <w:p>
      <w:pPr>
        <w:spacing w:after="40"/>
      </w:pPr>
      <w:r>
        <w:rPr>
          <w:rFonts w:ascii="Aptos" w:hAnsi="Aptos"/>
          <w:b/>
          <w:color w:val="703F69"/>
          <w:sz w:val="14"/>
        </w:rPr>
        <w:t>REFLECT</w:t>
      </w:r>
    </w:p>
    <w:p>
      <w:pPr>
        <w:spacing w:after="40"/>
      </w:pPr>
      <w:r>
        <w:rPr>
          <w:rFonts w:ascii="Georgia" w:hAnsi="Georgia"/>
          <w:b/>
          <w:i w:val="0"/>
          <w:color w:val="23211F"/>
          <w:sz w:val="16"/>
        </w:rPr>
        <w:t>Where is fear of being disliked discipling my decisions?</w:t>
      </w:r>
    </w:p>
    <w:p>
      <w:pPr>
        <w:spacing w:after="40"/>
      </w:pPr>
      <w:r>
        <w:rPr>
          <w:rFonts w:ascii="Aptos" w:hAnsi="Aptos"/>
          <w:b/>
          <w:color w:val="703F69"/>
          <w:sz w:val="14"/>
        </w:rPr>
        <w:t>ACT</w:t>
      </w:r>
    </w:p>
    <w:p>
      <w:pPr>
        <w:spacing w:after="40"/>
      </w:pPr>
      <w:r>
        <w:rPr>
          <w:rFonts w:ascii="Georgia" w:hAnsi="Georgia"/>
          <w:b/>
          <w:i w:val="0"/>
          <w:color w:val="23211F"/>
          <w:sz w:val="16"/>
        </w:rPr>
        <w:t>Choose one obedient action without waiting for everyone to understand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free me from the rule of approval. Give me power to endure with tenderness, courage, and loyalty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225  |  AUGUST 13</w:t>
      </w:r>
    </w:p>
    <w:p>
      <w:pPr>
        <w:pStyle w:val="Heading1"/>
      </w:pPr>
      <w:r>
        <w:t>Holy Fire Exposes the Chain Hidden Inside Excess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11:32  |  KJV</w:t>
            </w:r>
          </w:p>
          <w:p>
            <w:pPr>
              <w:spacing w:after="0" w:line="240" w:lineRule="auto"/>
            </w:pPr>
            <w:r>
              <w:rPr>
                <w:rFonts w:ascii="Georgia" w:hAnsi="Georgia"/>
                <w:i/>
                <w:color w:val="23211F"/>
                <w:sz w:val="17"/>
              </w:rPr>
              <w:t>And the people stood up all that day, and all that night, and all the next day, and they gathered the quails: he that gathered least gathered ten homers: and they spread them all abroad for themselves round about the camp.</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11:32?</w:t>
      </w:r>
    </w:p>
    <w:p>
      <w:pPr>
        <w:spacing w:after="40"/>
      </w:pPr>
      <w:r>
        <w:rPr>
          <w:rFonts w:ascii="Aptos" w:hAnsi="Aptos"/>
          <w:b/>
          <w:color w:val="703F69"/>
          <w:sz w:val="14"/>
        </w:rPr>
        <w:t>REFLECT</w:t>
      </w:r>
    </w:p>
    <w:p>
      <w:pPr>
        <w:spacing w:after="40"/>
      </w:pPr>
      <w:r>
        <w:rPr>
          <w:rFonts w:ascii="Georgia" w:hAnsi="Georgia"/>
          <w:b/>
          <w:i w:val="0"/>
          <w:color w:val="23211F"/>
          <w:sz w:val="16"/>
        </w:rPr>
        <w:t>What abundance would still leave my heart unhealed?</w:t>
      </w:r>
    </w:p>
    <w:p>
      <w:pPr>
        <w:spacing w:after="40"/>
      </w:pPr>
      <w:r>
        <w:rPr>
          <w:rFonts w:ascii="Aptos" w:hAnsi="Aptos"/>
          <w:b/>
          <w:color w:val="703F69"/>
          <w:sz w:val="14"/>
        </w:rPr>
        <w:t>ACT</w:t>
      </w:r>
    </w:p>
    <w:p>
      <w:pPr>
        <w:spacing w:after="40"/>
      </w:pPr>
      <w:r>
        <w:rPr>
          <w:rFonts w:ascii="Georgia" w:hAnsi="Georgia"/>
          <w:b/>
          <w:i w:val="0"/>
          <w:color w:val="23211F"/>
          <w:sz w:val="16"/>
        </w:rPr>
        <w:t>Name one place where desire needs surrender more than it needs more supply.</w:t>
      </w:r>
    </w:p>
    <w:p>
      <w:pPr>
        <w:spacing w:after="40"/>
      </w:pPr>
      <w:r>
        <w:rPr>
          <w:rFonts w:ascii="Aptos" w:hAnsi="Aptos"/>
          <w:b/>
          <w:color w:val="703F69"/>
          <w:sz w:val="14"/>
        </w:rPr>
        <w:t>PRAYER STARTER</w:t>
      </w:r>
    </w:p>
    <w:p>
      <w:pPr>
        <w:spacing w:after="40"/>
      </w:pPr>
      <w:r>
        <w:rPr>
          <w:rFonts w:ascii="Georgia" w:hAnsi="Georgia"/>
          <w:b w:val="0"/>
          <w:i/>
          <w:color w:val="5E5953"/>
          <w:sz w:val="16"/>
        </w:rPr>
        <w:t>Holy Spirit, free me from desires that promise relief but deepen thirst. Let holy fire purify what has been ruling me.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226  |  AUGUST 14</w:t>
      </w:r>
    </w:p>
    <w:p>
      <w:pPr>
        <w:pStyle w:val="Heading1"/>
      </w:pPr>
      <w:r>
        <w:t>The Spirit and Prayer Bring Cleansing Water to the First Reaction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14:18  |  KJV</w:t>
            </w:r>
          </w:p>
          <w:p>
            <w:pPr>
              <w:spacing w:after="0" w:line="240" w:lineRule="auto"/>
            </w:pPr>
            <w:r>
              <w:rPr>
                <w:rFonts w:ascii="Georgia" w:hAnsi="Georgia"/>
                <w:i/>
                <w:color w:val="23211F"/>
                <w:sz w:val="17"/>
              </w:rPr>
              <w:t>And the men of the city said unto him on the seventh day before the sun went down, What is sweeter than honey? and what is stronger than a lion? And he said unto them, If ye had not plowed with my heifer, ye had not found out my riddle.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14:18?</w:t>
      </w:r>
    </w:p>
    <w:p>
      <w:pPr>
        <w:spacing w:after="40"/>
      </w:pPr>
      <w:r>
        <w:rPr>
          <w:rFonts w:ascii="Aptos" w:hAnsi="Aptos"/>
          <w:b/>
          <w:color w:val="703F69"/>
          <w:sz w:val="14"/>
        </w:rPr>
        <w:t>REFLECT</w:t>
      </w:r>
    </w:p>
    <w:p>
      <w:pPr>
        <w:spacing w:after="40"/>
      </w:pPr>
      <w:r>
        <w:rPr>
          <w:rFonts w:ascii="Georgia" w:hAnsi="Georgia"/>
          <w:b/>
          <w:i w:val="0"/>
          <w:color w:val="23211F"/>
          <w:sz w:val="16"/>
        </w:rPr>
        <w:t>Where has exposure made me feel cornered?</w:t>
      </w:r>
    </w:p>
    <w:p>
      <w:pPr>
        <w:spacing w:after="40"/>
      </w:pPr>
      <w:r>
        <w:rPr>
          <w:rFonts w:ascii="Aptos" w:hAnsi="Aptos"/>
          <w:b/>
          <w:color w:val="703F69"/>
          <w:sz w:val="14"/>
        </w:rPr>
        <w:t>ACT</w:t>
      </w:r>
    </w:p>
    <w:p>
      <w:pPr>
        <w:spacing w:after="40"/>
      </w:pPr>
      <w:r>
        <w:rPr>
          <w:rFonts w:ascii="Georgia" w:hAnsi="Georgia"/>
          <w:b/>
          <w:i w:val="0"/>
          <w:color w:val="23211F"/>
          <w:sz w:val="16"/>
        </w:rPr>
        <w:t>When you feel exposed or embarrassed, take one prayerful pause before answering.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cleanse my reactions. Keep humiliation from becoming anger that rules me.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227  |  AUGUST 15</w:t>
      </w:r>
    </w:p>
    <w:p>
      <w:pPr>
        <w:pStyle w:val="Heading1"/>
      </w:pPr>
      <w:r>
        <w:t>Freedom, Fire, and Holiness Cleanse the Heart from Living for Applause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10:24  |  KJV</w:t>
            </w:r>
          </w:p>
          <w:p>
            <w:pPr>
              <w:spacing w:after="0" w:line="240" w:lineRule="auto"/>
            </w:pPr>
            <w:r>
              <w:rPr>
                <w:rFonts w:ascii="Georgia" w:hAnsi="Georgia"/>
                <w:i/>
                <w:color w:val="23211F"/>
                <w:sz w:val="17"/>
              </w:rPr>
              <w:t>And Samuel said to all the people, See ye him whom the LORD hath chosen, that there is none like him among all the people? And all the people shouted, and said, God save the king.</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10:24?</w:t>
      </w:r>
    </w:p>
    <w:p>
      <w:pPr>
        <w:spacing w:after="40"/>
      </w:pPr>
      <w:r>
        <w:rPr>
          <w:rFonts w:ascii="Aptos" w:hAnsi="Aptos"/>
          <w:b/>
          <w:color w:val="703F69"/>
          <w:sz w:val="14"/>
        </w:rPr>
        <w:t>REFLECT</w:t>
      </w:r>
    </w:p>
    <w:p>
      <w:pPr>
        <w:spacing w:after="40"/>
      </w:pPr>
      <w:r>
        <w:rPr>
          <w:rFonts w:ascii="Georgia" w:hAnsi="Georgia"/>
          <w:b/>
          <w:i w:val="0"/>
          <w:color w:val="23211F"/>
          <w:sz w:val="16"/>
        </w:rPr>
        <w:t>Where has praise begun to direct my inner life?</w:t>
      </w:r>
    </w:p>
    <w:p>
      <w:pPr>
        <w:spacing w:after="40"/>
      </w:pPr>
      <w:r>
        <w:rPr>
          <w:rFonts w:ascii="Aptos" w:hAnsi="Aptos"/>
          <w:b/>
          <w:color w:val="703F69"/>
          <w:sz w:val="14"/>
        </w:rPr>
        <w:t>ACT</w:t>
      </w:r>
    </w:p>
    <w:p>
      <w:pPr>
        <w:spacing w:after="40"/>
      </w:pPr>
      <w:r>
        <w:rPr>
          <w:rFonts w:ascii="Georgia" w:hAnsi="Georgia"/>
          <w:b/>
          <w:i w:val="0"/>
          <w:color w:val="23211F"/>
          <w:sz w:val="16"/>
        </w:rPr>
        <w:t>Receive encouragement with gratitude, then return your identity to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cleanse my relationship with approval. Let encouragement serve obedience without ruling me.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228  |  AUGUST 16</w:t>
      </w:r>
    </w:p>
    <w:p>
      <w:pPr>
        <w:pStyle w:val="Heading1"/>
      </w:pPr>
      <w:r>
        <w:t>The Gift Is Not Locked Inside One Person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35:34  |  KJV</w:t>
            </w:r>
          </w:p>
          <w:p>
            <w:pPr>
              <w:spacing w:after="0" w:line="240" w:lineRule="auto"/>
            </w:pPr>
            <w:r>
              <w:rPr>
                <w:rFonts w:ascii="Georgia" w:hAnsi="Georgia"/>
                <w:i/>
                <w:color w:val="23211F"/>
                <w:sz w:val="17"/>
              </w:rPr>
              <w:t>And he hath put in his heart that he may teach, both he, and Aholiab, the son of Ahisamach, of the tribe of Dan.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35:34?</w:t>
      </w:r>
    </w:p>
    <w:p>
      <w:pPr>
        <w:spacing w:after="40"/>
      </w:pPr>
      <w:r>
        <w:rPr>
          <w:rFonts w:ascii="Aptos" w:hAnsi="Aptos"/>
          <w:b/>
          <w:color w:val="703F69"/>
          <w:sz w:val="14"/>
        </w:rPr>
        <w:t>REFLECT</w:t>
      </w:r>
    </w:p>
    <w:p>
      <w:pPr>
        <w:spacing w:after="40"/>
      </w:pPr>
      <w:r>
        <w:rPr>
          <w:rFonts w:ascii="Georgia" w:hAnsi="Georgia"/>
          <w:b/>
          <w:i w:val="0"/>
          <w:color w:val="23211F"/>
          <w:sz w:val="16"/>
        </w:rPr>
        <w:t>Where am I guarding knowledge, skill, or opportunity too tightly?</w:t>
      </w:r>
    </w:p>
    <w:p>
      <w:pPr>
        <w:spacing w:after="40"/>
      </w:pPr>
      <w:r>
        <w:rPr>
          <w:rFonts w:ascii="Aptos" w:hAnsi="Aptos"/>
          <w:b/>
          <w:color w:val="703F69"/>
          <w:sz w:val="14"/>
        </w:rPr>
        <w:t>ACT</w:t>
      </w:r>
    </w:p>
    <w:p>
      <w:pPr>
        <w:spacing w:after="40"/>
      </w:pPr>
      <w:r>
        <w:rPr>
          <w:rFonts w:ascii="Georgia" w:hAnsi="Georgia"/>
          <w:b/>
          <w:i w:val="0"/>
          <w:color w:val="23211F"/>
          <w:sz w:val="16"/>
        </w:rPr>
        <w:t>Teach, explain, invite, encourage, or make room for someone else to grow in one concrete way.</w:t>
      </w:r>
    </w:p>
    <w:p>
      <w:pPr>
        <w:spacing w:after="40"/>
      </w:pPr>
      <w:r>
        <w:rPr>
          <w:rFonts w:ascii="Aptos" w:hAnsi="Aptos"/>
          <w:b/>
          <w:color w:val="703F69"/>
          <w:sz w:val="14"/>
        </w:rPr>
        <w:t>PRAYER STARTER</w:t>
      </w:r>
    </w:p>
    <w:p>
      <w:pPr>
        <w:spacing w:after="40"/>
      </w:pPr>
      <w:r>
        <w:rPr>
          <w:rFonts w:ascii="Georgia" w:hAnsi="Georgia"/>
          <w:b w:val="0"/>
          <w:i/>
          <w:color w:val="5E5953"/>
          <w:sz w:val="16"/>
        </w:rPr>
        <w:t>Holy Spirit, free my gift from possessiveness. Let what You have given me strengthen and equip others.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229  |  AUGUST 17</w:t>
      </w:r>
    </w:p>
    <w:p>
      <w:pPr>
        <w:pStyle w:val="Heading1"/>
      </w:pPr>
      <w:r>
        <w:t>God's World Includes Flow, But It Is Not Formless Wandering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2:11  |  KJV</w:t>
            </w:r>
          </w:p>
          <w:p>
            <w:pPr>
              <w:spacing w:after="0" w:line="240" w:lineRule="auto"/>
            </w:pPr>
            <w:r>
              <w:rPr>
                <w:rFonts w:ascii="Georgia" w:hAnsi="Georgia"/>
                <w:i/>
                <w:color w:val="23211F"/>
                <w:sz w:val="17"/>
              </w:rPr>
              <w:t>The name of the first is Pison: that is it which compasseth the whole land of Havilah, where there is gold;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2:11?</w:t>
      </w:r>
    </w:p>
    <w:p>
      <w:pPr>
        <w:spacing w:after="40"/>
      </w:pPr>
      <w:r>
        <w:rPr>
          <w:rFonts w:ascii="Aptos" w:hAnsi="Aptos"/>
          <w:b/>
          <w:color w:val="703F69"/>
          <w:sz w:val="14"/>
        </w:rPr>
        <w:t>REFLECT</w:t>
      </w:r>
    </w:p>
    <w:p>
      <w:pPr>
        <w:spacing w:after="40"/>
      </w:pPr>
      <w:r>
        <w:rPr>
          <w:rFonts w:ascii="Georgia" w:hAnsi="Georgia"/>
          <w:b/>
          <w:i w:val="0"/>
          <w:color w:val="23211F"/>
          <w:sz w:val="16"/>
        </w:rPr>
        <w:t>Where does my freedom need submitted direction?</w:t>
      </w:r>
    </w:p>
    <w:p>
      <w:pPr>
        <w:spacing w:after="40"/>
      </w:pPr>
      <w:r>
        <w:rPr>
          <w:rFonts w:ascii="Aptos" w:hAnsi="Aptos"/>
          <w:b/>
          <w:color w:val="703F69"/>
          <w:sz w:val="14"/>
        </w:rPr>
        <w:t>ACT</w:t>
      </w:r>
    </w:p>
    <w:p>
      <w:pPr>
        <w:spacing w:after="40"/>
      </w:pPr>
      <w:r>
        <w:rPr>
          <w:rFonts w:ascii="Georgia" w:hAnsi="Georgia"/>
          <w:b/>
          <w:i w:val="0"/>
          <w:color w:val="23211F"/>
          <w:sz w:val="16"/>
        </w:rPr>
        <w:t>Name one area where you have freedom, then ask God what submitted direction should govern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guide my freedom. Keep me from drifting, grasping, or calling impulse obedience. Teach me to listen and move with You.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230  |  AUGUST 18</w:t>
      </w:r>
    </w:p>
    <w:p>
      <w:pPr>
        <w:pStyle w:val="Heading1"/>
      </w:pPr>
      <w:r>
        <w:t>Rest Was Real, But Drift Returned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3:12  |  KJV</w:t>
            </w:r>
          </w:p>
          <w:p>
            <w:pPr>
              <w:spacing w:after="0" w:line="240" w:lineRule="auto"/>
            </w:pPr>
            <w:r>
              <w:rPr>
                <w:rFonts w:ascii="Georgia" w:hAnsi="Georgia"/>
                <w:i/>
                <w:color w:val="23211F"/>
                <w:sz w:val="17"/>
              </w:rPr>
              <w:t>And the children of Israel did evil again in the sight of the LORD: and the LORD strengthened Eglon the king of Moab against Israel, because they had done evil in the sight of the LORD.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3:12?</w:t>
      </w:r>
    </w:p>
    <w:p>
      <w:pPr>
        <w:spacing w:after="40"/>
      </w:pPr>
      <w:r>
        <w:rPr>
          <w:rFonts w:ascii="Aptos" w:hAnsi="Aptos"/>
          <w:b/>
          <w:color w:val="703F69"/>
          <w:sz w:val="14"/>
        </w:rPr>
        <w:t>REFLECT</w:t>
      </w:r>
    </w:p>
    <w:p>
      <w:pPr>
        <w:spacing w:after="40"/>
      </w:pPr>
      <w:r>
        <w:rPr>
          <w:rFonts w:ascii="Georgia" w:hAnsi="Georgia"/>
          <w:b/>
          <w:i w:val="0"/>
          <w:color w:val="23211F"/>
          <w:sz w:val="16"/>
        </w:rPr>
        <w:t>What old cycle is trying to re-form after relief?</w:t>
      </w:r>
    </w:p>
    <w:p>
      <w:pPr>
        <w:spacing w:after="40"/>
      </w:pPr>
      <w:r>
        <w:rPr>
          <w:rFonts w:ascii="Aptos" w:hAnsi="Aptos"/>
          <w:b/>
          <w:color w:val="703F69"/>
          <w:sz w:val="14"/>
        </w:rPr>
        <w:t>ACT</w:t>
      </w:r>
    </w:p>
    <w:p>
      <w:pPr>
        <w:spacing w:after="40"/>
      </w:pPr>
      <w:r>
        <w:rPr>
          <w:rFonts w:ascii="Georgia" w:hAnsi="Georgia"/>
          <w:b/>
          <w:i w:val="0"/>
          <w:color w:val="23211F"/>
          <w:sz w:val="16"/>
        </w:rPr>
        <w:t>Name one early sign of an old cycle and choose a concrete act of surrender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holy fire warn me with mercy. Guard freedom in me before old cycles regain strength.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231  |  AUGUST 19</w:t>
      </w:r>
    </w:p>
    <w:p>
      <w:pPr>
        <w:pStyle w:val="Heading1"/>
      </w:pPr>
      <w:r>
        <w:t>God Does Not Shame the Limit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11:16  |  KJV</w:t>
            </w:r>
          </w:p>
          <w:p>
            <w:pPr>
              <w:spacing w:after="0" w:line="240" w:lineRule="auto"/>
            </w:pPr>
            <w:r>
              <w:rPr>
                <w:rFonts w:ascii="Georgia" w:hAnsi="Georgia"/>
                <w:i/>
                <w:color w:val="23211F"/>
                <w:sz w:val="17"/>
              </w:rPr>
              <w:t>And the LORD said unto Moses, Gather unto me seventy men of the elders of Israel, whom thou knowest to be the elders of the people, and officers over them; and bring them unto the tabernacle of the congregation, that they may stand there with thee.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11:16?</w:t>
      </w:r>
    </w:p>
    <w:p>
      <w:pPr>
        <w:spacing w:after="40"/>
      </w:pPr>
      <w:r>
        <w:rPr>
          <w:rFonts w:ascii="Aptos" w:hAnsi="Aptos"/>
          <w:b/>
          <w:color w:val="703F69"/>
          <w:sz w:val="14"/>
        </w:rPr>
        <w:t>REFLECT</w:t>
      </w:r>
    </w:p>
    <w:p>
      <w:pPr>
        <w:spacing w:after="40"/>
      </w:pPr>
      <w:r>
        <w:rPr>
          <w:rFonts w:ascii="Georgia" w:hAnsi="Georgia"/>
          <w:b/>
          <w:i w:val="0"/>
          <w:color w:val="23211F"/>
          <w:sz w:val="16"/>
        </w:rPr>
        <w:t>Where do I need to stop carrying alone?</w:t>
      </w:r>
    </w:p>
    <w:p>
      <w:pPr>
        <w:spacing w:after="40"/>
      </w:pPr>
      <w:r>
        <w:rPr>
          <w:rFonts w:ascii="Aptos" w:hAnsi="Aptos"/>
          <w:b/>
          <w:color w:val="703F69"/>
          <w:sz w:val="14"/>
        </w:rPr>
        <w:t>ACT</w:t>
      </w:r>
    </w:p>
    <w:p>
      <w:pPr>
        <w:spacing w:after="40"/>
      </w:pPr>
      <w:r>
        <w:rPr>
          <w:rFonts w:ascii="Georgia" w:hAnsi="Georgia"/>
          <w:b/>
          <w:i w:val="0"/>
          <w:color w:val="23211F"/>
          <w:sz w:val="16"/>
        </w:rPr>
        <w:t>Identify one burden that needs shared leadership, counsel, prayer, or practical help.</w:t>
      </w:r>
    </w:p>
    <w:p>
      <w:pPr>
        <w:spacing w:after="40"/>
      </w:pPr>
      <w:r>
        <w:rPr>
          <w:rFonts w:ascii="Aptos" w:hAnsi="Aptos"/>
          <w:b/>
          <w:color w:val="703F69"/>
          <w:sz w:val="14"/>
        </w:rPr>
        <w:t>PRAYER STARTER</w:t>
      </w:r>
    </w:p>
    <w:p>
      <w:pPr>
        <w:spacing w:after="40"/>
      </w:pPr>
      <w:r>
        <w:rPr>
          <w:rFonts w:ascii="Georgia" w:hAnsi="Georgia"/>
          <w:b w:val="0"/>
          <w:i/>
          <w:color w:val="5E5953"/>
          <w:sz w:val="16"/>
        </w:rPr>
        <w:t>Holy Spirit, free my gift from isolation. Set apart the right help and teach me to receive shared responsibility.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232  |  AUGUST 20</w:t>
      </w:r>
    </w:p>
    <w:p>
      <w:pPr>
        <w:pStyle w:val="Heading1"/>
      </w:pPr>
      <w:r>
        <w:t>Living Sealed and Filled Exposes Fear Gently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10:9  |  KJV</w:t>
            </w:r>
          </w:p>
          <w:p>
            <w:pPr>
              <w:spacing w:after="0" w:line="240" w:lineRule="auto"/>
            </w:pPr>
            <w:r>
              <w:rPr>
                <w:rFonts w:ascii="Georgia" w:hAnsi="Georgia"/>
                <w:i/>
                <w:color w:val="23211F"/>
                <w:sz w:val="17"/>
              </w:rPr>
              <w:t>Provide neither gold, nor silver, nor brass in your purses,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10:9?</w:t>
      </w:r>
    </w:p>
    <w:p>
      <w:pPr>
        <w:spacing w:after="40"/>
      </w:pPr>
      <w:r>
        <w:rPr>
          <w:rFonts w:ascii="Aptos" w:hAnsi="Aptos"/>
          <w:b/>
          <w:color w:val="703F69"/>
          <w:sz w:val="14"/>
        </w:rPr>
        <w:t>REFLECT</w:t>
      </w:r>
    </w:p>
    <w:p>
      <w:pPr>
        <w:spacing w:after="40"/>
      </w:pPr>
      <w:r>
        <w:rPr>
          <w:rFonts w:ascii="Georgia" w:hAnsi="Georgia"/>
          <w:b/>
          <w:i w:val="0"/>
          <w:color w:val="23211F"/>
          <w:sz w:val="16"/>
        </w:rPr>
        <w:t>Where is fear making me overpack my heart?</w:t>
      </w:r>
    </w:p>
    <w:p>
      <w:pPr>
        <w:spacing w:after="40"/>
      </w:pPr>
      <w:r>
        <w:rPr>
          <w:rFonts w:ascii="Aptos" w:hAnsi="Aptos"/>
          <w:b/>
          <w:color w:val="703F69"/>
          <w:sz w:val="14"/>
        </w:rPr>
        <w:t>ACT</w:t>
      </w:r>
    </w:p>
    <w:p>
      <w:pPr>
        <w:spacing w:after="40"/>
      </w:pPr>
      <w:r>
        <w:rPr>
          <w:rFonts w:ascii="Georgia" w:hAnsi="Georgia"/>
          <w:b/>
          <w:i w:val="0"/>
          <w:color w:val="23211F"/>
          <w:sz w:val="16"/>
        </w:rPr>
        <w:t>Release one extra layer of control you have been carrying out of fear.</w:t>
      </w:r>
    </w:p>
    <w:p>
      <w:pPr>
        <w:spacing w:after="40"/>
      </w:pPr>
      <w:r>
        <w:rPr>
          <w:rFonts w:ascii="Aptos" w:hAnsi="Aptos"/>
          <w:b/>
          <w:color w:val="703F69"/>
          <w:sz w:val="14"/>
        </w:rPr>
        <w:t>PRAYER STARTER</w:t>
      </w:r>
    </w:p>
    <w:p>
      <w:pPr>
        <w:spacing w:after="40"/>
      </w:pPr>
      <w:r>
        <w:rPr>
          <w:rFonts w:ascii="Georgia" w:hAnsi="Georgia"/>
          <w:b w:val="0"/>
          <w:i/>
          <w:color w:val="5E5953"/>
          <w:sz w:val="16"/>
        </w:rPr>
        <w:t>Holy Spirit, fill me with trust. Free my obedience from provision anxiety and help me take one faithful step with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233  |  AUGUST 21</w:t>
      </w:r>
    </w:p>
    <w:p>
      <w:pPr>
        <w:pStyle w:val="Heading1"/>
      </w:pPr>
      <w:r>
        <w:t>Pressure Is Not the Same as God's Absence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6:5  |  KJV</w:t>
            </w:r>
          </w:p>
          <w:p>
            <w:pPr>
              <w:spacing w:after="0" w:line="240" w:lineRule="auto"/>
            </w:pPr>
            <w:r>
              <w:rPr>
                <w:rFonts w:ascii="Georgia" w:hAnsi="Georgia"/>
                <w:i/>
                <w:color w:val="23211F"/>
                <w:sz w:val="17"/>
              </w:rPr>
              <w:t>For they came up with their cattle and their tents, and they came as grasshoppers for multitude; for both they and their camels were without number: and they entered into the land to destroy it.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6:5?</w:t>
      </w:r>
    </w:p>
    <w:p>
      <w:pPr>
        <w:spacing w:after="40"/>
      </w:pPr>
      <w:r>
        <w:rPr>
          <w:rFonts w:ascii="Aptos" w:hAnsi="Aptos"/>
          <w:b/>
          <w:color w:val="703F69"/>
          <w:sz w:val="14"/>
        </w:rPr>
        <w:t>REFLECT</w:t>
      </w:r>
    </w:p>
    <w:p>
      <w:pPr>
        <w:spacing w:after="40"/>
      </w:pPr>
      <w:r>
        <w:rPr>
          <w:rFonts w:ascii="Georgia" w:hAnsi="Georgia"/>
          <w:b/>
          <w:i w:val="0"/>
          <w:color w:val="23211F"/>
          <w:sz w:val="16"/>
        </w:rPr>
        <w:t>Where does pressure feel multiplied, and what truth can I carry there?</w:t>
      </w:r>
    </w:p>
    <w:p>
      <w:pPr>
        <w:spacing w:after="40"/>
      </w:pPr>
      <w:r>
        <w:rPr>
          <w:rFonts w:ascii="Aptos" w:hAnsi="Aptos"/>
          <w:b/>
          <w:color w:val="703F69"/>
          <w:sz w:val="14"/>
        </w:rPr>
        <w:t>ACT</w:t>
      </w:r>
    </w:p>
    <w:p>
      <w:pPr>
        <w:spacing w:after="40"/>
      </w:pPr>
      <w:r>
        <w:rPr>
          <w:rFonts w:ascii="Georgia" w:hAnsi="Georgia"/>
          <w:b/>
          <w:i w:val="0"/>
          <w:color w:val="23211F"/>
          <w:sz w:val="16"/>
        </w:rPr>
        <w:t>Write one sentence of truth over a place that feels overwhelmed, then pray it slowly.</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inner freedom where pressure feels multiplied. Keep my heart submitted to Jesus while I wait for deliverance.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234  |  AUGUST 22</w:t>
      </w:r>
    </w:p>
    <w:p>
      <w:pPr>
        <w:pStyle w:val="Heading1"/>
      </w:pPr>
      <w:r>
        <w:t>Humanity Receives Fruitfulness, Stewardship, and a Calling to Order Life Under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1:28  |  KJV</w:t>
            </w:r>
          </w:p>
          <w:p>
            <w:pPr>
              <w:spacing w:after="0" w:line="240" w:lineRule="auto"/>
            </w:pPr>
            <w:r>
              <w:rPr>
                <w:rFonts w:ascii="Georgia" w:hAnsi="Georgia"/>
                <w:i/>
                <w:color w:val="23211F"/>
                <w:sz w:val="17"/>
              </w:rPr>
              <w:t>And God blessed them, and God said unto them, Be fruitful, and multiply, and replenish the earth, and subdue it: and have dominion over the fish of the sea, and over the fowl of the air, and over every living thing that moveth upon the earth.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1:28?</w:t>
      </w:r>
    </w:p>
    <w:p>
      <w:pPr>
        <w:spacing w:after="40"/>
      </w:pPr>
      <w:r>
        <w:rPr>
          <w:rFonts w:ascii="Aptos" w:hAnsi="Aptos"/>
          <w:b/>
          <w:color w:val="703F69"/>
          <w:sz w:val="14"/>
        </w:rPr>
        <w:t>REFLECT</w:t>
      </w:r>
    </w:p>
    <w:p>
      <w:pPr>
        <w:spacing w:after="40"/>
      </w:pPr>
      <w:r>
        <w:rPr>
          <w:rFonts w:ascii="Georgia" w:hAnsi="Georgia"/>
          <w:b/>
          <w:i w:val="0"/>
          <w:color w:val="23211F"/>
          <w:sz w:val="16"/>
        </w:rPr>
        <w:t>What entrusted area needs Spirit-formed stewardship instead of neglect or control?</w:t>
      </w:r>
    </w:p>
    <w:p>
      <w:pPr>
        <w:spacing w:after="40"/>
      </w:pPr>
      <w:r>
        <w:rPr>
          <w:rFonts w:ascii="Aptos" w:hAnsi="Aptos"/>
          <w:b/>
          <w:color w:val="703F69"/>
          <w:sz w:val="14"/>
        </w:rPr>
        <w:t>ACT</w:t>
      </w:r>
    </w:p>
    <w:p>
      <w:pPr>
        <w:spacing w:after="40"/>
      </w:pPr>
      <w:r>
        <w:rPr>
          <w:rFonts w:ascii="Georgia" w:hAnsi="Georgia"/>
          <w:b/>
          <w:i w:val="0"/>
          <w:color w:val="23211F"/>
          <w:sz w:val="16"/>
        </w:rPr>
        <w:t>Choose one entrusted area and practice stewardship there through order, care, mercy, or follow-through.</w:t>
      </w:r>
    </w:p>
    <w:p>
      <w:pPr>
        <w:spacing w:after="40"/>
      </w:pPr>
      <w:r>
        <w:rPr>
          <w:rFonts w:ascii="Aptos" w:hAnsi="Aptos"/>
          <w:b/>
          <w:color w:val="703F69"/>
          <w:sz w:val="14"/>
        </w:rPr>
        <w:t>PRAYER STARTER</w:t>
      </w:r>
    </w:p>
    <w:p>
      <w:pPr>
        <w:spacing w:after="40"/>
      </w:pPr>
      <w:r>
        <w:rPr>
          <w:rFonts w:ascii="Georgia" w:hAnsi="Georgia"/>
          <w:b w:val="0"/>
          <w:i/>
          <w:color w:val="5E5953"/>
          <w:sz w:val="16"/>
        </w:rPr>
        <w:t>Holy Spirit, free me from fear and control. Teach me to steward what God has entrusted with care, humility, and joy.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235  |  AUGUST 23</w:t>
      </w:r>
    </w:p>
    <w:p>
      <w:pPr>
        <w:pStyle w:val="Heading1"/>
      </w:pPr>
      <w:r>
        <w:t>Hearing Becomes a Doorway Into Response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35:20  |  KJV</w:t>
            </w:r>
          </w:p>
          <w:p>
            <w:pPr>
              <w:spacing w:after="0" w:line="240" w:lineRule="auto"/>
            </w:pPr>
            <w:r>
              <w:rPr>
                <w:rFonts w:ascii="Georgia" w:hAnsi="Georgia"/>
                <w:i/>
                <w:color w:val="23211F"/>
                <w:sz w:val="17"/>
              </w:rPr>
              <w:t>And all the congregation of the children of Israel departed from the presence of Moses.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35:20?</w:t>
      </w:r>
    </w:p>
    <w:p>
      <w:pPr>
        <w:spacing w:after="40"/>
      </w:pPr>
      <w:r>
        <w:rPr>
          <w:rFonts w:ascii="Aptos" w:hAnsi="Aptos"/>
          <w:b/>
          <w:color w:val="703F69"/>
          <w:sz w:val="14"/>
        </w:rPr>
        <w:t>REFLECT</w:t>
      </w:r>
    </w:p>
    <w:p>
      <w:pPr>
        <w:spacing w:after="40"/>
      </w:pPr>
      <w:r>
        <w:rPr>
          <w:rFonts w:ascii="Georgia" w:hAnsi="Georgia"/>
          <w:b/>
          <w:i w:val="0"/>
          <w:color w:val="23211F"/>
          <w:sz w:val="16"/>
        </w:rPr>
        <w:t>Where have I mistaken freedom for delay?</w:t>
      </w:r>
    </w:p>
    <w:p>
      <w:pPr>
        <w:spacing w:after="40"/>
      </w:pPr>
      <w:r>
        <w:rPr>
          <w:rFonts w:ascii="Aptos" w:hAnsi="Aptos"/>
          <w:b/>
          <w:color w:val="703F69"/>
          <w:sz w:val="14"/>
        </w:rPr>
        <w:t>ACT</w:t>
      </w:r>
    </w:p>
    <w:p>
      <w:pPr>
        <w:spacing w:after="40"/>
      </w:pPr>
      <w:r>
        <w:rPr>
          <w:rFonts w:ascii="Georgia" w:hAnsi="Georgia"/>
          <w:b/>
          <w:i w:val="0"/>
          <w:color w:val="23211F"/>
          <w:sz w:val="16"/>
        </w:rPr>
        <w:t>Name one instruction from God that needs a willing next step instead of another delay.</w:t>
      </w:r>
    </w:p>
    <w:p>
      <w:pPr>
        <w:spacing w:after="40"/>
      </w:pPr>
      <w:r>
        <w:rPr>
          <w:rFonts w:ascii="Aptos" w:hAnsi="Aptos"/>
          <w:b/>
          <w:color w:val="703F69"/>
          <w:sz w:val="14"/>
        </w:rPr>
        <w:t>PRAYER STARTER</w:t>
      </w:r>
    </w:p>
    <w:p>
      <w:pPr>
        <w:spacing w:after="40"/>
      </w:pPr>
      <w:r>
        <w:rPr>
          <w:rFonts w:ascii="Georgia" w:hAnsi="Georgia"/>
          <w:b w:val="0"/>
          <w:i/>
          <w:color w:val="5E5953"/>
          <w:sz w:val="16"/>
        </w:rPr>
        <w:t>Holy Spirit, awaken true freedom in me. Wash away resistance and make my response willing, humble, and alive.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236  |  AUGUST 24</w:t>
      </w:r>
    </w:p>
    <w:p>
      <w:pPr>
        <w:pStyle w:val="Heading1"/>
      </w:pPr>
      <w:r>
        <w:t>Peace Does Not Mean Making Jesus Smaller So the Heart Feels Safer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1:14  |  KJV</w:t>
            </w:r>
          </w:p>
          <w:p>
            <w:pPr>
              <w:spacing w:after="0" w:line="240" w:lineRule="auto"/>
            </w:pPr>
            <w:r>
              <w:rPr>
                <w:rFonts w:ascii="Georgia" w:hAnsi="Georgia"/>
                <w:i/>
                <w:color w:val="23211F"/>
                <w:sz w:val="17"/>
              </w:rPr>
              <w:t>His head and his hairs were white like wool, as white as snow; and his eyes were as a flame of fire;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1:14?</w:t>
      </w:r>
    </w:p>
    <w:p>
      <w:pPr>
        <w:spacing w:after="40"/>
      </w:pPr>
      <w:r>
        <w:rPr>
          <w:rFonts w:ascii="Aptos" w:hAnsi="Aptos"/>
          <w:b/>
          <w:color w:val="703F69"/>
          <w:sz w:val="14"/>
        </w:rPr>
        <w:t>REFLECT</w:t>
      </w:r>
    </w:p>
    <w:p>
      <w:pPr>
        <w:spacing w:after="40"/>
      </w:pPr>
      <w:r>
        <w:rPr>
          <w:rFonts w:ascii="Georgia" w:hAnsi="Georgia"/>
          <w:b/>
          <w:i w:val="0"/>
          <w:color w:val="23211F"/>
          <w:sz w:val="16"/>
        </w:rPr>
        <w:t>What false or incomplete picture of Jesus needs correction in me?</w:t>
      </w:r>
    </w:p>
    <w:p>
      <w:pPr>
        <w:spacing w:after="40"/>
      </w:pPr>
      <w:r>
        <w:rPr>
          <w:rFonts w:ascii="Aptos" w:hAnsi="Aptos"/>
          <w:b/>
          <w:color w:val="703F69"/>
          <w:sz w:val="14"/>
        </w:rPr>
        <w:t>ACT</w:t>
      </w:r>
    </w:p>
    <w:p>
      <w:pPr>
        <w:spacing w:after="40"/>
      </w:pPr>
      <w:r>
        <w:rPr>
          <w:rFonts w:ascii="Georgia" w:hAnsi="Georgia"/>
          <w:b/>
          <w:i w:val="0"/>
          <w:color w:val="23211F"/>
          <w:sz w:val="16"/>
        </w:rPr>
        <w:t>Name one incomplete picture of Jesus and replace it with one truth revealed in Scripture.</w:t>
      </w:r>
    </w:p>
    <w:p>
      <w:pPr>
        <w:spacing w:after="40"/>
      </w:pPr>
      <w:r>
        <w:rPr>
          <w:rFonts w:ascii="Aptos" w:hAnsi="Aptos"/>
          <w:b/>
          <w:color w:val="703F69"/>
          <w:sz w:val="14"/>
        </w:rPr>
        <w:t>PRAYER STARTER</w:t>
      </w:r>
    </w:p>
    <w:p>
      <w:pPr>
        <w:spacing w:after="40"/>
      </w:pPr>
      <w:r>
        <w:rPr>
          <w:rFonts w:ascii="Georgia" w:hAnsi="Georgia"/>
          <w:b w:val="0"/>
          <w:i/>
          <w:color w:val="5E5953"/>
          <w:sz w:val="16"/>
        </w:rPr>
        <w:t>Holy Spirit, correct my vision of Jesus. Let reverence, purity, mercy, and peace reshape how I see Him today.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237  |  AUGUST 25</w:t>
      </w:r>
    </w:p>
    <w:p>
      <w:pPr>
        <w:pStyle w:val="Heading1"/>
      </w:pPr>
      <w:r>
        <w:t>Daily Life Needs This Kind of Freedom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3:10  |  KJV</w:t>
            </w:r>
          </w:p>
          <w:p>
            <w:pPr>
              <w:spacing w:after="0" w:line="240" w:lineRule="auto"/>
            </w:pPr>
            <w:r>
              <w:rPr>
                <w:rFonts w:ascii="Georgia" w:hAnsi="Georgia"/>
                <w:i/>
                <w:color w:val="23211F"/>
                <w:sz w:val="17"/>
              </w:rPr>
              <w:t>And the Spirit of the LORD came upon him, and he judged Israel, and went out to war: and the LORD delivered Chushan-rishathaim king of Mesopotamia into his hand; and his hand prevailed against Chushan-rishathaim.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3:10?</w:t>
      </w:r>
    </w:p>
    <w:p>
      <w:pPr>
        <w:spacing w:after="40"/>
      </w:pPr>
      <w:r>
        <w:rPr>
          <w:rFonts w:ascii="Aptos" w:hAnsi="Aptos"/>
          <w:b/>
          <w:color w:val="703F69"/>
          <w:sz w:val="14"/>
        </w:rPr>
        <w:t>REFLECT</w:t>
      </w:r>
    </w:p>
    <w:p>
      <w:pPr>
        <w:spacing w:after="40"/>
      </w:pPr>
      <w:r>
        <w:rPr>
          <w:rFonts w:ascii="Georgia" w:hAnsi="Georgia"/>
          <w:b/>
          <w:i w:val="0"/>
          <w:color w:val="23211F"/>
          <w:sz w:val="16"/>
        </w:rPr>
        <w:t>Where do I need Spirit-given wisdom more than self-rescue?</w:t>
      </w:r>
    </w:p>
    <w:p>
      <w:pPr>
        <w:spacing w:after="40"/>
      </w:pPr>
      <w:r>
        <w:rPr>
          <w:rFonts w:ascii="Aptos" w:hAnsi="Aptos"/>
          <w:b/>
          <w:color w:val="703F69"/>
          <w:sz w:val="14"/>
        </w:rPr>
        <w:t>ACT</w:t>
      </w:r>
    </w:p>
    <w:p>
      <w:pPr>
        <w:spacing w:after="40"/>
      </w:pPr>
      <w:r>
        <w:rPr>
          <w:rFonts w:ascii="Georgia" w:hAnsi="Georgia"/>
          <w:b/>
          <w:i w:val="0"/>
          <w:color w:val="23211F"/>
          <w:sz w:val="16"/>
        </w:rPr>
        <w:t>Identify one pressured place and ask the Spirit for wisdom before making your next decision there.</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freedom where I have been trying to rescue myself. Give me wisdom, courage, and dependence on God.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238  |  AUGUST 26</w:t>
      </w:r>
    </w:p>
    <w:p>
      <w:pPr>
        <w:pStyle w:val="Heading1"/>
      </w:pPr>
      <w:r>
        <w:t>Not Every Holy Thing Is Ready for Public Handling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10:16  |  KJV</w:t>
            </w:r>
          </w:p>
          <w:p>
            <w:pPr>
              <w:spacing w:after="0" w:line="240" w:lineRule="auto"/>
            </w:pPr>
            <w:r>
              <w:rPr>
                <w:rFonts w:ascii="Georgia" w:hAnsi="Georgia"/>
                <w:i/>
                <w:color w:val="23211F"/>
                <w:sz w:val="17"/>
              </w:rPr>
              <w:t>And Saul said unto his uncle, He told us plainly that the asses were found. But of the matter of the kingdom, whereof Samuel spake, he told him not.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10:16?</w:t>
      </w:r>
    </w:p>
    <w:p>
      <w:pPr>
        <w:spacing w:after="40"/>
      </w:pPr>
      <w:r>
        <w:rPr>
          <w:rFonts w:ascii="Aptos" w:hAnsi="Aptos"/>
          <w:b/>
          <w:color w:val="703F69"/>
          <w:sz w:val="14"/>
        </w:rPr>
        <w:t>REFLECT</w:t>
      </w:r>
    </w:p>
    <w:p>
      <w:pPr>
        <w:spacing w:after="40"/>
      </w:pPr>
      <w:r>
        <w:rPr>
          <w:rFonts w:ascii="Georgia" w:hAnsi="Georgia"/>
          <w:b/>
          <w:i w:val="0"/>
          <w:color w:val="23211F"/>
          <w:sz w:val="16"/>
        </w:rPr>
        <w:t>Where do I share too much because silence feels vulnerable?</w:t>
      </w:r>
    </w:p>
    <w:p>
      <w:pPr>
        <w:spacing w:after="40"/>
      </w:pPr>
      <w:r>
        <w:rPr>
          <w:rFonts w:ascii="Aptos" w:hAnsi="Aptos"/>
          <w:b/>
          <w:color w:val="703F69"/>
          <w:sz w:val="14"/>
        </w:rPr>
        <w:t>ACT</w:t>
      </w:r>
    </w:p>
    <w:p>
      <w:pPr>
        <w:spacing w:after="40"/>
      </w:pPr>
      <w:r>
        <w:rPr>
          <w:rFonts w:ascii="Georgia" w:hAnsi="Georgia"/>
          <w:b/>
          <w:i w:val="0"/>
          <w:color w:val="23211F"/>
          <w:sz w:val="16"/>
        </w:rPr>
        <w:t>Protect one unfinished work of God by refusing to over-explain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restraint into my witness. Help me tell the truth without exposing what needs holy covering.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239  |  AUGUST 27</w:t>
      </w:r>
    </w:p>
    <w:p>
      <w:pPr>
        <w:pStyle w:val="Heading1"/>
      </w:pPr>
      <w:r>
        <w:t>Daily Life Can Settle for Surface Freedom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12:43  |  KJV</w:t>
            </w:r>
          </w:p>
          <w:p>
            <w:pPr>
              <w:spacing w:after="0" w:line="240" w:lineRule="auto"/>
            </w:pPr>
            <w:r>
              <w:rPr>
                <w:rFonts w:ascii="Georgia" w:hAnsi="Georgia"/>
                <w:i/>
                <w:color w:val="23211F"/>
                <w:sz w:val="17"/>
              </w:rPr>
              <w:t>When the unclean spirit is gone out of a man, he walketh through dry places, seeking rest, and findeth none.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12:43?</w:t>
      </w:r>
    </w:p>
    <w:p>
      <w:pPr>
        <w:spacing w:after="40"/>
      </w:pPr>
      <w:r>
        <w:rPr>
          <w:rFonts w:ascii="Aptos" w:hAnsi="Aptos"/>
          <w:b/>
          <w:color w:val="703F69"/>
          <w:sz w:val="14"/>
        </w:rPr>
        <w:t>REFLECT</w:t>
      </w:r>
    </w:p>
    <w:p>
      <w:pPr>
        <w:spacing w:after="40"/>
      </w:pPr>
      <w:r>
        <w:rPr>
          <w:rFonts w:ascii="Georgia" w:hAnsi="Georgia"/>
          <w:b/>
          <w:i w:val="0"/>
          <w:color w:val="23211F"/>
          <w:sz w:val="16"/>
        </w:rPr>
        <w:t>What needs to fill the space where an old pattern used to live?</w:t>
      </w:r>
    </w:p>
    <w:p>
      <w:pPr>
        <w:spacing w:after="40"/>
      </w:pPr>
      <w:r>
        <w:rPr>
          <w:rFonts w:ascii="Aptos" w:hAnsi="Aptos"/>
          <w:b/>
          <w:color w:val="703F69"/>
          <w:sz w:val="14"/>
        </w:rPr>
        <w:t>ACT</w:t>
      </w:r>
    </w:p>
    <w:p>
      <w:pPr>
        <w:spacing w:after="40"/>
      </w:pPr>
      <w:r>
        <w:rPr>
          <w:rFonts w:ascii="Georgia" w:hAnsi="Georgia"/>
          <w:b/>
          <w:i w:val="0"/>
          <w:color w:val="23211F"/>
          <w:sz w:val="16"/>
        </w:rPr>
        <w:t>Replace one old pattern with one Spirit-filled practice today: prayer, truth, service, worship, repair, or gratitude.</w:t>
      </w:r>
    </w:p>
    <w:p>
      <w:pPr>
        <w:spacing w:after="40"/>
      </w:pPr>
      <w:r>
        <w:rPr>
          <w:rFonts w:ascii="Aptos" w:hAnsi="Aptos"/>
          <w:b/>
          <w:color w:val="703F69"/>
          <w:sz w:val="14"/>
        </w:rPr>
        <w:t>PRAYER STARTER</w:t>
      </w:r>
    </w:p>
    <w:p>
      <w:pPr>
        <w:spacing w:after="40"/>
      </w:pPr>
      <w:r>
        <w:rPr>
          <w:rFonts w:ascii="Georgia" w:hAnsi="Georgia"/>
          <w:b w:val="0"/>
          <w:i/>
          <w:color w:val="5E5953"/>
          <w:sz w:val="16"/>
        </w:rPr>
        <w:t>Holy Spirit, fill the places that have only been emptied. Make my freedom inhabited by truth, worship, and surrendered love.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240  |  AUGUST 28</w:t>
      </w:r>
    </w:p>
    <w:p>
      <w:pPr>
        <w:pStyle w:val="Heading1"/>
      </w:pPr>
      <w:r>
        <w:t>Moses Lays Hands on Joshua and Does What the Lord Commanded Through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27:23  |  KJV</w:t>
            </w:r>
          </w:p>
          <w:p>
            <w:pPr>
              <w:spacing w:after="0" w:line="240" w:lineRule="auto"/>
            </w:pPr>
            <w:r>
              <w:rPr>
                <w:rFonts w:ascii="Georgia" w:hAnsi="Georgia"/>
                <w:i/>
                <w:color w:val="23211F"/>
                <w:sz w:val="17"/>
              </w:rPr>
              <w:t>And he laid his hands upon him, and gave him a charge, as the LORD commanded by the hand of Moses.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27:23?</w:t>
      </w:r>
    </w:p>
    <w:p>
      <w:pPr>
        <w:spacing w:after="40"/>
      </w:pPr>
      <w:r>
        <w:rPr>
          <w:rFonts w:ascii="Aptos" w:hAnsi="Aptos"/>
          <w:b/>
          <w:color w:val="703F69"/>
          <w:sz w:val="14"/>
        </w:rPr>
        <w:t>REFLECT</w:t>
      </w:r>
    </w:p>
    <w:p>
      <w:pPr>
        <w:spacing w:after="40"/>
      </w:pPr>
      <w:r>
        <w:rPr>
          <w:rFonts w:ascii="Georgia" w:hAnsi="Georgia"/>
          <w:b/>
          <w:i w:val="0"/>
          <w:color w:val="23211F"/>
          <w:sz w:val="16"/>
        </w:rPr>
        <w:t>Where do I need freedom to bless someone else's next step?</w:t>
      </w:r>
    </w:p>
    <w:p>
      <w:pPr>
        <w:spacing w:after="40"/>
      </w:pPr>
      <w:r>
        <w:rPr>
          <w:rFonts w:ascii="Aptos" w:hAnsi="Aptos"/>
          <w:b/>
          <w:color w:val="703F69"/>
          <w:sz w:val="14"/>
        </w:rPr>
        <w:t>ACT</w:t>
      </w:r>
    </w:p>
    <w:p>
      <w:pPr>
        <w:spacing w:after="40"/>
      </w:pPr>
      <w:r>
        <w:rPr>
          <w:rFonts w:ascii="Georgia" w:hAnsi="Georgia"/>
          <w:b/>
          <w:i w:val="0"/>
          <w:color w:val="23211F"/>
          <w:sz w:val="16"/>
        </w:rPr>
        <w:t>Encourage or pray for someone stepping into responsibility, without comparison.</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my heart with freedom. Help me bless what You are raising up without fear, comparison, or control.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241  |  AUGUST 29</w:t>
      </w:r>
    </w:p>
    <w:p>
      <w:pPr>
        <w:pStyle w:val="Heading1"/>
      </w:pPr>
      <w:r>
        <w:t>What God Appoints, God Also Uses to Bless the Place Where Life Is Forming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1:15  |  KJV</w:t>
            </w:r>
          </w:p>
          <w:p>
            <w:pPr>
              <w:spacing w:after="0" w:line="240" w:lineRule="auto"/>
            </w:pPr>
            <w:r>
              <w:rPr>
                <w:rFonts w:ascii="Georgia" w:hAnsi="Georgia"/>
                <w:i/>
                <w:color w:val="23211F"/>
                <w:sz w:val="17"/>
              </w:rPr>
              <w:t>And let them be for lights in the firmament of the heaven to give light upon the earth: and it was so.</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1:15?</w:t>
      </w:r>
    </w:p>
    <w:p>
      <w:pPr>
        <w:spacing w:after="40"/>
      </w:pPr>
      <w:r>
        <w:rPr>
          <w:rFonts w:ascii="Aptos" w:hAnsi="Aptos"/>
          <w:b/>
          <w:color w:val="703F69"/>
          <w:sz w:val="14"/>
        </w:rPr>
        <w:t>REFLECT</w:t>
      </w:r>
    </w:p>
    <w:p>
      <w:pPr>
        <w:spacing w:after="40"/>
      </w:pPr>
      <w:r>
        <w:rPr>
          <w:rFonts w:ascii="Georgia" w:hAnsi="Georgia"/>
          <w:b/>
          <w:i w:val="0"/>
          <w:color w:val="23211F"/>
          <w:sz w:val="16"/>
        </w:rPr>
        <w:t>What light has God already given me, and what peaceful response belongs to it?</w:t>
      </w:r>
    </w:p>
    <w:p>
      <w:pPr>
        <w:spacing w:after="40"/>
      </w:pPr>
      <w:r>
        <w:rPr>
          <w:rFonts w:ascii="Aptos" w:hAnsi="Aptos"/>
          <w:b/>
          <w:color w:val="703F69"/>
          <w:sz w:val="14"/>
        </w:rPr>
        <w:t>ACT</w:t>
      </w:r>
    </w:p>
    <w:p>
      <w:pPr>
        <w:spacing w:after="40"/>
      </w:pPr>
      <w:r>
        <w:rPr>
          <w:rFonts w:ascii="Georgia" w:hAnsi="Georgia"/>
          <w:b/>
          <w:i w:val="0"/>
          <w:color w:val="23211F"/>
          <w:sz w:val="16"/>
        </w:rPr>
        <w:t>Name one light God has given and choose one peaceful response to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lead me in God's light. Free me from drivenness, fear, and darkness, and teach me to rest in faithful obedience.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242  |  AUGUST 30</w:t>
      </w:r>
    </w:p>
    <w:p>
      <w:pPr>
        <w:pStyle w:val="Heading1"/>
      </w:pPr>
      <w:r>
        <w:t>Ordinary Possessions Become Part of Sacred Construction When Surrendered to God's Purpose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35:6  |  KJV</w:t>
            </w:r>
          </w:p>
          <w:p>
            <w:pPr>
              <w:spacing w:after="0" w:line="240" w:lineRule="auto"/>
            </w:pPr>
            <w:r>
              <w:rPr>
                <w:rFonts w:ascii="Georgia" w:hAnsi="Georgia"/>
                <w:i/>
                <w:color w:val="23211F"/>
                <w:sz w:val="17"/>
              </w:rPr>
              <w:t>And blue, and purple, and scarlet, and fine linen, and goats’ hair,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35:6?</w:t>
      </w:r>
    </w:p>
    <w:p>
      <w:pPr>
        <w:spacing w:after="40"/>
      </w:pPr>
      <w:r>
        <w:rPr>
          <w:rFonts w:ascii="Aptos" w:hAnsi="Aptos"/>
          <w:b/>
          <w:color w:val="703F69"/>
          <w:sz w:val="14"/>
        </w:rPr>
        <w:t>REFLECT</w:t>
      </w:r>
    </w:p>
    <w:p>
      <w:pPr>
        <w:spacing w:after="40"/>
      </w:pPr>
      <w:r>
        <w:rPr>
          <w:rFonts w:ascii="Georgia" w:hAnsi="Georgia"/>
          <w:b/>
          <w:i w:val="0"/>
          <w:color w:val="23211F"/>
          <w:sz w:val="16"/>
        </w:rPr>
        <w:t>Where has my freedom become scattered instead of set apart?</w:t>
      </w:r>
    </w:p>
    <w:p>
      <w:pPr>
        <w:spacing w:after="40"/>
      </w:pPr>
      <w:r>
        <w:rPr>
          <w:rFonts w:ascii="Aptos" w:hAnsi="Aptos"/>
          <w:b/>
          <w:color w:val="703F69"/>
          <w:sz w:val="14"/>
        </w:rPr>
        <w:t>ACT</w:t>
      </w:r>
    </w:p>
    <w:p>
      <w:pPr>
        <w:spacing w:after="40"/>
      </w:pPr>
      <w:r>
        <w:rPr>
          <w:rFonts w:ascii="Georgia" w:hAnsi="Georgia"/>
          <w:b/>
          <w:i w:val="0"/>
          <w:color w:val="23211F"/>
          <w:sz w:val="16"/>
        </w:rPr>
        <w:t>Choose one freedom you have been spending loosely and dedicate it to God's purpose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gather my freedom into holy purpose. Set apart my choices so they bear fruit in surrender.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243  |  AUGUST 31</w:t>
      </w:r>
    </w:p>
    <w:p>
      <w:pPr>
        <w:pStyle w:val="Heading1"/>
      </w:pPr>
      <w:r>
        <w:t>People Outside the Room Interpret What They Can See, and Their Interpretation Is Incomplete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3:24  |  KJV</w:t>
            </w:r>
          </w:p>
          <w:p>
            <w:pPr>
              <w:spacing w:after="0" w:line="240" w:lineRule="auto"/>
            </w:pPr>
            <w:r>
              <w:rPr>
                <w:rFonts w:ascii="Georgia" w:hAnsi="Georgia"/>
                <w:i/>
                <w:color w:val="23211F"/>
                <w:sz w:val="17"/>
              </w:rPr>
              <w:t>When he was gone out, his servants came; and when they saw that, behold, the doors of the parlour were locked, they said, Surely he covereth his feet in his summer chamber.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3:24?</w:t>
      </w:r>
    </w:p>
    <w:p>
      <w:pPr>
        <w:spacing w:after="40"/>
      </w:pPr>
      <w:r>
        <w:rPr>
          <w:rFonts w:ascii="Aptos" w:hAnsi="Aptos"/>
          <w:b/>
          <w:color w:val="703F69"/>
          <w:sz w:val="14"/>
        </w:rPr>
        <w:t>REFLECT</w:t>
      </w:r>
    </w:p>
    <w:p>
      <w:pPr>
        <w:spacing w:after="40"/>
      </w:pPr>
      <w:r>
        <w:rPr>
          <w:rFonts w:ascii="Georgia" w:hAnsi="Georgia"/>
          <w:b/>
          <w:i w:val="0"/>
          <w:color w:val="23211F"/>
          <w:sz w:val="16"/>
        </w:rPr>
        <w:t>Where do I feel pressured to explain what is not ready to be explained?</w:t>
      </w:r>
    </w:p>
    <w:p>
      <w:pPr>
        <w:spacing w:after="40"/>
      </w:pPr>
      <w:r>
        <w:rPr>
          <w:rFonts w:ascii="Aptos" w:hAnsi="Aptos"/>
          <w:b/>
          <w:color w:val="703F69"/>
          <w:sz w:val="14"/>
        </w:rPr>
        <w:t>ACT</w:t>
      </w:r>
    </w:p>
    <w:p>
      <w:pPr>
        <w:spacing w:after="40"/>
      </w:pPr>
      <w:r>
        <w:rPr>
          <w:rFonts w:ascii="Georgia" w:hAnsi="Georgia"/>
          <w:b/>
          <w:i w:val="0"/>
          <w:color w:val="23211F"/>
          <w:sz w:val="16"/>
        </w:rPr>
        <w:t>Name one place where you feel misunderstood, then choose a patient and truthful response.</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me when others misunderstand. Keep my freedom rooted in truth, patience, and Your nearness.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August Review</w:t>
      </w:r>
    </w:p>
    <w:p>
      <w:pPr>
        <w:spacing w:after="200"/>
      </w:pPr>
      <w:r>
        <w:rPr>
          <w:rFonts w:ascii="Georgia" w:hAnsi="Georgia"/>
          <w:b w:val="0"/>
          <w:i/>
          <w:color w:val="703F69"/>
          <w:sz w:val="20"/>
        </w:rPr>
        <w:t>Invite the Spirit into bondage, wounds, and weary places.</w:t>
      </w:r>
    </w:p>
    <w:p>
      <w:pPr>
        <w:spacing w:after="80"/>
      </w:pPr>
      <w:r>
        <w:rPr>
          <w:rFonts w:ascii="Georgia" w:hAnsi="Georgia"/>
          <w:b/>
          <w:i w:val="0"/>
          <w:color w:val="23211F"/>
          <w:sz w:val="19"/>
        </w:rPr>
        <w:t>Where did freedom and healing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703F69"/>
          <w:sz w:val="18"/>
        </w:rPr>
        <w:t>SEPTEMBER</w:t>
      </w:r>
    </w:p>
    <w:p>
      <w:pPr>
        <w:pStyle w:val="Title"/>
        <w:jc w:val="center"/>
      </w:pPr>
      <w:r>
        <w:t>One Body, One Spirit</w:t>
      </w:r>
    </w:p>
    <w:p>
      <w:pPr>
        <w:spacing w:after="360"/>
        <w:jc w:val="center"/>
      </w:pPr>
      <w:r>
        <w:rPr>
          <w:rFonts w:ascii="Georgia" w:hAnsi="Georgia"/>
          <w:b w:val="0"/>
          <w:i/>
          <w:color w:val="5E5953"/>
          <w:sz w:val="22"/>
        </w:rPr>
        <w:t>Practice unity without erasing truth or difference.</w:t>
      </w:r>
    </w:p>
    <w:p>
      <w:r>
        <w:br w:type="page"/>
      </w:r>
    </w:p>
    <w:p>
      <w:pPr>
        <w:spacing w:after="40"/>
      </w:pPr>
      <w:r>
        <w:rPr>
          <w:rFonts w:ascii="Aptos" w:hAnsi="Aptos"/>
          <w:b/>
          <w:color w:val="703F69"/>
          <w:sz w:val="15"/>
        </w:rPr>
        <w:t>DAY 244  |  SEPTEMBER 1</w:t>
      </w:r>
    </w:p>
    <w:p>
      <w:pPr>
        <w:pStyle w:val="Heading1"/>
      </w:pPr>
      <w:r>
        <w:t>The Injury Has Become a Plan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15:7  |  KJV</w:t>
            </w:r>
          </w:p>
          <w:p>
            <w:pPr>
              <w:spacing w:after="0" w:line="240" w:lineRule="auto"/>
            </w:pPr>
            <w:r>
              <w:rPr>
                <w:rFonts w:ascii="Georgia" w:hAnsi="Georgia"/>
                <w:i/>
                <w:color w:val="23211F"/>
                <w:sz w:val="17"/>
              </w:rPr>
              <w:t>And Samson said unto them, Though ye have done this, yet will I be avenged of you, and after that I will cease.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15:7?</w:t>
      </w:r>
    </w:p>
    <w:p>
      <w:pPr>
        <w:spacing w:after="40"/>
      </w:pPr>
      <w:r>
        <w:rPr>
          <w:rFonts w:ascii="Aptos" w:hAnsi="Aptos"/>
          <w:b/>
          <w:color w:val="703F69"/>
          <w:sz w:val="14"/>
        </w:rPr>
        <w:t>REFLECT</w:t>
      </w:r>
    </w:p>
    <w:p>
      <w:pPr>
        <w:spacing w:after="40"/>
      </w:pPr>
      <w:r>
        <w:rPr>
          <w:rFonts w:ascii="Georgia" w:hAnsi="Georgia"/>
          <w:b/>
          <w:i w:val="0"/>
          <w:color w:val="23211F"/>
          <w:sz w:val="16"/>
        </w:rPr>
        <w:t>Where has anger become the weather I expect to live under?</w:t>
      </w:r>
    </w:p>
    <w:p>
      <w:pPr>
        <w:spacing w:after="40"/>
      </w:pPr>
      <w:r>
        <w:rPr>
          <w:rFonts w:ascii="Aptos" w:hAnsi="Aptos"/>
          <w:b/>
          <w:color w:val="703F69"/>
          <w:sz w:val="14"/>
        </w:rPr>
        <w:t>ACT</w:t>
      </w:r>
    </w:p>
    <w:p>
      <w:pPr>
        <w:spacing w:after="40"/>
      </w:pPr>
      <w:r>
        <w:rPr>
          <w:rFonts w:ascii="Georgia" w:hAnsi="Georgia"/>
          <w:b/>
          <w:i w:val="0"/>
          <w:color w:val="23211F"/>
          <w:sz w:val="16"/>
        </w:rPr>
        <w:t>Before repeating the story of who hurt you, ask God what surrender would look like now.</w:t>
      </w:r>
    </w:p>
    <w:p>
      <w:pPr>
        <w:spacing w:after="40"/>
      </w:pPr>
      <w:r>
        <w:rPr>
          <w:rFonts w:ascii="Aptos" w:hAnsi="Aptos"/>
          <w:b/>
          <w:color w:val="703F69"/>
          <w:sz w:val="14"/>
        </w:rPr>
        <w:t>PRAYER STARTER</w:t>
      </w:r>
    </w:p>
    <w:p>
      <w:pPr>
        <w:spacing w:after="40"/>
      </w:pPr>
      <w:r>
        <w:rPr>
          <w:rFonts w:ascii="Georgia" w:hAnsi="Georgia"/>
          <w:b w:val="0"/>
          <w:i/>
          <w:color w:val="5E5953"/>
          <w:sz w:val="16"/>
        </w:rPr>
        <w:t>Holy Spirit, send rain into the dry place in me. Give me strength to surrender revenge and courage to stay clean before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245  |  SEPTEMBER 2</w:t>
      </w:r>
    </w:p>
    <w:p>
      <w:pPr>
        <w:pStyle w:val="Heading1"/>
      </w:pPr>
      <w:r>
        <w:t>Provision Can Reveal the Heart As Much As Lack Does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11:31  |  KJV</w:t>
            </w:r>
          </w:p>
          <w:p>
            <w:pPr>
              <w:spacing w:after="0" w:line="240" w:lineRule="auto"/>
            </w:pPr>
            <w:r>
              <w:rPr>
                <w:rFonts w:ascii="Georgia" w:hAnsi="Georgia"/>
                <w:i/>
                <w:color w:val="23211F"/>
                <w:sz w:val="17"/>
              </w:rPr>
              <w:t>And there went forth a wind from the LORD, and brought quails from the sea, and let them fall by the camp, as it were a day’s journey on this side, and as it were a day’s journey on the other side, round about the camp, and as it were two cubits high upon the face of the earth.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11:31?</w:t>
      </w:r>
    </w:p>
    <w:p>
      <w:pPr>
        <w:spacing w:after="40"/>
      </w:pPr>
      <w:r>
        <w:rPr>
          <w:rFonts w:ascii="Aptos" w:hAnsi="Aptos"/>
          <w:b/>
          <w:color w:val="703F69"/>
          <w:sz w:val="14"/>
        </w:rPr>
        <w:t>REFLECT</w:t>
      </w:r>
    </w:p>
    <w:p>
      <w:pPr>
        <w:spacing w:after="40"/>
      </w:pPr>
      <w:r>
        <w:rPr>
          <w:rFonts w:ascii="Georgia" w:hAnsi="Georgia"/>
          <w:b/>
          <w:i w:val="0"/>
          <w:color w:val="23211F"/>
          <w:sz w:val="16"/>
        </w:rPr>
        <w:t>What desire is asking to lead me, and what would surrendered receiving look like?</w:t>
      </w:r>
    </w:p>
    <w:p>
      <w:pPr>
        <w:spacing w:after="40"/>
      </w:pPr>
      <w:r>
        <w:rPr>
          <w:rFonts w:ascii="Aptos" w:hAnsi="Aptos"/>
          <w:b/>
          <w:color w:val="703F69"/>
          <w:sz w:val="14"/>
        </w:rPr>
        <w:t>ACT</w:t>
      </w:r>
    </w:p>
    <w:p>
      <w:pPr>
        <w:spacing w:after="40"/>
      </w:pPr>
      <w:r>
        <w:rPr>
          <w:rFonts w:ascii="Georgia" w:hAnsi="Georgia"/>
          <w:b/>
          <w:i w:val="0"/>
          <w:color w:val="23211F"/>
          <w:sz w:val="16"/>
        </w:rPr>
        <w:t>Name one desire and ask whether it is a need to bring to God or a craving that is trying to lead you.</w:t>
      </w:r>
    </w:p>
    <w:p>
      <w:pPr>
        <w:spacing w:after="40"/>
      </w:pPr>
      <w:r>
        <w:rPr>
          <w:rFonts w:ascii="Aptos" w:hAnsi="Aptos"/>
          <w:b/>
          <w:color w:val="703F69"/>
          <w:sz w:val="14"/>
        </w:rPr>
        <w:t>PRAYER STARTER</w:t>
      </w:r>
    </w:p>
    <w:p>
      <w:pPr>
        <w:spacing w:after="40"/>
      </w:pPr>
      <w:r>
        <w:rPr>
          <w:rFonts w:ascii="Georgia" w:hAnsi="Georgia"/>
          <w:b w:val="0"/>
          <w:i/>
          <w:color w:val="5E5953"/>
          <w:sz w:val="16"/>
        </w:rPr>
        <w:t>Holy Spirit, teach me to receive provision with gratitude and to resist cravings that pull me away from belonging.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246  |  SEPTEMBER 3</w:t>
      </w:r>
    </w:p>
    <w:p>
      <w:pPr>
        <w:pStyle w:val="Heading1"/>
      </w:pPr>
      <w:r>
        <w:t>Peace Comes When the Journey Is No Longer Measured Only by Anxiety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1:14  |  KJV</w:t>
            </w:r>
          </w:p>
          <w:p>
            <w:pPr>
              <w:spacing w:after="0" w:line="240" w:lineRule="auto"/>
            </w:pPr>
            <w:r>
              <w:rPr>
                <w:rFonts w:ascii="Georgia" w:hAnsi="Georgia"/>
                <w:i/>
                <w:color w:val="23211F"/>
                <w:sz w:val="17"/>
              </w:rPr>
              <w:t>And God said, Let there be lights in the firmament of the heaven to divide the day from the night; and let them be for signs, and for seasons, and for days, and years: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1:14?</w:t>
      </w:r>
    </w:p>
    <w:p>
      <w:pPr>
        <w:spacing w:after="40"/>
      </w:pPr>
      <w:r>
        <w:rPr>
          <w:rFonts w:ascii="Aptos" w:hAnsi="Aptos"/>
          <w:b/>
          <w:color w:val="703F69"/>
          <w:sz w:val="14"/>
        </w:rPr>
        <w:t>REFLECT</w:t>
      </w:r>
    </w:p>
    <w:p>
      <w:pPr>
        <w:spacing w:after="40"/>
      </w:pPr>
      <w:r>
        <w:rPr>
          <w:rFonts w:ascii="Georgia" w:hAnsi="Georgia"/>
          <w:b/>
          <w:i w:val="0"/>
          <w:color w:val="23211F"/>
          <w:sz w:val="16"/>
        </w:rPr>
        <w:t>What season am I in, and what faithful action belongs to this day?</w:t>
      </w:r>
    </w:p>
    <w:p>
      <w:pPr>
        <w:spacing w:after="40"/>
      </w:pPr>
      <w:r>
        <w:rPr>
          <w:rFonts w:ascii="Aptos" w:hAnsi="Aptos"/>
          <w:b/>
          <w:color w:val="703F69"/>
          <w:sz w:val="14"/>
        </w:rPr>
        <w:t>ACT</w:t>
      </w:r>
    </w:p>
    <w:p>
      <w:pPr>
        <w:spacing w:after="40"/>
      </w:pPr>
      <w:r>
        <w:rPr>
          <w:rFonts w:ascii="Georgia" w:hAnsi="Georgia"/>
          <w:b/>
          <w:i w:val="0"/>
          <w:color w:val="23211F"/>
          <w:sz w:val="16"/>
        </w:rPr>
        <w:t>Name the actual season you are in, and choose one faithful action that fits this 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peace lead my pace. Help me walk by God's timing instead of anxiety's measurements.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247  |  SEPTEMBER 4</w:t>
      </w:r>
    </w:p>
    <w:p>
      <w:pPr>
        <w:pStyle w:val="Heading1"/>
      </w:pPr>
      <w:r>
        <w:t>Jesus Knows That Allegiance to Him Can Disturb Expectations Inside Family Systems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10:35  |  KJV</w:t>
            </w:r>
          </w:p>
          <w:p>
            <w:pPr>
              <w:spacing w:after="0" w:line="240" w:lineRule="auto"/>
            </w:pPr>
            <w:r>
              <w:rPr>
                <w:rFonts w:ascii="Georgia" w:hAnsi="Georgia"/>
                <w:i/>
                <w:color w:val="23211F"/>
                <w:sz w:val="17"/>
              </w:rPr>
              <w:t>For I am come to set a man at variance against his father, and the daughter against her mother, and the daughter in law against her mother in law.</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10:35?</w:t>
      </w:r>
    </w:p>
    <w:p>
      <w:pPr>
        <w:spacing w:after="40"/>
      </w:pPr>
      <w:r>
        <w:rPr>
          <w:rFonts w:ascii="Aptos" w:hAnsi="Aptos"/>
          <w:b/>
          <w:color w:val="703F69"/>
          <w:sz w:val="14"/>
        </w:rPr>
        <w:t>REFLECT</w:t>
      </w:r>
    </w:p>
    <w:p>
      <w:pPr>
        <w:spacing w:after="40"/>
      </w:pPr>
      <w:r>
        <w:rPr>
          <w:rFonts w:ascii="Georgia" w:hAnsi="Georgia"/>
          <w:b/>
          <w:i w:val="0"/>
          <w:color w:val="23211F"/>
          <w:sz w:val="16"/>
        </w:rPr>
        <w:t>Where have family expectations made obedience feel suffocating?</w:t>
      </w:r>
    </w:p>
    <w:p>
      <w:pPr>
        <w:spacing w:after="40"/>
      </w:pPr>
      <w:r>
        <w:rPr>
          <w:rFonts w:ascii="Aptos" w:hAnsi="Aptos"/>
          <w:b/>
          <w:color w:val="703F69"/>
          <w:sz w:val="14"/>
        </w:rPr>
        <w:t>ACT</w:t>
      </w:r>
    </w:p>
    <w:p>
      <w:pPr>
        <w:spacing w:after="40"/>
      </w:pPr>
      <w:r>
        <w:rPr>
          <w:rFonts w:ascii="Georgia" w:hAnsi="Georgia"/>
          <w:b/>
          <w:i w:val="0"/>
          <w:color w:val="23211F"/>
          <w:sz w:val="16"/>
        </w:rPr>
        <w:t>Bring one family loyalty pressure to Jesus without surrendering obedience.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into family tension. Keep me tender, clear, and faithful under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248  |  SEPTEMBER 5</w:t>
      </w:r>
    </w:p>
    <w:p>
      <w:pPr>
        <w:pStyle w:val="Heading1"/>
      </w:pPr>
      <w:r>
        <w:t>The Breath of God Can Meet Untested Places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3:1  |  KJV</w:t>
            </w:r>
          </w:p>
          <w:p>
            <w:pPr>
              <w:spacing w:after="0" w:line="240" w:lineRule="auto"/>
            </w:pPr>
            <w:r>
              <w:rPr>
                <w:rFonts w:ascii="Georgia" w:hAnsi="Georgia"/>
                <w:i/>
                <w:color w:val="23211F"/>
                <w:sz w:val="17"/>
              </w:rPr>
              <w:t>Now these are the nations which the LORD left, to prove Israel by them, even as many of Israel as had not known all the wars of Canaan;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3:1?</w:t>
      </w:r>
    </w:p>
    <w:p>
      <w:pPr>
        <w:spacing w:after="40"/>
      </w:pPr>
      <w:r>
        <w:rPr>
          <w:rFonts w:ascii="Aptos" w:hAnsi="Aptos"/>
          <w:b/>
          <w:color w:val="703F69"/>
          <w:sz w:val="14"/>
        </w:rPr>
        <w:t>REFLECT</w:t>
      </w:r>
    </w:p>
    <w:p>
      <w:pPr>
        <w:spacing w:after="40"/>
      </w:pPr>
      <w:r>
        <w:rPr>
          <w:rFonts w:ascii="Georgia" w:hAnsi="Georgia"/>
          <w:b/>
          <w:i w:val="0"/>
          <w:color w:val="23211F"/>
          <w:sz w:val="16"/>
        </w:rPr>
        <w:t>Where does my faith need practice instead of theory?</w:t>
      </w:r>
    </w:p>
    <w:p>
      <w:pPr>
        <w:spacing w:after="40"/>
      </w:pPr>
      <w:r>
        <w:rPr>
          <w:rFonts w:ascii="Aptos" w:hAnsi="Aptos"/>
          <w:b/>
          <w:color w:val="703F69"/>
          <w:sz w:val="14"/>
        </w:rPr>
        <w:t>ACT</w:t>
      </w:r>
    </w:p>
    <w:p>
      <w:pPr>
        <w:spacing w:after="40"/>
      </w:pPr>
      <w:r>
        <w:rPr>
          <w:rFonts w:ascii="Georgia" w:hAnsi="Georgia"/>
          <w:b/>
          <w:i w:val="0"/>
          <w:color w:val="23211F"/>
          <w:sz w:val="16"/>
        </w:rPr>
        <w:t>Identify one area where faith needs practice, then choose a small act of obedience there.</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life into untested places. Let holy formation make my faith lived, humble, and strong.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249  |  SEPTEMBER 6</w:t>
      </w:r>
    </w:p>
    <w:p>
      <w:pPr>
        <w:pStyle w:val="Heading1"/>
      </w:pPr>
      <w:r>
        <w:t>Belonging Is Not Only Private Comfort; It Is Shared Listening Under God's Word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35:1  |  KJV</w:t>
            </w:r>
          </w:p>
          <w:p>
            <w:pPr>
              <w:spacing w:after="0" w:line="240" w:lineRule="auto"/>
            </w:pPr>
            <w:r>
              <w:rPr>
                <w:rFonts w:ascii="Georgia" w:hAnsi="Georgia"/>
                <w:i/>
                <w:color w:val="23211F"/>
                <w:sz w:val="17"/>
              </w:rPr>
              <w:t>And Moses gathered all the congregation of the children of Israel together, and said unto them, These are the words which the LORD hath commanded, that ye should do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35:1?</w:t>
      </w:r>
    </w:p>
    <w:p>
      <w:pPr>
        <w:spacing w:after="40"/>
      </w:pPr>
      <w:r>
        <w:rPr>
          <w:rFonts w:ascii="Aptos" w:hAnsi="Aptos"/>
          <w:b/>
          <w:color w:val="703F69"/>
          <w:sz w:val="14"/>
        </w:rPr>
        <w:t>REFLECT</w:t>
      </w:r>
    </w:p>
    <w:p>
      <w:pPr>
        <w:spacing w:after="40"/>
      </w:pPr>
      <w:r>
        <w:rPr>
          <w:rFonts w:ascii="Georgia" w:hAnsi="Georgia"/>
          <w:b/>
          <w:i w:val="0"/>
          <w:color w:val="23211F"/>
          <w:sz w:val="16"/>
        </w:rPr>
        <w:t>Where have I withdrawn from gathered listening under God's word?</w:t>
      </w:r>
    </w:p>
    <w:p>
      <w:pPr>
        <w:spacing w:after="40"/>
      </w:pPr>
      <w:r>
        <w:rPr>
          <w:rFonts w:ascii="Aptos" w:hAnsi="Aptos"/>
          <w:b/>
          <w:color w:val="703F69"/>
          <w:sz w:val="14"/>
        </w:rPr>
        <w:t>ACT</w:t>
      </w:r>
    </w:p>
    <w:p>
      <w:pPr>
        <w:spacing w:after="40"/>
      </w:pPr>
      <w:r>
        <w:rPr>
          <w:rFonts w:ascii="Georgia" w:hAnsi="Georgia"/>
          <w:b/>
          <w:i w:val="0"/>
          <w:color w:val="23211F"/>
          <w:sz w:val="16"/>
        </w:rPr>
        <w:t>Reach toward faithful community in one concrete way: listen, attend, pray, ask, encourage, or return.</w:t>
      </w:r>
    </w:p>
    <w:p>
      <w:pPr>
        <w:spacing w:after="40"/>
      </w:pPr>
      <w:r>
        <w:rPr>
          <w:rFonts w:ascii="Aptos" w:hAnsi="Aptos"/>
          <w:b/>
          <w:color w:val="703F69"/>
          <w:sz w:val="14"/>
        </w:rPr>
        <w:t>PRAYER STARTER</w:t>
      </w:r>
    </w:p>
    <w:p>
      <w:pPr>
        <w:spacing w:after="40"/>
      </w:pPr>
      <w:r>
        <w:rPr>
          <w:rFonts w:ascii="Georgia" w:hAnsi="Georgia"/>
          <w:b w:val="0"/>
          <w:i/>
          <w:color w:val="5E5953"/>
          <w:sz w:val="16"/>
        </w:rPr>
        <w:t>Holy Spirit, strengthen my belonging through gathered listening. Bring me back from isolation into humble surrender.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250  |  SEPTEMBER 7</w:t>
      </w:r>
    </w:p>
    <w:p>
      <w:pPr>
        <w:pStyle w:val="Heading1"/>
      </w:pPr>
      <w:r>
        <w:t>Not Every Holy Thing Must Be Explained Before It Has Matured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10:15  |  KJV</w:t>
            </w:r>
          </w:p>
          <w:p>
            <w:pPr>
              <w:spacing w:after="0" w:line="240" w:lineRule="auto"/>
            </w:pPr>
            <w:r>
              <w:rPr>
                <w:rFonts w:ascii="Georgia" w:hAnsi="Georgia"/>
                <w:i/>
                <w:color w:val="23211F"/>
                <w:sz w:val="17"/>
              </w:rPr>
              <w:t>And Saul’s uncle said, Tell me, I pray thee, what Samuel said unto you.</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10:15?</w:t>
      </w:r>
    </w:p>
    <w:p>
      <w:pPr>
        <w:spacing w:after="40"/>
      </w:pPr>
      <w:r>
        <w:rPr>
          <w:rFonts w:ascii="Aptos" w:hAnsi="Aptos"/>
          <w:b/>
          <w:color w:val="703F69"/>
          <w:sz w:val="14"/>
        </w:rPr>
        <w:t>REFLECT</w:t>
      </w:r>
    </w:p>
    <w:p>
      <w:pPr>
        <w:spacing w:after="40"/>
      </w:pPr>
      <w:r>
        <w:rPr>
          <w:rFonts w:ascii="Georgia" w:hAnsi="Georgia"/>
          <w:b/>
          <w:i w:val="0"/>
          <w:color w:val="23211F"/>
          <w:sz w:val="16"/>
        </w:rPr>
        <w:t>What needs to mature with God before I try to explain it to everyone else?</w:t>
      </w:r>
    </w:p>
    <w:p>
      <w:pPr>
        <w:spacing w:after="40"/>
      </w:pPr>
      <w:r>
        <w:rPr>
          <w:rFonts w:ascii="Aptos" w:hAnsi="Aptos"/>
          <w:b/>
          <w:color w:val="703F69"/>
          <w:sz w:val="14"/>
        </w:rPr>
        <w:t>ACT</w:t>
      </w:r>
    </w:p>
    <w:p>
      <w:pPr>
        <w:spacing w:after="40"/>
      </w:pPr>
      <w:r>
        <w:rPr>
          <w:rFonts w:ascii="Georgia" w:hAnsi="Georgia"/>
          <w:b/>
          <w:i w:val="0"/>
          <w:color w:val="23211F"/>
          <w:sz w:val="16"/>
        </w:rPr>
        <w:t>Bring one hidden calling, burden, or decision to God before explaining it widely.</w:t>
      </w:r>
    </w:p>
    <w:p>
      <w:pPr>
        <w:spacing w:after="40"/>
      </w:pPr>
      <w:r>
        <w:rPr>
          <w:rFonts w:ascii="Aptos" w:hAnsi="Aptos"/>
          <w:b/>
          <w:color w:val="703F69"/>
          <w:sz w:val="14"/>
        </w:rPr>
        <w:t>PRAYER STARTER</w:t>
      </w:r>
    </w:p>
    <w:p>
      <w:pPr>
        <w:spacing w:after="40"/>
      </w:pPr>
      <w:r>
        <w:rPr>
          <w:rFonts w:ascii="Georgia" w:hAnsi="Georgia"/>
          <w:b w:val="0"/>
          <w:i/>
          <w:color w:val="5E5953"/>
          <w:sz w:val="16"/>
        </w:rPr>
        <w:t>Holy Spirit, anoint my timing as much as my action. Teach me to carry hidden obedience with humility, patience, and trust.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251  |  SEPTEMBER 8</w:t>
      </w:r>
    </w:p>
    <w:p>
      <w:pPr>
        <w:pStyle w:val="Heading1"/>
      </w:pPr>
      <w:r>
        <w:t>Courage While the Questions Are Still Spreading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6:29  |  KJV</w:t>
            </w:r>
          </w:p>
          <w:p>
            <w:pPr>
              <w:spacing w:after="0" w:line="240" w:lineRule="auto"/>
            </w:pPr>
            <w:r>
              <w:rPr>
                <w:rFonts w:ascii="Georgia" w:hAnsi="Georgia"/>
                <w:i/>
                <w:color w:val="23211F"/>
                <w:sz w:val="17"/>
              </w:rPr>
              <w:t>And they said one to another, Who hath done this thing? And when they enquired and asked, they said, Gideon the son of Joash hath done this thing.</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6:29?</w:t>
      </w:r>
    </w:p>
    <w:p>
      <w:pPr>
        <w:spacing w:after="40"/>
      </w:pPr>
      <w:r>
        <w:rPr>
          <w:rFonts w:ascii="Aptos" w:hAnsi="Aptos"/>
          <w:b/>
          <w:color w:val="703F69"/>
          <w:sz w:val="14"/>
        </w:rPr>
        <w:t>REFLECT</w:t>
      </w:r>
    </w:p>
    <w:p>
      <w:pPr>
        <w:spacing w:after="40"/>
      </w:pPr>
      <w:r>
        <w:rPr>
          <w:rFonts w:ascii="Georgia" w:hAnsi="Georgia"/>
          <w:b/>
          <w:i w:val="0"/>
          <w:color w:val="23211F"/>
          <w:sz w:val="16"/>
        </w:rPr>
        <w:t>Where do I need hope while questions are still unanswered?</w:t>
      </w:r>
    </w:p>
    <w:p>
      <w:pPr>
        <w:spacing w:after="40"/>
      </w:pPr>
      <w:r>
        <w:rPr>
          <w:rFonts w:ascii="Aptos" w:hAnsi="Aptos"/>
          <w:b/>
          <w:color w:val="703F69"/>
          <w:sz w:val="14"/>
        </w:rPr>
        <w:t>ACT</w:t>
      </w:r>
    </w:p>
    <w:p>
      <w:pPr>
        <w:spacing w:after="40"/>
      </w:pPr>
      <w:r>
        <w:rPr>
          <w:rFonts w:ascii="Georgia" w:hAnsi="Georgia"/>
          <w:b/>
          <w:i w:val="0"/>
          <w:color w:val="23211F"/>
          <w:sz w:val="16"/>
        </w:rPr>
        <w:t>When a question or accusation rises, pause before reacting and ask the Spirit for settled courage.</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hope rise in the waiting. Purify my courage and keep my witness submitted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252  |  SEPTEMBER 9</w:t>
      </w:r>
    </w:p>
    <w:p>
      <w:pPr>
        <w:pStyle w:val="Heading1"/>
      </w:pPr>
      <w:r>
        <w:t>Hope Rises When the Spirit Gives Courage for the Right Moment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27:2  |  KJV</w:t>
            </w:r>
          </w:p>
          <w:p>
            <w:pPr>
              <w:spacing w:after="0" w:line="240" w:lineRule="auto"/>
            </w:pPr>
            <w:r>
              <w:rPr>
                <w:rFonts w:ascii="Georgia" w:hAnsi="Georgia"/>
                <w:i/>
                <w:color w:val="23211F"/>
                <w:sz w:val="17"/>
              </w:rPr>
              <w:t>And they stood before Moses, and before Eleazar the priest, and before the princes and all the congregation, by the door of the tabernacle of the congregation, saying,</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27:2?</w:t>
      </w:r>
    </w:p>
    <w:p>
      <w:pPr>
        <w:spacing w:after="40"/>
      </w:pPr>
      <w:r>
        <w:rPr>
          <w:rFonts w:ascii="Aptos" w:hAnsi="Aptos"/>
          <w:b/>
          <w:color w:val="703F69"/>
          <w:sz w:val="14"/>
        </w:rPr>
        <w:t>REFLECT</w:t>
      </w:r>
    </w:p>
    <w:p>
      <w:pPr>
        <w:spacing w:after="40"/>
      </w:pPr>
      <w:r>
        <w:rPr>
          <w:rFonts w:ascii="Georgia" w:hAnsi="Georgia"/>
          <w:b/>
          <w:i w:val="0"/>
          <w:color w:val="23211F"/>
          <w:sz w:val="16"/>
        </w:rPr>
        <w:t>What need requires reverent courage in the right place?</w:t>
      </w:r>
    </w:p>
    <w:p>
      <w:pPr>
        <w:spacing w:after="40"/>
      </w:pPr>
      <w:r>
        <w:rPr>
          <w:rFonts w:ascii="Aptos" w:hAnsi="Aptos"/>
          <w:b/>
          <w:color w:val="703F69"/>
          <w:sz w:val="14"/>
        </w:rPr>
        <w:t>ACT</w:t>
      </w:r>
    </w:p>
    <w:p>
      <w:pPr>
        <w:spacing w:after="40"/>
      </w:pPr>
      <w:r>
        <w:rPr>
          <w:rFonts w:ascii="Georgia" w:hAnsi="Georgia"/>
          <w:b/>
          <w:i w:val="0"/>
          <w:color w:val="23211F"/>
          <w:sz w:val="16"/>
        </w:rPr>
        <w:t>Identify one need that should be brought into the right place with humility, clarity, and prayer.</w:t>
      </w:r>
    </w:p>
    <w:p>
      <w:pPr>
        <w:spacing w:after="40"/>
      </w:pPr>
      <w:r>
        <w:rPr>
          <w:rFonts w:ascii="Aptos" w:hAnsi="Aptos"/>
          <w:b/>
          <w:color w:val="703F69"/>
          <w:sz w:val="14"/>
        </w:rPr>
        <w:t>PRAYER STARTER</w:t>
      </w:r>
    </w:p>
    <w:p>
      <w:pPr>
        <w:spacing w:after="40"/>
      </w:pPr>
      <w:r>
        <w:rPr>
          <w:rFonts w:ascii="Georgia" w:hAnsi="Georgia"/>
          <w:b w:val="0"/>
          <w:i/>
          <w:color w:val="5E5953"/>
          <w:sz w:val="16"/>
        </w:rPr>
        <w:t>Holy Spirit, anoint me with courage that stays reverent. Let hope rise where fear has trained me to stay hidden.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253  |  SEPTEMBER 10</w:t>
      </w:r>
    </w:p>
    <w:p>
      <w:pPr>
        <w:pStyle w:val="Heading1"/>
      </w:pPr>
      <w:r>
        <w:t>Belonging Often Begins When God Gathers What Has Been Scattered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1:9  |  KJV</w:t>
            </w:r>
          </w:p>
          <w:p>
            <w:pPr>
              <w:spacing w:after="0" w:line="240" w:lineRule="auto"/>
            </w:pPr>
            <w:r>
              <w:rPr>
                <w:rFonts w:ascii="Georgia" w:hAnsi="Georgia"/>
                <w:i/>
                <w:color w:val="23211F"/>
                <w:sz w:val="17"/>
              </w:rPr>
              <w:t>And God said, Let the waters under the heaven be gathered together unto one place, and let the dry land appear: and it was so.</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1:9?</w:t>
      </w:r>
    </w:p>
    <w:p>
      <w:pPr>
        <w:spacing w:after="40"/>
      </w:pPr>
      <w:r>
        <w:rPr>
          <w:rFonts w:ascii="Aptos" w:hAnsi="Aptos"/>
          <w:b/>
          <w:color w:val="703F69"/>
          <w:sz w:val="14"/>
        </w:rPr>
        <w:t>REFLECT</w:t>
      </w:r>
    </w:p>
    <w:p>
      <w:pPr>
        <w:spacing w:after="40"/>
      </w:pPr>
      <w:r>
        <w:rPr>
          <w:rFonts w:ascii="Georgia" w:hAnsi="Georgia"/>
          <w:b/>
          <w:i w:val="0"/>
          <w:color w:val="23211F"/>
          <w:sz w:val="16"/>
        </w:rPr>
        <w:t>Where do I need God to gather me and give me a place to stand?</w:t>
      </w:r>
    </w:p>
    <w:p>
      <w:pPr>
        <w:spacing w:after="40"/>
      </w:pPr>
      <w:r>
        <w:rPr>
          <w:rFonts w:ascii="Aptos" w:hAnsi="Aptos"/>
          <w:b/>
          <w:color w:val="703F69"/>
          <w:sz w:val="14"/>
        </w:rPr>
        <w:t>ACT</w:t>
      </w:r>
    </w:p>
    <w:p>
      <w:pPr>
        <w:spacing w:after="40"/>
      </w:pPr>
      <w:r>
        <w:rPr>
          <w:rFonts w:ascii="Georgia" w:hAnsi="Georgia"/>
          <w:b/>
          <w:i w:val="0"/>
          <w:color w:val="23211F"/>
          <w:sz w:val="16"/>
        </w:rPr>
        <w:t>Write down three scattered concerns, then pray over them as one surrendered offering to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gather what is scattered in me. Let belonging become steady ground for today's obedience.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254  |  SEPTEMBER 11</w:t>
      </w:r>
    </w:p>
    <w:p>
      <w:pPr>
        <w:pStyle w:val="Heading1"/>
      </w:pPr>
      <w:r>
        <w:t>Oil for the Journey Is Needed After Obedience Becomes Costly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6:30  |  KJV</w:t>
            </w:r>
          </w:p>
          <w:p>
            <w:pPr>
              <w:spacing w:after="0" w:line="240" w:lineRule="auto"/>
            </w:pPr>
            <w:r>
              <w:rPr>
                <w:rFonts w:ascii="Georgia" w:hAnsi="Georgia"/>
                <w:i/>
                <w:color w:val="23211F"/>
                <w:sz w:val="17"/>
              </w:rPr>
              <w:t>Then the men of the city said unto Joash, Bring out thy son, that he may die: because he hath cast down the altar of Baal, and because he hath cut down the grove that was by it.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6:30?</w:t>
      </w:r>
    </w:p>
    <w:p>
      <w:pPr>
        <w:spacing w:after="40"/>
      </w:pPr>
      <w:r>
        <w:rPr>
          <w:rFonts w:ascii="Aptos" w:hAnsi="Aptos"/>
          <w:b/>
          <w:color w:val="703F69"/>
          <w:sz w:val="14"/>
        </w:rPr>
        <w:t>REFLECT</w:t>
      </w:r>
    </w:p>
    <w:p>
      <w:pPr>
        <w:spacing w:after="40"/>
      </w:pPr>
      <w:r>
        <w:rPr>
          <w:rFonts w:ascii="Georgia" w:hAnsi="Georgia"/>
          <w:b/>
          <w:i w:val="0"/>
          <w:color w:val="23211F"/>
          <w:sz w:val="16"/>
        </w:rPr>
        <w:t>Where has criticism made me question obedience God already clarified?</w:t>
      </w:r>
    </w:p>
    <w:p>
      <w:pPr>
        <w:spacing w:after="40"/>
      </w:pPr>
      <w:r>
        <w:rPr>
          <w:rFonts w:ascii="Aptos" w:hAnsi="Aptos"/>
          <w:b/>
          <w:color w:val="703F69"/>
          <w:sz w:val="14"/>
        </w:rPr>
        <w:t>ACT</w:t>
      </w:r>
    </w:p>
    <w:p>
      <w:pPr>
        <w:spacing w:after="40"/>
      </w:pPr>
      <w:r>
        <w:rPr>
          <w:rFonts w:ascii="Georgia" w:hAnsi="Georgia"/>
          <w:b/>
          <w:i w:val="0"/>
          <w:color w:val="23211F"/>
          <w:sz w:val="16"/>
        </w:rPr>
        <w:t>Name one place where obedience may be misunderstood, then ask God for courage without bitterness.</w:t>
      </w:r>
    </w:p>
    <w:p>
      <w:pPr>
        <w:spacing w:after="40"/>
      </w:pPr>
      <w:r>
        <w:rPr>
          <w:rFonts w:ascii="Aptos" w:hAnsi="Aptos"/>
          <w:b/>
          <w:color w:val="703F69"/>
          <w:sz w:val="14"/>
        </w:rPr>
        <w:t>PRAYER STARTER</w:t>
      </w:r>
    </w:p>
    <w:p>
      <w:pPr>
        <w:spacing w:after="40"/>
      </w:pPr>
      <w:r>
        <w:rPr>
          <w:rFonts w:ascii="Georgia" w:hAnsi="Georgia"/>
          <w:b w:val="0"/>
          <w:i/>
          <w:color w:val="5E5953"/>
          <w:sz w:val="16"/>
        </w:rPr>
        <w:t>Holy Spirit, anoint my courage for the journey. Keep me steady, gentle, and faithful when obedience is opposed.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255  |  SEPTEMBER 12</w:t>
      </w:r>
    </w:p>
    <w:p>
      <w:pPr>
        <w:pStyle w:val="Heading1"/>
      </w:pPr>
      <w:r>
        <w:t>Opposition Does Not Get the Final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10:17  |  KJV</w:t>
            </w:r>
          </w:p>
          <w:p>
            <w:pPr>
              <w:spacing w:after="0" w:line="240" w:lineRule="auto"/>
            </w:pPr>
            <w:r>
              <w:rPr>
                <w:rFonts w:ascii="Georgia" w:hAnsi="Georgia"/>
                <w:i/>
                <w:color w:val="23211F"/>
                <w:sz w:val="17"/>
              </w:rPr>
              <w:t>But beware of men: for they will deliver you up to the councils, and they will scourge you in their synagogues;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10:17?</w:t>
      </w:r>
    </w:p>
    <w:p>
      <w:pPr>
        <w:spacing w:after="40"/>
      </w:pPr>
      <w:r>
        <w:rPr>
          <w:rFonts w:ascii="Aptos" w:hAnsi="Aptos"/>
          <w:b/>
          <w:color w:val="703F69"/>
          <w:sz w:val="14"/>
        </w:rPr>
        <w:t>REFLECT</w:t>
      </w:r>
    </w:p>
    <w:p>
      <w:pPr>
        <w:spacing w:after="40"/>
      </w:pPr>
      <w:r>
        <w:rPr>
          <w:rFonts w:ascii="Georgia" w:hAnsi="Georgia"/>
          <w:b/>
          <w:i w:val="0"/>
          <w:color w:val="23211F"/>
          <w:sz w:val="16"/>
        </w:rPr>
        <w:t>Where has accusation started speaking louder than adoption?</w:t>
      </w:r>
    </w:p>
    <w:p>
      <w:pPr>
        <w:spacing w:after="40"/>
      </w:pPr>
      <w:r>
        <w:rPr>
          <w:rFonts w:ascii="Aptos" w:hAnsi="Aptos"/>
          <w:b/>
          <w:color w:val="703F69"/>
          <w:sz w:val="14"/>
        </w:rPr>
        <w:t>ACT</w:t>
      </w:r>
    </w:p>
    <w:p>
      <w:pPr>
        <w:spacing w:after="40"/>
      </w:pPr>
      <w:r>
        <w:rPr>
          <w:rFonts w:ascii="Georgia" w:hAnsi="Georgia"/>
          <w:b/>
          <w:i w:val="0"/>
          <w:color w:val="23211F"/>
          <w:sz w:val="16"/>
        </w:rPr>
        <w:t>When accusation rises, answer first with one quiet sentence of belonging to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seal my heart in grace. Keep accusation from becoming my identity, and steady me in the belonging Jesus has given.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256  |  SEPTEMBER 13</w:t>
      </w:r>
    </w:p>
    <w:p>
      <w:pPr>
        <w:pStyle w:val="Heading1"/>
      </w:pPr>
      <w:r>
        <w:t>Grace and Peace Are Not Decorations at the Beginning of a Spiritual Letter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1:4  |  KJV</w:t>
            </w:r>
          </w:p>
          <w:p>
            <w:pPr>
              <w:spacing w:after="0" w:line="240" w:lineRule="auto"/>
            </w:pPr>
            <w:r>
              <w:rPr>
                <w:rFonts w:ascii="Georgia" w:hAnsi="Georgia"/>
                <w:i/>
                <w:color w:val="23211F"/>
                <w:sz w:val="17"/>
              </w:rPr>
              <w:t>John to the seven churches which are in Asia: Grace be unto you, and peace, from him which is, and which was, and which is to come; and from the seven Spirits which are before his throne;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1:4?</w:t>
      </w:r>
    </w:p>
    <w:p>
      <w:pPr>
        <w:spacing w:after="40"/>
      </w:pPr>
      <w:r>
        <w:rPr>
          <w:rFonts w:ascii="Aptos" w:hAnsi="Aptos"/>
          <w:b/>
          <w:color w:val="703F69"/>
          <w:sz w:val="14"/>
        </w:rPr>
        <w:t>REFLECT</w:t>
      </w:r>
    </w:p>
    <w:p>
      <w:pPr>
        <w:spacing w:after="40"/>
      </w:pPr>
      <w:r>
        <w:rPr>
          <w:rFonts w:ascii="Georgia" w:hAnsi="Georgia"/>
          <w:b/>
          <w:i w:val="0"/>
          <w:color w:val="23211F"/>
          <w:sz w:val="16"/>
        </w:rPr>
        <w:t>Where do I need to receive grace and peace before trying to understand or control everything?</w:t>
      </w:r>
    </w:p>
    <w:p>
      <w:pPr>
        <w:spacing w:after="40"/>
      </w:pPr>
      <w:r>
        <w:rPr>
          <w:rFonts w:ascii="Aptos" w:hAnsi="Aptos"/>
          <w:b/>
          <w:color w:val="703F69"/>
          <w:sz w:val="14"/>
        </w:rPr>
        <w:t>ACT</w:t>
      </w:r>
    </w:p>
    <w:p>
      <w:pPr>
        <w:spacing w:after="40"/>
      </w:pPr>
      <w:r>
        <w:rPr>
          <w:rFonts w:ascii="Georgia" w:hAnsi="Georgia"/>
          <w:b/>
          <w:i w:val="0"/>
          <w:color w:val="23211F"/>
          <w:sz w:val="16"/>
        </w:rPr>
        <w:t>Pause before God's throne in prayer and receive grace and peace before planning your next step.</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grace and peace into my actual day. Steady me before God's throne and teach me to rest in His eternal care.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257  |  SEPTEMBER 14</w:t>
      </w:r>
    </w:p>
    <w:p>
      <w:pPr>
        <w:pStyle w:val="Heading1"/>
      </w:pPr>
      <w:r>
        <w:t>Private Desire Now Has Public Surroundings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14:10  |  KJV</w:t>
            </w:r>
          </w:p>
          <w:p>
            <w:pPr>
              <w:spacing w:after="0" w:line="240" w:lineRule="auto"/>
            </w:pPr>
            <w:r>
              <w:rPr>
                <w:rFonts w:ascii="Georgia" w:hAnsi="Georgia"/>
                <w:i/>
                <w:color w:val="23211F"/>
                <w:sz w:val="17"/>
              </w:rPr>
              <w:t>So his father went down unto the woman: and Samson made there a feast; for so used the young men to do.</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14:10?</w:t>
      </w:r>
    </w:p>
    <w:p>
      <w:pPr>
        <w:spacing w:after="40"/>
      </w:pPr>
      <w:r>
        <w:rPr>
          <w:rFonts w:ascii="Aptos" w:hAnsi="Aptos"/>
          <w:b/>
          <w:color w:val="703F69"/>
          <w:sz w:val="14"/>
        </w:rPr>
        <w:t>REFLECT</w:t>
      </w:r>
    </w:p>
    <w:p>
      <w:pPr>
        <w:spacing w:after="40"/>
      </w:pPr>
      <w:r>
        <w:rPr>
          <w:rFonts w:ascii="Georgia" w:hAnsi="Georgia"/>
          <w:b/>
          <w:i w:val="0"/>
          <w:color w:val="23211F"/>
          <w:sz w:val="16"/>
        </w:rPr>
        <w:t>Where am I being swept along by what everyone expects?</w:t>
      </w:r>
    </w:p>
    <w:p>
      <w:pPr>
        <w:spacing w:after="40"/>
      </w:pPr>
      <w:r>
        <w:rPr>
          <w:rFonts w:ascii="Aptos" w:hAnsi="Aptos"/>
          <w:b/>
          <w:color w:val="703F69"/>
          <w:sz w:val="14"/>
        </w:rPr>
        <w:t>ACT</w:t>
      </w:r>
    </w:p>
    <w:p>
      <w:pPr>
        <w:spacing w:after="40"/>
      </w:pPr>
      <w:r>
        <w:rPr>
          <w:rFonts w:ascii="Georgia" w:hAnsi="Georgia"/>
          <w:b/>
          <w:i w:val="0"/>
          <w:color w:val="23211F"/>
          <w:sz w:val="16"/>
        </w:rPr>
        <w:t>Before one gathering or public responsibility, ask God to set your motives apart.</w:t>
      </w:r>
    </w:p>
    <w:p>
      <w:pPr>
        <w:spacing w:after="40"/>
      </w:pPr>
      <w:r>
        <w:rPr>
          <w:rFonts w:ascii="Aptos" w:hAnsi="Aptos"/>
          <w:b/>
          <w:color w:val="703F69"/>
          <w:sz w:val="14"/>
        </w:rPr>
        <w:t>PRAYER STARTER</w:t>
      </w:r>
    </w:p>
    <w:p>
      <w:pPr>
        <w:spacing w:after="40"/>
      </w:pPr>
      <w:r>
        <w:rPr>
          <w:rFonts w:ascii="Georgia" w:hAnsi="Georgia"/>
          <w:b w:val="0"/>
          <w:i/>
          <w:color w:val="5E5953"/>
          <w:sz w:val="16"/>
        </w:rPr>
        <w:t>Holy Spirit, anchor my heart in set-apart purpose. Keep my public moments submitted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258  |  SEPTEMBER 15</w:t>
      </w:r>
    </w:p>
    <w:p>
      <w:pPr>
        <w:pStyle w:val="Heading1"/>
      </w:pPr>
      <w:r>
        <w:t>God Does Not Form a Bare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2:9  |  KJV</w:t>
            </w:r>
          </w:p>
          <w:p>
            <w:pPr>
              <w:spacing w:after="0" w:line="240" w:lineRule="auto"/>
            </w:pPr>
            <w:r>
              <w:rPr>
                <w:rFonts w:ascii="Georgia" w:hAnsi="Georgia"/>
                <w:i/>
                <w:color w:val="23211F"/>
                <w:sz w:val="17"/>
              </w:rPr>
              <w:t>And out of the ground made the LORD God to grow every tree that is pleasant to the sight, and good for food; the tree of life also in the midst of the garden, and the tree of knowledge of good and evil.</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2:9?</w:t>
      </w:r>
    </w:p>
    <w:p>
      <w:pPr>
        <w:spacing w:after="40"/>
      </w:pPr>
      <w:r>
        <w:rPr>
          <w:rFonts w:ascii="Aptos" w:hAnsi="Aptos"/>
          <w:b/>
          <w:color w:val="703F69"/>
          <w:sz w:val="14"/>
        </w:rPr>
        <w:t>REFLECT</w:t>
      </w:r>
    </w:p>
    <w:p>
      <w:pPr>
        <w:spacing w:after="40"/>
      </w:pPr>
      <w:r>
        <w:rPr>
          <w:rFonts w:ascii="Georgia" w:hAnsi="Georgia"/>
          <w:b/>
          <w:i w:val="0"/>
          <w:color w:val="23211F"/>
          <w:sz w:val="16"/>
        </w:rPr>
        <w:t>What desire needs God's peace and order instead of my anxious grasping?</w:t>
      </w:r>
    </w:p>
    <w:p>
      <w:pPr>
        <w:spacing w:after="40"/>
      </w:pPr>
      <w:r>
        <w:rPr>
          <w:rFonts w:ascii="Aptos" w:hAnsi="Aptos"/>
          <w:b/>
          <w:color w:val="703F69"/>
          <w:sz w:val="14"/>
        </w:rPr>
        <w:t>ACT</w:t>
      </w:r>
    </w:p>
    <w:p>
      <w:pPr>
        <w:spacing w:after="40"/>
      </w:pPr>
      <w:r>
        <w:rPr>
          <w:rFonts w:ascii="Georgia" w:hAnsi="Georgia"/>
          <w:b/>
          <w:i w:val="0"/>
          <w:color w:val="23211F"/>
          <w:sz w:val="16"/>
        </w:rPr>
        <w:t>Pause one restless desire and ask God how to receive or release it under His wisdom.</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peace into my waiting. Teach my desires to trust the Father who gives good gifts and wise boundaries.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259  |  SEPTEMBER 16</w:t>
      </w:r>
    </w:p>
    <w:p>
      <w:pPr>
        <w:pStyle w:val="Heading1"/>
      </w:pPr>
      <w:r>
        <w:t>The Seal of Belonging Carries Accountability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27:19  |  KJV</w:t>
            </w:r>
          </w:p>
          <w:p>
            <w:pPr>
              <w:spacing w:after="0" w:line="240" w:lineRule="auto"/>
            </w:pPr>
            <w:r>
              <w:rPr>
                <w:rFonts w:ascii="Georgia" w:hAnsi="Georgia"/>
                <w:i/>
                <w:color w:val="23211F"/>
                <w:sz w:val="17"/>
              </w:rPr>
              <w:t>And set him before Eleazar the priest, and before all the congregation; and give him a charge in their sight.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27:19?</w:t>
      </w:r>
    </w:p>
    <w:p>
      <w:pPr>
        <w:spacing w:after="40"/>
      </w:pPr>
      <w:r>
        <w:rPr>
          <w:rFonts w:ascii="Aptos" w:hAnsi="Aptos"/>
          <w:b/>
          <w:color w:val="703F69"/>
          <w:sz w:val="14"/>
        </w:rPr>
        <w:t>REFLECT</w:t>
      </w:r>
    </w:p>
    <w:p>
      <w:pPr>
        <w:spacing w:after="40"/>
      </w:pPr>
      <w:r>
        <w:rPr>
          <w:rFonts w:ascii="Georgia" w:hAnsi="Georgia"/>
          <w:b/>
          <w:i w:val="0"/>
          <w:color w:val="23211F"/>
          <w:sz w:val="16"/>
        </w:rPr>
        <w:t>Where does calling need healthy confirmation rather than private pressure?</w:t>
      </w:r>
    </w:p>
    <w:p>
      <w:pPr>
        <w:spacing w:after="40"/>
      </w:pPr>
      <w:r>
        <w:rPr>
          <w:rFonts w:ascii="Aptos" w:hAnsi="Aptos"/>
          <w:b/>
          <w:color w:val="703F69"/>
          <w:sz w:val="14"/>
        </w:rPr>
        <w:t>ACT</w:t>
      </w:r>
    </w:p>
    <w:p>
      <w:pPr>
        <w:spacing w:after="40"/>
      </w:pPr>
      <w:r>
        <w:rPr>
          <w:rFonts w:ascii="Georgia" w:hAnsi="Georgia"/>
          <w:b/>
          <w:i w:val="0"/>
          <w:color w:val="23211F"/>
          <w:sz w:val="16"/>
        </w:rPr>
        <w:t>Invite prayerful counsel or confirmation around one responsibility you are carrying.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holy fire confirm what is true and purify what is prideful. Keep calling accountable, humble, and useful.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260  |  SEPTEMBER 17</w:t>
      </w:r>
    </w:p>
    <w:p>
      <w:pPr>
        <w:pStyle w:val="Heading1"/>
      </w:pPr>
      <w:r>
        <w:t>The Sanctuary Work Includes Craft, Patience, Attention, and Embodied Wisdom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35:25  |  KJV</w:t>
            </w:r>
          </w:p>
          <w:p>
            <w:pPr>
              <w:spacing w:after="0" w:line="240" w:lineRule="auto"/>
            </w:pPr>
            <w:r>
              <w:rPr>
                <w:rFonts w:ascii="Georgia" w:hAnsi="Georgia"/>
                <w:i/>
                <w:color w:val="23211F"/>
                <w:sz w:val="17"/>
              </w:rPr>
              <w:t>And all the women that were wise hearted did spin with their hands, and brought that which they had spun, both of blue, and of purple, and of scarlet, and of fine linen.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35:25?</w:t>
      </w:r>
    </w:p>
    <w:p>
      <w:pPr>
        <w:spacing w:after="40"/>
      </w:pPr>
      <w:r>
        <w:rPr>
          <w:rFonts w:ascii="Aptos" w:hAnsi="Aptos"/>
          <w:b/>
          <w:color w:val="703F69"/>
          <w:sz w:val="14"/>
        </w:rPr>
        <w:t>REFLECT</w:t>
      </w:r>
    </w:p>
    <w:p>
      <w:pPr>
        <w:spacing w:after="40"/>
      </w:pPr>
      <w:r>
        <w:rPr>
          <w:rFonts w:ascii="Georgia" w:hAnsi="Georgia"/>
          <w:b/>
          <w:i w:val="0"/>
          <w:color w:val="23211F"/>
          <w:sz w:val="16"/>
        </w:rPr>
        <w:t>What faithful craft have I undervalued because it is quiet or unseen?</w:t>
      </w:r>
    </w:p>
    <w:p>
      <w:pPr>
        <w:spacing w:after="40"/>
      </w:pPr>
      <w:r>
        <w:rPr>
          <w:rFonts w:ascii="Aptos" w:hAnsi="Aptos"/>
          <w:b/>
          <w:color w:val="703F69"/>
          <w:sz w:val="14"/>
        </w:rPr>
        <w:t>ACT</w:t>
      </w:r>
    </w:p>
    <w:p>
      <w:pPr>
        <w:spacing w:after="40"/>
      </w:pPr>
      <w:r>
        <w:rPr>
          <w:rFonts w:ascii="Georgia" w:hAnsi="Georgia"/>
          <w:b/>
          <w:i w:val="0"/>
          <w:color w:val="23211F"/>
          <w:sz w:val="16"/>
        </w:rPr>
        <w:t>Offer one careful act of skill today without needing it to be noticed.</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refine my skill and strengthen my hands. Let today's anointing become humble service for the body.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261  |  SEPTEMBER 18</w:t>
      </w:r>
    </w:p>
    <w:p>
      <w:pPr>
        <w:pStyle w:val="Heading1"/>
      </w:pPr>
      <w:r>
        <w:t>Holy Awe After the Encounter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6:22  |  KJV</w:t>
            </w:r>
          </w:p>
          <w:p>
            <w:pPr>
              <w:spacing w:after="0" w:line="240" w:lineRule="auto"/>
            </w:pPr>
            <w:r>
              <w:rPr>
                <w:rFonts w:ascii="Georgia" w:hAnsi="Georgia"/>
                <w:i/>
                <w:color w:val="23211F"/>
                <w:sz w:val="17"/>
              </w:rPr>
              <w:t>And when Gideon perceived that he was an angel of the LORD, Gideon said, Alas, O Lord GOD! for because I have seen an angel of the LORD face to face.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6:22?</w:t>
      </w:r>
    </w:p>
    <w:p>
      <w:pPr>
        <w:spacing w:after="40"/>
      </w:pPr>
      <w:r>
        <w:rPr>
          <w:rFonts w:ascii="Aptos" w:hAnsi="Aptos"/>
          <w:b/>
          <w:color w:val="703F69"/>
          <w:sz w:val="14"/>
        </w:rPr>
        <w:t>REFLECT</w:t>
      </w:r>
    </w:p>
    <w:p>
      <w:pPr>
        <w:spacing w:after="40"/>
      </w:pPr>
      <w:r>
        <w:rPr>
          <w:rFonts w:ascii="Georgia" w:hAnsi="Georgia"/>
          <w:b/>
          <w:i w:val="0"/>
          <w:color w:val="23211F"/>
          <w:sz w:val="16"/>
        </w:rPr>
        <w:t>Where do I need reverence to guard my witness?</w:t>
      </w:r>
    </w:p>
    <w:p>
      <w:pPr>
        <w:spacing w:after="40"/>
      </w:pPr>
      <w:r>
        <w:rPr>
          <w:rFonts w:ascii="Aptos" w:hAnsi="Aptos"/>
          <w:b/>
          <w:color w:val="703F69"/>
          <w:sz w:val="14"/>
        </w:rPr>
        <w:t>ACT</w:t>
      </w:r>
    </w:p>
    <w:p>
      <w:pPr>
        <w:spacing w:after="40"/>
      </w:pPr>
      <w:r>
        <w:rPr>
          <w:rFonts w:ascii="Georgia" w:hAnsi="Georgia"/>
          <w:b/>
          <w:i w:val="0"/>
          <w:color w:val="23211F"/>
          <w:sz w:val="16"/>
        </w:rPr>
        <w:t>Pause before one sacred responsibility and ask God to restore reverence.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restore holy awe in me. Keep every witness humble, submitted, and alive to God's presence.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262  |  SEPTEMBER 19</w:t>
      </w:r>
    </w:p>
    <w:p>
      <w:pPr>
        <w:pStyle w:val="Heading1"/>
      </w:pPr>
      <w:r>
        <w:t>The Anointing for Today Rests on Belonging Before Comparison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10:3  |  KJV</w:t>
            </w:r>
          </w:p>
          <w:p>
            <w:pPr>
              <w:spacing w:after="0" w:line="240" w:lineRule="auto"/>
            </w:pPr>
            <w:r>
              <w:rPr>
                <w:rFonts w:ascii="Georgia" w:hAnsi="Georgia"/>
                <w:i/>
                <w:color w:val="23211F"/>
                <w:sz w:val="17"/>
              </w:rPr>
              <w:t>Philip, and Bartholomew; Thomas, and Matthew the publican; James the son of Alphaeus, and Lebbaeus, whose surname was Thaddaeus;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10:3?</w:t>
      </w:r>
    </w:p>
    <w:p>
      <w:pPr>
        <w:spacing w:after="40"/>
      </w:pPr>
      <w:r>
        <w:rPr>
          <w:rFonts w:ascii="Aptos" w:hAnsi="Aptos"/>
          <w:b/>
          <w:color w:val="703F69"/>
          <w:sz w:val="14"/>
        </w:rPr>
        <w:t>REFLECT</w:t>
      </w:r>
    </w:p>
    <w:p>
      <w:pPr>
        <w:spacing w:after="40"/>
      </w:pPr>
      <w:r>
        <w:rPr>
          <w:rFonts w:ascii="Georgia" w:hAnsi="Georgia"/>
          <w:b/>
          <w:i w:val="0"/>
          <w:color w:val="23211F"/>
          <w:sz w:val="16"/>
        </w:rPr>
        <w:t>Where has comparison made my calling feel smaller?</w:t>
      </w:r>
    </w:p>
    <w:p>
      <w:pPr>
        <w:spacing w:after="40"/>
      </w:pPr>
      <w:r>
        <w:rPr>
          <w:rFonts w:ascii="Aptos" w:hAnsi="Aptos"/>
          <w:b/>
          <w:color w:val="703F69"/>
          <w:sz w:val="14"/>
        </w:rPr>
        <w:t>ACT</w:t>
      </w:r>
    </w:p>
    <w:p>
      <w:pPr>
        <w:spacing w:after="40"/>
      </w:pPr>
      <w:r>
        <w:rPr>
          <w:rFonts w:ascii="Georgia" w:hAnsi="Georgia"/>
          <w:b/>
          <w:i w:val="0"/>
          <w:color w:val="23211F"/>
          <w:sz w:val="16"/>
        </w:rPr>
        <w:t>Bless one person's different gifting without measuring yourself against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seal my belonging in Jesus. Free me from comparison and teach me to bless different stories.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263  |  SEPTEMBER 20</w:t>
      </w:r>
    </w:p>
    <w:p>
      <w:pPr>
        <w:pStyle w:val="Heading1"/>
      </w:pPr>
      <w:r>
        <w:t>The Anointing for Today Is Not a Trophy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14:6  |  KJV</w:t>
            </w:r>
          </w:p>
          <w:p>
            <w:pPr>
              <w:spacing w:after="0" w:line="240" w:lineRule="auto"/>
            </w:pPr>
            <w:r>
              <w:rPr>
                <w:rFonts w:ascii="Georgia" w:hAnsi="Georgia"/>
                <w:i/>
                <w:color w:val="23211F"/>
                <w:sz w:val="17"/>
              </w:rPr>
              <w:t>And the Spirit of the LORD came mightily upon him, and he rent him as he would have rent a kid, and he had nothing in his hand: but he told not his father or his mother what he had done.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14:6?</w:t>
      </w:r>
    </w:p>
    <w:p>
      <w:pPr>
        <w:spacing w:after="40"/>
      </w:pPr>
      <w:r>
        <w:rPr>
          <w:rFonts w:ascii="Aptos" w:hAnsi="Aptos"/>
          <w:b/>
          <w:color w:val="703F69"/>
          <w:sz w:val="14"/>
        </w:rPr>
        <w:t>REFLECT</w:t>
      </w:r>
    </w:p>
    <w:p>
      <w:pPr>
        <w:spacing w:after="40"/>
      </w:pPr>
      <w:r>
        <w:rPr>
          <w:rFonts w:ascii="Georgia" w:hAnsi="Georgia"/>
          <w:b/>
          <w:i w:val="0"/>
          <w:color w:val="23211F"/>
          <w:sz w:val="16"/>
        </w:rPr>
        <w:t>Where has God helped me, and what hidden area still needs His formation?</w:t>
      </w:r>
    </w:p>
    <w:p>
      <w:pPr>
        <w:spacing w:after="40"/>
      </w:pPr>
      <w:r>
        <w:rPr>
          <w:rFonts w:ascii="Aptos" w:hAnsi="Aptos"/>
          <w:b/>
          <w:color w:val="703F69"/>
          <w:sz w:val="14"/>
        </w:rPr>
        <w:t>ACT</w:t>
      </w:r>
    </w:p>
    <w:p>
      <w:pPr>
        <w:spacing w:after="40"/>
      </w:pPr>
      <w:r>
        <w:rPr>
          <w:rFonts w:ascii="Georgia" w:hAnsi="Georgia"/>
          <w:b/>
          <w:i w:val="0"/>
          <w:color w:val="23211F"/>
          <w:sz w:val="16"/>
        </w:rPr>
        <w:t>Thank God for one place He has helped you, then ask what hidden area still needs formation.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strengthen me without letting pride grow. Make every rescue and victory lead me into deeper surrender.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264  |  SEPTEMBER 21</w:t>
      </w:r>
    </w:p>
    <w:p>
      <w:pPr>
        <w:pStyle w:val="Heading1"/>
      </w:pPr>
      <w:r>
        <w:t>God's Mercy Can Move Quietly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2:6  |  KJV</w:t>
            </w:r>
          </w:p>
          <w:p>
            <w:pPr>
              <w:spacing w:after="0" w:line="240" w:lineRule="auto"/>
            </w:pPr>
            <w:r>
              <w:rPr>
                <w:rFonts w:ascii="Georgia" w:hAnsi="Georgia"/>
                <w:i/>
                <w:color w:val="23211F"/>
                <w:sz w:val="17"/>
              </w:rPr>
              <w:t>But there went up a mist from the earth, and watered the whole face of the ground.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2:6?</w:t>
      </w:r>
    </w:p>
    <w:p>
      <w:pPr>
        <w:spacing w:after="40"/>
      </w:pPr>
      <w:r>
        <w:rPr>
          <w:rFonts w:ascii="Aptos" w:hAnsi="Aptos"/>
          <w:b/>
          <w:color w:val="703F69"/>
          <w:sz w:val="14"/>
        </w:rPr>
        <w:t>REFLECT</w:t>
      </w:r>
    </w:p>
    <w:p>
      <w:pPr>
        <w:spacing w:after="40"/>
      </w:pPr>
      <w:r>
        <w:rPr>
          <w:rFonts w:ascii="Georgia" w:hAnsi="Georgia"/>
          <w:b/>
          <w:i w:val="0"/>
          <w:color w:val="23211F"/>
          <w:sz w:val="16"/>
        </w:rPr>
        <w:t>What quiet mercy has God used to keep my heart from hardening?</w:t>
      </w:r>
    </w:p>
    <w:p>
      <w:pPr>
        <w:spacing w:after="40"/>
      </w:pPr>
      <w:r>
        <w:rPr>
          <w:rFonts w:ascii="Aptos" w:hAnsi="Aptos"/>
          <w:b/>
          <w:color w:val="703F69"/>
          <w:sz w:val="14"/>
        </w:rPr>
        <w:t>ACT</w:t>
      </w:r>
    </w:p>
    <w:p>
      <w:pPr>
        <w:spacing w:after="40"/>
      </w:pPr>
      <w:r>
        <w:rPr>
          <w:rFonts w:ascii="Georgia" w:hAnsi="Georgia"/>
          <w:b/>
          <w:i w:val="0"/>
          <w:color w:val="23211F"/>
          <w:sz w:val="16"/>
        </w:rPr>
        <w:t>Notice one hidden mercy God has used to keep your heart soft, and thank Him for it before asking for more.</w:t>
      </w:r>
    </w:p>
    <w:p>
      <w:pPr>
        <w:spacing w:after="40"/>
      </w:pPr>
      <w:r>
        <w:rPr>
          <w:rFonts w:ascii="Aptos" w:hAnsi="Aptos"/>
          <w:b/>
          <w:color w:val="703F69"/>
          <w:sz w:val="14"/>
        </w:rPr>
        <w:t>PRAYER STARTER</w:t>
      </w:r>
    </w:p>
    <w:p>
      <w:pPr>
        <w:spacing w:after="40"/>
      </w:pPr>
      <w:r>
        <w:rPr>
          <w:rFonts w:ascii="Georgia" w:hAnsi="Georgia"/>
          <w:b w:val="0"/>
          <w:i/>
          <w:color w:val="5E5953"/>
          <w:sz w:val="16"/>
        </w:rPr>
        <w:t>Holy Spirit, water the hidden places in me. Help me remember that I belong to God even while He is still preparing growth.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265  |  SEPTEMBER 22</w:t>
      </w:r>
    </w:p>
    <w:p>
      <w:pPr>
        <w:pStyle w:val="Heading1"/>
      </w:pPr>
      <w:r>
        <w:t>Rain for Dry Places Sometimes Falls As Honest Tenderness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27:13  |  KJV</w:t>
            </w:r>
          </w:p>
          <w:p>
            <w:pPr>
              <w:spacing w:after="0" w:line="240" w:lineRule="auto"/>
            </w:pPr>
            <w:r>
              <w:rPr>
                <w:rFonts w:ascii="Georgia" w:hAnsi="Georgia"/>
                <w:i/>
                <w:color w:val="23211F"/>
                <w:sz w:val="17"/>
              </w:rPr>
              <w:t>And when thou hast seen it, thou also shalt be gathered unto thy people, as Aaron thy brother was gathered.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27:13?</w:t>
      </w:r>
    </w:p>
    <w:p>
      <w:pPr>
        <w:spacing w:after="40"/>
      </w:pPr>
      <w:r>
        <w:rPr>
          <w:rFonts w:ascii="Aptos" w:hAnsi="Aptos"/>
          <w:b/>
          <w:color w:val="703F69"/>
          <w:sz w:val="14"/>
        </w:rPr>
        <w:t>REFLECT</w:t>
      </w:r>
    </w:p>
    <w:p>
      <w:pPr>
        <w:spacing w:after="40"/>
      </w:pPr>
      <w:r>
        <w:rPr>
          <w:rFonts w:ascii="Georgia" w:hAnsi="Georgia"/>
          <w:b/>
          <w:i w:val="0"/>
          <w:color w:val="23211F"/>
          <w:sz w:val="16"/>
        </w:rPr>
        <w:t>What limit or transition needs honest tenderness before God?</w:t>
      </w:r>
    </w:p>
    <w:p>
      <w:pPr>
        <w:spacing w:after="40"/>
      </w:pPr>
      <w:r>
        <w:rPr>
          <w:rFonts w:ascii="Aptos" w:hAnsi="Aptos"/>
          <w:b/>
          <w:color w:val="703F69"/>
          <w:sz w:val="14"/>
        </w:rPr>
        <w:t>ACT</w:t>
      </w:r>
    </w:p>
    <w:p>
      <w:pPr>
        <w:spacing w:after="40"/>
      </w:pPr>
      <w:r>
        <w:rPr>
          <w:rFonts w:ascii="Georgia" w:hAnsi="Georgia"/>
          <w:b/>
          <w:i w:val="0"/>
          <w:color w:val="23211F"/>
          <w:sz w:val="16"/>
        </w:rPr>
        <w:t>Name one limit or transition honestly before God, then ask what faithful tenderness looks like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rain tenderness on the places where limits feel hard. Consecrate this transition and teach me trust.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266  |  SEPTEMBER 23</w:t>
      </w:r>
    </w:p>
    <w:p>
      <w:pPr>
        <w:pStyle w:val="Heading1"/>
      </w:pPr>
      <w:r>
        <w:t>Peace Can Lead Your Breath Before the Pressure Leads Your Reactions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3:13  |  KJV</w:t>
            </w:r>
          </w:p>
          <w:p>
            <w:pPr>
              <w:spacing w:after="0" w:line="240" w:lineRule="auto"/>
            </w:pPr>
            <w:r>
              <w:rPr>
                <w:rFonts w:ascii="Georgia" w:hAnsi="Georgia"/>
                <w:i/>
                <w:color w:val="23211F"/>
                <w:sz w:val="17"/>
              </w:rPr>
              <w:t>And he gathered unto him the children of Ammon and Amalek, and went and smote Israel, and possessed the city of palm trees.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3:13?</w:t>
      </w:r>
    </w:p>
    <w:p>
      <w:pPr>
        <w:spacing w:after="40"/>
      </w:pPr>
      <w:r>
        <w:rPr>
          <w:rFonts w:ascii="Aptos" w:hAnsi="Aptos"/>
          <w:b/>
          <w:color w:val="703F69"/>
          <w:sz w:val="14"/>
        </w:rPr>
        <w:t>REFLECT</w:t>
      </w:r>
    </w:p>
    <w:p>
      <w:pPr>
        <w:spacing w:after="40"/>
      </w:pPr>
      <w:r>
        <w:rPr>
          <w:rFonts w:ascii="Georgia" w:hAnsi="Georgia"/>
          <w:b/>
          <w:i w:val="0"/>
          <w:color w:val="23211F"/>
          <w:sz w:val="16"/>
        </w:rPr>
        <w:t>What pressure has been gathering around my heart?</w:t>
      </w:r>
    </w:p>
    <w:p>
      <w:pPr>
        <w:spacing w:after="40"/>
      </w:pPr>
      <w:r>
        <w:rPr>
          <w:rFonts w:ascii="Aptos" w:hAnsi="Aptos"/>
          <w:b/>
          <w:color w:val="703F69"/>
          <w:sz w:val="14"/>
        </w:rPr>
        <w:t>ACT</w:t>
      </w:r>
    </w:p>
    <w:p>
      <w:pPr>
        <w:spacing w:after="40"/>
      </w:pPr>
      <w:r>
        <w:rPr>
          <w:rFonts w:ascii="Georgia" w:hAnsi="Georgia"/>
          <w:b/>
          <w:i w:val="0"/>
          <w:color w:val="23211F"/>
          <w:sz w:val="16"/>
        </w:rPr>
        <w:t>Name one gathered pressure, then breathe a prayer of trust before responding.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steady my breath under pressure. Let settled peace lead my reactions back to God.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267  |  SEPTEMBER 24</w:t>
      </w:r>
    </w:p>
    <w:p>
      <w:pPr>
        <w:pStyle w:val="Heading1"/>
      </w:pPr>
      <w:r>
        <w:t>The People Are Assembled Before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10:17  |  KJV</w:t>
            </w:r>
          </w:p>
          <w:p>
            <w:pPr>
              <w:spacing w:after="0" w:line="240" w:lineRule="auto"/>
            </w:pPr>
            <w:r>
              <w:rPr>
                <w:rFonts w:ascii="Georgia" w:hAnsi="Georgia"/>
                <w:i/>
                <w:color w:val="23211F"/>
                <w:sz w:val="17"/>
              </w:rPr>
              <w:t>And Samuel called the people together unto the LORD to Mizpeh;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10:17?</w:t>
      </w:r>
    </w:p>
    <w:p>
      <w:pPr>
        <w:spacing w:after="40"/>
      </w:pPr>
      <w:r>
        <w:rPr>
          <w:rFonts w:ascii="Aptos" w:hAnsi="Aptos"/>
          <w:b/>
          <w:color w:val="703F69"/>
          <w:sz w:val="14"/>
        </w:rPr>
        <w:t>REFLECT</w:t>
      </w:r>
    </w:p>
    <w:p>
      <w:pPr>
        <w:spacing w:after="40"/>
      </w:pPr>
      <w:r>
        <w:rPr>
          <w:rFonts w:ascii="Georgia" w:hAnsi="Georgia"/>
          <w:b/>
          <w:i w:val="0"/>
          <w:color w:val="23211F"/>
          <w:sz w:val="16"/>
        </w:rPr>
        <w:t>Where does public attention unsettle my obedience?</w:t>
      </w:r>
    </w:p>
    <w:p>
      <w:pPr>
        <w:spacing w:after="40"/>
      </w:pPr>
      <w:r>
        <w:rPr>
          <w:rFonts w:ascii="Aptos" w:hAnsi="Aptos"/>
          <w:b/>
          <w:color w:val="703F69"/>
          <w:sz w:val="14"/>
        </w:rPr>
        <w:t>ACT</w:t>
      </w:r>
    </w:p>
    <w:p>
      <w:pPr>
        <w:spacing w:after="40"/>
      </w:pPr>
      <w:r>
        <w:rPr>
          <w:rFonts w:ascii="Georgia" w:hAnsi="Georgia"/>
          <w:b/>
          <w:i w:val="0"/>
          <w:color w:val="23211F"/>
          <w:sz w:val="16"/>
        </w:rPr>
        <w:t>Before a public or visible responsibility, pause and remember you stand before God first.</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peace lead my visible obedience. Set public attention under the presence and authority of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268  |  SEPTEMBER 25</w:t>
      </w:r>
    </w:p>
    <w:p>
      <w:pPr>
        <w:pStyle w:val="Heading1"/>
      </w:pPr>
      <w:r>
        <w:t>The Work Is Shared by Men and Women Whose Hearts Are Moved Toward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35:29  |  KJV</w:t>
            </w:r>
          </w:p>
          <w:p>
            <w:pPr>
              <w:spacing w:after="0" w:line="240" w:lineRule="auto"/>
            </w:pPr>
            <w:r>
              <w:rPr>
                <w:rFonts w:ascii="Georgia" w:hAnsi="Georgia"/>
                <w:i/>
                <w:color w:val="23211F"/>
                <w:sz w:val="17"/>
              </w:rPr>
              <w:t>The children of Israel brought a willing offering unto the LORD, every man and woman, whose heart made them willing to bring for all manner of work, which the LORD had commanded to be made by the hand of Moses.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35:29?</w:t>
      </w:r>
    </w:p>
    <w:p>
      <w:pPr>
        <w:spacing w:after="40"/>
      </w:pPr>
      <w:r>
        <w:rPr>
          <w:rFonts w:ascii="Aptos" w:hAnsi="Aptos"/>
          <w:b/>
          <w:color w:val="703F69"/>
          <w:sz w:val="14"/>
        </w:rPr>
        <w:t>REFLECT</w:t>
      </w:r>
    </w:p>
    <w:p>
      <w:pPr>
        <w:spacing w:after="40"/>
      </w:pPr>
      <w:r>
        <w:rPr>
          <w:rFonts w:ascii="Georgia" w:hAnsi="Georgia"/>
          <w:b/>
          <w:i w:val="0"/>
          <w:color w:val="23211F"/>
          <w:sz w:val="16"/>
        </w:rPr>
        <w:t>Where have I been acting detached from the body God has called me to love?</w:t>
      </w:r>
    </w:p>
    <w:p>
      <w:pPr>
        <w:spacing w:after="40"/>
      </w:pPr>
      <w:r>
        <w:rPr>
          <w:rFonts w:ascii="Aptos" w:hAnsi="Aptos"/>
          <w:b/>
          <w:color w:val="703F69"/>
          <w:sz w:val="14"/>
        </w:rPr>
        <w:t>ACT</w:t>
      </w:r>
    </w:p>
    <w:p>
      <w:pPr>
        <w:spacing w:after="40"/>
      </w:pPr>
      <w:r>
        <w:rPr>
          <w:rFonts w:ascii="Georgia" w:hAnsi="Georgia"/>
          <w:b/>
          <w:i w:val="0"/>
          <w:color w:val="23211F"/>
          <w:sz w:val="16"/>
        </w:rPr>
        <w:t>Reach toward the body in one concrete way: encourage, attend, pray, give, serve, reconcile, or ask for help.</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belonging into my surrender. Bring me out of detachment and into willing service with Your people.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269  |  SEPTEMBER 26</w:t>
      </w:r>
    </w:p>
    <w:p>
      <w:pPr>
        <w:pStyle w:val="Heading1"/>
      </w:pPr>
      <w:r>
        <w:t>Ehud Leaves, and the Scene Shifts Behind Closed Doors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3:23  |  KJV</w:t>
            </w:r>
          </w:p>
          <w:p>
            <w:pPr>
              <w:spacing w:after="0" w:line="240" w:lineRule="auto"/>
            </w:pPr>
            <w:r>
              <w:rPr>
                <w:rFonts w:ascii="Georgia" w:hAnsi="Georgia"/>
                <w:i/>
                <w:color w:val="23211F"/>
                <w:sz w:val="17"/>
              </w:rPr>
              <w:t>Then Ehud went forth through the porch, and shut the doors of the parlour upon him, and locked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3:23?</w:t>
      </w:r>
    </w:p>
    <w:p>
      <w:pPr>
        <w:spacing w:after="40"/>
      </w:pPr>
      <w:r>
        <w:rPr>
          <w:rFonts w:ascii="Aptos" w:hAnsi="Aptos"/>
          <w:b/>
          <w:color w:val="703F69"/>
          <w:sz w:val="14"/>
        </w:rPr>
        <w:t>REFLECT</w:t>
      </w:r>
    </w:p>
    <w:p>
      <w:pPr>
        <w:spacing w:after="40"/>
      </w:pPr>
      <w:r>
        <w:rPr>
          <w:rFonts w:ascii="Georgia" w:hAnsi="Georgia"/>
          <w:b/>
          <w:i w:val="0"/>
          <w:color w:val="23211F"/>
          <w:sz w:val="16"/>
        </w:rPr>
        <w:t>What completed responsibility do I need to release back to God?</w:t>
      </w:r>
    </w:p>
    <w:p>
      <w:pPr>
        <w:spacing w:after="40"/>
      </w:pPr>
      <w:r>
        <w:rPr>
          <w:rFonts w:ascii="Aptos" w:hAnsi="Aptos"/>
          <w:b/>
          <w:color w:val="703F69"/>
          <w:sz w:val="14"/>
        </w:rPr>
        <w:t>ACT</w:t>
      </w:r>
    </w:p>
    <w:p>
      <w:pPr>
        <w:spacing w:after="40"/>
      </w:pPr>
      <w:r>
        <w:rPr>
          <w:rFonts w:ascii="Georgia" w:hAnsi="Georgia"/>
          <w:b/>
          <w:i w:val="0"/>
          <w:color w:val="23211F"/>
          <w:sz w:val="16"/>
        </w:rPr>
        <w:t>Close one completed responsibility with prayer instead of replaying it all 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anoint my completion. Teach me when to speak, when to be quiet, and how to leave hard things with God.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270  |  SEPTEMBER 27</w:t>
      </w:r>
    </w:p>
    <w:p>
      <w:pPr>
        <w:pStyle w:val="Heading1"/>
      </w:pPr>
      <w:r>
        <w:t>Jesus Does Not Invite Careless Courage; He Calls the Heart Into Rightly Ordered Reverence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10:28  |  KJV</w:t>
            </w:r>
          </w:p>
          <w:p>
            <w:pPr>
              <w:spacing w:after="0" w:line="240" w:lineRule="auto"/>
            </w:pPr>
            <w:r>
              <w:rPr>
                <w:rFonts w:ascii="Georgia" w:hAnsi="Georgia"/>
                <w:i/>
                <w:color w:val="23211F"/>
                <w:sz w:val="17"/>
              </w:rPr>
              <w:t>And fear not them which kill the body, but are not able to kill the soul: but rather fear him which is able to destroy both soul and body in hell.</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10:28?</w:t>
      </w:r>
    </w:p>
    <w:p>
      <w:pPr>
        <w:spacing w:after="40"/>
      </w:pPr>
      <w:r>
        <w:rPr>
          <w:rFonts w:ascii="Aptos" w:hAnsi="Aptos"/>
          <w:b/>
          <w:color w:val="703F69"/>
          <w:sz w:val="14"/>
        </w:rPr>
        <w:t>REFLECT</w:t>
      </w:r>
    </w:p>
    <w:p>
      <w:pPr>
        <w:spacing w:after="40"/>
      </w:pPr>
      <w:r>
        <w:rPr>
          <w:rFonts w:ascii="Georgia" w:hAnsi="Georgia"/>
          <w:b/>
          <w:i w:val="0"/>
          <w:color w:val="23211F"/>
          <w:sz w:val="16"/>
        </w:rPr>
        <w:t>What lesser fear has been louder than holy reverence?</w:t>
      </w:r>
    </w:p>
    <w:p>
      <w:pPr>
        <w:spacing w:after="40"/>
      </w:pPr>
      <w:r>
        <w:rPr>
          <w:rFonts w:ascii="Aptos" w:hAnsi="Aptos"/>
          <w:b/>
          <w:color w:val="703F69"/>
          <w:sz w:val="14"/>
        </w:rPr>
        <w:t>ACT</w:t>
      </w:r>
    </w:p>
    <w:p>
      <w:pPr>
        <w:spacing w:after="40"/>
      </w:pPr>
      <w:r>
        <w:rPr>
          <w:rFonts w:ascii="Georgia" w:hAnsi="Georgia"/>
          <w:b/>
          <w:i w:val="0"/>
          <w:color w:val="23211F"/>
          <w:sz w:val="16"/>
        </w:rPr>
        <w:t>Name one lesser fear and place it under reverence for God.</w:t>
      </w:r>
    </w:p>
    <w:p>
      <w:pPr>
        <w:spacing w:after="40"/>
      </w:pPr>
      <w:r>
        <w:rPr>
          <w:rFonts w:ascii="Aptos" w:hAnsi="Aptos"/>
          <w:b/>
          <w:color w:val="703F69"/>
          <w:sz w:val="14"/>
        </w:rPr>
        <w:t>PRAYER STARTER</w:t>
      </w:r>
    </w:p>
    <w:p>
      <w:pPr>
        <w:spacing w:after="40"/>
      </w:pPr>
      <w:r>
        <w:rPr>
          <w:rFonts w:ascii="Georgia" w:hAnsi="Georgia"/>
          <w:b w:val="0"/>
          <w:i/>
          <w:color w:val="5E5953"/>
          <w:sz w:val="16"/>
        </w:rPr>
        <w:t>Holy Spirit, grow fruit in me from holy reverence. Let the life pledged in Christ make lesser fears lose their rule.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271  |  SEPTEMBER 28</w:t>
      </w:r>
    </w:p>
    <w:p>
      <w:pPr>
        <w:pStyle w:val="Heading1"/>
      </w:pPr>
      <w:r>
        <w:t>The Pressure Is Not Hidden Under Polished Religious Language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11:11  |  KJV</w:t>
            </w:r>
          </w:p>
          <w:p>
            <w:pPr>
              <w:spacing w:after="0" w:line="240" w:lineRule="auto"/>
            </w:pPr>
            <w:r>
              <w:rPr>
                <w:rFonts w:ascii="Georgia" w:hAnsi="Georgia"/>
                <w:i/>
                <w:color w:val="23211F"/>
                <w:sz w:val="17"/>
              </w:rPr>
              <w:t>And Moses said unto the LORD, Wherefore hast thou afflicted thy servant? and wherefore have I not found favour in thy sight, that thou layest the burden of all this people upon me?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11:11?</w:t>
      </w:r>
    </w:p>
    <w:p>
      <w:pPr>
        <w:spacing w:after="40"/>
      </w:pPr>
      <w:r>
        <w:rPr>
          <w:rFonts w:ascii="Aptos" w:hAnsi="Aptos"/>
          <w:b/>
          <w:color w:val="703F69"/>
          <w:sz w:val="14"/>
        </w:rPr>
        <w:t>REFLECT</w:t>
      </w:r>
    </w:p>
    <w:p>
      <w:pPr>
        <w:spacing w:after="40"/>
      </w:pPr>
      <w:r>
        <w:rPr>
          <w:rFonts w:ascii="Georgia" w:hAnsi="Georgia"/>
          <w:b/>
          <w:i w:val="0"/>
          <w:color w:val="23211F"/>
          <w:sz w:val="16"/>
        </w:rPr>
        <w:t>Where has frustration tempted me to detach from the body?</w:t>
      </w:r>
    </w:p>
    <w:p>
      <w:pPr>
        <w:spacing w:after="40"/>
      </w:pPr>
      <w:r>
        <w:rPr>
          <w:rFonts w:ascii="Aptos" w:hAnsi="Aptos"/>
          <w:b/>
          <w:color w:val="703F69"/>
          <w:sz w:val="14"/>
        </w:rPr>
        <w:t>ACT</w:t>
      </w:r>
    </w:p>
    <w:p>
      <w:pPr>
        <w:spacing w:after="40"/>
      </w:pPr>
      <w:r>
        <w:rPr>
          <w:rFonts w:ascii="Georgia" w:hAnsi="Georgia"/>
          <w:b/>
          <w:i w:val="0"/>
          <w:color w:val="23211F"/>
          <w:sz w:val="16"/>
        </w:rPr>
        <w:t>Tell God one hard truth about belonging, then ask Him for strength to love wisely.</w:t>
      </w:r>
    </w:p>
    <w:p>
      <w:pPr>
        <w:spacing w:after="40"/>
      </w:pPr>
      <w:r>
        <w:rPr>
          <w:rFonts w:ascii="Aptos" w:hAnsi="Aptos"/>
          <w:b/>
          <w:color w:val="703F69"/>
          <w:sz w:val="14"/>
        </w:rPr>
        <w:t>PRAYER STARTER</w:t>
      </w:r>
    </w:p>
    <w:p>
      <w:pPr>
        <w:spacing w:after="40"/>
      </w:pPr>
      <w:r>
        <w:rPr>
          <w:rFonts w:ascii="Georgia" w:hAnsi="Georgia"/>
          <w:b w:val="0"/>
          <w:i/>
          <w:color w:val="5E5953"/>
          <w:sz w:val="16"/>
        </w:rPr>
        <w:t>Holy Spirit, strengthen my belonging under pressure. Help me bring hard questions to God without abandoning love.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272  |  SEPTEMBER 29</w:t>
      </w:r>
    </w:p>
    <w:p>
      <w:pPr>
        <w:pStyle w:val="Heading1"/>
      </w:pPr>
      <w:r>
        <w:t>God Is Not Careless with Light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1:16  |  KJV</w:t>
            </w:r>
          </w:p>
          <w:p>
            <w:pPr>
              <w:spacing w:after="0" w:line="240" w:lineRule="auto"/>
            </w:pPr>
            <w:r>
              <w:rPr>
                <w:rFonts w:ascii="Georgia" w:hAnsi="Georgia"/>
                <w:i/>
                <w:color w:val="23211F"/>
                <w:sz w:val="17"/>
              </w:rPr>
              <w:t>And God made two great lights; the greater light to rule the day, and the lesser light to rule the night: he made the stars also.</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1:16?</w:t>
      </w:r>
    </w:p>
    <w:p>
      <w:pPr>
        <w:spacing w:after="40"/>
      </w:pPr>
      <w:r>
        <w:rPr>
          <w:rFonts w:ascii="Aptos" w:hAnsi="Aptos"/>
          <w:b/>
          <w:color w:val="703F69"/>
          <w:sz w:val="14"/>
        </w:rPr>
        <w:t>REFLECT</w:t>
      </w:r>
    </w:p>
    <w:p>
      <w:pPr>
        <w:spacing w:after="40"/>
      </w:pPr>
      <w:r>
        <w:rPr>
          <w:rFonts w:ascii="Georgia" w:hAnsi="Georgia"/>
          <w:b/>
          <w:i w:val="0"/>
          <w:color w:val="23211F"/>
          <w:sz w:val="16"/>
        </w:rPr>
        <w:t>What large concern do I need to place under God's ordered care?</w:t>
      </w:r>
    </w:p>
    <w:p>
      <w:pPr>
        <w:spacing w:after="40"/>
      </w:pPr>
      <w:r>
        <w:rPr>
          <w:rFonts w:ascii="Aptos" w:hAnsi="Aptos"/>
          <w:b/>
          <w:color w:val="703F69"/>
          <w:sz w:val="14"/>
        </w:rPr>
        <w:t>ACT</w:t>
      </w:r>
    </w:p>
    <w:p>
      <w:pPr>
        <w:spacing w:after="40"/>
      </w:pPr>
      <w:r>
        <w:rPr>
          <w:rFonts w:ascii="Georgia" w:hAnsi="Georgia"/>
          <w:b/>
          <w:i w:val="0"/>
          <w:color w:val="23211F"/>
          <w:sz w:val="16"/>
        </w:rPr>
        <w:t>Step outside or look toward the sky, then turn one large worry into a prayer of trust.</w:t>
      </w:r>
    </w:p>
    <w:p>
      <w:pPr>
        <w:spacing w:after="40"/>
      </w:pPr>
      <w:r>
        <w:rPr>
          <w:rFonts w:ascii="Aptos" w:hAnsi="Aptos"/>
          <w:b/>
          <w:color w:val="703F69"/>
          <w:sz w:val="14"/>
        </w:rPr>
        <w:t>PRAYER STARTER</w:t>
      </w:r>
    </w:p>
    <w:p>
      <w:pPr>
        <w:spacing w:after="40"/>
      </w:pPr>
      <w:r>
        <w:rPr>
          <w:rFonts w:ascii="Georgia" w:hAnsi="Georgia"/>
          <w:b w:val="0"/>
          <w:i/>
          <w:color w:val="5E5953"/>
          <w:sz w:val="16"/>
        </w:rPr>
        <w:t>Holy Spirit, quiet my anxious need to control what is vast. Teach me to trust the God who orders light and still sees me.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273  |  SEPTEMBER 30</w:t>
      </w:r>
    </w:p>
    <w:p>
      <w:pPr>
        <w:pStyle w:val="Heading1"/>
      </w:pPr>
      <w:r>
        <w:t>The Anointing for Today Is Not Bravado</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3:29  |  KJV</w:t>
            </w:r>
          </w:p>
          <w:p>
            <w:pPr>
              <w:spacing w:after="0" w:line="240" w:lineRule="auto"/>
            </w:pPr>
            <w:r>
              <w:rPr>
                <w:rFonts w:ascii="Georgia" w:hAnsi="Georgia"/>
                <w:i/>
                <w:color w:val="23211F"/>
                <w:sz w:val="17"/>
              </w:rPr>
              <w:t>And they slew of Moab at that time about ten thousand men, all lusty, and all men of valour; and there escaped not a man.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3:29?</w:t>
      </w:r>
    </w:p>
    <w:p>
      <w:pPr>
        <w:spacing w:after="40"/>
      </w:pPr>
      <w:r>
        <w:rPr>
          <w:rFonts w:ascii="Aptos" w:hAnsi="Aptos"/>
          <w:b/>
          <w:color w:val="703F69"/>
          <w:sz w:val="14"/>
        </w:rPr>
        <w:t>REFLECT</w:t>
      </w:r>
    </w:p>
    <w:p>
      <w:pPr>
        <w:spacing w:after="40"/>
      </w:pPr>
      <w:r>
        <w:rPr>
          <w:rFonts w:ascii="Georgia" w:hAnsi="Georgia"/>
          <w:b/>
          <w:i w:val="0"/>
          <w:color w:val="23211F"/>
          <w:sz w:val="16"/>
        </w:rPr>
        <w:t>What has felt too strong for too long?</w:t>
      </w:r>
    </w:p>
    <w:p>
      <w:pPr>
        <w:spacing w:after="40"/>
      </w:pPr>
      <w:r>
        <w:rPr>
          <w:rFonts w:ascii="Aptos" w:hAnsi="Aptos"/>
          <w:b/>
          <w:color w:val="703F69"/>
          <w:sz w:val="14"/>
        </w:rPr>
        <w:t>ACT</w:t>
      </w:r>
    </w:p>
    <w:p>
      <w:pPr>
        <w:spacing w:after="40"/>
      </w:pPr>
      <w:r>
        <w:rPr>
          <w:rFonts w:ascii="Georgia" w:hAnsi="Georgia"/>
          <w:b/>
          <w:i w:val="0"/>
          <w:color w:val="23211F"/>
          <w:sz w:val="16"/>
        </w:rPr>
        <w:t>Write down one fear that feels oversized, then answer it with one truth about God's faithfulness.</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courage in me. Help me stop giving fear the final count and return to today's anointing.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September Review</w:t>
      </w:r>
    </w:p>
    <w:p>
      <w:pPr>
        <w:spacing w:after="200"/>
      </w:pPr>
      <w:r>
        <w:rPr>
          <w:rFonts w:ascii="Georgia" w:hAnsi="Georgia"/>
          <w:b w:val="0"/>
          <w:i/>
          <w:color w:val="703F69"/>
          <w:sz w:val="20"/>
        </w:rPr>
        <w:t>Practice unity without erasing truth or difference.</w:t>
      </w:r>
    </w:p>
    <w:p>
      <w:pPr>
        <w:spacing w:after="80"/>
      </w:pPr>
      <w:r>
        <w:rPr>
          <w:rFonts w:ascii="Georgia" w:hAnsi="Georgia"/>
          <w:b/>
          <w:i w:val="0"/>
          <w:color w:val="23211F"/>
          <w:sz w:val="19"/>
        </w:rPr>
        <w:t>Where did one body, one spirit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703F69"/>
          <w:sz w:val="18"/>
        </w:rPr>
        <w:t>OCTOBER</w:t>
      </w:r>
    </w:p>
    <w:p>
      <w:pPr>
        <w:pStyle w:val="Title"/>
        <w:jc w:val="center"/>
      </w:pPr>
      <w:r>
        <w:t>Holy Fire</w:t>
      </w:r>
    </w:p>
    <w:p>
      <w:pPr>
        <w:spacing w:after="360"/>
        <w:jc w:val="center"/>
      </w:pPr>
      <w:r>
        <w:rPr>
          <w:rFonts w:ascii="Georgia" w:hAnsi="Georgia"/>
          <w:b w:val="0"/>
          <w:i/>
          <w:color w:val="5E5953"/>
          <w:sz w:val="22"/>
        </w:rPr>
        <w:t>Let conviction refine motives without turning grace into shame.</w:t>
      </w:r>
    </w:p>
    <w:p>
      <w:r>
        <w:br w:type="page"/>
      </w:r>
    </w:p>
    <w:p>
      <w:pPr>
        <w:spacing w:after="40"/>
      </w:pPr>
      <w:r>
        <w:rPr>
          <w:rFonts w:ascii="Aptos" w:hAnsi="Aptos"/>
          <w:b/>
          <w:color w:val="703F69"/>
          <w:sz w:val="15"/>
        </w:rPr>
        <w:t>DAY 274  |  OCTOBER 1</w:t>
      </w:r>
    </w:p>
    <w:p>
      <w:pPr>
        <w:pStyle w:val="Heading1"/>
      </w:pPr>
      <w:r>
        <w:t>Holy Fire Confirms What Belongs to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6:21  |  KJV</w:t>
            </w:r>
          </w:p>
          <w:p>
            <w:pPr>
              <w:spacing w:after="0" w:line="240" w:lineRule="auto"/>
            </w:pPr>
            <w:r>
              <w:rPr>
                <w:rFonts w:ascii="Georgia" w:hAnsi="Georgia"/>
                <w:i/>
                <w:color w:val="23211F"/>
                <w:sz w:val="17"/>
              </w:rPr>
              <w:t>Then the angel of the LORD put forth the end of the staff that was in his hand, and touched the flesh and the unleavened cakes; and there rose up fire out of the rock, and consumed the flesh and the unleavened cakes. Then the angel of the LORD departed out of his sight.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6:21?</w:t>
      </w:r>
    </w:p>
    <w:p>
      <w:pPr>
        <w:spacing w:after="40"/>
      </w:pPr>
      <w:r>
        <w:rPr>
          <w:rFonts w:ascii="Aptos" w:hAnsi="Aptos"/>
          <w:b/>
          <w:color w:val="703F69"/>
          <w:sz w:val="14"/>
        </w:rPr>
        <w:t>REFLECT</w:t>
      </w:r>
    </w:p>
    <w:p>
      <w:pPr>
        <w:spacing w:after="40"/>
      </w:pPr>
      <w:r>
        <w:rPr>
          <w:rFonts w:ascii="Georgia" w:hAnsi="Georgia"/>
          <w:b/>
          <w:i w:val="0"/>
          <w:color w:val="23211F"/>
          <w:sz w:val="16"/>
        </w:rPr>
        <w:t>What have I placed before God but kept trying to take back?</w:t>
      </w:r>
    </w:p>
    <w:p>
      <w:pPr>
        <w:spacing w:after="40"/>
      </w:pPr>
      <w:r>
        <w:rPr>
          <w:rFonts w:ascii="Aptos" w:hAnsi="Aptos"/>
          <w:b/>
          <w:color w:val="703F69"/>
          <w:sz w:val="14"/>
        </w:rPr>
        <w:t>ACT</w:t>
      </w:r>
    </w:p>
    <w:p>
      <w:pPr>
        <w:spacing w:after="40"/>
      </w:pPr>
      <w:r>
        <w:rPr>
          <w:rFonts w:ascii="Georgia" w:hAnsi="Georgia"/>
          <w:b/>
          <w:i w:val="0"/>
          <w:color w:val="23211F"/>
          <w:sz w:val="16"/>
        </w:rPr>
        <w:t>Place one fear, plan, or offering before God without taking it back through overcontrol.</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holy fire to what I surrender. Confirm what belongs to God and give me courage to obey.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275  |  OCTOBER 2</w:t>
      </w:r>
    </w:p>
    <w:p>
      <w:pPr>
        <w:pStyle w:val="Heading1"/>
      </w:pPr>
      <w:r>
        <w:t>Holy Fire Does Not Burn to Show Off</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35:31  |  KJV</w:t>
            </w:r>
          </w:p>
          <w:p>
            <w:pPr>
              <w:spacing w:after="0" w:line="240" w:lineRule="auto"/>
            </w:pPr>
            <w:r>
              <w:rPr>
                <w:rFonts w:ascii="Georgia" w:hAnsi="Georgia"/>
                <w:i/>
                <w:color w:val="23211F"/>
                <w:sz w:val="17"/>
              </w:rPr>
              <w:t>And he hath filled him with the spirit of God, in wisdom, in understanding, and in knowledge, and in all manner of workmanship;</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35:31?</w:t>
      </w:r>
    </w:p>
    <w:p>
      <w:pPr>
        <w:spacing w:after="40"/>
      </w:pPr>
      <w:r>
        <w:rPr>
          <w:rFonts w:ascii="Aptos" w:hAnsi="Aptos"/>
          <w:b/>
          <w:color w:val="703F69"/>
          <w:sz w:val="14"/>
        </w:rPr>
        <w:t>REFLECT</w:t>
      </w:r>
    </w:p>
    <w:p>
      <w:pPr>
        <w:spacing w:after="40"/>
      </w:pPr>
      <w:r>
        <w:rPr>
          <w:rFonts w:ascii="Georgia" w:hAnsi="Georgia"/>
          <w:b/>
          <w:i w:val="0"/>
          <w:color w:val="23211F"/>
          <w:sz w:val="16"/>
        </w:rPr>
        <w:t>What motive beneath my work needs the Spirit's refining fire today?</w:t>
      </w:r>
    </w:p>
    <w:p>
      <w:pPr>
        <w:spacing w:after="40"/>
      </w:pPr>
      <w:r>
        <w:rPr>
          <w:rFonts w:ascii="Aptos" w:hAnsi="Aptos"/>
          <w:b/>
          <w:color w:val="703F69"/>
          <w:sz w:val="14"/>
        </w:rPr>
        <w:t>ACT</w:t>
      </w:r>
    </w:p>
    <w:p>
      <w:pPr>
        <w:spacing w:after="40"/>
      </w:pPr>
      <w:r>
        <w:rPr>
          <w:rFonts w:ascii="Georgia" w:hAnsi="Georgia"/>
          <w:b/>
          <w:i w:val="0"/>
          <w:color w:val="23211F"/>
          <w:sz w:val="16"/>
        </w:rPr>
        <w:t>Before beginning one important task, ask the Spirit to refine your motive and show you the next faithful action.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refine what is anxious, proud, or hurried in me. Fill my work with wisdom and make my service holy in Your sight.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276  |  OCTOBER 3</w:t>
      </w:r>
    </w:p>
    <w:p>
      <w:pPr>
        <w:pStyle w:val="Heading1"/>
      </w:pPr>
      <w:r>
        <w:t>The People Do Not Stay Forever Where Craving Was Judged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11:35  |  KJV</w:t>
            </w:r>
          </w:p>
          <w:p>
            <w:pPr>
              <w:spacing w:after="0" w:line="240" w:lineRule="auto"/>
            </w:pPr>
            <w:r>
              <w:rPr>
                <w:rFonts w:ascii="Georgia" w:hAnsi="Georgia"/>
                <w:i/>
                <w:color w:val="23211F"/>
                <w:sz w:val="17"/>
              </w:rPr>
              <w:t>And the people journeyed from Kibroth-hattaavah unto Hazeroth; and abode at Hazeroth.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11:35?</w:t>
      </w:r>
    </w:p>
    <w:p>
      <w:pPr>
        <w:spacing w:after="40"/>
      </w:pPr>
      <w:r>
        <w:rPr>
          <w:rFonts w:ascii="Aptos" w:hAnsi="Aptos"/>
          <w:b/>
          <w:color w:val="703F69"/>
          <w:sz w:val="14"/>
        </w:rPr>
        <w:t>REFLECT</w:t>
      </w:r>
    </w:p>
    <w:p>
      <w:pPr>
        <w:spacing w:after="40"/>
      </w:pPr>
      <w:r>
        <w:rPr>
          <w:rFonts w:ascii="Georgia" w:hAnsi="Georgia"/>
          <w:b/>
          <w:i w:val="0"/>
          <w:color w:val="23211F"/>
          <w:sz w:val="16"/>
        </w:rPr>
        <w:t>Where have I remained camped at a memory God is calling me to move beyond?</w:t>
      </w:r>
    </w:p>
    <w:p>
      <w:pPr>
        <w:spacing w:after="40"/>
      </w:pPr>
      <w:r>
        <w:rPr>
          <w:rFonts w:ascii="Aptos" w:hAnsi="Aptos"/>
          <w:b/>
          <w:color w:val="703F69"/>
          <w:sz w:val="14"/>
        </w:rPr>
        <w:t>ACT</w:t>
      </w:r>
    </w:p>
    <w:p>
      <w:pPr>
        <w:spacing w:after="40"/>
      </w:pPr>
      <w:r>
        <w:rPr>
          <w:rFonts w:ascii="Georgia" w:hAnsi="Georgia"/>
          <w:b/>
          <w:i w:val="0"/>
          <w:color w:val="23211F"/>
          <w:sz w:val="16"/>
        </w:rPr>
        <w:t>Identify one corrected area where the next faithful step is movement, not endless replay.</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holy fire purify me and move me forward. Do not let failure become my final address.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277  |  OCTOBER 4</w:t>
      </w:r>
    </w:p>
    <w:p>
      <w:pPr>
        <w:pStyle w:val="Heading1"/>
      </w:pPr>
      <w:r>
        <w:t>Life Is Not Floating Without Place; It Is Called Forward by the Creator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1:24  |  KJV</w:t>
            </w:r>
          </w:p>
          <w:p>
            <w:pPr>
              <w:spacing w:after="0" w:line="240" w:lineRule="auto"/>
            </w:pPr>
            <w:r>
              <w:rPr>
                <w:rFonts w:ascii="Georgia" w:hAnsi="Georgia"/>
                <w:i/>
                <w:color w:val="23211F"/>
                <w:sz w:val="17"/>
              </w:rPr>
              <w:t>And God said, Let the earth bring forth the living creature after his kind, cattle, and creeping thing, and beast of the earth after his kind: and it was so.</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1:24?</w:t>
      </w:r>
    </w:p>
    <w:p>
      <w:pPr>
        <w:spacing w:after="40"/>
      </w:pPr>
      <w:r>
        <w:rPr>
          <w:rFonts w:ascii="Aptos" w:hAnsi="Aptos"/>
          <w:b/>
          <w:color w:val="703F69"/>
          <w:sz w:val="14"/>
        </w:rPr>
        <w:t>REFLECT</w:t>
      </w:r>
    </w:p>
    <w:p>
      <w:pPr>
        <w:spacing w:after="40"/>
      </w:pPr>
      <w:r>
        <w:rPr>
          <w:rFonts w:ascii="Georgia" w:hAnsi="Georgia"/>
          <w:b/>
          <w:i w:val="0"/>
          <w:color w:val="23211F"/>
          <w:sz w:val="16"/>
        </w:rPr>
        <w:t>Where has fear made me question my place in God's care?</w:t>
      </w:r>
    </w:p>
    <w:p>
      <w:pPr>
        <w:spacing w:after="40"/>
      </w:pPr>
      <w:r>
        <w:rPr>
          <w:rFonts w:ascii="Aptos" w:hAnsi="Aptos"/>
          <w:b/>
          <w:color w:val="703F69"/>
          <w:sz w:val="14"/>
        </w:rPr>
        <w:t>ACT</w:t>
      </w:r>
    </w:p>
    <w:p>
      <w:pPr>
        <w:spacing w:after="40"/>
      </w:pPr>
      <w:r>
        <w:rPr>
          <w:rFonts w:ascii="Georgia" w:hAnsi="Georgia"/>
          <w:b/>
          <w:i w:val="0"/>
          <w:color w:val="23211F"/>
          <w:sz w:val="16"/>
        </w:rPr>
        <w:t>Name one fear that has weakened your sense of belonging, and answer it with one truth about God's care.</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refine my belonging. Burn away the fear that says I am misplaced, and settle me in God's care.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278  |  OCTOBER 5</w:t>
      </w:r>
    </w:p>
    <w:p>
      <w:pPr>
        <w:pStyle w:val="Heading1"/>
      </w:pPr>
      <w:r>
        <w:t>Before Outcomes Are Measured, Peace Is Offered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10:12  |  KJV</w:t>
            </w:r>
          </w:p>
          <w:p>
            <w:pPr>
              <w:spacing w:after="0" w:line="240" w:lineRule="auto"/>
            </w:pPr>
            <w:r>
              <w:rPr>
                <w:rFonts w:ascii="Georgia" w:hAnsi="Georgia"/>
                <w:i/>
                <w:color w:val="23211F"/>
                <w:sz w:val="17"/>
              </w:rPr>
              <w:t>And when ye come into an house, salute it.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10:12?</w:t>
      </w:r>
    </w:p>
    <w:p>
      <w:pPr>
        <w:spacing w:after="40"/>
      </w:pPr>
      <w:r>
        <w:rPr>
          <w:rFonts w:ascii="Aptos" w:hAnsi="Aptos"/>
          <w:b/>
          <w:color w:val="703F69"/>
          <w:sz w:val="14"/>
        </w:rPr>
        <w:t>REFLECT</w:t>
      </w:r>
    </w:p>
    <w:p>
      <w:pPr>
        <w:spacing w:after="40"/>
      </w:pPr>
      <w:r>
        <w:rPr>
          <w:rFonts w:ascii="Georgia" w:hAnsi="Georgia"/>
          <w:b/>
          <w:i w:val="0"/>
          <w:color w:val="23211F"/>
          <w:sz w:val="16"/>
        </w:rPr>
        <w:t>How do I enter the rooms God places before me?</w:t>
      </w:r>
    </w:p>
    <w:p>
      <w:pPr>
        <w:spacing w:after="40"/>
      </w:pPr>
      <w:r>
        <w:rPr>
          <w:rFonts w:ascii="Aptos" w:hAnsi="Aptos"/>
          <w:b/>
          <w:color w:val="703F69"/>
          <w:sz w:val="14"/>
        </w:rPr>
        <w:t>ACT</w:t>
      </w:r>
    </w:p>
    <w:p>
      <w:pPr>
        <w:spacing w:after="40"/>
      </w:pPr>
      <w:r>
        <w:rPr>
          <w:rFonts w:ascii="Georgia" w:hAnsi="Georgia"/>
          <w:b/>
          <w:i w:val="0"/>
          <w:color w:val="23211F"/>
          <w:sz w:val="16"/>
        </w:rPr>
        <w:t>Before entering one room or conversation, ask God to make you a carrier of peace.</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holy fire refine how I enter spaces. Make my presence peaceful, reverent, and submitted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279  |  OCTOBER 6</w:t>
      </w:r>
    </w:p>
    <w:p>
      <w:pPr>
        <w:pStyle w:val="Heading1"/>
      </w:pPr>
      <w:r>
        <w:t>The Detail Is Severe, and Faithful Devotion Should Not Make It Entertaining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3:22  |  KJV</w:t>
            </w:r>
          </w:p>
          <w:p>
            <w:pPr>
              <w:spacing w:after="0" w:line="240" w:lineRule="auto"/>
            </w:pPr>
            <w:r>
              <w:rPr>
                <w:rFonts w:ascii="Georgia" w:hAnsi="Georgia"/>
                <w:i/>
                <w:color w:val="23211F"/>
                <w:sz w:val="17"/>
              </w:rPr>
              <w:t>And the haft also went in after the blade; and the fat closed upon the blade, so that he could not draw the dagger out of his belly; and the dirt came out.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3:22?</w:t>
      </w:r>
    </w:p>
    <w:p>
      <w:pPr>
        <w:spacing w:after="40"/>
      </w:pPr>
      <w:r>
        <w:rPr>
          <w:rFonts w:ascii="Aptos" w:hAnsi="Aptos"/>
          <w:b/>
          <w:color w:val="703F69"/>
          <w:sz w:val="14"/>
        </w:rPr>
        <w:t>REFLECT</w:t>
      </w:r>
    </w:p>
    <w:p>
      <w:pPr>
        <w:spacing w:after="40"/>
      </w:pPr>
      <w:r>
        <w:rPr>
          <w:rFonts w:ascii="Georgia" w:hAnsi="Georgia"/>
          <w:b/>
          <w:i w:val="0"/>
          <w:color w:val="23211F"/>
          <w:sz w:val="16"/>
        </w:rPr>
        <w:t>Where does my heart need to be purified from reaction or spectacle?</w:t>
      </w:r>
    </w:p>
    <w:p>
      <w:pPr>
        <w:spacing w:after="40"/>
      </w:pPr>
      <w:r>
        <w:rPr>
          <w:rFonts w:ascii="Aptos" w:hAnsi="Aptos"/>
          <w:b/>
          <w:color w:val="703F69"/>
          <w:sz w:val="14"/>
        </w:rPr>
        <w:t>ACT</w:t>
      </w:r>
    </w:p>
    <w:p>
      <w:pPr>
        <w:spacing w:after="40"/>
      </w:pPr>
      <w:r>
        <w:rPr>
          <w:rFonts w:ascii="Georgia" w:hAnsi="Georgia"/>
          <w:b/>
          <w:i w:val="0"/>
          <w:color w:val="23211F"/>
          <w:sz w:val="16"/>
        </w:rPr>
        <w:t>Refuse to feed one reactive appetite, and choose a sober act of prayer instead.</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refine my heart. Keep me from spectacle, revenge, and careless words. Teach me sober courage.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280  |  OCTOBER 7</w:t>
      </w:r>
    </w:p>
    <w:p>
      <w:pPr>
        <w:pStyle w:val="Heading1"/>
      </w:pPr>
      <w:r>
        <w:t>Not Everyone Honors What Has Been Set in Motion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10:27  |  KJV</w:t>
            </w:r>
          </w:p>
          <w:p>
            <w:pPr>
              <w:spacing w:after="0" w:line="240" w:lineRule="auto"/>
            </w:pPr>
            <w:r>
              <w:rPr>
                <w:rFonts w:ascii="Georgia" w:hAnsi="Georgia"/>
                <w:i/>
                <w:color w:val="23211F"/>
                <w:sz w:val="17"/>
              </w:rPr>
              <w:t>But the children of Belial said, How shall this man save us? And they despised him, and brought him no presents. But he held his peace.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10:27?</w:t>
      </w:r>
    </w:p>
    <w:p>
      <w:pPr>
        <w:spacing w:after="40"/>
      </w:pPr>
      <w:r>
        <w:rPr>
          <w:rFonts w:ascii="Aptos" w:hAnsi="Aptos"/>
          <w:b/>
          <w:color w:val="703F69"/>
          <w:sz w:val="14"/>
        </w:rPr>
        <w:t>REFLECT</w:t>
      </w:r>
    </w:p>
    <w:p>
      <w:pPr>
        <w:spacing w:after="40"/>
      </w:pPr>
      <w:r>
        <w:rPr>
          <w:rFonts w:ascii="Georgia" w:hAnsi="Georgia"/>
          <w:b/>
          <w:i w:val="0"/>
          <w:color w:val="23211F"/>
          <w:sz w:val="16"/>
        </w:rPr>
        <w:t>Where does criticism make me want to prove myself immediately?</w:t>
      </w:r>
    </w:p>
    <w:p>
      <w:pPr>
        <w:spacing w:after="40"/>
      </w:pPr>
      <w:r>
        <w:rPr>
          <w:rFonts w:ascii="Aptos" w:hAnsi="Aptos"/>
          <w:b/>
          <w:color w:val="703F69"/>
          <w:sz w:val="14"/>
        </w:rPr>
        <w:t>ACT</w:t>
      </w:r>
    </w:p>
    <w:p>
      <w:pPr>
        <w:spacing w:after="40"/>
      </w:pPr>
      <w:r>
        <w:rPr>
          <w:rFonts w:ascii="Georgia" w:hAnsi="Georgia"/>
          <w:b/>
          <w:i w:val="0"/>
          <w:color w:val="23211F"/>
          <w:sz w:val="16"/>
        </w:rPr>
        <w:t>When criticism provokes you, pause before defending yourself.</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 my response apart under criticism. Keep me honest, restrained, and submitted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281  |  OCTOBER 8</w:t>
      </w:r>
    </w:p>
    <w:p>
      <w:pPr>
        <w:pStyle w:val="Heading1"/>
      </w:pPr>
      <w:r>
        <w:t>The Human Heart Looks for Control Instead of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14:15  |  KJV</w:t>
            </w:r>
          </w:p>
          <w:p>
            <w:pPr>
              <w:spacing w:after="0" w:line="240" w:lineRule="auto"/>
            </w:pPr>
            <w:r>
              <w:rPr>
                <w:rFonts w:ascii="Georgia" w:hAnsi="Georgia"/>
                <w:i/>
                <w:color w:val="23211F"/>
                <w:sz w:val="17"/>
              </w:rPr>
              <w:t>And it came to pass on the seventh day, that they said unto Samson’s wife, Entice thy husband, that he may declare unto us the riddle, lest we burn thee and thy father’s house with fire: have ye called us to take that we have? is it not so?</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14:15?</w:t>
      </w:r>
    </w:p>
    <w:p>
      <w:pPr>
        <w:spacing w:after="40"/>
      </w:pPr>
      <w:r>
        <w:rPr>
          <w:rFonts w:ascii="Aptos" w:hAnsi="Aptos"/>
          <w:b/>
          <w:color w:val="703F69"/>
          <w:sz w:val="14"/>
        </w:rPr>
        <w:t>REFLECT</w:t>
      </w:r>
    </w:p>
    <w:p>
      <w:pPr>
        <w:spacing w:after="40"/>
      </w:pPr>
      <w:r>
        <w:rPr>
          <w:rFonts w:ascii="Georgia" w:hAnsi="Georgia"/>
          <w:b/>
          <w:i w:val="0"/>
          <w:color w:val="23211F"/>
          <w:sz w:val="16"/>
        </w:rPr>
        <w:t>Where has pressure been shaping my choices more than the Spirit's truth?</w:t>
      </w:r>
    </w:p>
    <w:p>
      <w:pPr>
        <w:spacing w:after="40"/>
      </w:pPr>
      <w:r>
        <w:rPr>
          <w:rFonts w:ascii="Aptos" w:hAnsi="Aptos"/>
          <w:b/>
          <w:color w:val="703F69"/>
          <w:sz w:val="14"/>
        </w:rPr>
        <w:t>ACT</w:t>
      </w:r>
    </w:p>
    <w:p>
      <w:pPr>
        <w:spacing w:after="40"/>
      </w:pPr>
      <w:r>
        <w:rPr>
          <w:rFonts w:ascii="Georgia" w:hAnsi="Georgia"/>
          <w:b/>
          <w:i w:val="0"/>
          <w:color w:val="23211F"/>
          <w:sz w:val="16"/>
        </w:rPr>
        <w:t>Identify one place where pressure is driving you, and choose one truthful, prayerful response instead of manipulation.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expose counterfeit fire in me and around me. Teach me to trust Your conviction without bowing to fear or control.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282  |  OCTOBER 9</w:t>
      </w:r>
    </w:p>
    <w:p>
      <w:pPr>
        <w:pStyle w:val="Heading1"/>
      </w:pPr>
      <w:r>
        <w:t>Holy Fire Does Not Always Start with a Dramatic Calling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35:23  |  KJV</w:t>
            </w:r>
          </w:p>
          <w:p>
            <w:pPr>
              <w:spacing w:after="0" w:line="240" w:lineRule="auto"/>
            </w:pPr>
            <w:r>
              <w:rPr>
                <w:rFonts w:ascii="Georgia" w:hAnsi="Georgia"/>
                <w:i/>
                <w:color w:val="23211F"/>
                <w:sz w:val="17"/>
              </w:rPr>
              <w:t>And every man, with whom was found blue, and purple, and scarlet, and fine linen, and goats’ hair, and red skins of rams, and badgers’ skins, brought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35:23?</w:t>
      </w:r>
    </w:p>
    <w:p>
      <w:pPr>
        <w:spacing w:after="40"/>
      </w:pPr>
      <w:r>
        <w:rPr>
          <w:rFonts w:ascii="Aptos" w:hAnsi="Aptos"/>
          <w:b/>
          <w:color w:val="703F69"/>
          <w:sz w:val="14"/>
        </w:rPr>
        <w:t>REFLECT</w:t>
      </w:r>
    </w:p>
    <w:p>
      <w:pPr>
        <w:spacing w:after="40"/>
      </w:pPr>
      <w:r>
        <w:rPr>
          <w:rFonts w:ascii="Georgia" w:hAnsi="Georgia"/>
          <w:b/>
          <w:i w:val="0"/>
          <w:color w:val="23211F"/>
          <w:sz w:val="16"/>
        </w:rPr>
        <w:t>What gift have I dismissed as too small for God to use?</w:t>
      </w:r>
    </w:p>
    <w:p>
      <w:pPr>
        <w:spacing w:after="40"/>
      </w:pPr>
      <w:r>
        <w:rPr>
          <w:rFonts w:ascii="Aptos" w:hAnsi="Aptos"/>
          <w:b/>
          <w:color w:val="703F69"/>
          <w:sz w:val="14"/>
        </w:rPr>
        <w:t>ACT</w:t>
      </w:r>
    </w:p>
    <w:p>
      <w:pPr>
        <w:spacing w:after="40"/>
      </w:pPr>
      <w:r>
        <w:rPr>
          <w:rFonts w:ascii="Georgia" w:hAnsi="Georgia"/>
          <w:b/>
          <w:i w:val="0"/>
          <w:color w:val="23211F"/>
          <w:sz w:val="16"/>
        </w:rPr>
        <w:t>Name one available gift you can offer for someone else's strengthening this week.</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holy purpose into what is available in me. Turn my gift toward the strengthening of Your body.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283  |  OCTOBER 10</w:t>
      </w:r>
    </w:p>
    <w:p>
      <w:pPr>
        <w:pStyle w:val="Heading1"/>
      </w:pPr>
      <w:r>
        <w:t>Holy Fire Can Look Like Shared Burden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11:17  |  KJV</w:t>
            </w:r>
          </w:p>
          <w:p>
            <w:pPr>
              <w:spacing w:after="0" w:line="240" w:lineRule="auto"/>
            </w:pPr>
            <w:r>
              <w:rPr>
                <w:rFonts w:ascii="Georgia" w:hAnsi="Georgia"/>
                <w:i/>
                <w:color w:val="23211F"/>
                <w:sz w:val="17"/>
              </w:rPr>
              <w:t>And I will come down and talk with thee there: and I will take of the spirit which is upon thee, and will put it upon them; and they shall bear the burden of the people with thee, that thou bear it not thyself alone.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11:17?</w:t>
      </w:r>
    </w:p>
    <w:p>
      <w:pPr>
        <w:spacing w:after="40"/>
      </w:pPr>
      <w:r>
        <w:rPr>
          <w:rFonts w:ascii="Aptos" w:hAnsi="Aptos"/>
          <w:b/>
          <w:color w:val="703F69"/>
          <w:sz w:val="14"/>
        </w:rPr>
        <w:t>REFLECT</w:t>
      </w:r>
    </w:p>
    <w:p>
      <w:pPr>
        <w:spacing w:after="40"/>
      </w:pPr>
      <w:r>
        <w:rPr>
          <w:rFonts w:ascii="Georgia" w:hAnsi="Georgia"/>
          <w:b/>
          <w:i w:val="0"/>
          <w:color w:val="23211F"/>
          <w:sz w:val="16"/>
        </w:rPr>
        <w:t>Where have I confused isolated carrying with faithfulness?</w:t>
      </w:r>
    </w:p>
    <w:p>
      <w:pPr>
        <w:spacing w:after="40"/>
      </w:pPr>
      <w:r>
        <w:rPr>
          <w:rFonts w:ascii="Aptos" w:hAnsi="Aptos"/>
          <w:b/>
          <w:color w:val="703F69"/>
          <w:sz w:val="14"/>
        </w:rPr>
        <w:t>ACT</w:t>
      </w:r>
    </w:p>
    <w:p>
      <w:pPr>
        <w:spacing w:after="40"/>
      </w:pPr>
      <w:r>
        <w:rPr>
          <w:rFonts w:ascii="Georgia" w:hAnsi="Georgia"/>
          <w:b/>
          <w:i w:val="0"/>
          <w:color w:val="23211F"/>
          <w:sz w:val="16"/>
        </w:rPr>
        <w:t>Invite one wise, appropriate person into a burden you have been trying to carry alone.</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humility to receive shared strength. Show me the help God is providing and teach me to carry burdens wisely.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284  |  OCTOBER 11</w:t>
      </w:r>
    </w:p>
    <w:p>
      <w:pPr>
        <w:pStyle w:val="Heading1"/>
      </w:pPr>
      <w:r>
        <w:t>The Heavens and the Earth Are Not Hanging Loose in Confusion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2:1  |  KJV</w:t>
            </w:r>
          </w:p>
          <w:p>
            <w:pPr>
              <w:spacing w:after="0" w:line="240" w:lineRule="auto"/>
            </w:pPr>
            <w:r>
              <w:rPr>
                <w:rFonts w:ascii="Georgia" w:hAnsi="Georgia"/>
                <w:i/>
                <w:color w:val="23211F"/>
                <w:sz w:val="17"/>
              </w:rPr>
              <w:t>Thus the heavens and the earth were finished, and all the host of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2:1?</w:t>
      </w:r>
    </w:p>
    <w:p>
      <w:pPr>
        <w:spacing w:after="40"/>
      </w:pPr>
      <w:r>
        <w:rPr>
          <w:rFonts w:ascii="Aptos" w:hAnsi="Aptos"/>
          <w:b/>
          <w:color w:val="703F69"/>
          <w:sz w:val="14"/>
        </w:rPr>
        <w:t>REFLECT</w:t>
      </w:r>
    </w:p>
    <w:p>
      <w:pPr>
        <w:spacing w:after="40"/>
      </w:pPr>
      <w:r>
        <w:rPr>
          <w:rFonts w:ascii="Georgia" w:hAnsi="Georgia"/>
          <w:b/>
          <w:i w:val="0"/>
          <w:color w:val="23211F"/>
          <w:sz w:val="16"/>
        </w:rPr>
        <w:t>Where has anxious striving made correction feel like rejection?</w:t>
      </w:r>
    </w:p>
    <w:p>
      <w:pPr>
        <w:spacing w:after="40"/>
      </w:pPr>
      <w:r>
        <w:rPr>
          <w:rFonts w:ascii="Aptos" w:hAnsi="Aptos"/>
          <w:b/>
          <w:color w:val="703F69"/>
          <w:sz w:val="14"/>
        </w:rPr>
        <w:t>ACT</w:t>
      </w:r>
    </w:p>
    <w:p>
      <w:pPr>
        <w:spacing w:after="40"/>
      </w:pPr>
      <w:r>
        <w:rPr>
          <w:rFonts w:ascii="Georgia" w:hAnsi="Georgia"/>
          <w:b/>
          <w:i w:val="0"/>
          <w:color w:val="23211F"/>
          <w:sz w:val="16"/>
        </w:rPr>
        <w:t>Pause one form of anxious self-improvement and receive God's care before taking the next obedient step.</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refine my striving without condemning my weakness. Bring me into the Father's completed care and teach me to grow from rest.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285  |  OCTOBER 12</w:t>
      </w:r>
    </w:p>
    <w:p>
      <w:pPr>
        <w:pStyle w:val="Heading1"/>
      </w:pPr>
      <w:r>
        <w:t>A Life Is Not Only One Crisis; It Is Also the Pattern That Follows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15:20  |  KJV</w:t>
            </w:r>
          </w:p>
          <w:p>
            <w:pPr>
              <w:spacing w:after="0" w:line="240" w:lineRule="auto"/>
            </w:pPr>
            <w:r>
              <w:rPr>
                <w:rFonts w:ascii="Georgia" w:hAnsi="Georgia"/>
                <w:i/>
                <w:color w:val="23211F"/>
                <w:sz w:val="17"/>
              </w:rPr>
              <w:t>And he judged Israel in the days of the Philistines twenty years.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15:20?</w:t>
      </w:r>
    </w:p>
    <w:p>
      <w:pPr>
        <w:spacing w:after="40"/>
      </w:pPr>
      <w:r>
        <w:rPr>
          <w:rFonts w:ascii="Aptos" w:hAnsi="Aptos"/>
          <w:b/>
          <w:color w:val="703F69"/>
          <w:sz w:val="14"/>
        </w:rPr>
        <w:t>REFLECT</w:t>
      </w:r>
    </w:p>
    <w:p>
      <w:pPr>
        <w:spacing w:after="40"/>
      </w:pPr>
      <w:r>
        <w:rPr>
          <w:rFonts w:ascii="Georgia" w:hAnsi="Georgia"/>
          <w:b/>
          <w:i w:val="0"/>
          <w:color w:val="23211F"/>
          <w:sz w:val="16"/>
        </w:rPr>
        <w:t>What pattern is my life becoming through repeated choices?</w:t>
      </w:r>
    </w:p>
    <w:p>
      <w:pPr>
        <w:spacing w:after="40"/>
      </w:pPr>
      <w:r>
        <w:rPr>
          <w:rFonts w:ascii="Aptos" w:hAnsi="Aptos"/>
          <w:b/>
          <w:color w:val="703F69"/>
          <w:sz w:val="14"/>
        </w:rPr>
        <w:t>ACT</w:t>
      </w:r>
    </w:p>
    <w:p>
      <w:pPr>
        <w:spacing w:after="40"/>
      </w:pPr>
      <w:r>
        <w:rPr>
          <w:rFonts w:ascii="Georgia" w:hAnsi="Georgia"/>
          <w:b/>
          <w:i w:val="0"/>
          <w:color w:val="23211F"/>
          <w:sz w:val="16"/>
        </w:rPr>
        <w:t>Review one repeated pattern and ask God to cleanse what it is forming in you.</w:t>
      </w:r>
    </w:p>
    <w:p>
      <w:pPr>
        <w:spacing w:after="40"/>
      </w:pPr>
      <w:r>
        <w:rPr>
          <w:rFonts w:ascii="Aptos" w:hAnsi="Aptos"/>
          <w:b/>
          <w:color w:val="703F69"/>
          <w:sz w:val="14"/>
        </w:rPr>
        <w:t>PRAYER STARTER</w:t>
      </w:r>
    </w:p>
    <w:p>
      <w:pPr>
        <w:spacing w:after="40"/>
      </w:pPr>
      <w:r>
        <w:rPr>
          <w:rFonts w:ascii="Georgia" w:hAnsi="Georgia"/>
          <w:b w:val="0"/>
          <w:i/>
          <w:color w:val="5E5953"/>
          <w:sz w:val="16"/>
        </w:rPr>
        <w:t>Holy Spirit, cleanse my legacy while it is still being formed. Let holy fire refine my service under Jesus' care.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286  |  OCTOBER 13</w:t>
      </w:r>
    </w:p>
    <w:p>
      <w:pPr>
        <w:pStyle w:val="Heading1"/>
      </w:pPr>
      <w:r>
        <w:t>Faithful Love Can Be Called by the Wrong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10:25  |  KJV</w:t>
            </w:r>
          </w:p>
          <w:p>
            <w:pPr>
              <w:spacing w:after="0" w:line="240" w:lineRule="auto"/>
            </w:pPr>
            <w:r>
              <w:rPr>
                <w:rFonts w:ascii="Georgia" w:hAnsi="Georgia"/>
                <w:i/>
                <w:color w:val="23211F"/>
                <w:sz w:val="17"/>
              </w:rPr>
              <w:t>It is enough for the disciple that he be as his master, and the servant as his lord. If they have called the master of the house Beelzebub, how much more shall they call them of his household?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10:25?</w:t>
      </w:r>
    </w:p>
    <w:p>
      <w:pPr>
        <w:spacing w:after="40"/>
      </w:pPr>
      <w:r>
        <w:rPr>
          <w:rFonts w:ascii="Aptos" w:hAnsi="Aptos"/>
          <w:b/>
          <w:color w:val="703F69"/>
          <w:sz w:val="14"/>
        </w:rPr>
        <w:t>REFLECT</w:t>
      </w:r>
    </w:p>
    <w:p>
      <w:pPr>
        <w:spacing w:after="40"/>
      </w:pPr>
      <w:r>
        <w:rPr>
          <w:rFonts w:ascii="Georgia" w:hAnsi="Georgia"/>
          <w:b/>
          <w:i w:val="0"/>
          <w:color w:val="23211F"/>
          <w:sz w:val="16"/>
        </w:rPr>
        <w:t>Where has a wrong label started shaping how I see myself?</w:t>
      </w:r>
    </w:p>
    <w:p>
      <w:pPr>
        <w:spacing w:after="40"/>
      </w:pPr>
      <w:r>
        <w:rPr>
          <w:rFonts w:ascii="Aptos" w:hAnsi="Aptos"/>
          <w:b/>
          <w:color w:val="703F69"/>
          <w:sz w:val="14"/>
        </w:rPr>
        <w:t>ACT</w:t>
      </w:r>
    </w:p>
    <w:p>
      <w:pPr>
        <w:spacing w:after="40"/>
      </w:pPr>
      <w:r>
        <w:rPr>
          <w:rFonts w:ascii="Georgia" w:hAnsi="Georgia"/>
          <w:b/>
          <w:i w:val="0"/>
          <w:color w:val="23211F"/>
          <w:sz w:val="16"/>
        </w:rPr>
        <w:t>Name one false label before God and refuse to let it become your identity.</w:t>
      </w:r>
    </w:p>
    <w:p>
      <w:pPr>
        <w:spacing w:after="40"/>
      </w:pPr>
      <w:r>
        <w:rPr>
          <w:rFonts w:ascii="Aptos" w:hAnsi="Aptos"/>
          <w:b/>
          <w:color w:val="703F69"/>
          <w:sz w:val="14"/>
        </w:rPr>
        <w:t>PRAYER STARTER</w:t>
      </w:r>
    </w:p>
    <w:p>
      <w:pPr>
        <w:spacing w:after="40"/>
      </w:pPr>
      <w:r>
        <w:rPr>
          <w:rFonts w:ascii="Georgia" w:hAnsi="Georgia"/>
          <w:b w:val="0"/>
          <w:i/>
          <w:color w:val="5E5953"/>
          <w:sz w:val="16"/>
        </w:rPr>
        <w:t>Holy Spirit, fill me with the identity Jesus gives. Refine the pain of being misnamed and keep me from retaliation.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287  |  OCTOBER 14</w:t>
      </w:r>
    </w:p>
    <w:p>
      <w:pPr>
        <w:pStyle w:val="Heading1"/>
      </w:pPr>
      <w:r>
        <w:t>Samson Gives Himself Permission to Act from Injury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15:3  |  KJV</w:t>
            </w:r>
          </w:p>
          <w:p>
            <w:pPr>
              <w:spacing w:after="0" w:line="240" w:lineRule="auto"/>
            </w:pPr>
            <w:r>
              <w:rPr>
                <w:rFonts w:ascii="Georgia" w:hAnsi="Georgia"/>
                <w:i/>
                <w:color w:val="23211F"/>
                <w:sz w:val="17"/>
              </w:rPr>
              <w:t>And Samson said concerning them, Now shall I be more blameless than the Philistines, though I do them a displeasure.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15:3?</w:t>
      </w:r>
    </w:p>
    <w:p>
      <w:pPr>
        <w:spacing w:after="40"/>
      </w:pPr>
      <w:r>
        <w:rPr>
          <w:rFonts w:ascii="Aptos" w:hAnsi="Aptos"/>
          <w:b/>
          <w:color w:val="703F69"/>
          <w:sz w:val="14"/>
        </w:rPr>
        <w:t>REFLECT</w:t>
      </w:r>
    </w:p>
    <w:p>
      <w:pPr>
        <w:spacing w:after="40"/>
      </w:pPr>
      <w:r>
        <w:rPr>
          <w:rFonts w:ascii="Georgia" w:hAnsi="Georgia"/>
          <w:b/>
          <w:i w:val="0"/>
          <w:color w:val="23211F"/>
          <w:sz w:val="16"/>
        </w:rPr>
        <w:t>Where am I using hurt to justify what love cannot bless?</w:t>
      </w:r>
    </w:p>
    <w:p>
      <w:pPr>
        <w:spacing w:after="40"/>
      </w:pPr>
      <w:r>
        <w:rPr>
          <w:rFonts w:ascii="Aptos" w:hAnsi="Aptos"/>
          <w:b/>
          <w:color w:val="703F69"/>
          <w:sz w:val="14"/>
        </w:rPr>
        <w:t>ACT</w:t>
      </w:r>
    </w:p>
    <w:p>
      <w:pPr>
        <w:spacing w:after="40"/>
      </w:pPr>
      <w:r>
        <w:rPr>
          <w:rFonts w:ascii="Georgia" w:hAnsi="Georgia"/>
          <w:b/>
          <w:i w:val="0"/>
          <w:color w:val="23211F"/>
          <w:sz w:val="16"/>
        </w:rPr>
        <w:t>Before answering hurt with harm, ask God to set your response apart.</w:t>
      </w:r>
    </w:p>
    <w:p>
      <w:pPr>
        <w:spacing w:after="40"/>
      </w:pPr>
      <w:r>
        <w:rPr>
          <w:rFonts w:ascii="Aptos" w:hAnsi="Aptos"/>
          <w:b/>
          <w:color w:val="703F69"/>
          <w:sz w:val="14"/>
        </w:rPr>
        <w:t>PRAYER STARTER</w:t>
      </w:r>
    </w:p>
    <w:p>
      <w:pPr>
        <w:spacing w:after="40"/>
      </w:pPr>
      <w:r>
        <w:rPr>
          <w:rFonts w:ascii="Georgia" w:hAnsi="Georgia"/>
          <w:b w:val="0"/>
          <w:i/>
          <w:color w:val="5E5953"/>
          <w:sz w:val="16"/>
        </w:rPr>
        <w:t>Holy Spirit, purify my response to injury. Set my pain apart before it becomes revenge.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288  |  OCTOBER 15</w:t>
      </w:r>
    </w:p>
    <w:p>
      <w:pPr>
        <w:pStyle w:val="Heading1"/>
      </w:pPr>
      <w:r>
        <w:t>Grace Does Not Leave the Heart Without Discernment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1:18  |  KJV</w:t>
            </w:r>
          </w:p>
          <w:p>
            <w:pPr>
              <w:spacing w:after="0" w:line="240" w:lineRule="auto"/>
            </w:pPr>
            <w:r>
              <w:rPr>
                <w:rFonts w:ascii="Georgia" w:hAnsi="Georgia"/>
                <w:i/>
                <w:color w:val="23211F"/>
                <w:sz w:val="17"/>
              </w:rPr>
              <w:t>And to rule over the day and over the night, and to divide the light from the darkness: and God saw that it was good.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1:18?</w:t>
      </w:r>
    </w:p>
    <w:p>
      <w:pPr>
        <w:spacing w:after="40"/>
      </w:pPr>
      <w:r>
        <w:rPr>
          <w:rFonts w:ascii="Aptos" w:hAnsi="Aptos"/>
          <w:b/>
          <w:color w:val="703F69"/>
          <w:sz w:val="14"/>
        </w:rPr>
        <w:t>REFLECT</w:t>
      </w:r>
    </w:p>
    <w:p>
      <w:pPr>
        <w:spacing w:after="40"/>
      </w:pPr>
      <w:r>
        <w:rPr>
          <w:rFonts w:ascii="Georgia" w:hAnsi="Georgia"/>
          <w:b/>
          <w:i w:val="0"/>
          <w:color w:val="23211F"/>
          <w:sz w:val="16"/>
        </w:rPr>
        <w:t>Where do I need grace to help me distinguish light from darkness?</w:t>
      </w:r>
    </w:p>
    <w:p>
      <w:pPr>
        <w:spacing w:after="40"/>
      </w:pPr>
      <w:r>
        <w:rPr>
          <w:rFonts w:ascii="Aptos" w:hAnsi="Aptos"/>
          <w:b/>
          <w:color w:val="703F69"/>
          <w:sz w:val="14"/>
        </w:rPr>
        <w:t>ACT</w:t>
      </w:r>
    </w:p>
    <w:p>
      <w:pPr>
        <w:spacing w:after="40"/>
      </w:pPr>
      <w:r>
        <w:rPr>
          <w:rFonts w:ascii="Georgia" w:hAnsi="Georgia"/>
          <w:b/>
          <w:i w:val="0"/>
          <w:color w:val="23211F"/>
          <w:sz w:val="16"/>
        </w:rPr>
        <w:t>Identify one blurred area, name what belongs to God's light, and take one action toward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form holy fire in me without pride or fear. Teach me to discern by grace and walk in God's light.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289  |  OCTOBER 16</w:t>
      </w:r>
    </w:p>
    <w:p>
      <w:pPr>
        <w:pStyle w:val="Heading1"/>
      </w:pPr>
      <w:r>
        <w:t>Blessing What You Cannot Control or Complete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27:12  |  KJV</w:t>
            </w:r>
          </w:p>
          <w:p>
            <w:pPr>
              <w:spacing w:after="0" w:line="240" w:lineRule="auto"/>
            </w:pPr>
            <w:r>
              <w:rPr>
                <w:rFonts w:ascii="Georgia" w:hAnsi="Georgia"/>
                <w:i/>
                <w:color w:val="23211F"/>
                <w:sz w:val="17"/>
              </w:rPr>
              <w:t>And the LORD said unto Moses, Get thee up into this mount Abarim, and see the land which I have given unto the children of Israel.</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27:12?</w:t>
      </w:r>
    </w:p>
    <w:p>
      <w:pPr>
        <w:spacing w:after="40"/>
      </w:pPr>
      <w:r>
        <w:rPr>
          <w:rFonts w:ascii="Aptos" w:hAnsi="Aptos"/>
          <w:b/>
          <w:color w:val="703F69"/>
          <w:sz w:val="14"/>
        </w:rPr>
        <w:t>REFLECT</w:t>
      </w:r>
    </w:p>
    <w:p>
      <w:pPr>
        <w:spacing w:after="40"/>
      </w:pPr>
      <w:r>
        <w:rPr>
          <w:rFonts w:ascii="Georgia" w:hAnsi="Georgia"/>
          <w:b/>
          <w:i w:val="0"/>
          <w:color w:val="23211F"/>
          <w:sz w:val="16"/>
        </w:rPr>
        <w:t>Where is God inviting me to see and bless what I cannot control?</w:t>
      </w:r>
    </w:p>
    <w:p>
      <w:pPr>
        <w:spacing w:after="40"/>
      </w:pPr>
      <w:r>
        <w:rPr>
          <w:rFonts w:ascii="Aptos" w:hAnsi="Aptos"/>
          <w:b/>
          <w:color w:val="703F69"/>
          <w:sz w:val="14"/>
        </w:rPr>
        <w:t>ACT</w:t>
      </w:r>
    </w:p>
    <w:p>
      <w:pPr>
        <w:spacing w:after="40"/>
      </w:pPr>
      <w:r>
        <w:rPr>
          <w:rFonts w:ascii="Georgia" w:hAnsi="Georgia"/>
          <w:b/>
          <w:i w:val="0"/>
          <w:color w:val="23211F"/>
          <w:sz w:val="16"/>
        </w:rPr>
        <w:t>Bless one good thing God is doing, even if you cannot control or complete all of it yourself.</w:t>
      </w:r>
    </w:p>
    <w:p>
      <w:pPr>
        <w:spacing w:after="40"/>
      </w:pPr>
      <w:r>
        <w:rPr>
          <w:rFonts w:ascii="Aptos" w:hAnsi="Aptos"/>
          <w:b/>
          <w:color w:val="703F69"/>
          <w:sz w:val="14"/>
        </w:rPr>
        <w:t>PRAYER STARTER</w:t>
      </w:r>
    </w:p>
    <w:p>
      <w:pPr>
        <w:spacing w:after="40"/>
      </w:pPr>
      <w:r>
        <w:rPr>
          <w:rFonts w:ascii="Georgia" w:hAnsi="Georgia"/>
          <w:b w:val="0"/>
          <w:i/>
          <w:color w:val="5E5953"/>
          <w:sz w:val="16"/>
        </w:rPr>
        <w:t>Holy Spirit, purify my sight. Let a quiet place before God teach me to bless God's promise without needing to control the whole future.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290  |  OCTOBER 17</w:t>
      </w:r>
    </w:p>
    <w:p>
      <w:pPr>
        <w:pStyle w:val="Heading1"/>
      </w:pPr>
      <w:r>
        <w:t>Holy Fire Refines What the Heart Is Willing to Bring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35:21  |  KJV</w:t>
            </w:r>
          </w:p>
          <w:p>
            <w:pPr>
              <w:spacing w:after="0" w:line="240" w:lineRule="auto"/>
            </w:pPr>
            <w:r>
              <w:rPr>
                <w:rFonts w:ascii="Georgia" w:hAnsi="Georgia"/>
                <w:i/>
                <w:color w:val="23211F"/>
                <w:sz w:val="17"/>
              </w:rPr>
              <w:t>And they came, every one whose heart stirred him up, and every one whom his spirit made willing, and they brought the LORD’s offering to the work of the tabernacle of the congregation, and for all his service, and for the holy garments.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35:21?</w:t>
      </w:r>
    </w:p>
    <w:p>
      <w:pPr>
        <w:spacing w:after="40"/>
      </w:pPr>
      <w:r>
        <w:rPr>
          <w:rFonts w:ascii="Aptos" w:hAnsi="Aptos"/>
          <w:b/>
          <w:color w:val="703F69"/>
          <w:sz w:val="14"/>
        </w:rPr>
        <w:t>REFLECT</w:t>
      </w:r>
    </w:p>
    <w:p>
      <w:pPr>
        <w:spacing w:after="40"/>
      </w:pPr>
      <w:r>
        <w:rPr>
          <w:rFonts w:ascii="Georgia" w:hAnsi="Georgia"/>
          <w:b/>
          <w:i w:val="0"/>
          <w:color w:val="23211F"/>
          <w:sz w:val="16"/>
        </w:rPr>
        <w:t>What offering has the Spirit been stirring in me that I have delayed bringing?</w:t>
      </w:r>
    </w:p>
    <w:p>
      <w:pPr>
        <w:spacing w:after="40"/>
      </w:pPr>
      <w:r>
        <w:rPr>
          <w:rFonts w:ascii="Aptos" w:hAnsi="Aptos"/>
          <w:b/>
          <w:color w:val="703F69"/>
          <w:sz w:val="14"/>
        </w:rPr>
        <w:t>ACT</w:t>
      </w:r>
    </w:p>
    <w:p>
      <w:pPr>
        <w:spacing w:after="40"/>
      </w:pPr>
      <w:r>
        <w:rPr>
          <w:rFonts w:ascii="Georgia" w:hAnsi="Georgia"/>
          <w:b/>
          <w:i w:val="0"/>
          <w:color w:val="23211F"/>
          <w:sz w:val="16"/>
        </w:rPr>
        <w:t>Identify one Spirit-stirred offering you can bring today, then act on it before hesitation talks you out of obedience.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stir my heart toward willing obedience. Refine what I bring so my offering is humble, useful, and full of love for God.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291  |  OCTOBER 18</w:t>
      </w:r>
    </w:p>
    <w:p>
      <w:pPr>
        <w:pStyle w:val="Heading1"/>
      </w:pPr>
      <w:r>
        <w:t>Gideon's Call Reaches Beyond His Own Immediate Circle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6:35  |  KJV</w:t>
            </w:r>
          </w:p>
          <w:p>
            <w:pPr>
              <w:spacing w:after="0" w:line="240" w:lineRule="auto"/>
            </w:pPr>
            <w:r>
              <w:rPr>
                <w:rFonts w:ascii="Georgia" w:hAnsi="Georgia"/>
                <w:i/>
                <w:color w:val="23211F"/>
                <w:sz w:val="17"/>
              </w:rPr>
              <w:t>And he sent messengers throughout all Manasseh; who also was gathered after him: and he sent messengers unto Asher, and unto Zebulun, and unto Naphtali; and they came up to meet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6:35?</w:t>
      </w:r>
    </w:p>
    <w:p>
      <w:pPr>
        <w:spacing w:after="40"/>
      </w:pPr>
      <w:r>
        <w:rPr>
          <w:rFonts w:ascii="Aptos" w:hAnsi="Aptos"/>
          <w:b/>
          <w:color w:val="703F69"/>
          <w:sz w:val="14"/>
        </w:rPr>
        <w:t>REFLECT</w:t>
      </w:r>
    </w:p>
    <w:p>
      <w:pPr>
        <w:spacing w:after="40"/>
      </w:pPr>
      <w:r>
        <w:rPr>
          <w:rFonts w:ascii="Georgia" w:hAnsi="Georgia"/>
          <w:b/>
          <w:i w:val="0"/>
          <w:color w:val="23211F"/>
          <w:sz w:val="16"/>
        </w:rPr>
        <w:t>Where has readiness become restless pressure?</w:t>
      </w:r>
    </w:p>
    <w:p>
      <w:pPr>
        <w:spacing w:after="40"/>
      </w:pPr>
      <w:r>
        <w:rPr>
          <w:rFonts w:ascii="Aptos" w:hAnsi="Aptos"/>
          <w:b/>
          <w:color w:val="703F69"/>
          <w:sz w:val="14"/>
        </w:rPr>
        <w:t>ACT</w:t>
      </w:r>
    </w:p>
    <w:p>
      <w:pPr>
        <w:spacing w:after="40"/>
      </w:pPr>
      <w:r>
        <w:rPr>
          <w:rFonts w:ascii="Georgia" w:hAnsi="Georgia"/>
          <w:b/>
          <w:i w:val="0"/>
          <w:color w:val="23211F"/>
          <w:sz w:val="16"/>
        </w:rPr>
        <w:t>Pray for one person you may need to encourage, then reach out with calm faith instead of pressure.</w:t>
      </w:r>
    </w:p>
    <w:p>
      <w:pPr>
        <w:spacing w:after="40"/>
      </w:pPr>
      <w:r>
        <w:rPr>
          <w:rFonts w:ascii="Aptos" w:hAnsi="Aptos"/>
          <w:b/>
          <w:color w:val="703F69"/>
          <w:sz w:val="14"/>
        </w:rPr>
        <w:t>PRAYER STARTER</w:t>
      </w:r>
    </w:p>
    <w:p>
      <w:pPr>
        <w:spacing w:after="40"/>
      </w:pPr>
      <w:r>
        <w:rPr>
          <w:rFonts w:ascii="Georgia" w:hAnsi="Georgia"/>
          <w:b w:val="0"/>
          <w:i/>
          <w:color w:val="5E5953"/>
          <w:sz w:val="16"/>
        </w:rPr>
        <w:t>Holy Spirit, awaken holy fire in rested obedience. Let settled peace purify the way I call others forward.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292  |  OCTOBER 19</w:t>
      </w:r>
    </w:p>
    <w:p>
      <w:pPr>
        <w:pStyle w:val="Heading1"/>
      </w:pPr>
      <w:r>
        <w:t>A Sealed and Filled Life Receives Power for Holy Endurance When Love Becomes Costly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10:37  |  KJV</w:t>
            </w:r>
          </w:p>
          <w:p>
            <w:pPr>
              <w:spacing w:after="0" w:line="240" w:lineRule="auto"/>
            </w:pPr>
            <w:r>
              <w:rPr>
                <w:rFonts w:ascii="Georgia" w:hAnsi="Georgia"/>
                <w:i/>
                <w:color w:val="23211F"/>
                <w:sz w:val="17"/>
              </w:rPr>
              <w:t>He that loveth father or mother more than me is not worthy of me: and he that loveth son or daughter more than me is not worthy of me.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10:37?</w:t>
      </w:r>
    </w:p>
    <w:p>
      <w:pPr>
        <w:spacing w:after="40"/>
      </w:pPr>
      <w:r>
        <w:rPr>
          <w:rFonts w:ascii="Aptos" w:hAnsi="Aptos"/>
          <w:b/>
          <w:color w:val="703F69"/>
          <w:sz w:val="14"/>
        </w:rPr>
        <w:t>REFLECT</w:t>
      </w:r>
    </w:p>
    <w:p>
      <w:pPr>
        <w:spacing w:after="40"/>
      </w:pPr>
      <w:r>
        <w:rPr>
          <w:rFonts w:ascii="Georgia" w:hAnsi="Georgia"/>
          <w:b/>
          <w:i w:val="0"/>
          <w:color w:val="23211F"/>
          <w:sz w:val="16"/>
        </w:rPr>
        <w:t>Where has a good love started demanding first place over Jesus?</w:t>
      </w:r>
    </w:p>
    <w:p>
      <w:pPr>
        <w:spacing w:after="40"/>
      </w:pPr>
      <w:r>
        <w:rPr>
          <w:rFonts w:ascii="Aptos" w:hAnsi="Aptos"/>
          <w:b/>
          <w:color w:val="703F69"/>
          <w:sz w:val="14"/>
        </w:rPr>
        <w:t>ACT</w:t>
      </w:r>
    </w:p>
    <w:p>
      <w:pPr>
        <w:spacing w:after="40"/>
      </w:pPr>
      <w:r>
        <w:rPr>
          <w:rFonts w:ascii="Georgia" w:hAnsi="Georgia"/>
          <w:b/>
          <w:i w:val="0"/>
          <w:color w:val="23211F"/>
          <w:sz w:val="16"/>
        </w:rPr>
        <w:t>Put one good love back under Jesus through a concrete obedient choice.</w:t>
      </w:r>
    </w:p>
    <w:p>
      <w:pPr>
        <w:spacing w:after="40"/>
      </w:pPr>
      <w:r>
        <w:rPr>
          <w:rFonts w:ascii="Aptos" w:hAnsi="Aptos"/>
          <w:b/>
          <w:color w:val="703F69"/>
          <w:sz w:val="14"/>
        </w:rPr>
        <w:t>PRAYER STARTER</w:t>
      </w:r>
    </w:p>
    <w:p>
      <w:pPr>
        <w:spacing w:after="40"/>
      </w:pPr>
      <w:r>
        <w:rPr>
          <w:rFonts w:ascii="Georgia" w:hAnsi="Georgia"/>
          <w:b w:val="0"/>
          <w:i/>
          <w:color w:val="5E5953"/>
          <w:sz w:val="16"/>
        </w:rPr>
        <w:t>Holy Spirit, purify my loves. Give me power to love people rightly under the first love of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293  |  OCTOBER 20</w:t>
      </w:r>
    </w:p>
    <w:p>
      <w:pPr>
        <w:pStyle w:val="Heading1"/>
      </w:pPr>
      <w:r>
        <w:t>Holy Fire Brings Mercy Into the Named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3:3  |  KJV</w:t>
            </w:r>
          </w:p>
          <w:p>
            <w:pPr>
              <w:spacing w:after="0" w:line="240" w:lineRule="auto"/>
            </w:pPr>
            <w:r>
              <w:rPr>
                <w:rFonts w:ascii="Georgia" w:hAnsi="Georgia"/>
                <w:i/>
                <w:color w:val="23211F"/>
                <w:sz w:val="17"/>
              </w:rPr>
              <w:t>Namely, five lords of the Philistines, and all the Canaanites, and the Sidonians, and the Hivites that dwelt in mount Lebanon, from mount Baal-hermon unto the entering in of Hamath.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3:3?</w:t>
      </w:r>
    </w:p>
    <w:p>
      <w:pPr>
        <w:spacing w:after="40"/>
      </w:pPr>
      <w:r>
        <w:rPr>
          <w:rFonts w:ascii="Aptos" w:hAnsi="Aptos"/>
          <w:b/>
          <w:color w:val="703F69"/>
          <w:sz w:val="14"/>
        </w:rPr>
        <w:t>REFLECT</w:t>
      </w:r>
    </w:p>
    <w:p>
      <w:pPr>
        <w:spacing w:after="40"/>
      </w:pPr>
      <w:r>
        <w:rPr>
          <w:rFonts w:ascii="Georgia" w:hAnsi="Georgia"/>
          <w:b/>
          <w:i w:val="0"/>
          <w:color w:val="23211F"/>
          <w:sz w:val="16"/>
        </w:rPr>
        <w:t>What pressure needs to be named before God today?</w:t>
      </w:r>
    </w:p>
    <w:p>
      <w:pPr>
        <w:spacing w:after="40"/>
      </w:pPr>
      <w:r>
        <w:rPr>
          <w:rFonts w:ascii="Aptos" w:hAnsi="Aptos"/>
          <w:b/>
          <w:color w:val="703F69"/>
          <w:sz w:val="14"/>
        </w:rPr>
        <w:t>ACT</w:t>
      </w:r>
    </w:p>
    <w:p>
      <w:pPr>
        <w:spacing w:after="40"/>
      </w:pPr>
      <w:r>
        <w:rPr>
          <w:rFonts w:ascii="Georgia" w:hAnsi="Georgia"/>
          <w:b/>
          <w:i w:val="0"/>
          <w:color w:val="23211F"/>
          <w:sz w:val="16"/>
        </w:rPr>
        <w:t>Name one pressure honestly before God and ask for settled obedience there.</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mercy speak holy fire in the places I can name. Settle my heart so fear does not rule my obedience.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294  |  OCTOBER 21</w:t>
      </w:r>
    </w:p>
    <w:p>
      <w:pPr>
        <w:pStyle w:val="Heading1"/>
      </w:pPr>
      <w:r>
        <w:t>The People Have Not Only Wanted Food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11:20  |  KJV</w:t>
            </w:r>
          </w:p>
          <w:p>
            <w:pPr>
              <w:spacing w:after="0" w:line="240" w:lineRule="auto"/>
            </w:pPr>
            <w:r>
              <w:rPr>
                <w:rFonts w:ascii="Georgia" w:hAnsi="Georgia"/>
                <w:i/>
                <w:color w:val="23211F"/>
                <w:sz w:val="17"/>
              </w:rPr>
              <w:t>But even a whole month, until it come out at your nostrils, and it be loathsome unto you: because that ye have despised the LORD which is among you, and have wept before him, saying, Why came we forth out of Egypt?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11:20?</w:t>
      </w:r>
    </w:p>
    <w:p>
      <w:pPr>
        <w:spacing w:after="40"/>
      </w:pPr>
      <w:r>
        <w:rPr>
          <w:rFonts w:ascii="Aptos" w:hAnsi="Aptos"/>
          <w:b/>
          <w:color w:val="703F69"/>
          <w:sz w:val="14"/>
        </w:rPr>
        <w:t>REFLECT</w:t>
      </w:r>
    </w:p>
    <w:p>
      <w:pPr>
        <w:spacing w:after="40"/>
      </w:pPr>
      <w:r>
        <w:rPr>
          <w:rFonts w:ascii="Georgia" w:hAnsi="Georgia"/>
          <w:b/>
          <w:i w:val="0"/>
          <w:color w:val="23211F"/>
          <w:sz w:val="16"/>
        </w:rPr>
        <w:t>Where have I softened the name of rejection in my heart?</w:t>
      </w:r>
    </w:p>
    <w:p>
      <w:pPr>
        <w:spacing w:after="40"/>
      </w:pPr>
      <w:r>
        <w:rPr>
          <w:rFonts w:ascii="Aptos" w:hAnsi="Aptos"/>
          <w:b/>
          <w:color w:val="703F69"/>
          <w:sz w:val="14"/>
        </w:rPr>
        <w:t>ACT</w:t>
      </w:r>
    </w:p>
    <w:p>
      <w:pPr>
        <w:spacing w:after="40"/>
      </w:pPr>
      <w:r>
        <w:rPr>
          <w:rFonts w:ascii="Georgia" w:hAnsi="Georgia"/>
          <w:b/>
          <w:i w:val="0"/>
          <w:color w:val="23211F"/>
          <w:sz w:val="16"/>
        </w:rPr>
        <w:t>Name one complaint honestly, then ask whether it is hiding rejection of God's provision or path.</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truthful fire lead me into peace. Rescue me from demands that reject God's way.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295  |  OCTOBER 22</w:t>
      </w:r>
    </w:p>
    <w:p>
      <w:pPr>
        <w:pStyle w:val="Heading1"/>
      </w:pPr>
      <w:r>
        <w:t>Before Names, Skills, Materials, and Assignments Unfold, the First Movement Is Divine Initiative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31:1  |  KJV</w:t>
            </w:r>
          </w:p>
          <w:p>
            <w:pPr>
              <w:spacing w:after="0" w:line="240" w:lineRule="auto"/>
            </w:pPr>
            <w:r>
              <w:rPr>
                <w:rFonts w:ascii="Georgia" w:hAnsi="Georgia"/>
                <w:i/>
                <w:color w:val="23211F"/>
                <w:sz w:val="17"/>
              </w:rPr>
              <w:t>And the LORD spake unto Moses, saying,</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31:1?</w:t>
      </w:r>
    </w:p>
    <w:p>
      <w:pPr>
        <w:spacing w:after="40"/>
      </w:pPr>
      <w:r>
        <w:rPr>
          <w:rFonts w:ascii="Aptos" w:hAnsi="Aptos"/>
          <w:b/>
          <w:color w:val="703F69"/>
          <w:sz w:val="14"/>
        </w:rPr>
        <w:t>REFLECT</w:t>
      </w:r>
    </w:p>
    <w:p>
      <w:pPr>
        <w:spacing w:after="40"/>
      </w:pPr>
      <w:r>
        <w:rPr>
          <w:rFonts w:ascii="Georgia" w:hAnsi="Georgia"/>
          <w:b/>
          <w:i w:val="0"/>
          <w:color w:val="23211F"/>
          <w:sz w:val="16"/>
        </w:rPr>
        <w:t>Where am I acting before I have listened?</w:t>
      </w:r>
    </w:p>
    <w:p>
      <w:pPr>
        <w:spacing w:after="40"/>
      </w:pPr>
      <w:r>
        <w:rPr>
          <w:rFonts w:ascii="Aptos" w:hAnsi="Aptos"/>
          <w:b/>
          <w:color w:val="703F69"/>
          <w:sz w:val="14"/>
        </w:rPr>
        <w:t>ACT</w:t>
      </w:r>
    </w:p>
    <w:p>
      <w:pPr>
        <w:spacing w:after="40"/>
      </w:pPr>
      <w:r>
        <w:rPr>
          <w:rFonts w:ascii="Georgia" w:hAnsi="Georgia"/>
          <w:b/>
          <w:i w:val="0"/>
          <w:color w:val="23211F"/>
          <w:sz w:val="16"/>
        </w:rPr>
        <w:t>Before one task, pause and ask, "Lord, what are You saying before I act?"</w:t>
      </w:r>
    </w:p>
    <w:p>
      <w:pPr>
        <w:spacing w:after="40"/>
      </w:pPr>
      <w:r>
        <w:rPr>
          <w:rFonts w:ascii="Aptos" w:hAnsi="Aptos"/>
          <w:b/>
          <w:color w:val="703F69"/>
          <w:sz w:val="14"/>
        </w:rPr>
        <w:t>PRAYER STARTER</w:t>
      </w:r>
    </w:p>
    <w:p>
      <w:pPr>
        <w:spacing w:after="40"/>
      </w:pPr>
      <w:r>
        <w:rPr>
          <w:rFonts w:ascii="Georgia" w:hAnsi="Georgia"/>
          <w:b w:val="0"/>
          <w:i/>
          <w:color w:val="5E5953"/>
          <w:sz w:val="16"/>
        </w:rPr>
        <w:t>Holy Spirit, make me yielded before I become busy. Let holy fire begin with listening to the Father's word.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296  |  OCTOBER 23</w:t>
      </w:r>
    </w:p>
    <w:p>
      <w:pPr>
        <w:pStyle w:val="Heading1"/>
      </w:pPr>
      <w:r>
        <w:t>Holy Fire Teaches the Heart to Discern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1:4  |  KJV</w:t>
            </w:r>
          </w:p>
          <w:p>
            <w:pPr>
              <w:spacing w:after="0" w:line="240" w:lineRule="auto"/>
            </w:pPr>
            <w:r>
              <w:rPr>
                <w:rFonts w:ascii="Georgia" w:hAnsi="Georgia"/>
                <w:i/>
                <w:color w:val="23211F"/>
                <w:sz w:val="17"/>
              </w:rPr>
              <w:t>And God saw the light, that it was good: and God divided the light from the darkness.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1:4?</w:t>
      </w:r>
    </w:p>
    <w:p>
      <w:pPr>
        <w:spacing w:after="40"/>
      </w:pPr>
      <w:r>
        <w:rPr>
          <w:rFonts w:ascii="Aptos" w:hAnsi="Aptos"/>
          <w:b/>
          <w:color w:val="703F69"/>
          <w:sz w:val="14"/>
        </w:rPr>
        <w:t>REFLECT</w:t>
      </w:r>
    </w:p>
    <w:p>
      <w:pPr>
        <w:spacing w:after="40"/>
      </w:pPr>
      <w:r>
        <w:rPr>
          <w:rFonts w:ascii="Georgia" w:hAnsi="Georgia"/>
          <w:b/>
          <w:i w:val="0"/>
          <w:color w:val="23211F"/>
          <w:sz w:val="16"/>
        </w:rPr>
        <w:t>Where have I mistaken confusion for peace?</w:t>
      </w:r>
    </w:p>
    <w:p>
      <w:pPr>
        <w:spacing w:after="40"/>
      </w:pPr>
      <w:r>
        <w:rPr>
          <w:rFonts w:ascii="Aptos" w:hAnsi="Aptos"/>
          <w:b/>
          <w:color w:val="703F69"/>
          <w:sz w:val="14"/>
        </w:rPr>
        <w:t>ACT</w:t>
      </w:r>
    </w:p>
    <w:p>
      <w:pPr>
        <w:spacing w:after="40"/>
      </w:pPr>
      <w:r>
        <w:rPr>
          <w:rFonts w:ascii="Georgia" w:hAnsi="Georgia"/>
          <w:b/>
          <w:i w:val="0"/>
          <w:color w:val="23211F"/>
          <w:sz w:val="16"/>
        </w:rPr>
        <w:t>Name one place where God is asking you to separate from darkness and choose what is good.</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holy discernment. Help me honor what God calls good and walk away from what darkens my soul.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297  |  OCTOBER 24</w:t>
      </w:r>
    </w:p>
    <w:p>
      <w:pPr>
        <w:pStyle w:val="Heading1"/>
      </w:pPr>
      <w:r>
        <w:t>A Trumpet Sounds, and the People Are Called to Move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3:27  |  KJV</w:t>
            </w:r>
          </w:p>
          <w:p>
            <w:pPr>
              <w:spacing w:after="0" w:line="240" w:lineRule="auto"/>
            </w:pPr>
            <w:r>
              <w:rPr>
                <w:rFonts w:ascii="Georgia" w:hAnsi="Georgia"/>
                <w:i/>
                <w:color w:val="23211F"/>
                <w:sz w:val="17"/>
              </w:rPr>
              <w:t>And it came to pass, when he was come, that he blew a trumpet in the mountain of Ephraim, and the children of Israel went down with him from the mount, and he before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3:27?</w:t>
      </w:r>
    </w:p>
    <w:p>
      <w:pPr>
        <w:spacing w:after="40"/>
      </w:pPr>
      <w:r>
        <w:rPr>
          <w:rFonts w:ascii="Aptos" w:hAnsi="Aptos"/>
          <w:b/>
          <w:color w:val="703F69"/>
          <w:sz w:val="14"/>
        </w:rPr>
        <w:t>REFLECT</w:t>
      </w:r>
    </w:p>
    <w:p>
      <w:pPr>
        <w:spacing w:after="40"/>
      </w:pPr>
      <w:r>
        <w:rPr>
          <w:rFonts w:ascii="Georgia" w:hAnsi="Georgia"/>
          <w:b/>
          <w:i w:val="0"/>
          <w:color w:val="23211F"/>
          <w:sz w:val="16"/>
        </w:rPr>
        <w:t>Where is God calling me from waiting into faithful movement?</w:t>
      </w:r>
    </w:p>
    <w:p>
      <w:pPr>
        <w:spacing w:after="40"/>
      </w:pPr>
      <w:r>
        <w:rPr>
          <w:rFonts w:ascii="Aptos" w:hAnsi="Aptos"/>
          <w:b/>
          <w:color w:val="703F69"/>
          <w:sz w:val="14"/>
        </w:rPr>
        <w:t>ACT</w:t>
      </w:r>
    </w:p>
    <w:p>
      <w:pPr>
        <w:spacing w:after="40"/>
      </w:pPr>
      <w:r>
        <w:rPr>
          <w:rFonts w:ascii="Georgia" w:hAnsi="Georgia"/>
          <w:b/>
          <w:i w:val="0"/>
          <w:color w:val="23211F"/>
          <w:sz w:val="16"/>
        </w:rPr>
        <w:t>Sit quietly before God, then name one faithful movement He is calling you toward.</w:t>
      </w:r>
    </w:p>
    <w:p>
      <w:pPr>
        <w:spacing w:after="40"/>
      </w:pPr>
      <w:r>
        <w:rPr>
          <w:rFonts w:ascii="Aptos" w:hAnsi="Aptos"/>
          <w:b/>
          <w:color w:val="703F69"/>
          <w:sz w:val="14"/>
        </w:rPr>
        <w:t>PRAYER STARTER</w:t>
      </w:r>
    </w:p>
    <w:p>
      <w:pPr>
        <w:spacing w:after="40"/>
      </w:pPr>
      <w:r>
        <w:rPr>
          <w:rFonts w:ascii="Georgia" w:hAnsi="Georgia"/>
          <w:b w:val="0"/>
          <w:i/>
          <w:color w:val="5E5953"/>
          <w:sz w:val="16"/>
        </w:rPr>
        <w:t>Holy Spirit, purify my readiness. Let a slower rhythm of worship clear the noise so I can hear and obey God's call.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298  |  OCTOBER 25</w:t>
      </w:r>
    </w:p>
    <w:p>
      <w:pPr>
        <w:pStyle w:val="Heading1"/>
      </w:pPr>
      <w:r>
        <w:t>Someone Close to Him Asks Where He Has Been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10:14  |  KJV</w:t>
            </w:r>
          </w:p>
          <w:p>
            <w:pPr>
              <w:spacing w:after="0" w:line="240" w:lineRule="auto"/>
            </w:pPr>
            <w:r>
              <w:rPr>
                <w:rFonts w:ascii="Georgia" w:hAnsi="Georgia"/>
                <w:i/>
                <w:color w:val="23211F"/>
                <w:sz w:val="17"/>
              </w:rPr>
              <w:t>And Saul’s uncle said unto him and to his servant, Whither went ye? And he said, To seek the asses: and when we saw that they were no where, we came to Samuel.</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10:14?</w:t>
      </w:r>
    </w:p>
    <w:p>
      <w:pPr>
        <w:spacing w:after="40"/>
      </w:pPr>
      <w:r>
        <w:rPr>
          <w:rFonts w:ascii="Aptos" w:hAnsi="Aptos"/>
          <w:b/>
          <w:color w:val="703F69"/>
          <w:sz w:val="14"/>
        </w:rPr>
        <w:t>REFLECT</w:t>
      </w:r>
    </w:p>
    <w:p>
      <w:pPr>
        <w:spacing w:after="40"/>
      </w:pPr>
      <w:r>
        <w:rPr>
          <w:rFonts w:ascii="Georgia" w:hAnsi="Georgia"/>
          <w:b/>
          <w:i w:val="0"/>
          <w:color w:val="23211F"/>
          <w:sz w:val="16"/>
        </w:rPr>
        <w:t>How do I answer ordinary questions when something deeper is happening in me?</w:t>
      </w:r>
    </w:p>
    <w:p>
      <w:pPr>
        <w:spacing w:after="40"/>
      </w:pPr>
      <w:r>
        <w:rPr>
          <w:rFonts w:ascii="Aptos" w:hAnsi="Aptos"/>
          <w:b/>
          <w:color w:val="703F69"/>
          <w:sz w:val="14"/>
        </w:rPr>
        <w:t>ACT</w:t>
      </w:r>
    </w:p>
    <w:p>
      <w:pPr>
        <w:spacing w:after="40"/>
      </w:pPr>
      <w:r>
        <w:rPr>
          <w:rFonts w:ascii="Georgia" w:hAnsi="Georgia"/>
          <w:b/>
          <w:i w:val="0"/>
          <w:color w:val="23211F"/>
          <w:sz w:val="16"/>
        </w:rPr>
        <w:t>Give one ordinary answer today with humility and no spiritual exaggeration.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refine my ordinary speech. Let holy fire keep my answers humble, honest, and near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299  |  OCTOBER 26</w:t>
      </w:r>
    </w:p>
    <w:p>
      <w:pPr>
        <w:pStyle w:val="Heading1"/>
      </w:pPr>
      <w:r>
        <w:t>The Pressure Has a Name, and the People Bring It Before the Lord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6:7  |  KJV</w:t>
            </w:r>
          </w:p>
          <w:p>
            <w:pPr>
              <w:spacing w:after="0" w:line="240" w:lineRule="auto"/>
            </w:pPr>
            <w:r>
              <w:rPr>
                <w:rFonts w:ascii="Georgia" w:hAnsi="Georgia"/>
                <w:i/>
                <w:color w:val="23211F"/>
                <w:sz w:val="17"/>
              </w:rPr>
              <w:t>And it came to pass, when the children of Israel cried unto the LORD because of the Midianites,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6:7?</w:t>
      </w:r>
    </w:p>
    <w:p>
      <w:pPr>
        <w:spacing w:after="40"/>
      </w:pPr>
      <w:r>
        <w:rPr>
          <w:rFonts w:ascii="Aptos" w:hAnsi="Aptos"/>
          <w:b/>
          <w:color w:val="703F69"/>
          <w:sz w:val="14"/>
        </w:rPr>
        <w:t>REFLECT</w:t>
      </w:r>
    </w:p>
    <w:p>
      <w:pPr>
        <w:spacing w:after="40"/>
      </w:pPr>
      <w:r>
        <w:rPr>
          <w:rFonts w:ascii="Georgia" w:hAnsi="Georgia"/>
          <w:b/>
          <w:i w:val="0"/>
          <w:color w:val="23211F"/>
          <w:sz w:val="16"/>
        </w:rPr>
        <w:t>What pressure needs to be named before God today?</w:t>
      </w:r>
    </w:p>
    <w:p>
      <w:pPr>
        <w:spacing w:after="40"/>
      </w:pPr>
      <w:r>
        <w:rPr>
          <w:rFonts w:ascii="Aptos" w:hAnsi="Aptos"/>
          <w:b/>
          <w:color w:val="703F69"/>
          <w:sz w:val="14"/>
        </w:rPr>
        <w:t>ACT</w:t>
      </w:r>
    </w:p>
    <w:p>
      <w:pPr>
        <w:spacing w:after="40"/>
      </w:pPr>
      <w:r>
        <w:rPr>
          <w:rFonts w:ascii="Georgia" w:hAnsi="Georgia"/>
          <w:b/>
          <w:i w:val="0"/>
          <w:color w:val="23211F"/>
          <w:sz w:val="16"/>
        </w:rPr>
        <w:t>Pray specifically about one pressure, then ask what surrendered response belongs to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purify my cry. Keep my words honest, surrendered, and open to God's deliverance.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300  |  OCTOBER 27</w:t>
      </w:r>
    </w:p>
    <w:p>
      <w:pPr>
        <w:pStyle w:val="Heading1"/>
      </w:pPr>
      <w:r>
        <w:t>God Can Continue the Witness Beyond the Place That Refused 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10:23  |  KJV</w:t>
            </w:r>
          </w:p>
          <w:p>
            <w:pPr>
              <w:spacing w:after="0" w:line="240" w:lineRule="auto"/>
            </w:pPr>
            <w:r>
              <w:rPr>
                <w:rFonts w:ascii="Georgia" w:hAnsi="Georgia"/>
                <w:i/>
                <w:color w:val="23211F"/>
                <w:sz w:val="17"/>
              </w:rPr>
              <w:t>But when they persecute you in this city, flee ye into another: for verily I say unto you, Ye shall not have gone over the cities of Israel, till the Son of man be come.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10:23?</w:t>
      </w:r>
    </w:p>
    <w:p>
      <w:pPr>
        <w:spacing w:after="40"/>
      </w:pPr>
      <w:r>
        <w:rPr>
          <w:rFonts w:ascii="Aptos" w:hAnsi="Aptos"/>
          <w:b/>
          <w:color w:val="703F69"/>
          <w:sz w:val="14"/>
        </w:rPr>
        <w:t>REFLECT</w:t>
      </w:r>
    </w:p>
    <w:p>
      <w:pPr>
        <w:spacing w:after="40"/>
      </w:pPr>
      <w:r>
        <w:rPr>
          <w:rFonts w:ascii="Georgia" w:hAnsi="Georgia"/>
          <w:b/>
          <w:i w:val="0"/>
          <w:color w:val="23211F"/>
          <w:sz w:val="16"/>
        </w:rPr>
        <w:t>Where have I called movement failure when Jesus may be calling it obedience?</w:t>
      </w:r>
    </w:p>
    <w:p>
      <w:pPr>
        <w:spacing w:after="40"/>
      </w:pPr>
      <w:r>
        <w:rPr>
          <w:rFonts w:ascii="Aptos" w:hAnsi="Aptos"/>
          <w:b/>
          <w:color w:val="703F69"/>
          <w:sz w:val="14"/>
        </w:rPr>
        <w:t>ACT</w:t>
      </w:r>
    </w:p>
    <w:p>
      <w:pPr>
        <w:spacing w:after="40"/>
      </w:pPr>
      <w:r>
        <w:rPr>
          <w:rFonts w:ascii="Georgia" w:hAnsi="Georgia"/>
          <w:b/>
          <w:i w:val="0"/>
          <w:color w:val="23211F"/>
          <w:sz w:val="16"/>
        </w:rPr>
        <w:t>Name one place where you need discernment to stay, speak, or move with Jesus.</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refine my understanding of faithfulness. Teach me when to stand and when to move without shame.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301  |  OCTOBER 28</w:t>
      </w:r>
    </w:p>
    <w:p>
      <w:pPr>
        <w:pStyle w:val="Heading1"/>
      </w:pPr>
      <w:r>
        <w:t>Provision Is Present, But Contempt Has Made It Feel Like Nothing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11:6  |  KJV</w:t>
            </w:r>
          </w:p>
          <w:p>
            <w:pPr>
              <w:spacing w:after="0" w:line="240" w:lineRule="auto"/>
            </w:pPr>
            <w:r>
              <w:rPr>
                <w:rFonts w:ascii="Georgia" w:hAnsi="Georgia"/>
                <w:i/>
                <w:color w:val="23211F"/>
                <w:sz w:val="17"/>
              </w:rPr>
              <w:t>But now our soul is dried away: there is nothing at all, beside this manna, before our eyes.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11:6?</w:t>
      </w:r>
    </w:p>
    <w:p>
      <w:pPr>
        <w:spacing w:after="40"/>
      </w:pPr>
      <w:r>
        <w:rPr>
          <w:rFonts w:ascii="Aptos" w:hAnsi="Aptos"/>
          <w:b/>
          <w:color w:val="703F69"/>
          <w:sz w:val="14"/>
        </w:rPr>
        <w:t>REFLECT</w:t>
      </w:r>
    </w:p>
    <w:p>
      <w:pPr>
        <w:spacing w:after="40"/>
      </w:pPr>
      <w:r>
        <w:rPr>
          <w:rFonts w:ascii="Georgia" w:hAnsi="Georgia"/>
          <w:b/>
          <w:i w:val="0"/>
          <w:color w:val="23211F"/>
          <w:sz w:val="16"/>
        </w:rPr>
        <w:t>Where has dissatisfaction made me contemptuous toward God's provision?</w:t>
      </w:r>
    </w:p>
    <w:p>
      <w:pPr>
        <w:spacing w:after="40"/>
      </w:pPr>
      <w:r>
        <w:rPr>
          <w:rFonts w:ascii="Aptos" w:hAnsi="Aptos"/>
          <w:b/>
          <w:color w:val="703F69"/>
          <w:sz w:val="14"/>
        </w:rPr>
        <w:t>ACT</w:t>
      </w:r>
    </w:p>
    <w:p>
      <w:pPr>
        <w:spacing w:after="40"/>
      </w:pPr>
      <w:r>
        <w:rPr>
          <w:rFonts w:ascii="Georgia" w:hAnsi="Georgia"/>
          <w:b/>
          <w:i w:val="0"/>
          <w:color w:val="23211F"/>
          <w:sz w:val="16"/>
        </w:rPr>
        <w:t>Name one provision you have been treating as nothing, and thank God for it honestly.</w:t>
      </w:r>
    </w:p>
    <w:p>
      <w:pPr>
        <w:spacing w:after="40"/>
      </w:pPr>
      <w:r>
        <w:rPr>
          <w:rFonts w:ascii="Aptos" w:hAnsi="Aptos"/>
          <w:b/>
          <w:color w:val="703F69"/>
          <w:sz w:val="14"/>
        </w:rPr>
        <w:t>PRAYER STARTER</w:t>
      </w:r>
    </w:p>
    <w:p>
      <w:pPr>
        <w:spacing w:after="40"/>
      </w:pPr>
      <w:r>
        <w:rPr>
          <w:rFonts w:ascii="Georgia" w:hAnsi="Georgia"/>
          <w:b w:val="0"/>
          <w:i/>
          <w:color w:val="5E5953"/>
          <w:sz w:val="16"/>
        </w:rPr>
        <w:t>Holy Spirit, strengthen gratitude in my dry places. Burn away contempt and restore reverence for God's provision.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302  |  OCTOBER 29</w:t>
      </w:r>
    </w:p>
    <w:p>
      <w:pPr>
        <w:pStyle w:val="Heading1"/>
      </w:pPr>
      <w:r>
        <w:t>The Movement of Water Is Not Shapeless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2:14  |  KJV</w:t>
            </w:r>
          </w:p>
          <w:p>
            <w:pPr>
              <w:spacing w:after="0" w:line="240" w:lineRule="auto"/>
            </w:pPr>
            <w:r>
              <w:rPr>
                <w:rFonts w:ascii="Georgia" w:hAnsi="Georgia"/>
                <w:i/>
                <w:color w:val="23211F"/>
                <w:sz w:val="17"/>
              </w:rPr>
              <w:t>And the name of the third river is Hiddekel: that is it which goeth toward the east of Assyria. And the fourth river is Euphrates.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2:14?</w:t>
      </w:r>
    </w:p>
    <w:p>
      <w:pPr>
        <w:spacing w:after="40"/>
      </w:pPr>
      <w:r>
        <w:rPr>
          <w:rFonts w:ascii="Aptos" w:hAnsi="Aptos"/>
          <w:b/>
          <w:color w:val="703F69"/>
          <w:sz w:val="14"/>
        </w:rPr>
        <w:t>REFLECT</w:t>
      </w:r>
    </w:p>
    <w:p>
      <w:pPr>
        <w:spacing w:after="40"/>
      </w:pPr>
      <w:r>
        <w:rPr>
          <w:rFonts w:ascii="Georgia" w:hAnsi="Georgia"/>
          <w:b/>
          <w:i w:val="0"/>
          <w:color w:val="23211F"/>
          <w:sz w:val="16"/>
        </w:rPr>
        <w:t>What direction is God making clear that I need to follow?</w:t>
      </w:r>
    </w:p>
    <w:p>
      <w:pPr>
        <w:spacing w:after="40"/>
      </w:pPr>
      <w:r>
        <w:rPr>
          <w:rFonts w:ascii="Aptos" w:hAnsi="Aptos"/>
          <w:b/>
          <w:color w:val="703F69"/>
          <w:sz w:val="14"/>
        </w:rPr>
        <w:t>ACT</w:t>
      </w:r>
    </w:p>
    <w:p>
      <w:pPr>
        <w:spacing w:after="40"/>
      </w:pPr>
      <w:r>
        <w:rPr>
          <w:rFonts w:ascii="Georgia" w:hAnsi="Georgia"/>
          <w:b/>
          <w:i w:val="0"/>
          <w:color w:val="23211F"/>
          <w:sz w:val="16"/>
        </w:rPr>
        <w:t>Ask God for one clear direction, then take a simple act that agrees with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holy fire clarify my path. Refine what is wandering and guide me toward faithful obedience.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303  |  OCTOBER 30</w:t>
      </w:r>
    </w:p>
    <w:p>
      <w:pPr>
        <w:pStyle w:val="Heading1"/>
      </w:pPr>
      <w:r>
        <w:t>Fruit That Grows in Surrender Needs Reverence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31:14  |  KJV</w:t>
            </w:r>
          </w:p>
          <w:p>
            <w:pPr>
              <w:spacing w:after="0" w:line="240" w:lineRule="auto"/>
            </w:pPr>
            <w:r>
              <w:rPr>
                <w:rFonts w:ascii="Georgia" w:hAnsi="Georgia"/>
                <w:i/>
                <w:color w:val="23211F"/>
                <w:sz w:val="17"/>
              </w:rPr>
              <w:t>Ye shall keep the sabbath therefore; for it is holy unto you: every one that defileth it shall surely be put to death: for whosoever doeth any work therein, that soul shall be cut off from among his people.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31:14?</w:t>
      </w:r>
    </w:p>
    <w:p>
      <w:pPr>
        <w:spacing w:after="40"/>
      </w:pPr>
      <w:r>
        <w:rPr>
          <w:rFonts w:ascii="Aptos" w:hAnsi="Aptos"/>
          <w:b/>
          <w:color w:val="703F69"/>
          <w:sz w:val="14"/>
        </w:rPr>
        <w:t>REFLECT</w:t>
      </w:r>
    </w:p>
    <w:p>
      <w:pPr>
        <w:spacing w:after="40"/>
      </w:pPr>
      <w:r>
        <w:rPr>
          <w:rFonts w:ascii="Georgia" w:hAnsi="Georgia"/>
          <w:b/>
          <w:i w:val="0"/>
          <w:color w:val="23211F"/>
          <w:sz w:val="16"/>
        </w:rPr>
        <w:t>Where has my obedience become casual around something God calls holy?</w:t>
      </w:r>
    </w:p>
    <w:p>
      <w:pPr>
        <w:spacing w:after="40"/>
      </w:pPr>
      <w:r>
        <w:rPr>
          <w:rFonts w:ascii="Aptos" w:hAnsi="Aptos"/>
          <w:b/>
          <w:color w:val="703F69"/>
          <w:sz w:val="14"/>
        </w:rPr>
        <w:t>ACT</w:t>
      </w:r>
    </w:p>
    <w:p>
      <w:pPr>
        <w:spacing w:after="40"/>
      </w:pPr>
      <w:r>
        <w:rPr>
          <w:rFonts w:ascii="Georgia" w:hAnsi="Georgia"/>
          <w:b/>
          <w:i w:val="0"/>
          <w:color w:val="23211F"/>
          <w:sz w:val="16"/>
        </w:rPr>
        <w:t>Honor one holy boundary or practice with quiet reverence instead of casual delay.</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reverent strength. Teach me to honor what God calls holy without pride, fear, or delay.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304  |  OCTOBER 31</w:t>
      </w:r>
    </w:p>
    <w:p>
      <w:pPr>
        <w:pStyle w:val="Heading1"/>
      </w:pPr>
      <w:r>
        <w:t>The Lord Raises a Deliverer in a Way the People May Not Have Scripted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3:15  |  KJV</w:t>
            </w:r>
          </w:p>
          <w:p>
            <w:pPr>
              <w:spacing w:after="0" w:line="240" w:lineRule="auto"/>
            </w:pPr>
            <w:r>
              <w:rPr>
                <w:rFonts w:ascii="Georgia" w:hAnsi="Georgia"/>
                <w:i/>
                <w:color w:val="23211F"/>
                <w:sz w:val="17"/>
              </w:rPr>
              <w:t>But when the children of Israel cried unto the LORD, the LORD raised them up a deliverer, Ehud the son of Gera, a Benjamite, a man lefthanded: and by him the children of Israel sent a present unto Eglon the king of Moab.</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3:15?</w:t>
      </w:r>
    </w:p>
    <w:p>
      <w:pPr>
        <w:spacing w:after="40"/>
      </w:pPr>
      <w:r>
        <w:rPr>
          <w:rFonts w:ascii="Aptos" w:hAnsi="Aptos"/>
          <w:b/>
          <w:color w:val="703F69"/>
          <w:sz w:val="14"/>
        </w:rPr>
        <w:t>REFLECT</w:t>
      </w:r>
    </w:p>
    <w:p>
      <w:pPr>
        <w:spacing w:after="40"/>
      </w:pPr>
      <w:r>
        <w:rPr>
          <w:rFonts w:ascii="Georgia" w:hAnsi="Georgia"/>
          <w:b/>
          <w:i w:val="0"/>
          <w:color w:val="23211F"/>
          <w:sz w:val="16"/>
        </w:rPr>
        <w:t>Where have I limited God to one expected answer?</w:t>
      </w:r>
    </w:p>
    <w:p>
      <w:pPr>
        <w:spacing w:after="40"/>
      </w:pPr>
      <w:r>
        <w:rPr>
          <w:rFonts w:ascii="Aptos" w:hAnsi="Aptos"/>
          <w:b/>
          <w:color w:val="703F69"/>
          <w:sz w:val="14"/>
        </w:rPr>
        <w:t>ACT</w:t>
      </w:r>
    </w:p>
    <w:p>
      <w:pPr>
        <w:spacing w:after="40"/>
      </w:pPr>
      <w:r>
        <w:rPr>
          <w:rFonts w:ascii="Georgia" w:hAnsi="Georgia"/>
          <w:b/>
          <w:i w:val="0"/>
          <w:color w:val="23211F"/>
          <w:sz w:val="16"/>
        </w:rPr>
        <w:t>Release one narrow expectation about how God must answer, and ask Him to make you attentive.</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hope into my waiting. Help me recognize God's mercy even when it comes through an unexpected path.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October Review</w:t>
      </w:r>
    </w:p>
    <w:p>
      <w:pPr>
        <w:spacing w:after="200"/>
      </w:pPr>
      <w:r>
        <w:rPr>
          <w:rFonts w:ascii="Georgia" w:hAnsi="Georgia"/>
          <w:b w:val="0"/>
          <w:i/>
          <w:color w:val="703F69"/>
          <w:sz w:val="20"/>
        </w:rPr>
        <w:t>Let conviction refine motives without turning grace into shame.</w:t>
      </w:r>
    </w:p>
    <w:p>
      <w:pPr>
        <w:spacing w:after="80"/>
      </w:pPr>
      <w:r>
        <w:rPr>
          <w:rFonts w:ascii="Georgia" w:hAnsi="Georgia"/>
          <w:b/>
          <w:i w:val="0"/>
          <w:color w:val="23211F"/>
          <w:sz w:val="19"/>
        </w:rPr>
        <w:t>Where did holy fire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703F69"/>
          <w:sz w:val="18"/>
        </w:rPr>
        <w:t>NOVEMBER</w:t>
      </w:r>
    </w:p>
    <w:p>
      <w:pPr>
        <w:pStyle w:val="Title"/>
        <w:jc w:val="center"/>
      </w:pPr>
      <w:r>
        <w:t>Comfort for the Long Night</w:t>
      </w:r>
    </w:p>
    <w:p>
      <w:pPr>
        <w:spacing w:after="360"/>
        <w:jc w:val="center"/>
      </w:pPr>
      <w:r>
        <w:rPr>
          <w:rFonts w:ascii="Georgia" w:hAnsi="Georgia"/>
          <w:b w:val="0"/>
          <w:i/>
          <w:color w:val="5E5953"/>
          <w:sz w:val="22"/>
        </w:rPr>
        <w:t>Receive the Comforter in grief, waiting, and endurance.</w:t>
      </w:r>
    </w:p>
    <w:p>
      <w:r>
        <w:br w:type="page"/>
      </w:r>
    </w:p>
    <w:p>
      <w:pPr>
        <w:spacing w:after="40"/>
      </w:pPr>
      <w:r>
        <w:rPr>
          <w:rFonts w:ascii="Aptos" w:hAnsi="Aptos"/>
          <w:b/>
          <w:color w:val="703F69"/>
          <w:sz w:val="15"/>
        </w:rPr>
        <w:t>DAY 305  |  NOVEMBER 1</w:t>
      </w:r>
    </w:p>
    <w:p>
      <w:pPr>
        <w:pStyle w:val="Heading1"/>
      </w:pPr>
      <w:r>
        <w:t>The Comforter Is Near to Hesitant Faith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6:18  |  KJV</w:t>
            </w:r>
          </w:p>
          <w:p>
            <w:pPr>
              <w:spacing w:after="0" w:line="240" w:lineRule="auto"/>
            </w:pPr>
            <w:r>
              <w:rPr>
                <w:rFonts w:ascii="Georgia" w:hAnsi="Georgia"/>
                <w:i/>
                <w:color w:val="23211F"/>
                <w:sz w:val="17"/>
              </w:rPr>
              <w:t>Depart not hence, I pray thee, until I come unto thee, and bring forth my present, and set it before thee. And he said, I will tarry until thou come again.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6:18?</w:t>
      </w:r>
    </w:p>
    <w:p>
      <w:pPr>
        <w:spacing w:after="40"/>
      </w:pPr>
      <w:r>
        <w:rPr>
          <w:rFonts w:ascii="Aptos" w:hAnsi="Aptos"/>
          <w:b/>
          <w:color w:val="703F69"/>
          <w:sz w:val="14"/>
        </w:rPr>
        <w:t>REFLECT</w:t>
      </w:r>
    </w:p>
    <w:p>
      <w:pPr>
        <w:spacing w:after="40"/>
      </w:pPr>
      <w:r>
        <w:rPr>
          <w:rFonts w:ascii="Georgia" w:hAnsi="Georgia"/>
          <w:b/>
          <w:i w:val="0"/>
          <w:color w:val="23211F"/>
          <w:sz w:val="16"/>
        </w:rPr>
        <w:t>What small offering can I bring while my faith is still learning courage?</w:t>
      </w:r>
    </w:p>
    <w:p>
      <w:pPr>
        <w:spacing w:after="40"/>
      </w:pPr>
      <w:r>
        <w:rPr>
          <w:rFonts w:ascii="Aptos" w:hAnsi="Aptos"/>
          <w:b/>
          <w:color w:val="703F69"/>
          <w:sz w:val="14"/>
        </w:rPr>
        <w:t>ACT</w:t>
      </w:r>
    </w:p>
    <w:p>
      <w:pPr>
        <w:spacing w:after="40"/>
      </w:pPr>
      <w:r>
        <w:rPr>
          <w:rFonts w:ascii="Georgia" w:hAnsi="Georgia"/>
          <w:b/>
          <w:i w:val="0"/>
          <w:color w:val="23211F"/>
          <w:sz w:val="16"/>
        </w:rPr>
        <w:t>Bring one small obedient offering to God from the place where you still feel uncertain.</w:t>
      </w:r>
    </w:p>
    <w:p>
      <w:pPr>
        <w:spacing w:after="40"/>
      </w:pPr>
      <w:r>
        <w:rPr>
          <w:rFonts w:ascii="Aptos" w:hAnsi="Aptos"/>
          <w:b/>
          <w:color w:val="703F69"/>
          <w:sz w:val="14"/>
        </w:rPr>
        <w:t>PRAYER STARTER</w:t>
      </w:r>
    </w:p>
    <w:p>
      <w:pPr>
        <w:spacing w:after="40"/>
      </w:pPr>
      <w:r>
        <w:rPr>
          <w:rFonts w:ascii="Georgia" w:hAnsi="Georgia"/>
          <w:b w:val="0"/>
          <w:i/>
          <w:color w:val="5E5953"/>
          <w:sz w:val="16"/>
        </w:rPr>
        <w:t>Holy Spirit, meet my hesitant faith. Refine fear into trust and help me bring God a true offering today.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306  |  NOVEMBER 2</w:t>
      </w:r>
    </w:p>
    <w:p>
      <w:pPr>
        <w:pStyle w:val="Heading1"/>
      </w:pPr>
      <w:r>
        <w:t>The Wind in the Waiting May Already Be Resting on Someone God Has Prepared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27:18  |  KJV</w:t>
            </w:r>
          </w:p>
          <w:p>
            <w:pPr>
              <w:spacing w:after="0" w:line="240" w:lineRule="auto"/>
            </w:pPr>
            <w:r>
              <w:rPr>
                <w:rFonts w:ascii="Georgia" w:hAnsi="Georgia"/>
                <w:i/>
                <w:color w:val="23211F"/>
                <w:sz w:val="17"/>
              </w:rPr>
              <w:t>And the LORD said unto Moses, Take thee Joshua the son of Nun, a man in whom is the spirit, and lay thine hand upon him;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27:18?</w:t>
      </w:r>
    </w:p>
    <w:p>
      <w:pPr>
        <w:spacing w:after="40"/>
      </w:pPr>
      <w:r>
        <w:rPr>
          <w:rFonts w:ascii="Aptos" w:hAnsi="Aptos"/>
          <w:b/>
          <w:color w:val="703F69"/>
          <w:sz w:val="14"/>
        </w:rPr>
        <w:t>REFLECT</w:t>
      </w:r>
    </w:p>
    <w:p>
      <w:pPr>
        <w:spacing w:after="40"/>
      </w:pPr>
      <w:r>
        <w:rPr>
          <w:rFonts w:ascii="Georgia" w:hAnsi="Georgia"/>
          <w:b/>
          <w:i w:val="0"/>
          <w:color w:val="23211F"/>
          <w:sz w:val="16"/>
        </w:rPr>
        <w:t>Where is God asking me to recognize His preparation instead of clinging to control?</w:t>
      </w:r>
    </w:p>
    <w:p>
      <w:pPr>
        <w:spacing w:after="40"/>
      </w:pPr>
      <w:r>
        <w:rPr>
          <w:rFonts w:ascii="Aptos" w:hAnsi="Aptos"/>
          <w:b/>
          <w:color w:val="703F69"/>
          <w:sz w:val="14"/>
        </w:rPr>
        <w:t>ACT</w:t>
      </w:r>
    </w:p>
    <w:p>
      <w:pPr>
        <w:spacing w:after="40"/>
      </w:pPr>
      <w:r>
        <w:rPr>
          <w:rFonts w:ascii="Georgia" w:hAnsi="Georgia"/>
          <w:b/>
          <w:i w:val="0"/>
          <w:color w:val="23211F"/>
          <w:sz w:val="16"/>
        </w:rPr>
        <w:t>Identify one place of transition and ask God to help you recognize what He is preparing there.</w:t>
      </w:r>
    </w:p>
    <w:p>
      <w:pPr>
        <w:spacing w:after="40"/>
      </w:pPr>
      <w:r>
        <w:rPr>
          <w:rFonts w:ascii="Aptos" w:hAnsi="Aptos"/>
          <w:b/>
          <w:color w:val="703F69"/>
          <w:sz w:val="14"/>
        </w:rPr>
        <w:t>PRAYER STARTER</w:t>
      </w:r>
    </w:p>
    <w:p>
      <w:pPr>
        <w:spacing w:after="40"/>
      </w:pPr>
      <w:r>
        <w:rPr>
          <w:rFonts w:ascii="Georgia" w:hAnsi="Georgia"/>
          <w:b w:val="0"/>
          <w:i/>
          <w:color w:val="5E5953"/>
          <w:sz w:val="16"/>
        </w:rPr>
        <w:t>Holy Spirit, help me recognize Your work in seasons of transition. Free me to bless what You are preparing.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307  |  NOVEMBER 3</w:t>
      </w:r>
    </w:p>
    <w:p>
      <w:pPr>
        <w:pStyle w:val="Heading1"/>
      </w:pPr>
      <w:r>
        <w:t>Covenant Faithfulness Has Memory, Repetition, and Embodied Practice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31:16  |  KJV</w:t>
            </w:r>
          </w:p>
          <w:p>
            <w:pPr>
              <w:spacing w:after="0" w:line="240" w:lineRule="auto"/>
            </w:pPr>
            <w:r>
              <w:rPr>
                <w:rFonts w:ascii="Georgia" w:hAnsi="Georgia"/>
                <w:i/>
                <w:color w:val="23211F"/>
                <w:sz w:val="17"/>
              </w:rPr>
              <w:t>Wherefore the children of Israel shall keep the sabbath, to observe the sabbath throughout their generations, for a perpetual covenant.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31:16?</w:t>
      </w:r>
    </w:p>
    <w:p>
      <w:pPr>
        <w:spacing w:after="40"/>
      </w:pPr>
      <w:r>
        <w:rPr>
          <w:rFonts w:ascii="Aptos" w:hAnsi="Aptos"/>
          <w:b/>
          <w:color w:val="703F69"/>
          <w:sz w:val="14"/>
        </w:rPr>
        <w:t>REFLECT</w:t>
      </w:r>
    </w:p>
    <w:p>
      <w:pPr>
        <w:spacing w:after="40"/>
      </w:pPr>
      <w:r>
        <w:rPr>
          <w:rFonts w:ascii="Georgia" w:hAnsi="Georgia"/>
          <w:b/>
          <w:i w:val="0"/>
          <w:color w:val="23211F"/>
          <w:sz w:val="16"/>
        </w:rPr>
        <w:t>What faithful rhythm needs my next surrendered yes?</w:t>
      </w:r>
    </w:p>
    <w:p>
      <w:pPr>
        <w:spacing w:after="40"/>
      </w:pPr>
      <w:r>
        <w:rPr>
          <w:rFonts w:ascii="Aptos" w:hAnsi="Aptos"/>
          <w:b/>
          <w:color w:val="703F69"/>
          <w:sz w:val="14"/>
        </w:rPr>
        <w:t>ACT</w:t>
      </w:r>
    </w:p>
    <w:p>
      <w:pPr>
        <w:spacing w:after="40"/>
      </w:pPr>
      <w:r>
        <w:rPr>
          <w:rFonts w:ascii="Georgia" w:hAnsi="Georgia"/>
          <w:b/>
          <w:i w:val="0"/>
          <w:color w:val="23211F"/>
          <w:sz w:val="16"/>
        </w:rPr>
        <w:t>Choose one God-given rhythm and practice it today without waiting to feel impressive.</w:t>
      </w:r>
    </w:p>
    <w:p>
      <w:pPr>
        <w:spacing w:after="40"/>
      </w:pPr>
      <w:r>
        <w:rPr>
          <w:rFonts w:ascii="Aptos" w:hAnsi="Aptos"/>
          <w:b/>
          <w:color w:val="703F69"/>
          <w:sz w:val="14"/>
        </w:rPr>
        <w:t>PRAYER STARTER</w:t>
      </w:r>
    </w:p>
    <w:p>
      <w:pPr>
        <w:spacing w:after="40"/>
      </w:pPr>
      <w:r>
        <w:rPr>
          <w:rFonts w:ascii="Georgia" w:hAnsi="Georgia"/>
          <w:b w:val="0"/>
          <w:i/>
          <w:color w:val="5E5953"/>
          <w:sz w:val="16"/>
        </w:rPr>
        <w:t>Holy Spirit, wake me to today's anointing. Make faithful rhythm alive, humble, and fruitful in me.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308  |  NOVEMBER 4</w:t>
      </w:r>
    </w:p>
    <w:p>
      <w:pPr>
        <w:pStyle w:val="Heading1"/>
      </w:pPr>
      <w:r>
        <w:t>Before the Formed Life Is Seen, God's Purpose Is Being Spoken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1:26  |  KJV</w:t>
            </w:r>
          </w:p>
          <w:p>
            <w:pPr>
              <w:spacing w:after="0" w:line="240" w:lineRule="auto"/>
            </w:pPr>
            <w:r>
              <w:rPr>
                <w:rFonts w:ascii="Georgia" w:hAnsi="Georgia"/>
                <w:i/>
                <w:color w:val="23211F"/>
                <w:sz w:val="17"/>
              </w:rPr>
              <w:t>And God said, Let us make man in our image, after our likeness: and let them have dominion over the fish of the sea, and over the fowl of the air, and over the cattle, and over all the earth, and over every creeping thing that creepeth upon the earth.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1:26?</w:t>
      </w:r>
    </w:p>
    <w:p>
      <w:pPr>
        <w:spacing w:after="40"/>
      </w:pPr>
      <w:r>
        <w:rPr>
          <w:rFonts w:ascii="Aptos" w:hAnsi="Aptos"/>
          <w:b/>
          <w:color w:val="703F69"/>
          <w:sz w:val="14"/>
        </w:rPr>
        <w:t>REFLECT</w:t>
      </w:r>
    </w:p>
    <w:p>
      <w:pPr>
        <w:spacing w:after="40"/>
      </w:pPr>
      <w:r>
        <w:rPr>
          <w:rFonts w:ascii="Georgia" w:hAnsi="Georgia"/>
          <w:b/>
          <w:i w:val="0"/>
          <w:color w:val="23211F"/>
          <w:sz w:val="16"/>
        </w:rPr>
        <w:t>Where am I trying to hurry what God is still forming?</w:t>
      </w:r>
    </w:p>
    <w:p>
      <w:pPr>
        <w:spacing w:after="40"/>
      </w:pPr>
      <w:r>
        <w:rPr>
          <w:rFonts w:ascii="Aptos" w:hAnsi="Aptos"/>
          <w:b/>
          <w:color w:val="703F69"/>
          <w:sz w:val="14"/>
        </w:rPr>
        <w:t>ACT</w:t>
      </w:r>
    </w:p>
    <w:p>
      <w:pPr>
        <w:spacing w:after="40"/>
      </w:pPr>
      <w:r>
        <w:rPr>
          <w:rFonts w:ascii="Georgia" w:hAnsi="Georgia"/>
          <w:b/>
          <w:i w:val="0"/>
          <w:color w:val="23211F"/>
          <w:sz w:val="16"/>
        </w:rPr>
        <w:t>Name one area where you are waiting for clarity, and choose one faithful act that does not force the outcome.</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breath while I wait. Keep me reverent, patient, and faithful as God forms identity and purpose.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309  |  NOVEMBER 5</w:t>
      </w:r>
    </w:p>
    <w:p>
      <w:pPr>
        <w:pStyle w:val="Heading1"/>
      </w:pPr>
      <w:r>
        <w:t>Holy Fire Can Give Quiet Courage for the Task That Must Be Faced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3:17  |  KJV</w:t>
            </w:r>
          </w:p>
          <w:p>
            <w:pPr>
              <w:spacing w:after="0" w:line="240" w:lineRule="auto"/>
            </w:pPr>
            <w:r>
              <w:rPr>
                <w:rFonts w:ascii="Georgia" w:hAnsi="Georgia"/>
                <w:i/>
                <w:color w:val="23211F"/>
                <w:sz w:val="17"/>
              </w:rPr>
              <w:t>And he brought the present unto Eglon king of Moab: and Eglon was a very fat man.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3:17?</w:t>
      </w:r>
    </w:p>
    <w:p>
      <w:pPr>
        <w:spacing w:after="40"/>
      </w:pPr>
      <w:r>
        <w:rPr>
          <w:rFonts w:ascii="Aptos" w:hAnsi="Aptos"/>
          <w:b/>
          <w:color w:val="703F69"/>
          <w:sz w:val="14"/>
        </w:rPr>
        <w:t>REFLECT</w:t>
      </w:r>
    </w:p>
    <w:p>
      <w:pPr>
        <w:spacing w:after="40"/>
      </w:pPr>
      <w:r>
        <w:rPr>
          <w:rFonts w:ascii="Georgia" w:hAnsi="Georgia"/>
          <w:b/>
          <w:i w:val="0"/>
          <w:color w:val="23211F"/>
          <w:sz w:val="16"/>
        </w:rPr>
        <w:t>What difficult responsibility requires quiet courage today?</w:t>
      </w:r>
    </w:p>
    <w:p>
      <w:pPr>
        <w:spacing w:after="40"/>
      </w:pPr>
      <w:r>
        <w:rPr>
          <w:rFonts w:ascii="Aptos" w:hAnsi="Aptos"/>
          <w:b/>
          <w:color w:val="703F69"/>
          <w:sz w:val="14"/>
        </w:rPr>
        <w:t>ACT</w:t>
      </w:r>
    </w:p>
    <w:p>
      <w:pPr>
        <w:spacing w:after="40"/>
      </w:pPr>
      <w:r>
        <w:rPr>
          <w:rFonts w:ascii="Georgia" w:hAnsi="Georgia"/>
          <w:b/>
          <w:i w:val="0"/>
          <w:color w:val="23211F"/>
          <w:sz w:val="16"/>
        </w:rPr>
        <w:t>Identify one difficult responsibility and take the next faithful step without dramatizing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form quiet courage in me. Anoint today's responsibility with obedience, humility, and steadiness.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310  |  NOVEMBER 6</w:t>
      </w:r>
    </w:p>
    <w:p>
      <w:pPr>
        <w:pStyle w:val="Heading1"/>
      </w:pPr>
      <w:r>
        <w:t>When Confession Becomes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10:32  |  KJV</w:t>
            </w:r>
          </w:p>
          <w:p>
            <w:pPr>
              <w:spacing w:after="0" w:line="240" w:lineRule="auto"/>
            </w:pPr>
            <w:r>
              <w:rPr>
                <w:rFonts w:ascii="Georgia" w:hAnsi="Georgia"/>
                <w:i/>
                <w:color w:val="23211F"/>
                <w:sz w:val="17"/>
              </w:rPr>
              <w:t>Whosoever therefore shall confess me before men, him will I confess also before my Father which is in heaven.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10:32?</w:t>
      </w:r>
    </w:p>
    <w:p>
      <w:pPr>
        <w:spacing w:after="40"/>
      </w:pPr>
      <w:r>
        <w:rPr>
          <w:rFonts w:ascii="Aptos" w:hAnsi="Aptos"/>
          <w:b/>
          <w:color w:val="703F69"/>
          <w:sz w:val="14"/>
        </w:rPr>
        <w:t>REFLECT</w:t>
      </w:r>
    </w:p>
    <w:p>
      <w:pPr>
        <w:spacing w:after="40"/>
      </w:pPr>
      <w:r>
        <w:rPr>
          <w:rFonts w:ascii="Georgia" w:hAnsi="Georgia"/>
          <w:b/>
          <w:i w:val="0"/>
          <w:color w:val="23211F"/>
          <w:sz w:val="16"/>
        </w:rPr>
        <w:t>Where has silence become self-protection instead of wisdom?</w:t>
      </w:r>
    </w:p>
    <w:p>
      <w:pPr>
        <w:spacing w:after="40"/>
      </w:pPr>
      <w:r>
        <w:rPr>
          <w:rFonts w:ascii="Aptos" w:hAnsi="Aptos"/>
          <w:b/>
          <w:color w:val="703F69"/>
          <w:sz w:val="14"/>
        </w:rPr>
        <w:t>ACT</w:t>
      </w:r>
    </w:p>
    <w:p>
      <w:pPr>
        <w:spacing w:after="40"/>
      </w:pPr>
      <w:r>
        <w:rPr>
          <w:rFonts w:ascii="Georgia" w:hAnsi="Georgia"/>
          <w:b/>
          <w:i w:val="0"/>
          <w:color w:val="23211F"/>
          <w:sz w:val="16"/>
        </w:rPr>
        <w:t>Name Jesus faithfully in one place where quiet courage is needed.</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power to acknowledge Jesus with humility and courage. Keep my witness free from fear and performance.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311  |  NOVEMBER 7</w:t>
      </w:r>
    </w:p>
    <w:p>
      <w:pPr>
        <w:pStyle w:val="Heading1"/>
      </w:pPr>
      <w:r>
        <w:t>The Spirit's Movement Is Not a Trick for Attention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10:10  |  KJV</w:t>
            </w:r>
          </w:p>
          <w:p>
            <w:pPr>
              <w:spacing w:after="0" w:line="240" w:lineRule="auto"/>
            </w:pPr>
            <w:r>
              <w:rPr>
                <w:rFonts w:ascii="Georgia" w:hAnsi="Georgia"/>
                <w:i/>
                <w:color w:val="23211F"/>
                <w:sz w:val="17"/>
              </w:rPr>
              <w:t>And when they came thither to the hill, behold, a company of prophets met him; and the Spirit of God came upon him, and he prophesied among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10:10?</w:t>
      </w:r>
    </w:p>
    <w:p>
      <w:pPr>
        <w:spacing w:after="40"/>
      </w:pPr>
      <w:r>
        <w:rPr>
          <w:rFonts w:ascii="Aptos" w:hAnsi="Aptos"/>
          <w:b/>
          <w:color w:val="703F69"/>
          <w:sz w:val="14"/>
        </w:rPr>
        <w:t>REFLECT</w:t>
      </w:r>
    </w:p>
    <w:p>
      <w:pPr>
        <w:spacing w:after="40"/>
      </w:pPr>
      <w:r>
        <w:rPr>
          <w:rFonts w:ascii="Georgia" w:hAnsi="Georgia"/>
          <w:b/>
          <w:i w:val="0"/>
          <w:color w:val="23211F"/>
          <w:sz w:val="16"/>
        </w:rPr>
        <w:t>What old pattern do I need to stop treating as my permanent identity?</w:t>
      </w:r>
    </w:p>
    <w:p>
      <w:pPr>
        <w:spacing w:after="40"/>
      </w:pPr>
      <w:r>
        <w:rPr>
          <w:rFonts w:ascii="Aptos" w:hAnsi="Aptos"/>
          <w:b/>
          <w:color w:val="703F69"/>
          <w:sz w:val="14"/>
        </w:rPr>
        <w:t>ACT</w:t>
      </w:r>
    </w:p>
    <w:p>
      <w:pPr>
        <w:spacing w:after="40"/>
      </w:pPr>
      <w:r>
        <w:rPr>
          <w:rFonts w:ascii="Georgia" w:hAnsi="Georgia"/>
          <w:b/>
          <w:i w:val="0"/>
          <w:color w:val="23211F"/>
          <w:sz w:val="16"/>
        </w:rPr>
        <w:t>Ask the Spirit for one fresh response that would not come naturally from your old pattern.</w:t>
      </w:r>
    </w:p>
    <w:p>
      <w:pPr>
        <w:spacing w:after="40"/>
      </w:pPr>
      <w:r>
        <w:rPr>
          <w:rFonts w:ascii="Aptos" w:hAnsi="Aptos"/>
          <w:b/>
          <w:color w:val="703F69"/>
          <w:sz w:val="14"/>
        </w:rPr>
        <w:t>PRAYER STARTER</w:t>
      </w:r>
    </w:p>
    <w:p>
      <w:pPr>
        <w:spacing w:after="40"/>
      </w:pPr>
      <w:r>
        <w:rPr>
          <w:rFonts w:ascii="Georgia" w:hAnsi="Georgia"/>
          <w:b w:val="0"/>
          <w:i/>
          <w:color w:val="5E5953"/>
          <w:sz w:val="16"/>
        </w:rPr>
        <w:t>Holy Spirit, move where I have felt stuck. Let grace form a new response in me, and keep me humble while You work.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312  |  NOVEMBER 8</w:t>
      </w:r>
    </w:p>
    <w:p>
      <w:pPr>
        <w:pStyle w:val="Heading1"/>
      </w:pPr>
      <w:r>
        <w:t>Movement Comes, But It Comes with Cords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15:13  |  KJV</w:t>
            </w:r>
          </w:p>
          <w:p>
            <w:pPr>
              <w:spacing w:after="0" w:line="240" w:lineRule="auto"/>
            </w:pPr>
            <w:r>
              <w:rPr>
                <w:rFonts w:ascii="Georgia" w:hAnsi="Georgia"/>
                <w:i/>
                <w:color w:val="23211F"/>
                <w:sz w:val="17"/>
              </w:rPr>
              <w:t>And they spake unto him, saying, No; but we will bind thee fast, and deliver thee into their hand: but surely we will not kill thee. And they bound him with two new cords, and brought him up from the rock.</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15:13?</w:t>
      </w:r>
    </w:p>
    <w:p>
      <w:pPr>
        <w:spacing w:after="40"/>
      </w:pPr>
      <w:r>
        <w:rPr>
          <w:rFonts w:ascii="Aptos" w:hAnsi="Aptos"/>
          <w:b/>
          <w:color w:val="703F69"/>
          <w:sz w:val="14"/>
        </w:rPr>
        <w:t>REFLECT</w:t>
      </w:r>
    </w:p>
    <w:p>
      <w:pPr>
        <w:spacing w:after="40"/>
      </w:pPr>
      <w:r>
        <w:rPr>
          <w:rFonts w:ascii="Georgia" w:hAnsi="Georgia"/>
          <w:b/>
          <w:i w:val="0"/>
          <w:color w:val="23211F"/>
          <w:sz w:val="16"/>
        </w:rPr>
        <w:t>Where am I moving forward but still feeling constrained?</w:t>
      </w:r>
    </w:p>
    <w:p>
      <w:pPr>
        <w:spacing w:after="40"/>
      </w:pPr>
      <w:r>
        <w:rPr>
          <w:rFonts w:ascii="Aptos" w:hAnsi="Aptos"/>
          <w:b/>
          <w:color w:val="703F69"/>
          <w:sz w:val="14"/>
        </w:rPr>
        <w:t>ACT</w:t>
      </w:r>
    </w:p>
    <w:p>
      <w:pPr>
        <w:spacing w:after="40"/>
      </w:pPr>
      <w:r>
        <w:rPr>
          <w:rFonts w:ascii="Georgia" w:hAnsi="Georgia"/>
          <w:b/>
          <w:i w:val="0"/>
          <w:color w:val="23211F"/>
          <w:sz w:val="16"/>
        </w:rPr>
        <w:t>Name one limitation without resentment, then ask God how to be faithful inside it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grace form wind in my waiting. Cleanse resentment and teach me faithfulness inside limitation.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313  |  NOVEMBER 9</w:t>
      </w:r>
    </w:p>
    <w:p>
      <w:pPr>
        <w:pStyle w:val="Heading1"/>
      </w:pPr>
      <w:r>
        <w:t>Wind in the Waiting Can Become Fire When God Answers with Justice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27:7  |  KJV</w:t>
            </w:r>
          </w:p>
          <w:p>
            <w:pPr>
              <w:spacing w:after="0" w:line="240" w:lineRule="auto"/>
            </w:pPr>
            <w:r>
              <w:rPr>
                <w:rFonts w:ascii="Georgia" w:hAnsi="Georgia"/>
                <w:i/>
                <w:color w:val="23211F"/>
                <w:sz w:val="17"/>
              </w:rPr>
              <w:t>The daughters of Zelophehad speak right: thou shalt surely give them a possession of an inheritance among their father’s brethren; and thou shalt cause the inheritance of their father to pass unto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27:7?</w:t>
      </w:r>
    </w:p>
    <w:p>
      <w:pPr>
        <w:spacing w:after="40"/>
      </w:pPr>
      <w:r>
        <w:rPr>
          <w:rFonts w:ascii="Aptos" w:hAnsi="Aptos"/>
          <w:b/>
          <w:color w:val="703F69"/>
          <w:sz w:val="14"/>
        </w:rPr>
        <w:t>REFLECT</w:t>
      </w:r>
    </w:p>
    <w:p>
      <w:pPr>
        <w:spacing w:after="40"/>
      </w:pPr>
      <w:r>
        <w:rPr>
          <w:rFonts w:ascii="Georgia" w:hAnsi="Georgia"/>
          <w:b/>
          <w:i w:val="0"/>
          <w:color w:val="23211F"/>
          <w:sz w:val="16"/>
        </w:rPr>
        <w:t>Where do I need to trust God to affirm what is right in His time?</w:t>
      </w:r>
    </w:p>
    <w:p>
      <w:pPr>
        <w:spacing w:after="40"/>
      </w:pPr>
      <w:r>
        <w:rPr>
          <w:rFonts w:ascii="Aptos" w:hAnsi="Aptos"/>
          <w:b/>
          <w:color w:val="703F69"/>
          <w:sz w:val="14"/>
        </w:rPr>
        <w:t>ACT</w:t>
      </w:r>
    </w:p>
    <w:p>
      <w:pPr>
        <w:spacing w:after="40"/>
      </w:pPr>
      <w:r>
        <w:rPr>
          <w:rFonts w:ascii="Georgia" w:hAnsi="Georgia"/>
          <w:b/>
          <w:i w:val="0"/>
          <w:color w:val="23211F"/>
          <w:sz w:val="16"/>
        </w:rPr>
        <w:t>Thank God for one place where truth, justice, or belonging has been affirmed, even if the process took time.</w:t>
      </w:r>
    </w:p>
    <w:p>
      <w:pPr>
        <w:spacing w:after="40"/>
      </w:pPr>
      <w:r>
        <w:rPr>
          <w:rFonts w:ascii="Aptos" w:hAnsi="Aptos"/>
          <w:b/>
          <w:color w:val="703F69"/>
          <w:sz w:val="14"/>
        </w:rPr>
        <w:t>PRAYER STARTER</w:t>
      </w:r>
    </w:p>
    <w:p>
      <w:pPr>
        <w:spacing w:after="40"/>
      </w:pPr>
      <w:r>
        <w:rPr>
          <w:rFonts w:ascii="Georgia" w:hAnsi="Georgia"/>
          <w:b w:val="0"/>
          <w:i/>
          <w:color w:val="5E5953"/>
          <w:sz w:val="16"/>
        </w:rPr>
        <w:t>Holy Spirit, awaken hope in the waiting. Let holy fire affirm what is true and make room for what honors God.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314  |  NOVEMBER 10</w:t>
      </w:r>
    </w:p>
    <w:p>
      <w:pPr>
        <w:pStyle w:val="Heading1"/>
      </w:pPr>
      <w:r>
        <w:t>The Spirit and Prayer Mature the Voice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14:2  |  KJV</w:t>
            </w:r>
          </w:p>
          <w:p>
            <w:pPr>
              <w:spacing w:after="0" w:line="240" w:lineRule="auto"/>
            </w:pPr>
            <w:r>
              <w:rPr>
                <w:rFonts w:ascii="Georgia" w:hAnsi="Georgia"/>
                <w:i/>
                <w:color w:val="23211F"/>
                <w:sz w:val="17"/>
              </w:rPr>
              <w:t>And he came up, and told his father and his mother, and said, I have seen a woman in Timnath of the daughters of the Philistines: now therefore get her for me to wife.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14:2?</w:t>
      </w:r>
    </w:p>
    <w:p>
      <w:pPr>
        <w:spacing w:after="40"/>
      </w:pPr>
      <w:r>
        <w:rPr>
          <w:rFonts w:ascii="Aptos" w:hAnsi="Aptos"/>
          <w:b/>
          <w:color w:val="703F69"/>
          <w:sz w:val="14"/>
        </w:rPr>
        <w:t>REFLECT</w:t>
      </w:r>
    </w:p>
    <w:p>
      <w:pPr>
        <w:spacing w:after="40"/>
      </w:pPr>
      <w:r>
        <w:rPr>
          <w:rFonts w:ascii="Georgia" w:hAnsi="Georgia"/>
          <w:b/>
          <w:i w:val="0"/>
          <w:color w:val="23211F"/>
          <w:sz w:val="16"/>
        </w:rPr>
        <w:t>Which voice has been loudest in the way I speak about what I want?</w:t>
      </w:r>
    </w:p>
    <w:p>
      <w:pPr>
        <w:spacing w:after="40"/>
      </w:pPr>
      <w:r>
        <w:rPr>
          <w:rFonts w:ascii="Aptos" w:hAnsi="Aptos"/>
          <w:b/>
          <w:color w:val="703F69"/>
          <w:sz w:val="14"/>
        </w:rPr>
        <w:t>ACT</w:t>
      </w:r>
    </w:p>
    <w:p>
      <w:pPr>
        <w:spacing w:after="40"/>
      </w:pPr>
      <w:r>
        <w:rPr>
          <w:rFonts w:ascii="Georgia" w:hAnsi="Georgia"/>
          <w:b/>
          <w:i w:val="0"/>
          <w:color w:val="23211F"/>
          <w:sz w:val="16"/>
        </w:rPr>
        <w:t>Before repeating a desire out loud, pause and ask what voice is shaping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train my voice in prayer. Help me listen beneath desire and speak with truth.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315  |  NOVEMBER 11</w:t>
      </w:r>
    </w:p>
    <w:p>
      <w:pPr>
        <w:pStyle w:val="Heading1"/>
      </w:pPr>
      <w:r>
        <w:t>God Sees the Details That Serve the Larger Purpose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31:8  |  KJV</w:t>
            </w:r>
          </w:p>
          <w:p>
            <w:pPr>
              <w:spacing w:after="0" w:line="240" w:lineRule="auto"/>
            </w:pPr>
            <w:r>
              <w:rPr>
                <w:rFonts w:ascii="Georgia" w:hAnsi="Georgia"/>
                <w:i/>
                <w:color w:val="23211F"/>
                <w:sz w:val="17"/>
              </w:rPr>
              <w:t>And the table and his furniture, and the pure candlestick with all his furniture, and the altar of incense,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31:8?</w:t>
      </w:r>
    </w:p>
    <w:p>
      <w:pPr>
        <w:spacing w:after="40"/>
      </w:pPr>
      <w:r>
        <w:rPr>
          <w:rFonts w:ascii="Aptos" w:hAnsi="Aptos"/>
          <w:b/>
          <w:color w:val="703F69"/>
          <w:sz w:val="14"/>
        </w:rPr>
        <w:t>REFLECT</w:t>
      </w:r>
    </w:p>
    <w:p>
      <w:pPr>
        <w:spacing w:after="40"/>
      </w:pPr>
      <w:r>
        <w:rPr>
          <w:rFonts w:ascii="Georgia" w:hAnsi="Georgia"/>
          <w:b/>
          <w:i w:val="0"/>
          <w:color w:val="23211F"/>
          <w:sz w:val="16"/>
        </w:rPr>
        <w:t>What hidden detail is God asking me to honor today?</w:t>
      </w:r>
    </w:p>
    <w:p>
      <w:pPr>
        <w:spacing w:after="40"/>
      </w:pPr>
      <w:r>
        <w:rPr>
          <w:rFonts w:ascii="Aptos" w:hAnsi="Aptos"/>
          <w:b/>
          <w:color w:val="703F69"/>
          <w:sz w:val="14"/>
        </w:rPr>
        <w:t>ACT</w:t>
      </w:r>
    </w:p>
    <w:p>
      <w:pPr>
        <w:spacing w:after="40"/>
      </w:pPr>
      <w:r>
        <w:rPr>
          <w:rFonts w:ascii="Georgia" w:hAnsi="Georgia"/>
          <w:b/>
          <w:i w:val="0"/>
          <w:color w:val="23211F"/>
          <w:sz w:val="16"/>
        </w:rPr>
        <w:t>Complete one hidden detail faithfully without needing immediate recognition.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strengthen me for the quiet details. Let fruit grow in surrender while no one is applauding.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316  |  NOVEMBER 12</w:t>
      </w:r>
    </w:p>
    <w:p>
      <w:pPr>
        <w:pStyle w:val="Heading1"/>
      </w:pPr>
      <w:r>
        <w:t>Before the Heart Hears Boundary, It Hears Permission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2:16  |  KJV</w:t>
            </w:r>
          </w:p>
          <w:p>
            <w:pPr>
              <w:spacing w:after="0" w:line="240" w:lineRule="auto"/>
            </w:pPr>
            <w:r>
              <w:rPr>
                <w:rFonts w:ascii="Georgia" w:hAnsi="Georgia"/>
                <w:i/>
                <w:color w:val="23211F"/>
                <w:sz w:val="17"/>
              </w:rPr>
              <w:t>And the LORD God commanded the man, saying, Of every tree of the garden thou mayest freely eat: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2:16?</w:t>
      </w:r>
    </w:p>
    <w:p>
      <w:pPr>
        <w:spacing w:after="40"/>
      </w:pPr>
      <w:r>
        <w:rPr>
          <w:rFonts w:ascii="Aptos" w:hAnsi="Aptos"/>
          <w:b/>
          <w:color w:val="703F69"/>
          <w:sz w:val="14"/>
        </w:rPr>
        <w:t>REFLECT</w:t>
      </w:r>
    </w:p>
    <w:p>
      <w:pPr>
        <w:spacing w:after="40"/>
      </w:pPr>
      <w:r>
        <w:rPr>
          <w:rFonts w:ascii="Georgia" w:hAnsi="Georgia"/>
          <w:b/>
          <w:i w:val="0"/>
          <w:color w:val="23211F"/>
          <w:sz w:val="16"/>
        </w:rPr>
        <w:t>Where have I heard only God's no and forgotten His generous care?</w:t>
      </w:r>
    </w:p>
    <w:p>
      <w:pPr>
        <w:spacing w:after="40"/>
      </w:pPr>
      <w:r>
        <w:rPr>
          <w:rFonts w:ascii="Aptos" w:hAnsi="Aptos"/>
          <w:b/>
          <w:color w:val="703F69"/>
          <w:sz w:val="14"/>
        </w:rPr>
        <w:t>ACT</w:t>
      </w:r>
    </w:p>
    <w:p>
      <w:pPr>
        <w:spacing w:after="40"/>
      </w:pPr>
      <w:r>
        <w:rPr>
          <w:rFonts w:ascii="Georgia" w:hAnsi="Georgia"/>
          <w:b/>
          <w:i w:val="0"/>
          <w:color w:val="23211F"/>
          <w:sz w:val="16"/>
        </w:rPr>
        <w:t>Name one generous provision from God, then let that provision steady one act of obedience.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help me rest in the Father's generous yes. Teach me to obey boundaries from trust, not fear.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317  |  NOVEMBER 13</w:t>
      </w:r>
    </w:p>
    <w:p>
      <w:pPr>
        <w:pStyle w:val="Heading1"/>
      </w:pPr>
      <w:r>
        <w:t>Waiting Needs an Anchor Stronger Than Mood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3:14  |  KJV</w:t>
            </w:r>
          </w:p>
          <w:p>
            <w:pPr>
              <w:spacing w:after="0" w:line="240" w:lineRule="auto"/>
            </w:pPr>
            <w:r>
              <w:rPr>
                <w:rFonts w:ascii="Georgia" w:hAnsi="Georgia"/>
                <w:i/>
                <w:color w:val="23211F"/>
                <w:sz w:val="17"/>
              </w:rPr>
              <w:t>And unto the angel of the church of the Laodiceans write; These things saith the Amen, the faithful and true witness, the beginning of the creation of God;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3:14?</w:t>
      </w:r>
    </w:p>
    <w:p>
      <w:pPr>
        <w:spacing w:after="40"/>
      </w:pPr>
      <w:r>
        <w:rPr>
          <w:rFonts w:ascii="Aptos" w:hAnsi="Aptos"/>
          <w:b/>
          <w:color w:val="703F69"/>
          <w:sz w:val="14"/>
        </w:rPr>
        <w:t>REFLECT</w:t>
      </w:r>
    </w:p>
    <w:p>
      <w:pPr>
        <w:spacing w:after="40"/>
      </w:pPr>
      <w:r>
        <w:rPr>
          <w:rFonts w:ascii="Georgia" w:hAnsi="Georgia"/>
          <w:b/>
          <w:i w:val="0"/>
          <w:color w:val="23211F"/>
          <w:sz w:val="16"/>
        </w:rPr>
        <w:t>Where do I need Jesus to be my anchor before I understand the next correction or direction?</w:t>
      </w:r>
    </w:p>
    <w:p>
      <w:pPr>
        <w:spacing w:after="40"/>
      </w:pPr>
      <w:r>
        <w:rPr>
          <w:rFonts w:ascii="Aptos" w:hAnsi="Aptos"/>
          <w:b/>
          <w:color w:val="703F69"/>
          <w:sz w:val="14"/>
        </w:rPr>
        <w:t>ACT</w:t>
      </w:r>
    </w:p>
    <w:p>
      <w:pPr>
        <w:spacing w:after="40"/>
      </w:pPr>
      <w:r>
        <w:rPr>
          <w:rFonts w:ascii="Georgia" w:hAnsi="Georgia"/>
          <w:b/>
          <w:i w:val="0"/>
          <w:color w:val="23211F"/>
          <w:sz w:val="16"/>
        </w:rPr>
        <w:t>Name what you are waiting for and place it under the faithful truth of Jesus in prayer.</w:t>
      </w:r>
    </w:p>
    <w:p>
      <w:pPr>
        <w:spacing w:after="40"/>
      </w:pPr>
      <w:r>
        <w:rPr>
          <w:rFonts w:ascii="Aptos" w:hAnsi="Aptos"/>
          <w:b/>
          <w:color w:val="703F69"/>
          <w:sz w:val="14"/>
        </w:rPr>
        <w:t>PRAYER STARTER</w:t>
      </w:r>
    </w:p>
    <w:p>
      <w:pPr>
        <w:spacing w:after="40"/>
      </w:pPr>
      <w:r>
        <w:rPr>
          <w:rFonts w:ascii="Georgia" w:hAnsi="Georgia"/>
          <w:b w:val="0"/>
          <w:i/>
          <w:color w:val="5E5953"/>
          <w:sz w:val="16"/>
        </w:rPr>
        <w:t>Holy Spirit, anchor me in Jesus while I wait. Keep me steady in the faithful and true Witness.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318  |  NOVEMBER 14</w:t>
      </w:r>
    </w:p>
    <w:p>
      <w:pPr>
        <w:pStyle w:val="Heading1"/>
      </w:pPr>
      <w:r>
        <w:t>Strength Has Been Spent, and Thirst Becomes Honest Prayer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15:18  |  KJV</w:t>
            </w:r>
          </w:p>
          <w:p>
            <w:pPr>
              <w:spacing w:after="0" w:line="240" w:lineRule="auto"/>
            </w:pPr>
            <w:r>
              <w:rPr>
                <w:rFonts w:ascii="Georgia" w:hAnsi="Georgia"/>
                <w:i/>
                <w:color w:val="23211F"/>
                <w:sz w:val="17"/>
              </w:rPr>
              <w:t>And he was sore athirst, and called on the LORD, and said, Thou hast given this great deliverance into the hand of thy servant: and now shall I die for thirst, and fall into the hand of the uncircumcised?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15:18?</w:t>
      </w:r>
    </w:p>
    <w:p>
      <w:pPr>
        <w:spacing w:after="40"/>
      </w:pPr>
      <w:r>
        <w:rPr>
          <w:rFonts w:ascii="Aptos" w:hAnsi="Aptos"/>
          <w:b/>
          <w:color w:val="703F69"/>
          <w:sz w:val="14"/>
        </w:rPr>
        <w:t>REFLECT</w:t>
      </w:r>
    </w:p>
    <w:p>
      <w:pPr>
        <w:spacing w:after="40"/>
      </w:pPr>
      <w:r>
        <w:rPr>
          <w:rFonts w:ascii="Georgia" w:hAnsi="Georgia"/>
          <w:b/>
          <w:i w:val="0"/>
          <w:color w:val="23211F"/>
          <w:sz w:val="16"/>
        </w:rPr>
        <w:t>Where am I tired but still performing strength?</w:t>
      </w:r>
    </w:p>
    <w:p>
      <w:pPr>
        <w:spacing w:after="40"/>
      </w:pPr>
      <w:r>
        <w:rPr>
          <w:rFonts w:ascii="Aptos" w:hAnsi="Aptos"/>
          <w:b/>
          <w:color w:val="703F69"/>
          <w:sz w:val="14"/>
        </w:rPr>
        <w:t>ACT</w:t>
      </w:r>
    </w:p>
    <w:p>
      <w:pPr>
        <w:spacing w:after="40"/>
      </w:pPr>
      <w:r>
        <w:rPr>
          <w:rFonts w:ascii="Georgia" w:hAnsi="Georgia"/>
          <w:b/>
          <w:i w:val="0"/>
          <w:color w:val="23211F"/>
          <w:sz w:val="16"/>
        </w:rPr>
        <w:t>Tell God plainly where you are depleted before you try to keep producing.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meet me in honest thirst. Give me strength to stop performing and receive the sustaining care of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319  |  NOVEMBER 15</w:t>
      </w:r>
    </w:p>
    <w:p>
      <w:pPr>
        <w:pStyle w:val="Heading1"/>
      </w:pPr>
      <w:r>
        <w:t>The Question Is Practical and Desperate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11:13  |  KJV</w:t>
            </w:r>
          </w:p>
          <w:p>
            <w:pPr>
              <w:spacing w:after="0" w:line="240" w:lineRule="auto"/>
            </w:pPr>
            <w:r>
              <w:rPr>
                <w:rFonts w:ascii="Georgia" w:hAnsi="Georgia"/>
                <w:i/>
                <w:color w:val="23211F"/>
                <w:sz w:val="17"/>
              </w:rPr>
              <w:t>Whence should I have flesh to give unto all this people? for they weep unto me, saying, Give us flesh, that we may eat.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11:13?</w:t>
      </w:r>
    </w:p>
    <w:p>
      <w:pPr>
        <w:spacing w:after="40"/>
      </w:pPr>
      <w:r>
        <w:rPr>
          <w:rFonts w:ascii="Aptos" w:hAnsi="Aptos"/>
          <w:b/>
          <w:color w:val="703F69"/>
          <w:sz w:val="14"/>
        </w:rPr>
        <w:t>REFLECT</w:t>
      </w:r>
    </w:p>
    <w:p>
      <w:pPr>
        <w:spacing w:after="40"/>
      </w:pPr>
      <w:r>
        <w:rPr>
          <w:rFonts w:ascii="Georgia" w:hAnsi="Georgia"/>
          <w:b/>
          <w:i w:val="0"/>
          <w:color w:val="23211F"/>
          <w:sz w:val="16"/>
        </w:rPr>
        <w:t>Where am I trying to supply what only God can give?</w:t>
      </w:r>
    </w:p>
    <w:p>
      <w:pPr>
        <w:spacing w:after="40"/>
      </w:pPr>
      <w:r>
        <w:rPr>
          <w:rFonts w:ascii="Aptos" w:hAnsi="Aptos"/>
          <w:b/>
          <w:color w:val="703F69"/>
          <w:sz w:val="14"/>
        </w:rPr>
        <w:t>ACT</w:t>
      </w:r>
    </w:p>
    <w:p>
      <w:pPr>
        <w:spacing w:after="40"/>
      </w:pPr>
      <w:r>
        <w:rPr>
          <w:rFonts w:ascii="Georgia" w:hAnsi="Georgia"/>
          <w:b/>
          <w:i w:val="0"/>
          <w:color w:val="23211F"/>
          <w:sz w:val="16"/>
        </w:rPr>
        <w:t>Release one need you cannot meet into God's care before taking your next faithful step.</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love listen in the waiting. Free me from savior-pressure and help me hear God's nearness.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320  |  NOVEMBER 16</w:t>
      </w:r>
    </w:p>
    <w:p>
      <w:pPr>
        <w:pStyle w:val="Heading1"/>
      </w:pPr>
      <w:r>
        <w:t>The Public Moment Reveals Private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10:22  |  KJV</w:t>
            </w:r>
          </w:p>
          <w:p>
            <w:pPr>
              <w:spacing w:after="0" w:line="240" w:lineRule="auto"/>
            </w:pPr>
            <w:r>
              <w:rPr>
                <w:rFonts w:ascii="Georgia" w:hAnsi="Georgia"/>
                <w:i/>
                <w:color w:val="23211F"/>
                <w:sz w:val="17"/>
              </w:rPr>
              <w:t>Therefore they enquired of the LORD further, if the man should yet come thither. And the LORD answered, Behold, he hath hid himself among the stuff.</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10:22?</w:t>
      </w:r>
    </w:p>
    <w:p>
      <w:pPr>
        <w:spacing w:after="40"/>
      </w:pPr>
      <w:r>
        <w:rPr>
          <w:rFonts w:ascii="Aptos" w:hAnsi="Aptos"/>
          <w:b/>
          <w:color w:val="703F69"/>
          <w:sz w:val="14"/>
        </w:rPr>
        <w:t>REFLECT</w:t>
      </w:r>
    </w:p>
    <w:p>
      <w:pPr>
        <w:spacing w:after="40"/>
      </w:pPr>
      <w:r>
        <w:rPr>
          <w:rFonts w:ascii="Georgia" w:hAnsi="Georgia"/>
          <w:b/>
          <w:i w:val="0"/>
          <w:color w:val="23211F"/>
          <w:sz w:val="16"/>
        </w:rPr>
        <w:t>Where am I hiding near the very thing God is asking me to face?</w:t>
      </w:r>
    </w:p>
    <w:p>
      <w:pPr>
        <w:spacing w:after="40"/>
      </w:pPr>
      <w:r>
        <w:rPr>
          <w:rFonts w:ascii="Aptos" w:hAnsi="Aptos"/>
          <w:b/>
          <w:color w:val="703F69"/>
          <w:sz w:val="14"/>
        </w:rPr>
        <w:t>ACT</w:t>
      </w:r>
    </w:p>
    <w:p>
      <w:pPr>
        <w:spacing w:after="40"/>
      </w:pPr>
      <w:r>
        <w:rPr>
          <w:rFonts w:ascii="Georgia" w:hAnsi="Georgia"/>
          <w:b/>
          <w:i w:val="0"/>
          <w:color w:val="23211F"/>
          <w:sz w:val="16"/>
        </w:rPr>
        <w:t>Name one place you are hiding near your assignment, and ask God for the next honest step.</w:t>
      </w:r>
    </w:p>
    <w:p>
      <w:pPr>
        <w:spacing w:after="40"/>
      </w:pPr>
      <w:r>
        <w:rPr>
          <w:rFonts w:ascii="Aptos" w:hAnsi="Aptos"/>
          <w:b/>
          <w:color w:val="703F69"/>
          <w:sz w:val="14"/>
        </w:rPr>
        <w:t>PRAYER STARTER</w:t>
      </w:r>
    </w:p>
    <w:p>
      <w:pPr>
        <w:spacing w:after="40"/>
      </w:pPr>
      <w:r>
        <w:rPr>
          <w:rFonts w:ascii="Georgia" w:hAnsi="Georgia"/>
          <w:b w:val="0"/>
          <w:i/>
          <w:color w:val="5E5953"/>
          <w:sz w:val="16"/>
        </w:rPr>
        <w:t>Holy Spirit, meet me in the hidden place. Set my fear apart and lead me into honest obedience.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321  |  NOVEMBER 17</w:t>
      </w:r>
    </w:p>
    <w:p>
      <w:pPr>
        <w:pStyle w:val="Heading1"/>
      </w:pPr>
      <w:r>
        <w:t>The Instruction Is Particular, Compassionate, and Near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10:6  |  KJV</w:t>
            </w:r>
          </w:p>
          <w:p>
            <w:pPr>
              <w:spacing w:after="0" w:line="240" w:lineRule="auto"/>
            </w:pPr>
            <w:r>
              <w:rPr>
                <w:rFonts w:ascii="Georgia" w:hAnsi="Georgia"/>
                <w:i/>
                <w:color w:val="23211F"/>
                <w:sz w:val="17"/>
              </w:rPr>
              <w:t>But go rather to the lost sheep of the house of Israel.</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10:6?</w:t>
      </w:r>
    </w:p>
    <w:p>
      <w:pPr>
        <w:spacing w:after="40"/>
      </w:pPr>
      <w:r>
        <w:rPr>
          <w:rFonts w:ascii="Aptos" w:hAnsi="Aptos"/>
          <w:b/>
          <w:color w:val="703F69"/>
          <w:sz w:val="14"/>
        </w:rPr>
        <w:t>REFLECT</w:t>
      </w:r>
    </w:p>
    <w:p>
      <w:pPr>
        <w:spacing w:after="40"/>
      </w:pPr>
      <w:r>
        <w:rPr>
          <w:rFonts w:ascii="Georgia" w:hAnsi="Georgia"/>
          <w:b/>
          <w:i w:val="0"/>
          <w:color w:val="23211F"/>
          <w:sz w:val="16"/>
        </w:rPr>
        <w:t>Who near me needs compassion without performance?</w:t>
      </w:r>
    </w:p>
    <w:p>
      <w:pPr>
        <w:spacing w:after="40"/>
      </w:pPr>
      <w:r>
        <w:rPr>
          <w:rFonts w:ascii="Aptos" w:hAnsi="Aptos"/>
          <w:b/>
          <w:color w:val="703F69"/>
          <w:sz w:val="14"/>
        </w:rPr>
        <w:t>ACT</w:t>
      </w:r>
    </w:p>
    <w:p>
      <w:pPr>
        <w:spacing w:after="40"/>
      </w:pPr>
      <w:r>
        <w:rPr>
          <w:rFonts w:ascii="Georgia" w:hAnsi="Georgia"/>
          <w:b/>
          <w:i w:val="0"/>
          <w:color w:val="23211F"/>
          <w:sz w:val="16"/>
        </w:rPr>
        <w:t>Pray for one nearby person who needs compassion, not performance.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seal my belonging in Jesus and make me tender toward the wandering. Keep service free from ego.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322  |  NOVEMBER 18</w:t>
      </w:r>
    </w:p>
    <w:p>
      <w:pPr>
        <w:pStyle w:val="Heading1"/>
      </w:pPr>
      <w:r>
        <w:t>The People Cry Out, and the Lord Raises Up a Deliverer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3:9  |  KJV</w:t>
            </w:r>
          </w:p>
          <w:p>
            <w:pPr>
              <w:spacing w:after="0" w:line="240" w:lineRule="auto"/>
            </w:pPr>
            <w:r>
              <w:rPr>
                <w:rFonts w:ascii="Georgia" w:hAnsi="Georgia"/>
                <w:i/>
                <w:color w:val="23211F"/>
                <w:sz w:val="17"/>
              </w:rPr>
              <w:t>And when the children of Israel cried unto the LORD, the LORD raised up a deliverer to the children of Israel, who delivered them, even Othniel the son of Kenaz, Caleb’s younger brother.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3:9?</w:t>
      </w:r>
    </w:p>
    <w:p>
      <w:pPr>
        <w:spacing w:after="40"/>
      </w:pPr>
      <w:r>
        <w:rPr>
          <w:rFonts w:ascii="Aptos" w:hAnsi="Aptos"/>
          <w:b/>
          <w:color w:val="703F69"/>
          <w:sz w:val="14"/>
        </w:rPr>
        <w:t>REFLECT</w:t>
      </w:r>
    </w:p>
    <w:p>
      <w:pPr>
        <w:spacing w:after="40"/>
      </w:pPr>
      <w:r>
        <w:rPr>
          <w:rFonts w:ascii="Georgia" w:hAnsi="Georgia"/>
          <w:b/>
          <w:i w:val="0"/>
          <w:color w:val="23211F"/>
          <w:sz w:val="16"/>
        </w:rPr>
        <w:t>Where do I need to stop coping and start calling on God?</w:t>
      </w:r>
    </w:p>
    <w:p>
      <w:pPr>
        <w:spacing w:after="40"/>
      </w:pPr>
      <w:r>
        <w:rPr>
          <w:rFonts w:ascii="Aptos" w:hAnsi="Aptos"/>
          <w:b/>
          <w:color w:val="703F69"/>
          <w:sz w:val="14"/>
        </w:rPr>
        <w:t>ACT</w:t>
      </w:r>
    </w:p>
    <w:p>
      <w:pPr>
        <w:spacing w:after="40"/>
      </w:pPr>
      <w:r>
        <w:rPr>
          <w:rFonts w:ascii="Georgia" w:hAnsi="Georgia"/>
          <w:b/>
          <w:i w:val="0"/>
          <w:color w:val="23211F"/>
          <w:sz w:val="16"/>
        </w:rPr>
        <w:t>Turn one hidden struggle into a direct prayer for God's help.</w:t>
      </w:r>
    </w:p>
    <w:p>
      <w:pPr>
        <w:spacing w:after="40"/>
      </w:pPr>
      <w:r>
        <w:rPr>
          <w:rFonts w:ascii="Aptos" w:hAnsi="Aptos"/>
          <w:b/>
          <w:color w:val="703F69"/>
          <w:sz w:val="14"/>
        </w:rPr>
        <w:t>PRAYER STARTER</w:t>
      </w:r>
    </w:p>
    <w:p>
      <w:pPr>
        <w:spacing w:after="40"/>
      </w:pPr>
      <w:r>
        <w:rPr>
          <w:rFonts w:ascii="Georgia" w:hAnsi="Georgia"/>
          <w:b w:val="0"/>
          <w:i/>
          <w:color w:val="5E5953"/>
          <w:sz w:val="16"/>
        </w:rPr>
        <w:t>Holy Spirit, move in the place where I need deliverance. Teach me to cry out honestly and receive mercy without pretending.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323  |  NOVEMBER 19</w:t>
      </w:r>
    </w:p>
    <w:p>
      <w:pPr>
        <w:pStyle w:val="Heading1"/>
      </w:pPr>
      <w:r>
        <w:t>Wind in the Waiting Can Make the Heart Feel Exposed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35:18  |  KJV</w:t>
            </w:r>
          </w:p>
          <w:p>
            <w:pPr>
              <w:spacing w:after="0" w:line="240" w:lineRule="auto"/>
            </w:pPr>
            <w:r>
              <w:rPr>
                <w:rFonts w:ascii="Georgia" w:hAnsi="Georgia"/>
                <w:i/>
                <w:color w:val="23211F"/>
                <w:sz w:val="17"/>
              </w:rPr>
              <w:t>The pins of the tabernacle, and the pins of the court, and their cords,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35:18?</w:t>
      </w:r>
    </w:p>
    <w:p>
      <w:pPr>
        <w:spacing w:after="40"/>
      </w:pPr>
      <w:r>
        <w:rPr>
          <w:rFonts w:ascii="Aptos" w:hAnsi="Aptos"/>
          <w:b/>
          <w:color w:val="703F69"/>
          <w:sz w:val="14"/>
        </w:rPr>
        <w:t>REFLECT</w:t>
      </w:r>
    </w:p>
    <w:p>
      <w:pPr>
        <w:spacing w:after="40"/>
      </w:pPr>
      <w:r>
        <w:rPr>
          <w:rFonts w:ascii="Georgia" w:hAnsi="Georgia"/>
          <w:b/>
          <w:i w:val="0"/>
          <w:color w:val="23211F"/>
          <w:sz w:val="16"/>
        </w:rPr>
        <w:t>What needs to be anchored before the next pressure pulls at me?</w:t>
      </w:r>
    </w:p>
    <w:p>
      <w:pPr>
        <w:spacing w:after="40"/>
      </w:pPr>
      <w:r>
        <w:rPr>
          <w:rFonts w:ascii="Aptos" w:hAnsi="Aptos"/>
          <w:b/>
          <w:color w:val="703F69"/>
          <w:sz w:val="14"/>
        </w:rPr>
        <w:t>ACT</w:t>
      </w:r>
    </w:p>
    <w:p>
      <w:pPr>
        <w:spacing w:after="40"/>
      </w:pPr>
      <w:r>
        <w:rPr>
          <w:rFonts w:ascii="Georgia" w:hAnsi="Georgia"/>
          <w:b/>
          <w:i w:val="0"/>
          <w:color w:val="23211F"/>
          <w:sz w:val="16"/>
        </w:rPr>
        <w:t>Name one anchor God has given you, and return to it before reacting to pressure.</w:t>
      </w:r>
    </w:p>
    <w:p>
      <w:pPr>
        <w:spacing w:after="40"/>
      </w:pPr>
      <w:r>
        <w:rPr>
          <w:rFonts w:ascii="Aptos" w:hAnsi="Aptos"/>
          <w:b/>
          <w:color w:val="703F69"/>
          <w:sz w:val="14"/>
        </w:rPr>
        <w:t>PRAYER STARTER</w:t>
      </w:r>
    </w:p>
    <w:p>
      <w:pPr>
        <w:spacing w:after="40"/>
      </w:pPr>
      <w:r>
        <w:rPr>
          <w:rFonts w:ascii="Georgia" w:hAnsi="Georgia"/>
          <w:b w:val="0"/>
          <w:i/>
          <w:color w:val="5E5953"/>
          <w:sz w:val="16"/>
        </w:rPr>
        <w:t>Holy Spirit, anchor me in the waiting. Set apart my hidden stability so I remain tethered to God.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324  |  NOVEMBER 20</w:t>
      </w:r>
    </w:p>
    <w:p>
      <w:pPr>
        <w:pStyle w:val="Heading1"/>
      </w:pPr>
      <w:r>
        <w:t>The Oppression Did Not Lift Overnight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3:14  |  KJV</w:t>
            </w:r>
          </w:p>
          <w:p>
            <w:pPr>
              <w:spacing w:after="0" w:line="240" w:lineRule="auto"/>
            </w:pPr>
            <w:r>
              <w:rPr>
                <w:rFonts w:ascii="Georgia" w:hAnsi="Georgia"/>
                <w:i/>
                <w:color w:val="23211F"/>
                <w:sz w:val="17"/>
              </w:rPr>
              <w:t>So the children of Israel served Eglon the king of Moab eighteen years.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3:14?</w:t>
      </w:r>
    </w:p>
    <w:p>
      <w:pPr>
        <w:spacing w:after="40"/>
      </w:pPr>
      <w:r>
        <w:rPr>
          <w:rFonts w:ascii="Aptos" w:hAnsi="Aptos"/>
          <w:b/>
          <w:color w:val="703F69"/>
          <w:sz w:val="14"/>
        </w:rPr>
        <w:t>REFLECT</w:t>
      </w:r>
    </w:p>
    <w:p>
      <w:pPr>
        <w:spacing w:after="40"/>
      </w:pPr>
      <w:r>
        <w:rPr>
          <w:rFonts w:ascii="Georgia" w:hAnsi="Georgia"/>
          <w:b/>
          <w:i w:val="0"/>
          <w:color w:val="23211F"/>
          <w:sz w:val="16"/>
        </w:rPr>
        <w:t>Where has long waiting made my hope tired?</w:t>
      </w:r>
    </w:p>
    <w:p>
      <w:pPr>
        <w:spacing w:after="40"/>
      </w:pPr>
      <w:r>
        <w:rPr>
          <w:rFonts w:ascii="Aptos" w:hAnsi="Aptos"/>
          <w:b/>
          <w:color w:val="703F69"/>
          <w:sz w:val="14"/>
        </w:rPr>
        <w:t>ACT</w:t>
      </w:r>
    </w:p>
    <w:p>
      <w:pPr>
        <w:spacing w:after="40"/>
      </w:pPr>
      <w:r>
        <w:rPr>
          <w:rFonts w:ascii="Georgia" w:hAnsi="Georgia"/>
          <w:b/>
          <w:i w:val="0"/>
          <w:color w:val="23211F"/>
          <w:sz w:val="16"/>
        </w:rPr>
        <w:t>Tell God honestly where waiting has worn you down, then ask for one grace for today.</w:t>
      </w:r>
    </w:p>
    <w:p>
      <w:pPr>
        <w:spacing w:after="40"/>
      </w:pPr>
      <w:r>
        <w:rPr>
          <w:rFonts w:ascii="Aptos" w:hAnsi="Aptos"/>
          <w:b/>
          <w:color w:val="703F69"/>
          <w:sz w:val="14"/>
        </w:rPr>
        <w:t>PRAYER STARTER</w:t>
      </w:r>
    </w:p>
    <w:p>
      <w:pPr>
        <w:spacing w:after="40"/>
      </w:pPr>
      <w:r>
        <w:rPr>
          <w:rFonts w:ascii="Georgia" w:hAnsi="Georgia"/>
          <w:b w:val="0"/>
          <w:i/>
          <w:color w:val="5E5953"/>
          <w:sz w:val="16"/>
        </w:rPr>
        <w:t>Holy Spirit, come near in the long wait. Settle mercy into my endurance and keep my heart from hardening.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325  |  NOVEMBER 21</w:t>
      </w:r>
    </w:p>
    <w:p>
      <w:pPr>
        <w:pStyle w:val="Heading1"/>
      </w:pPr>
      <w:r>
        <w:t>Waiting Becomes Harder When the Heart Forgets Rhythm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1:13  |  KJV</w:t>
            </w:r>
          </w:p>
          <w:p>
            <w:pPr>
              <w:spacing w:after="0" w:line="240" w:lineRule="auto"/>
            </w:pPr>
            <w:r>
              <w:rPr>
                <w:rFonts w:ascii="Georgia" w:hAnsi="Georgia"/>
                <w:i/>
                <w:color w:val="23211F"/>
                <w:sz w:val="17"/>
              </w:rPr>
              <w:t>And the evening and the morning were the third day.</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1:13?</w:t>
      </w:r>
    </w:p>
    <w:p>
      <w:pPr>
        <w:spacing w:after="40"/>
      </w:pPr>
      <w:r>
        <w:rPr>
          <w:rFonts w:ascii="Aptos" w:hAnsi="Aptos"/>
          <w:b/>
          <w:color w:val="703F69"/>
          <w:sz w:val="14"/>
        </w:rPr>
        <w:t>REFLECT</w:t>
      </w:r>
    </w:p>
    <w:p>
      <w:pPr>
        <w:spacing w:after="40"/>
      </w:pPr>
      <w:r>
        <w:rPr>
          <w:rFonts w:ascii="Georgia" w:hAnsi="Georgia"/>
          <w:b/>
          <w:i w:val="0"/>
          <w:color w:val="23211F"/>
          <w:sz w:val="16"/>
        </w:rPr>
        <w:t>What unfinished matter do I need to release into God's timing today?</w:t>
      </w:r>
    </w:p>
    <w:p>
      <w:pPr>
        <w:spacing w:after="40"/>
      </w:pPr>
      <w:r>
        <w:rPr>
          <w:rFonts w:ascii="Aptos" w:hAnsi="Aptos"/>
          <w:b/>
          <w:color w:val="703F69"/>
          <w:sz w:val="14"/>
        </w:rPr>
        <w:t>ACT</w:t>
      </w:r>
    </w:p>
    <w:p>
      <w:pPr>
        <w:spacing w:after="40"/>
      </w:pPr>
      <w:r>
        <w:rPr>
          <w:rFonts w:ascii="Georgia" w:hAnsi="Georgia"/>
          <w:b/>
          <w:i w:val="0"/>
          <w:color w:val="23211F"/>
          <w:sz w:val="16"/>
        </w:rPr>
        <w:t>Choose one unfinished matter to release at evening prayer instead of carrying it through the night.</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breath in the waiting. Teach me to walk with God's rhythm instead of forcing the season.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326  |  NOVEMBER 22</w:t>
      </w:r>
    </w:p>
    <w:p>
      <w:pPr>
        <w:pStyle w:val="Heading1"/>
      </w:pPr>
      <w:r>
        <w:t>When Another Person's Gift Feels Threatening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11:28  |  KJV</w:t>
            </w:r>
          </w:p>
          <w:p>
            <w:pPr>
              <w:spacing w:after="0" w:line="240" w:lineRule="auto"/>
            </w:pPr>
            <w:r>
              <w:rPr>
                <w:rFonts w:ascii="Georgia" w:hAnsi="Georgia"/>
                <w:i/>
                <w:color w:val="23211F"/>
                <w:sz w:val="17"/>
              </w:rPr>
              <w:t>And Joshua the son of Nun, the servant of Moses, one of his young men, answered and said, My lord Moses, forbid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11:28?</w:t>
      </w:r>
    </w:p>
    <w:p>
      <w:pPr>
        <w:spacing w:after="40"/>
      </w:pPr>
      <w:r>
        <w:rPr>
          <w:rFonts w:ascii="Aptos" w:hAnsi="Aptos"/>
          <w:b/>
          <w:color w:val="703F69"/>
          <w:sz w:val="14"/>
        </w:rPr>
        <w:t>REFLECT</w:t>
      </w:r>
    </w:p>
    <w:p>
      <w:pPr>
        <w:spacing w:after="40"/>
      </w:pPr>
      <w:r>
        <w:rPr>
          <w:rFonts w:ascii="Georgia" w:hAnsi="Georgia"/>
          <w:b/>
          <w:i w:val="0"/>
          <w:color w:val="23211F"/>
          <w:sz w:val="16"/>
        </w:rPr>
        <w:t>Where might I be calling surprise a threat?</w:t>
      </w:r>
    </w:p>
    <w:p>
      <w:pPr>
        <w:spacing w:after="40"/>
      </w:pPr>
      <w:r>
        <w:rPr>
          <w:rFonts w:ascii="Aptos" w:hAnsi="Aptos"/>
          <w:b/>
          <w:color w:val="703F69"/>
          <w:sz w:val="14"/>
        </w:rPr>
        <w:t>ACT</w:t>
      </w:r>
    </w:p>
    <w:p>
      <w:pPr>
        <w:spacing w:after="40"/>
      </w:pPr>
      <w:r>
        <w:rPr>
          <w:rFonts w:ascii="Georgia" w:hAnsi="Georgia"/>
          <w:b/>
          <w:i w:val="0"/>
          <w:color w:val="23211F"/>
          <w:sz w:val="16"/>
        </w:rPr>
        <w:t>Pause before correcting what unsettles you, and ask God for discernment without rivalry.</w:t>
      </w:r>
    </w:p>
    <w:p>
      <w:pPr>
        <w:spacing w:after="40"/>
      </w:pPr>
      <w:r>
        <w:rPr>
          <w:rFonts w:ascii="Aptos" w:hAnsi="Aptos"/>
          <w:b/>
          <w:color w:val="703F69"/>
          <w:sz w:val="14"/>
        </w:rPr>
        <w:t>PRAYER STARTER</w:t>
      </w:r>
    </w:p>
    <w:p>
      <w:pPr>
        <w:spacing w:after="40"/>
      </w:pPr>
      <w:r>
        <w:rPr>
          <w:rFonts w:ascii="Georgia" w:hAnsi="Georgia"/>
          <w:b w:val="0"/>
          <w:i/>
          <w:color w:val="5E5953"/>
          <w:sz w:val="16"/>
        </w:rPr>
        <w:t>Holy Spirit, teach me to wait with humility. Let Your wind move where You choose, and free me from control that disguises itself as caution.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327  |  NOVEMBER 23</w:t>
      </w:r>
    </w:p>
    <w:p>
      <w:pPr>
        <w:pStyle w:val="Heading1"/>
      </w:pPr>
      <w:r>
        <w:t>Tears, Accusation, and Fear Press Against the Hidden Riddle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14:16  |  KJV</w:t>
            </w:r>
          </w:p>
          <w:p>
            <w:pPr>
              <w:spacing w:after="0" w:line="240" w:lineRule="auto"/>
            </w:pPr>
            <w:r>
              <w:rPr>
                <w:rFonts w:ascii="Georgia" w:hAnsi="Georgia"/>
                <w:i/>
                <w:color w:val="23211F"/>
                <w:sz w:val="17"/>
              </w:rPr>
              <w:t>And Samson’s wife wept before him, and said, Thou dost but hate me, and lovest me not: thou hast put forth a riddle unto the children of my people, and hast not told it me. And he said unto her, Behold, I have not told it my father nor my mother, and shall I tell it thee?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14:16?</w:t>
      </w:r>
    </w:p>
    <w:p>
      <w:pPr>
        <w:spacing w:after="40"/>
      </w:pPr>
      <w:r>
        <w:rPr>
          <w:rFonts w:ascii="Aptos" w:hAnsi="Aptos"/>
          <w:b/>
          <w:color w:val="703F69"/>
          <w:sz w:val="14"/>
        </w:rPr>
        <w:t>REFLECT</w:t>
      </w:r>
    </w:p>
    <w:p>
      <w:pPr>
        <w:spacing w:after="40"/>
      </w:pPr>
      <w:r>
        <w:rPr>
          <w:rFonts w:ascii="Georgia" w:hAnsi="Georgia"/>
          <w:b/>
          <w:i w:val="0"/>
          <w:color w:val="23211F"/>
          <w:sz w:val="16"/>
        </w:rPr>
        <w:t>Where do I feel pulled between compassion and compromise?</w:t>
      </w:r>
    </w:p>
    <w:p>
      <w:pPr>
        <w:spacing w:after="40"/>
      </w:pPr>
      <w:r>
        <w:rPr>
          <w:rFonts w:ascii="Aptos" w:hAnsi="Aptos"/>
          <w:b/>
          <w:color w:val="703F69"/>
          <w:sz w:val="14"/>
        </w:rPr>
        <w:t>ACT</w:t>
      </w:r>
    </w:p>
    <w:p>
      <w:pPr>
        <w:spacing w:after="40"/>
      </w:pPr>
      <w:r>
        <w:rPr>
          <w:rFonts w:ascii="Georgia" w:hAnsi="Georgia"/>
          <w:b/>
          <w:i w:val="0"/>
          <w:color w:val="23211F"/>
          <w:sz w:val="16"/>
        </w:rPr>
        <w:t>In one tense relationship, ask God for tenderness that does not surrender truth.</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wind in the waiting. Keep my tenderness honest and my boundaries submitted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328  |  NOVEMBER 24</w:t>
      </w:r>
    </w:p>
    <w:p>
      <w:pPr>
        <w:pStyle w:val="Heading1"/>
      </w:pPr>
      <w:r>
        <w:t>A Sealed and Filled Life Can Grieve Honestly Without Letting Grief Steal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10:21  |  KJV</w:t>
            </w:r>
          </w:p>
          <w:p>
            <w:pPr>
              <w:spacing w:after="0" w:line="240" w:lineRule="auto"/>
            </w:pPr>
            <w:r>
              <w:rPr>
                <w:rFonts w:ascii="Georgia" w:hAnsi="Georgia"/>
                <w:i/>
                <w:color w:val="23211F"/>
                <w:sz w:val="17"/>
              </w:rPr>
              <w:t>And the brother shall deliver up the brother to death, and the father the child: and the children shall rise up against their parents, and cause them to be put to death.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10:21?</w:t>
      </w:r>
    </w:p>
    <w:p>
      <w:pPr>
        <w:spacing w:after="40"/>
      </w:pPr>
      <w:r>
        <w:rPr>
          <w:rFonts w:ascii="Aptos" w:hAnsi="Aptos"/>
          <w:b/>
          <w:color w:val="703F69"/>
          <w:sz w:val="14"/>
        </w:rPr>
        <w:t>REFLECT</w:t>
      </w:r>
    </w:p>
    <w:p>
      <w:pPr>
        <w:spacing w:after="40"/>
      </w:pPr>
      <w:r>
        <w:rPr>
          <w:rFonts w:ascii="Georgia" w:hAnsi="Georgia"/>
          <w:b/>
          <w:i w:val="0"/>
          <w:color w:val="23211F"/>
          <w:sz w:val="16"/>
        </w:rPr>
        <w:t>Where has family pain exhausted my spirit?</w:t>
      </w:r>
    </w:p>
    <w:p>
      <w:pPr>
        <w:spacing w:after="40"/>
      </w:pPr>
      <w:r>
        <w:rPr>
          <w:rFonts w:ascii="Aptos" w:hAnsi="Aptos"/>
          <w:b/>
          <w:color w:val="703F69"/>
          <w:sz w:val="14"/>
        </w:rPr>
        <w:t>ACT</w:t>
      </w:r>
    </w:p>
    <w:p>
      <w:pPr>
        <w:spacing w:after="40"/>
      </w:pPr>
      <w:r>
        <w:rPr>
          <w:rFonts w:ascii="Georgia" w:hAnsi="Georgia"/>
          <w:b/>
          <w:i w:val="0"/>
          <w:color w:val="23211F"/>
          <w:sz w:val="16"/>
        </w:rPr>
        <w:t>Bring one family wound to God without forcing an immediate solution.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on the places where family pain has made me weary. Give me oil for the journey and keep my obedience tender under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329  |  NOVEMBER 25</w:t>
      </w:r>
    </w:p>
    <w:p>
      <w:pPr>
        <w:pStyle w:val="Heading1"/>
      </w:pPr>
      <w:r>
        <w:t>The Calling Has Begun, But Timing Still Matters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10:8  |  KJV</w:t>
            </w:r>
          </w:p>
          <w:p>
            <w:pPr>
              <w:spacing w:after="0" w:line="240" w:lineRule="auto"/>
            </w:pPr>
            <w:r>
              <w:rPr>
                <w:rFonts w:ascii="Georgia" w:hAnsi="Georgia"/>
                <w:i/>
                <w:color w:val="23211F"/>
                <w:sz w:val="17"/>
              </w:rPr>
              <w:t>And thou shalt go down before me to Gilgal; and, behold, I will come down unto thee, to offer burnt offerings, and to sacrifice sacrifices of peace offerings: seven days shalt thou tarry, till I come to thee, and shew thee what thou shalt do.</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10:8?</w:t>
      </w:r>
    </w:p>
    <w:p>
      <w:pPr>
        <w:spacing w:after="40"/>
      </w:pPr>
      <w:r>
        <w:rPr>
          <w:rFonts w:ascii="Aptos" w:hAnsi="Aptos"/>
          <w:b/>
          <w:color w:val="703F69"/>
          <w:sz w:val="14"/>
        </w:rPr>
        <w:t>REFLECT</w:t>
      </w:r>
    </w:p>
    <w:p>
      <w:pPr>
        <w:spacing w:after="40"/>
      </w:pPr>
      <w:r>
        <w:rPr>
          <w:rFonts w:ascii="Georgia" w:hAnsi="Georgia"/>
          <w:b/>
          <w:i w:val="0"/>
          <w:color w:val="23211F"/>
          <w:sz w:val="16"/>
        </w:rPr>
        <w:t>Where do I want direction without delay?</w:t>
      </w:r>
    </w:p>
    <w:p>
      <w:pPr>
        <w:spacing w:after="40"/>
      </w:pPr>
      <w:r>
        <w:rPr>
          <w:rFonts w:ascii="Aptos" w:hAnsi="Aptos"/>
          <w:b/>
          <w:color w:val="703F69"/>
          <w:sz w:val="14"/>
        </w:rPr>
        <w:t>ACT</w:t>
      </w:r>
    </w:p>
    <w:p>
      <w:pPr>
        <w:spacing w:after="40"/>
      </w:pPr>
      <w:r>
        <w:rPr>
          <w:rFonts w:ascii="Georgia" w:hAnsi="Georgia"/>
          <w:b/>
          <w:i w:val="0"/>
          <w:color w:val="23211F"/>
          <w:sz w:val="16"/>
        </w:rPr>
        <w:t>Practice one act of obedient waiting instead of forcing a premature answer.</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wind in the waiting. Teach me to honor timing as part of holy obedience.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330  |  NOVEMBER 26</w:t>
      </w:r>
    </w:p>
    <w:p>
      <w:pPr>
        <w:pStyle w:val="Heading1"/>
      </w:pPr>
      <w:r>
        <w:t>The People Sow, and Then Pressure Comes Up Against What Was Planted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6:3  |  KJV</w:t>
            </w:r>
          </w:p>
          <w:p>
            <w:pPr>
              <w:spacing w:after="0" w:line="240" w:lineRule="auto"/>
            </w:pPr>
            <w:r>
              <w:rPr>
                <w:rFonts w:ascii="Georgia" w:hAnsi="Georgia"/>
                <w:i/>
                <w:color w:val="23211F"/>
                <w:sz w:val="17"/>
              </w:rPr>
              <w:t>And so it was, when Israel had sown, that the Midianites came up, and the Amalekites, and the children of the east, even they came up against them;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6:3?</w:t>
      </w:r>
    </w:p>
    <w:p>
      <w:pPr>
        <w:spacing w:after="40"/>
      </w:pPr>
      <w:r>
        <w:rPr>
          <w:rFonts w:ascii="Aptos" w:hAnsi="Aptos"/>
          <w:b/>
          <w:color w:val="703F69"/>
          <w:sz w:val="14"/>
        </w:rPr>
        <w:t>REFLECT</w:t>
      </w:r>
    </w:p>
    <w:p>
      <w:pPr>
        <w:spacing w:after="40"/>
      </w:pPr>
      <w:r>
        <w:rPr>
          <w:rFonts w:ascii="Georgia" w:hAnsi="Georgia"/>
          <w:b/>
          <w:i w:val="0"/>
          <w:color w:val="23211F"/>
          <w:sz w:val="16"/>
        </w:rPr>
        <w:t>Where has repeated loss made me afraid to sow again?</w:t>
      </w:r>
    </w:p>
    <w:p>
      <w:pPr>
        <w:spacing w:after="40"/>
      </w:pPr>
      <w:r>
        <w:rPr>
          <w:rFonts w:ascii="Aptos" w:hAnsi="Aptos"/>
          <w:b/>
          <w:color w:val="703F69"/>
          <w:sz w:val="14"/>
        </w:rPr>
        <w:t>ACT</w:t>
      </w:r>
    </w:p>
    <w:p>
      <w:pPr>
        <w:spacing w:after="40"/>
      </w:pPr>
      <w:r>
        <w:rPr>
          <w:rFonts w:ascii="Georgia" w:hAnsi="Georgia"/>
          <w:b/>
          <w:i w:val="0"/>
          <w:color w:val="23211F"/>
          <w:sz w:val="16"/>
        </w:rPr>
        <w:t>Name one place where disappointment has made you afraid to sow again, then ask God for courage to plant one faithful seed.</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settle me when old pressure returns. Let a slower rhythm of worship renew my courage to trust God with the seed.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331  |  NOVEMBER 27</w:t>
      </w:r>
    </w:p>
    <w:p>
      <w:pPr>
        <w:pStyle w:val="Heading1"/>
      </w:pPr>
      <w:r>
        <w:t>The Spirit Is Present Before the Shape Is Clear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1:2  |  KJV</w:t>
            </w:r>
          </w:p>
          <w:p>
            <w:pPr>
              <w:spacing w:after="0" w:line="240" w:lineRule="auto"/>
            </w:pPr>
            <w:r>
              <w:rPr>
                <w:rFonts w:ascii="Georgia" w:hAnsi="Georgia"/>
                <w:i/>
                <w:color w:val="23211F"/>
                <w:sz w:val="17"/>
              </w:rPr>
              <w:t>And the earth was without form, and void; and darkness was upon the face of the deep. And the Spirit of God moved upon the face of the waters.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1:2?</w:t>
      </w:r>
    </w:p>
    <w:p>
      <w:pPr>
        <w:spacing w:after="40"/>
      </w:pPr>
      <w:r>
        <w:rPr>
          <w:rFonts w:ascii="Aptos" w:hAnsi="Aptos"/>
          <w:b/>
          <w:color w:val="703F69"/>
          <w:sz w:val="14"/>
        </w:rPr>
        <w:t>REFLECT</w:t>
      </w:r>
    </w:p>
    <w:p>
      <w:pPr>
        <w:spacing w:after="40"/>
      </w:pPr>
      <w:r>
        <w:rPr>
          <w:rFonts w:ascii="Georgia" w:hAnsi="Georgia"/>
          <w:b/>
          <w:i w:val="0"/>
          <w:color w:val="23211F"/>
          <w:sz w:val="16"/>
        </w:rPr>
        <w:t>What unformed place needs to be surrendered instead of forced today?</w:t>
      </w:r>
    </w:p>
    <w:p>
      <w:pPr>
        <w:spacing w:after="40"/>
      </w:pPr>
      <w:r>
        <w:rPr>
          <w:rFonts w:ascii="Aptos" w:hAnsi="Aptos"/>
          <w:b/>
          <w:color w:val="703F69"/>
          <w:sz w:val="14"/>
        </w:rPr>
        <w:t>ACT</w:t>
      </w:r>
    </w:p>
    <w:p>
      <w:pPr>
        <w:spacing w:after="40"/>
      </w:pPr>
      <w:r>
        <w:rPr>
          <w:rFonts w:ascii="Georgia" w:hAnsi="Georgia"/>
          <w:b/>
          <w:i w:val="0"/>
          <w:color w:val="23211F"/>
          <w:sz w:val="16"/>
        </w:rPr>
        <w:t>Name one unformed place in your life and surrender it to the Spirit before trying to force clarity.</w:t>
      </w:r>
    </w:p>
    <w:p>
      <w:pPr>
        <w:spacing w:after="40"/>
      </w:pPr>
      <w:r>
        <w:rPr>
          <w:rFonts w:ascii="Aptos" w:hAnsi="Aptos"/>
          <w:b/>
          <w:color w:val="703F69"/>
          <w:sz w:val="14"/>
        </w:rPr>
        <w:t>PRAYER STARTER</w:t>
      </w:r>
    </w:p>
    <w:p>
      <w:pPr>
        <w:spacing w:after="40"/>
      </w:pPr>
      <w:r>
        <w:rPr>
          <w:rFonts w:ascii="Georgia" w:hAnsi="Georgia"/>
          <w:b w:val="0"/>
          <w:i/>
          <w:color w:val="5E5953"/>
          <w:sz w:val="16"/>
        </w:rPr>
        <w:t>Holy Spirit, hover over what is still unformed in me. Keep me from panic, and prepare me to receive God's light and order in His time.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332  |  NOVEMBER 28</w:t>
      </w:r>
    </w:p>
    <w:p>
      <w:pPr>
        <w:pStyle w:val="Heading1"/>
      </w:pPr>
      <w:r>
        <w:t>Moses Does Not Speak from Impulse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35:4  |  KJV</w:t>
            </w:r>
          </w:p>
          <w:p>
            <w:pPr>
              <w:spacing w:after="0" w:line="240" w:lineRule="auto"/>
            </w:pPr>
            <w:r>
              <w:rPr>
                <w:rFonts w:ascii="Georgia" w:hAnsi="Georgia"/>
                <w:i/>
                <w:color w:val="23211F"/>
                <w:sz w:val="17"/>
              </w:rPr>
              <w:t>And Moses spake unto all the congregation of the children of Israel, saying, This is the thing which the LORD commanded, saying,</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35:4?</w:t>
      </w:r>
    </w:p>
    <w:p>
      <w:pPr>
        <w:spacing w:after="40"/>
      </w:pPr>
      <w:r>
        <w:rPr>
          <w:rFonts w:ascii="Aptos" w:hAnsi="Aptos"/>
          <w:b/>
          <w:color w:val="703F69"/>
          <w:sz w:val="14"/>
        </w:rPr>
        <w:t>REFLECT</w:t>
      </w:r>
    </w:p>
    <w:p>
      <w:pPr>
        <w:spacing w:after="40"/>
      </w:pPr>
      <w:r>
        <w:rPr>
          <w:rFonts w:ascii="Georgia" w:hAnsi="Georgia"/>
          <w:b/>
          <w:i w:val="0"/>
          <w:color w:val="23211F"/>
          <w:sz w:val="16"/>
        </w:rPr>
        <w:t>Where do I need God's command more than another opinion?</w:t>
      </w:r>
    </w:p>
    <w:p>
      <w:pPr>
        <w:spacing w:after="40"/>
      </w:pPr>
      <w:r>
        <w:rPr>
          <w:rFonts w:ascii="Aptos" w:hAnsi="Aptos"/>
          <w:b/>
          <w:color w:val="703F69"/>
          <w:sz w:val="14"/>
        </w:rPr>
        <w:t>ACT</w:t>
      </w:r>
    </w:p>
    <w:p>
      <w:pPr>
        <w:spacing w:after="40"/>
      </w:pPr>
      <w:r>
        <w:rPr>
          <w:rFonts w:ascii="Georgia" w:hAnsi="Georgia"/>
          <w:b/>
          <w:i w:val="0"/>
          <w:color w:val="23211F"/>
          <w:sz w:val="16"/>
        </w:rPr>
        <w:t>Before making one decision, pause and ask God to let His command carry more weight than pressure or opinion.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mercy speak in my waiting. Quiet the noise and make God's voice clear, tender, and strong.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333  |  NOVEMBER 29</w:t>
      </w:r>
    </w:p>
    <w:p>
      <w:pPr>
        <w:pStyle w:val="Heading1"/>
      </w:pPr>
      <w:r>
        <w:t>Going Out and Coming in Must Happen at the Lord's Command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27:21  |  KJV</w:t>
            </w:r>
          </w:p>
          <w:p>
            <w:pPr>
              <w:spacing w:after="0" w:line="240" w:lineRule="auto"/>
            </w:pPr>
            <w:r>
              <w:rPr>
                <w:rFonts w:ascii="Georgia" w:hAnsi="Georgia"/>
                <w:i/>
                <w:color w:val="23211F"/>
                <w:sz w:val="17"/>
              </w:rPr>
              <w:t>And he shall stand before Eleazar the priest, who shall ask counsel for him after the judgment of Urim before the LORD: at his word shall they go out, and at his word they shall come in, both he, and all the children of Israel with him, even all the congregation.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27:21?</w:t>
      </w:r>
    </w:p>
    <w:p>
      <w:pPr>
        <w:spacing w:after="40"/>
      </w:pPr>
      <w:r>
        <w:rPr>
          <w:rFonts w:ascii="Aptos" w:hAnsi="Aptos"/>
          <w:b/>
          <w:color w:val="703F69"/>
          <w:sz w:val="14"/>
        </w:rPr>
        <w:t>REFLECT</w:t>
      </w:r>
    </w:p>
    <w:p>
      <w:pPr>
        <w:spacing w:after="40"/>
      </w:pPr>
      <w:r>
        <w:rPr>
          <w:rFonts w:ascii="Georgia" w:hAnsi="Georgia"/>
          <w:b/>
          <w:i w:val="0"/>
          <w:color w:val="23211F"/>
          <w:sz w:val="16"/>
        </w:rPr>
        <w:t>Where have I been moving faster than counsel or prayer?</w:t>
      </w:r>
    </w:p>
    <w:p>
      <w:pPr>
        <w:spacing w:after="40"/>
      </w:pPr>
      <w:r>
        <w:rPr>
          <w:rFonts w:ascii="Aptos" w:hAnsi="Aptos"/>
          <w:b/>
          <w:color w:val="703F69"/>
          <w:sz w:val="14"/>
        </w:rPr>
        <w:t>ACT</w:t>
      </w:r>
    </w:p>
    <w:p>
      <w:pPr>
        <w:spacing w:after="40"/>
      </w:pPr>
      <w:r>
        <w:rPr>
          <w:rFonts w:ascii="Georgia" w:hAnsi="Georgia"/>
          <w:b/>
          <w:i w:val="0"/>
          <w:color w:val="23211F"/>
          <w:sz w:val="16"/>
        </w:rPr>
        <w:t>Pause one decision long enough to pray, listen, and seek wise counsel before moving.</w:t>
      </w:r>
    </w:p>
    <w:p>
      <w:pPr>
        <w:spacing w:after="40"/>
      </w:pPr>
      <w:r>
        <w:rPr>
          <w:rFonts w:ascii="Aptos" w:hAnsi="Aptos"/>
          <w:b/>
          <w:color w:val="703F69"/>
          <w:sz w:val="14"/>
        </w:rPr>
        <w:t>PRAYER STARTER</w:t>
      </w:r>
    </w:p>
    <w:p>
      <w:pPr>
        <w:spacing w:after="40"/>
      </w:pPr>
      <w:r>
        <w:rPr>
          <w:rFonts w:ascii="Georgia" w:hAnsi="Georgia"/>
          <w:b w:val="0"/>
          <w:i/>
          <w:color w:val="5E5953"/>
          <w:sz w:val="16"/>
        </w:rPr>
        <w:t>Holy Spirit, wake me up to holy waiting. Let a slower rhythm of worship settle my pace under God's counsel.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334  |  NOVEMBER 30</w:t>
      </w:r>
    </w:p>
    <w:p>
      <w:pPr>
        <w:pStyle w:val="Heading1"/>
      </w:pPr>
      <w:r>
        <w:t>Wind in the Waiting Meets the Heart That Does Not Feel Enough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6:15  |  KJV</w:t>
            </w:r>
          </w:p>
          <w:p>
            <w:pPr>
              <w:spacing w:after="0" w:line="240" w:lineRule="auto"/>
            </w:pPr>
            <w:r>
              <w:rPr>
                <w:rFonts w:ascii="Georgia" w:hAnsi="Georgia"/>
                <w:i/>
                <w:color w:val="23211F"/>
                <w:sz w:val="17"/>
              </w:rPr>
              <w:t>And he said unto him, Oh my Lord, wherewith shall I save Israel? behold, my family is poor in Manasseh, and I am the least in my father’s house.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6:15?</w:t>
      </w:r>
    </w:p>
    <w:p>
      <w:pPr>
        <w:spacing w:after="40"/>
      </w:pPr>
      <w:r>
        <w:rPr>
          <w:rFonts w:ascii="Aptos" w:hAnsi="Aptos"/>
          <w:b/>
          <w:color w:val="703F69"/>
          <w:sz w:val="14"/>
        </w:rPr>
        <w:t>REFLECT</w:t>
      </w:r>
    </w:p>
    <w:p>
      <w:pPr>
        <w:spacing w:after="40"/>
      </w:pPr>
      <w:r>
        <w:rPr>
          <w:rFonts w:ascii="Georgia" w:hAnsi="Georgia"/>
          <w:b/>
          <w:i w:val="0"/>
          <w:color w:val="23211F"/>
          <w:sz w:val="16"/>
        </w:rPr>
        <w:t>Where has inadequacy become my whole explanation?</w:t>
      </w:r>
    </w:p>
    <w:p>
      <w:pPr>
        <w:spacing w:after="40"/>
      </w:pPr>
      <w:r>
        <w:rPr>
          <w:rFonts w:ascii="Aptos" w:hAnsi="Aptos"/>
          <w:b/>
          <w:color w:val="703F69"/>
          <w:sz w:val="14"/>
        </w:rPr>
        <w:t>ACT</w:t>
      </w:r>
    </w:p>
    <w:p>
      <w:pPr>
        <w:spacing w:after="40"/>
      </w:pPr>
      <w:r>
        <w:rPr>
          <w:rFonts w:ascii="Georgia" w:hAnsi="Georgia"/>
          <w:b/>
          <w:i w:val="0"/>
          <w:color w:val="23211F"/>
          <w:sz w:val="16"/>
        </w:rPr>
        <w:t>Tell God one place you feel inadequate, then ask for dependence instead of self-inflation.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courage into my weakness. Keep me honest, dependent, and available to Jesus.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November Review</w:t>
      </w:r>
    </w:p>
    <w:p>
      <w:pPr>
        <w:spacing w:after="200"/>
      </w:pPr>
      <w:r>
        <w:rPr>
          <w:rFonts w:ascii="Georgia" w:hAnsi="Georgia"/>
          <w:b w:val="0"/>
          <w:i/>
          <w:color w:val="703F69"/>
          <w:sz w:val="20"/>
        </w:rPr>
        <w:t>Receive the Comforter in grief, waiting, and endurance.</w:t>
      </w:r>
    </w:p>
    <w:p>
      <w:pPr>
        <w:spacing w:after="80"/>
      </w:pPr>
      <w:r>
        <w:rPr>
          <w:rFonts w:ascii="Georgia" w:hAnsi="Georgia"/>
          <w:b/>
          <w:i w:val="0"/>
          <w:color w:val="23211F"/>
          <w:sz w:val="19"/>
        </w:rPr>
        <w:t>Where did comfort for the long night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703F69"/>
          <w:sz w:val="18"/>
        </w:rPr>
        <w:t>DECEMBER</w:t>
      </w:r>
    </w:p>
    <w:p>
      <w:pPr>
        <w:pStyle w:val="Title"/>
        <w:jc w:val="center"/>
      </w:pPr>
      <w:r>
        <w:t>Renewed for What Comes Next</w:t>
      </w:r>
    </w:p>
    <w:p>
      <w:pPr>
        <w:spacing w:after="360"/>
        <w:jc w:val="center"/>
      </w:pPr>
      <w:r>
        <w:rPr>
          <w:rFonts w:ascii="Georgia" w:hAnsi="Georgia"/>
          <w:b w:val="0"/>
          <w:i/>
          <w:color w:val="5E5953"/>
          <w:sz w:val="22"/>
        </w:rPr>
        <w:t>Receive fresh oil, living hope, and surrendered expectancy for what comes next.</w:t>
      </w:r>
    </w:p>
    <w:p>
      <w:r>
        <w:br w:type="page"/>
      </w:r>
    </w:p>
    <w:p>
      <w:pPr>
        <w:spacing w:after="40"/>
      </w:pPr>
      <w:r>
        <w:rPr>
          <w:rFonts w:ascii="Aptos" w:hAnsi="Aptos"/>
          <w:b/>
          <w:color w:val="703F69"/>
          <w:sz w:val="15"/>
        </w:rPr>
        <w:t>DAY 335  |  DECEMBER 1</w:t>
      </w:r>
    </w:p>
    <w:p>
      <w:pPr>
        <w:pStyle w:val="Heading1"/>
      </w:pPr>
      <w:r>
        <w:t>The Secret Does Not Stay Contained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14:17  |  KJV</w:t>
            </w:r>
          </w:p>
          <w:p>
            <w:pPr>
              <w:spacing w:after="0" w:line="240" w:lineRule="auto"/>
            </w:pPr>
            <w:r>
              <w:rPr>
                <w:rFonts w:ascii="Georgia" w:hAnsi="Georgia"/>
                <w:i/>
                <w:color w:val="23211F"/>
                <w:sz w:val="17"/>
              </w:rPr>
              <w:t>And she wept before him the seven days, while their feast lasted: and it came to pass on the seventh day, that he told her, because she lay sore upon him: and she told the riddle to the children of her people.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14:17?</w:t>
      </w:r>
    </w:p>
    <w:p>
      <w:pPr>
        <w:spacing w:after="40"/>
      </w:pPr>
      <w:r>
        <w:rPr>
          <w:rFonts w:ascii="Aptos" w:hAnsi="Aptos"/>
          <w:b/>
          <w:color w:val="703F69"/>
          <w:sz w:val="14"/>
        </w:rPr>
        <w:t>REFLECT</w:t>
      </w:r>
    </w:p>
    <w:p>
      <w:pPr>
        <w:spacing w:after="40"/>
      </w:pPr>
      <w:r>
        <w:rPr>
          <w:rFonts w:ascii="Georgia" w:hAnsi="Georgia"/>
          <w:b/>
          <w:i w:val="0"/>
          <w:color w:val="23211F"/>
          <w:sz w:val="16"/>
        </w:rPr>
        <w:t>Where am I tempted to trade integrity for relief?</w:t>
      </w:r>
    </w:p>
    <w:p>
      <w:pPr>
        <w:spacing w:after="40"/>
      </w:pPr>
      <w:r>
        <w:rPr>
          <w:rFonts w:ascii="Aptos" w:hAnsi="Aptos"/>
          <w:b/>
          <w:color w:val="703F69"/>
          <w:sz w:val="14"/>
        </w:rPr>
        <w:t>ACT</w:t>
      </w:r>
    </w:p>
    <w:p>
      <w:pPr>
        <w:spacing w:after="40"/>
      </w:pPr>
      <w:r>
        <w:rPr>
          <w:rFonts w:ascii="Georgia" w:hAnsi="Georgia"/>
          <w:b/>
          <w:i w:val="0"/>
          <w:color w:val="23211F"/>
          <w:sz w:val="16"/>
        </w:rPr>
        <w:t>Before giving in for relief, pause and ask what integrity requires.</w:t>
      </w:r>
    </w:p>
    <w:p>
      <w:pPr>
        <w:spacing w:after="40"/>
      </w:pPr>
      <w:r>
        <w:rPr>
          <w:rFonts w:ascii="Aptos" w:hAnsi="Aptos"/>
          <w:b/>
          <w:color w:val="703F69"/>
          <w:sz w:val="14"/>
        </w:rPr>
        <w:t>PRAYER STARTER</w:t>
      </w:r>
    </w:p>
    <w:p>
      <w:pPr>
        <w:spacing w:after="40"/>
      </w:pPr>
      <w:r>
        <w:rPr>
          <w:rFonts w:ascii="Georgia" w:hAnsi="Georgia"/>
          <w:b w:val="0"/>
          <w:i/>
          <w:color w:val="5E5953"/>
          <w:sz w:val="16"/>
        </w:rPr>
        <w:t>Holy Spirit, strengthen my integrity under pressure. Give me courage, tenderness, and clarity when I am tired.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336  |  DECEMBER 2</w:t>
      </w:r>
    </w:p>
    <w:p>
      <w:pPr>
        <w:pStyle w:val="Heading1"/>
      </w:pPr>
      <w:r>
        <w:t>Hope Can Rise Before Every Detail Is Fixed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1:3  |  KJV</w:t>
            </w:r>
          </w:p>
          <w:p>
            <w:pPr>
              <w:spacing w:after="0" w:line="240" w:lineRule="auto"/>
            </w:pPr>
            <w:r>
              <w:rPr>
                <w:rFonts w:ascii="Georgia" w:hAnsi="Georgia"/>
                <w:i/>
                <w:color w:val="23211F"/>
                <w:sz w:val="17"/>
              </w:rPr>
              <w:t>And God said, Let there be light: and there was light.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1:3?</w:t>
      </w:r>
    </w:p>
    <w:p>
      <w:pPr>
        <w:spacing w:after="40"/>
      </w:pPr>
      <w:r>
        <w:rPr>
          <w:rFonts w:ascii="Aptos" w:hAnsi="Aptos"/>
          <w:b/>
          <w:color w:val="703F69"/>
          <w:sz w:val="14"/>
        </w:rPr>
        <w:t>REFLECT</w:t>
      </w:r>
    </w:p>
    <w:p>
      <w:pPr>
        <w:spacing w:after="40"/>
      </w:pPr>
      <w:r>
        <w:rPr>
          <w:rFonts w:ascii="Georgia" w:hAnsi="Georgia"/>
          <w:b/>
          <w:i w:val="0"/>
          <w:color w:val="23211F"/>
          <w:sz w:val="16"/>
        </w:rPr>
        <w:t>Where do I need light for the next step instead of control over the whole path?</w:t>
      </w:r>
    </w:p>
    <w:p>
      <w:pPr>
        <w:spacing w:after="40"/>
      </w:pPr>
      <w:r>
        <w:rPr>
          <w:rFonts w:ascii="Aptos" w:hAnsi="Aptos"/>
          <w:b/>
          <w:color w:val="703F69"/>
          <w:sz w:val="14"/>
        </w:rPr>
        <w:t>ACT</w:t>
      </w:r>
    </w:p>
    <w:p>
      <w:pPr>
        <w:spacing w:after="40"/>
      </w:pPr>
      <w:r>
        <w:rPr>
          <w:rFonts w:ascii="Georgia" w:hAnsi="Georgia"/>
          <w:b/>
          <w:i w:val="0"/>
          <w:color w:val="23211F"/>
          <w:sz w:val="16"/>
        </w:rPr>
        <w:t>Ask God for light for one next step, then take that step without demanding the entire map.</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hope where fear has rehearsed the dark. Give me enough light for faithful obedience today.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337  |  DECEMBER 3</w:t>
      </w:r>
    </w:p>
    <w:p>
      <w:pPr>
        <w:pStyle w:val="Heading1"/>
      </w:pPr>
      <w:r>
        <w:t>The Daughters of Zelophehad Are Not Treated As a Vague Problem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27:1  |  KJV</w:t>
            </w:r>
          </w:p>
          <w:p>
            <w:pPr>
              <w:spacing w:after="0" w:line="240" w:lineRule="auto"/>
            </w:pPr>
            <w:r>
              <w:rPr>
                <w:rFonts w:ascii="Georgia" w:hAnsi="Georgia"/>
                <w:i/>
                <w:color w:val="23211F"/>
                <w:sz w:val="17"/>
              </w:rPr>
              <w:t>Then came the daughters of Zelophehad, the son of Hepher, the son of Gilead, the son of Machir, the son of Manasseh, of the families of Manasseh the son of Joseph: and these are the names of his daughters; Mahlah, Noah, and Hoglah, and Milcah, and Tirzah.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27:1?</w:t>
      </w:r>
    </w:p>
    <w:p>
      <w:pPr>
        <w:spacing w:after="40"/>
      </w:pPr>
      <w:r>
        <w:rPr>
          <w:rFonts w:ascii="Aptos" w:hAnsi="Aptos"/>
          <w:b/>
          <w:color w:val="703F69"/>
          <w:sz w:val="14"/>
        </w:rPr>
        <w:t>REFLECT</w:t>
      </w:r>
    </w:p>
    <w:p>
      <w:pPr>
        <w:spacing w:after="40"/>
      </w:pPr>
      <w:r>
        <w:rPr>
          <w:rFonts w:ascii="Georgia" w:hAnsi="Georgia"/>
          <w:b/>
          <w:i w:val="0"/>
          <w:color w:val="23211F"/>
          <w:sz w:val="16"/>
        </w:rPr>
        <w:t>What overlooked need needs to be named before God?</w:t>
      </w:r>
    </w:p>
    <w:p>
      <w:pPr>
        <w:spacing w:after="40"/>
      </w:pPr>
      <w:r>
        <w:rPr>
          <w:rFonts w:ascii="Aptos" w:hAnsi="Aptos"/>
          <w:b/>
          <w:color w:val="703F69"/>
          <w:sz w:val="14"/>
        </w:rPr>
        <w:t>ACT</w:t>
      </w:r>
    </w:p>
    <w:p>
      <w:pPr>
        <w:spacing w:after="40"/>
      </w:pPr>
      <w:r>
        <w:rPr>
          <w:rFonts w:ascii="Georgia" w:hAnsi="Georgia"/>
          <w:b/>
          <w:i w:val="0"/>
          <w:color w:val="23211F"/>
          <w:sz w:val="16"/>
        </w:rPr>
        <w:t>Write one overlooked need plainly before God, then ask for wisdom about the next faithful way to bring it into the light.</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a new heart with reverent courage. Let rain fall on overlooked places and teach me how to come forward faithfully.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338  |  DECEMBER 4</w:t>
      </w:r>
    </w:p>
    <w:p>
      <w:pPr>
        <w:pStyle w:val="Heading1"/>
      </w:pPr>
      <w:r>
        <w:t>The Details Are Not Lifeless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31:9  |  KJV</w:t>
            </w:r>
          </w:p>
          <w:p>
            <w:pPr>
              <w:spacing w:after="0" w:line="240" w:lineRule="auto"/>
            </w:pPr>
            <w:r>
              <w:rPr>
                <w:rFonts w:ascii="Georgia" w:hAnsi="Georgia"/>
                <w:i/>
                <w:color w:val="23211F"/>
                <w:sz w:val="17"/>
              </w:rPr>
              <w:t>And the altar of burnt offering with all his furniture, and the laver and his foot,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31:9?</w:t>
      </w:r>
    </w:p>
    <w:p>
      <w:pPr>
        <w:spacing w:after="40"/>
      </w:pPr>
      <w:r>
        <w:rPr>
          <w:rFonts w:ascii="Aptos" w:hAnsi="Aptos"/>
          <w:b/>
          <w:color w:val="703F69"/>
          <w:sz w:val="14"/>
        </w:rPr>
        <w:t>REFLECT</w:t>
      </w:r>
    </w:p>
    <w:p>
      <w:pPr>
        <w:spacing w:after="40"/>
      </w:pPr>
      <w:r>
        <w:rPr>
          <w:rFonts w:ascii="Georgia" w:hAnsi="Georgia"/>
          <w:b/>
          <w:i w:val="0"/>
          <w:color w:val="23211F"/>
          <w:sz w:val="16"/>
        </w:rPr>
        <w:t>Where has service become dry duty instead of surrendered worship?</w:t>
      </w:r>
    </w:p>
    <w:p>
      <w:pPr>
        <w:spacing w:after="40"/>
      </w:pPr>
      <w:r>
        <w:rPr>
          <w:rFonts w:ascii="Aptos" w:hAnsi="Aptos"/>
          <w:b/>
          <w:color w:val="703F69"/>
          <w:sz w:val="14"/>
        </w:rPr>
        <w:t>ACT</w:t>
      </w:r>
    </w:p>
    <w:p>
      <w:pPr>
        <w:spacing w:after="40"/>
      </w:pPr>
      <w:r>
        <w:rPr>
          <w:rFonts w:ascii="Georgia" w:hAnsi="Georgia"/>
          <w:b/>
          <w:i w:val="0"/>
          <w:color w:val="23211F"/>
          <w:sz w:val="16"/>
        </w:rPr>
        <w:t>Before serving, ask God to renew your motive and show one way to serve without resentment.</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oil and water to dry service. Renew my motive so obedience becomes living worship again.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339  |  DECEMBER 5</w:t>
      </w:r>
    </w:p>
    <w:p>
      <w:pPr>
        <w:pStyle w:val="Heading1"/>
      </w:pPr>
      <w:r>
        <w:t>Rain for Dry Places Exposes Fear Gently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10:38  |  KJV</w:t>
            </w:r>
          </w:p>
          <w:p>
            <w:pPr>
              <w:spacing w:after="0" w:line="240" w:lineRule="auto"/>
            </w:pPr>
            <w:r>
              <w:rPr>
                <w:rFonts w:ascii="Georgia" w:hAnsi="Georgia"/>
                <w:i/>
                <w:color w:val="23211F"/>
                <w:sz w:val="17"/>
              </w:rPr>
              <w:t>And he that taketh not his cross, and followeth after me, is not worthy of me.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10:38?</w:t>
      </w:r>
    </w:p>
    <w:p>
      <w:pPr>
        <w:spacing w:after="40"/>
      </w:pPr>
      <w:r>
        <w:rPr>
          <w:rFonts w:ascii="Aptos" w:hAnsi="Aptos"/>
          <w:b/>
          <w:color w:val="703F69"/>
          <w:sz w:val="14"/>
        </w:rPr>
        <w:t>REFLECT</w:t>
      </w:r>
    </w:p>
    <w:p>
      <w:pPr>
        <w:spacing w:after="40"/>
      </w:pPr>
      <w:r>
        <w:rPr>
          <w:rFonts w:ascii="Georgia" w:hAnsi="Georgia"/>
          <w:b/>
          <w:i w:val="0"/>
          <w:color w:val="23211F"/>
          <w:sz w:val="16"/>
        </w:rPr>
        <w:t>Where has comfort been negotiating with obedience?</w:t>
      </w:r>
    </w:p>
    <w:p>
      <w:pPr>
        <w:spacing w:after="40"/>
      </w:pPr>
      <w:r>
        <w:rPr>
          <w:rFonts w:ascii="Aptos" w:hAnsi="Aptos"/>
          <w:b/>
          <w:color w:val="703F69"/>
          <w:sz w:val="14"/>
        </w:rPr>
        <w:t>ACT</w:t>
      </w:r>
    </w:p>
    <w:p>
      <w:pPr>
        <w:spacing w:after="40"/>
      </w:pPr>
      <w:r>
        <w:rPr>
          <w:rFonts w:ascii="Georgia" w:hAnsi="Georgia"/>
          <w:b/>
          <w:i w:val="0"/>
          <w:color w:val="23211F"/>
          <w:sz w:val="16"/>
        </w:rPr>
        <w:t>Name one costly obedience Jesus is asking for and take one faithful step toward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refresh the dry place where obedience feels costly. Help me follow Jesus with trust in what God has promised.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340  |  DECEMBER 6</w:t>
      </w:r>
    </w:p>
    <w:p>
      <w:pPr>
        <w:pStyle w:val="Heading1"/>
      </w:pPr>
      <w:r>
        <w:t>The People Are Called to Follow, and the Passageway Is Guarded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3:28  |  KJV</w:t>
            </w:r>
          </w:p>
          <w:p>
            <w:pPr>
              <w:spacing w:after="0" w:line="240" w:lineRule="auto"/>
            </w:pPr>
            <w:r>
              <w:rPr>
                <w:rFonts w:ascii="Georgia" w:hAnsi="Georgia"/>
                <w:i/>
                <w:color w:val="23211F"/>
                <w:sz w:val="17"/>
              </w:rPr>
              <w:t>And he said unto them, Follow after me: for the LORD hath delivered your enemies the Moabites into your hand. And they went down after him, and took the fords of Jordan toward Moab, and suffered not a man to pass over.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3:28?</w:t>
      </w:r>
    </w:p>
    <w:p>
      <w:pPr>
        <w:spacing w:after="40"/>
      </w:pPr>
      <w:r>
        <w:rPr>
          <w:rFonts w:ascii="Aptos" w:hAnsi="Aptos"/>
          <w:b/>
          <w:color w:val="703F69"/>
          <w:sz w:val="14"/>
        </w:rPr>
        <w:t>REFLECT</w:t>
      </w:r>
    </w:p>
    <w:p>
      <w:pPr>
        <w:spacing w:after="40"/>
      </w:pPr>
      <w:r>
        <w:rPr>
          <w:rFonts w:ascii="Georgia" w:hAnsi="Georgia"/>
          <w:b/>
          <w:i w:val="0"/>
          <w:color w:val="23211F"/>
          <w:sz w:val="16"/>
        </w:rPr>
        <w:t>What boundary would help protect the deliverance God is forming in me?</w:t>
      </w:r>
    </w:p>
    <w:p>
      <w:pPr>
        <w:spacing w:after="40"/>
      </w:pPr>
      <w:r>
        <w:rPr>
          <w:rFonts w:ascii="Aptos" w:hAnsi="Aptos"/>
          <w:b/>
          <w:color w:val="703F69"/>
          <w:sz w:val="14"/>
        </w:rPr>
        <w:t>ACT</w:t>
      </w:r>
    </w:p>
    <w:p>
      <w:pPr>
        <w:spacing w:after="40"/>
      </w:pPr>
      <w:r>
        <w:rPr>
          <w:rFonts w:ascii="Georgia" w:hAnsi="Georgia"/>
          <w:b/>
          <w:i w:val="0"/>
          <w:color w:val="23211F"/>
          <w:sz w:val="16"/>
        </w:rPr>
        <w:t>Name one boundary that protects obedience, and take one respectful step to honor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anoint my following and my boundaries. Help me move with trust, wisdom, and mercy.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341  |  DECEMBER 7</w:t>
      </w:r>
    </w:p>
    <w:p>
      <w:pPr>
        <w:pStyle w:val="Heading1"/>
      </w:pPr>
      <w:r>
        <w:t>The Spirit Breathes Witness from Inward Renewal, Not Religious Display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10:9  |  KJV</w:t>
            </w:r>
          </w:p>
          <w:p>
            <w:pPr>
              <w:spacing w:after="0" w:line="240" w:lineRule="auto"/>
            </w:pPr>
            <w:r>
              <w:rPr>
                <w:rFonts w:ascii="Georgia" w:hAnsi="Georgia"/>
                <w:i/>
                <w:color w:val="23211F"/>
                <w:sz w:val="17"/>
              </w:rPr>
              <w:t>And it was so, that when he had turned his back to go from Samuel, God gave him another heart: and all those signs came to pass that day.</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10:9?</w:t>
      </w:r>
    </w:p>
    <w:p>
      <w:pPr>
        <w:spacing w:after="40"/>
      </w:pPr>
      <w:r>
        <w:rPr>
          <w:rFonts w:ascii="Aptos" w:hAnsi="Aptos"/>
          <w:b/>
          <w:color w:val="703F69"/>
          <w:sz w:val="14"/>
        </w:rPr>
        <w:t>REFLECT</w:t>
      </w:r>
    </w:p>
    <w:p>
      <w:pPr>
        <w:spacing w:after="40"/>
      </w:pPr>
      <w:r>
        <w:rPr>
          <w:rFonts w:ascii="Georgia" w:hAnsi="Georgia"/>
          <w:b/>
          <w:i w:val="0"/>
          <w:color w:val="23211F"/>
          <w:sz w:val="16"/>
        </w:rPr>
        <w:t>Where do I want outward confirmation more than inward surrender?</w:t>
      </w:r>
    </w:p>
    <w:p>
      <w:pPr>
        <w:spacing w:after="40"/>
      </w:pPr>
      <w:r>
        <w:rPr>
          <w:rFonts w:ascii="Aptos" w:hAnsi="Aptos"/>
          <w:b/>
          <w:color w:val="703F69"/>
          <w:sz w:val="14"/>
        </w:rPr>
        <w:t>ACT</w:t>
      </w:r>
    </w:p>
    <w:p>
      <w:pPr>
        <w:spacing w:after="40"/>
      </w:pPr>
      <w:r>
        <w:rPr>
          <w:rFonts w:ascii="Georgia" w:hAnsi="Georgia"/>
          <w:b/>
          <w:i w:val="0"/>
          <w:color w:val="23211F"/>
          <w:sz w:val="16"/>
        </w:rPr>
        <w:t>Ask God for inward surrender before outward proof.</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witness from a changed heart. Let a deliberate moment of trust teach me to receive before I perform.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342  |  DECEMBER 8</w:t>
      </w:r>
    </w:p>
    <w:p>
      <w:pPr>
        <w:pStyle w:val="Heading1"/>
      </w:pPr>
      <w:r>
        <w:t>The Visible Moment Is Not the Whole Story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3:16  |  KJV</w:t>
            </w:r>
          </w:p>
          <w:p>
            <w:pPr>
              <w:spacing w:after="0" w:line="240" w:lineRule="auto"/>
            </w:pPr>
            <w:r>
              <w:rPr>
                <w:rFonts w:ascii="Georgia" w:hAnsi="Georgia"/>
                <w:i/>
                <w:color w:val="23211F"/>
                <w:sz w:val="17"/>
              </w:rPr>
              <w:t>But Ehud made him a dagger which had two edges, of a cubit length; and he did gird it under his raiment upon his right thigh.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3:16?</w:t>
      </w:r>
    </w:p>
    <w:p>
      <w:pPr>
        <w:spacing w:after="40"/>
      </w:pPr>
      <w:r>
        <w:rPr>
          <w:rFonts w:ascii="Aptos" w:hAnsi="Aptos"/>
          <w:b/>
          <w:color w:val="703F69"/>
          <w:sz w:val="14"/>
        </w:rPr>
        <w:t>REFLECT</w:t>
      </w:r>
    </w:p>
    <w:p>
      <w:pPr>
        <w:spacing w:after="40"/>
      </w:pPr>
      <w:r>
        <w:rPr>
          <w:rFonts w:ascii="Georgia" w:hAnsi="Georgia"/>
          <w:b/>
          <w:i w:val="0"/>
          <w:color w:val="23211F"/>
          <w:sz w:val="16"/>
        </w:rPr>
        <w:t>What quiet preparation step is God asking of me?</w:t>
      </w:r>
    </w:p>
    <w:p>
      <w:pPr>
        <w:spacing w:after="40"/>
      </w:pPr>
      <w:r>
        <w:rPr>
          <w:rFonts w:ascii="Aptos" w:hAnsi="Aptos"/>
          <w:b/>
          <w:color w:val="703F69"/>
          <w:sz w:val="14"/>
        </w:rPr>
        <w:t>ACT</w:t>
      </w:r>
    </w:p>
    <w:p>
      <w:pPr>
        <w:spacing w:after="40"/>
      </w:pPr>
      <w:r>
        <w:rPr>
          <w:rFonts w:ascii="Georgia" w:hAnsi="Georgia"/>
          <w:b/>
          <w:i w:val="0"/>
          <w:color w:val="23211F"/>
          <w:sz w:val="16"/>
        </w:rPr>
        <w:t>Take one quiet preparation step for a responsibility God has placed before you.</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me in hidden preparation. Let waiting become faithful formation before the visible moment comes.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343  |  DECEMBER 9</w:t>
      </w:r>
    </w:p>
    <w:p>
      <w:pPr>
        <w:pStyle w:val="Heading1"/>
      </w:pPr>
      <w:r>
        <w:t>Conviction Without Condemnation Helps the Heart Receive Mercy Without Suspicion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2:22  |  KJV</w:t>
            </w:r>
          </w:p>
          <w:p>
            <w:pPr>
              <w:spacing w:after="0" w:line="240" w:lineRule="auto"/>
            </w:pPr>
            <w:r>
              <w:rPr>
                <w:rFonts w:ascii="Georgia" w:hAnsi="Georgia"/>
                <w:i/>
                <w:color w:val="23211F"/>
                <w:sz w:val="17"/>
              </w:rPr>
              <w:t>And the rib, which the LORD God had taken from man, made he a woman, and brought her unto the man.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2:22?</w:t>
      </w:r>
    </w:p>
    <w:p>
      <w:pPr>
        <w:spacing w:after="40"/>
      </w:pPr>
      <w:r>
        <w:rPr>
          <w:rFonts w:ascii="Aptos" w:hAnsi="Aptos"/>
          <w:b/>
          <w:color w:val="703F69"/>
          <w:sz w:val="14"/>
        </w:rPr>
        <w:t>REFLECT</w:t>
      </w:r>
    </w:p>
    <w:p>
      <w:pPr>
        <w:spacing w:after="40"/>
      </w:pPr>
      <w:r>
        <w:rPr>
          <w:rFonts w:ascii="Georgia" w:hAnsi="Georgia"/>
          <w:b/>
          <w:i w:val="0"/>
          <w:color w:val="23211F"/>
          <w:sz w:val="16"/>
        </w:rPr>
        <w:t>What help might God be forming and bringing that I need to receive?</w:t>
      </w:r>
    </w:p>
    <w:p>
      <w:pPr>
        <w:spacing w:after="40"/>
      </w:pPr>
      <w:r>
        <w:rPr>
          <w:rFonts w:ascii="Aptos" w:hAnsi="Aptos"/>
          <w:b/>
          <w:color w:val="703F69"/>
          <w:sz w:val="14"/>
        </w:rPr>
        <w:t>ACT</w:t>
      </w:r>
    </w:p>
    <w:p>
      <w:pPr>
        <w:spacing w:after="40"/>
      </w:pPr>
      <w:r>
        <w:rPr>
          <w:rFonts w:ascii="Georgia" w:hAnsi="Georgia"/>
          <w:b/>
          <w:i w:val="0"/>
          <w:color w:val="23211F"/>
          <w:sz w:val="16"/>
        </w:rPr>
        <w:t>Identify one help God may be bringing, and receive it with gratitude instead of suspicion.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mercy speak where I have expected only pressure. Help me receive the help God forms and brings.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344  |  DECEMBER 10</w:t>
      </w:r>
    </w:p>
    <w:p>
      <w:pPr>
        <w:pStyle w:val="Heading1"/>
      </w:pPr>
      <w:r>
        <w:t>Rain for Dry Places Often Begins with Sight Restored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11:7  |  KJV</w:t>
            </w:r>
          </w:p>
          <w:p>
            <w:pPr>
              <w:spacing w:after="0" w:line="240" w:lineRule="auto"/>
            </w:pPr>
            <w:r>
              <w:rPr>
                <w:rFonts w:ascii="Georgia" w:hAnsi="Georgia"/>
                <w:i/>
                <w:color w:val="23211F"/>
                <w:sz w:val="17"/>
              </w:rPr>
              <w:t>And the manna was as coriander seed, and the colour thereof as the colour of bdellium.</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11:7?</w:t>
      </w:r>
    </w:p>
    <w:p>
      <w:pPr>
        <w:spacing w:after="40"/>
      </w:pPr>
      <w:r>
        <w:rPr>
          <w:rFonts w:ascii="Aptos" w:hAnsi="Aptos"/>
          <w:b/>
          <w:color w:val="703F69"/>
          <w:sz w:val="14"/>
        </w:rPr>
        <w:t>REFLECT</w:t>
      </w:r>
    </w:p>
    <w:p>
      <w:pPr>
        <w:spacing w:after="40"/>
      </w:pPr>
      <w:r>
        <w:rPr>
          <w:rFonts w:ascii="Georgia" w:hAnsi="Georgia"/>
          <w:b/>
          <w:i w:val="0"/>
          <w:color w:val="23211F"/>
          <w:sz w:val="16"/>
        </w:rPr>
        <w:t>What have I stopped noticing because it has become familiar?</w:t>
      </w:r>
    </w:p>
    <w:p>
      <w:pPr>
        <w:spacing w:after="40"/>
      </w:pPr>
      <w:r>
        <w:rPr>
          <w:rFonts w:ascii="Aptos" w:hAnsi="Aptos"/>
          <w:b/>
          <w:color w:val="703F69"/>
          <w:sz w:val="14"/>
        </w:rPr>
        <w:t>ACT</w:t>
      </w:r>
    </w:p>
    <w:p>
      <w:pPr>
        <w:spacing w:after="40"/>
      </w:pPr>
      <w:r>
        <w:rPr>
          <w:rFonts w:ascii="Georgia" w:hAnsi="Georgia"/>
          <w:b/>
          <w:i w:val="0"/>
          <w:color w:val="23211F"/>
          <w:sz w:val="16"/>
        </w:rPr>
        <w:t>Notice one familiar mercy and let it become prayer before you move on.</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my sight. Help me receive familiar provision as mercy instead of overlooking it.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345  |  DECEMBER 11</w:t>
      </w:r>
    </w:p>
    <w:p>
      <w:pPr>
        <w:pStyle w:val="Heading1"/>
      </w:pPr>
      <w:r>
        <w:t>Power to Witness Begins When Hope Is Renewed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35:14  |  KJV</w:t>
            </w:r>
          </w:p>
          <w:p>
            <w:pPr>
              <w:spacing w:after="0" w:line="240" w:lineRule="auto"/>
            </w:pPr>
            <w:r>
              <w:rPr>
                <w:rFonts w:ascii="Georgia" w:hAnsi="Georgia"/>
                <w:i/>
                <w:color w:val="23211F"/>
                <w:sz w:val="17"/>
              </w:rPr>
              <w:t>The candlestick also for the light, and his furniture, and his lamps, with the oil for the light,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35:14?</w:t>
      </w:r>
    </w:p>
    <w:p>
      <w:pPr>
        <w:spacing w:after="40"/>
      </w:pPr>
      <w:r>
        <w:rPr>
          <w:rFonts w:ascii="Aptos" w:hAnsi="Aptos"/>
          <w:b/>
          <w:color w:val="703F69"/>
          <w:sz w:val="14"/>
        </w:rPr>
        <w:t>REFLECT</w:t>
      </w:r>
    </w:p>
    <w:p>
      <w:pPr>
        <w:spacing w:after="40"/>
      </w:pPr>
      <w:r>
        <w:rPr>
          <w:rFonts w:ascii="Georgia" w:hAnsi="Georgia"/>
          <w:b/>
          <w:i w:val="0"/>
          <w:color w:val="23211F"/>
          <w:sz w:val="16"/>
        </w:rPr>
        <w:t>Where has my witness become strained because hope needs renewal?</w:t>
      </w:r>
    </w:p>
    <w:p>
      <w:pPr>
        <w:spacing w:after="40"/>
      </w:pPr>
      <w:r>
        <w:rPr>
          <w:rFonts w:ascii="Aptos" w:hAnsi="Aptos"/>
          <w:b/>
          <w:color w:val="703F69"/>
          <w:sz w:val="14"/>
        </w:rPr>
        <w:t>ACT</w:t>
      </w:r>
    </w:p>
    <w:p>
      <w:pPr>
        <w:spacing w:after="40"/>
      </w:pPr>
      <w:r>
        <w:rPr>
          <w:rFonts w:ascii="Georgia" w:hAnsi="Georgia"/>
          <w:b/>
          <w:i w:val="0"/>
          <w:color w:val="23211F"/>
          <w:sz w:val="16"/>
        </w:rPr>
        <w:t>Before speaking or posting, ask God to renew the hope beneath your witness.</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the oil of hope in me. Let my witness become clean light that points back to God.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346  |  DECEMBER 12</w:t>
      </w:r>
    </w:p>
    <w:p>
      <w:pPr>
        <w:pStyle w:val="Heading1"/>
      </w:pPr>
      <w:r>
        <w:t>The Coming Kingdom Gives Present Courage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10:33  |  KJV</w:t>
            </w:r>
          </w:p>
          <w:p>
            <w:pPr>
              <w:spacing w:after="0" w:line="240" w:lineRule="auto"/>
            </w:pPr>
            <w:r>
              <w:rPr>
                <w:rFonts w:ascii="Georgia" w:hAnsi="Georgia"/>
                <w:i/>
                <w:color w:val="23211F"/>
                <w:sz w:val="17"/>
              </w:rPr>
              <w:t>But whosoever shall deny me before men, him will I also deny before my Father which is in heaven.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10:33?</w:t>
      </w:r>
    </w:p>
    <w:p>
      <w:pPr>
        <w:spacing w:after="40"/>
      </w:pPr>
      <w:r>
        <w:rPr>
          <w:rFonts w:ascii="Aptos" w:hAnsi="Aptos"/>
          <w:b/>
          <w:color w:val="703F69"/>
          <w:sz w:val="14"/>
        </w:rPr>
        <w:t>REFLECT</w:t>
      </w:r>
    </w:p>
    <w:p>
      <w:pPr>
        <w:spacing w:after="40"/>
      </w:pPr>
      <w:r>
        <w:rPr>
          <w:rFonts w:ascii="Georgia" w:hAnsi="Georgia"/>
          <w:b/>
          <w:i w:val="0"/>
          <w:color w:val="23211F"/>
          <w:sz w:val="16"/>
        </w:rPr>
        <w:t>Where has convenience tempted me to hide my allegiance to Jesus?</w:t>
      </w:r>
    </w:p>
    <w:p>
      <w:pPr>
        <w:spacing w:after="40"/>
      </w:pPr>
      <w:r>
        <w:rPr>
          <w:rFonts w:ascii="Aptos" w:hAnsi="Aptos"/>
          <w:b/>
          <w:color w:val="703F69"/>
          <w:sz w:val="14"/>
        </w:rPr>
        <w:t>ACT</w:t>
      </w:r>
    </w:p>
    <w:p>
      <w:pPr>
        <w:spacing w:after="40"/>
      </w:pPr>
      <w:r>
        <w:rPr>
          <w:rFonts w:ascii="Georgia" w:hAnsi="Georgia"/>
          <w:b/>
          <w:i w:val="0"/>
          <w:color w:val="23211F"/>
          <w:sz w:val="16"/>
        </w:rPr>
        <w:t>Refuse one convenient compromise that would hide your loyalty to Jesus.</w:t>
      </w:r>
    </w:p>
    <w:p>
      <w:pPr>
        <w:spacing w:after="40"/>
      </w:pPr>
      <w:r>
        <w:rPr>
          <w:rFonts w:ascii="Aptos" w:hAnsi="Aptos"/>
          <w:b/>
          <w:color w:val="703F69"/>
          <w:sz w:val="14"/>
        </w:rPr>
        <w:t>PRAYER STARTER</w:t>
      </w:r>
    </w:p>
    <w:p>
      <w:pPr>
        <w:spacing w:after="40"/>
      </w:pPr>
      <w:r>
        <w:rPr>
          <w:rFonts w:ascii="Georgia" w:hAnsi="Georgia"/>
          <w:b w:val="0"/>
          <w:i/>
          <w:color w:val="5E5953"/>
          <w:sz w:val="16"/>
        </w:rPr>
        <w:t>Holy Spirit, give me oil for honest allegiance. Keep me loyal to Jesus when convenience asks me to disappear.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347  |  DECEMBER 13</w:t>
      </w:r>
    </w:p>
    <w:p>
      <w:pPr>
        <w:pStyle w:val="Heading1"/>
      </w:pPr>
      <w:r>
        <w:t>The Spirit Breathes Life Into Obedience So Faith Becomes Lived Loyalty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3:4  |  KJV</w:t>
            </w:r>
          </w:p>
          <w:p>
            <w:pPr>
              <w:spacing w:after="0" w:line="240" w:lineRule="auto"/>
            </w:pPr>
            <w:r>
              <w:rPr>
                <w:rFonts w:ascii="Georgia" w:hAnsi="Georgia"/>
                <w:i/>
                <w:color w:val="23211F"/>
                <w:sz w:val="17"/>
              </w:rPr>
              <w:t>And they were to prove Israel by them, to know whether they would hearken unto the commandments of the LORD, which he commanded their fathers by the hand of Moses.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3:4?</w:t>
      </w:r>
    </w:p>
    <w:p>
      <w:pPr>
        <w:spacing w:after="40"/>
      </w:pPr>
      <w:r>
        <w:rPr>
          <w:rFonts w:ascii="Aptos" w:hAnsi="Aptos"/>
          <w:b/>
          <w:color w:val="703F69"/>
          <w:sz w:val="14"/>
        </w:rPr>
        <w:t>REFLECT</w:t>
      </w:r>
    </w:p>
    <w:p>
      <w:pPr>
        <w:spacing w:after="40"/>
      </w:pPr>
      <w:r>
        <w:rPr>
          <w:rFonts w:ascii="Georgia" w:hAnsi="Georgia"/>
          <w:b/>
          <w:i w:val="0"/>
          <w:color w:val="23211F"/>
          <w:sz w:val="16"/>
        </w:rPr>
        <w:t>Where is obedience revealing the condition of my heart?</w:t>
      </w:r>
    </w:p>
    <w:p>
      <w:pPr>
        <w:spacing w:after="40"/>
      </w:pPr>
      <w:r>
        <w:rPr>
          <w:rFonts w:ascii="Aptos" w:hAnsi="Aptos"/>
          <w:b/>
          <w:color w:val="703F69"/>
          <w:sz w:val="14"/>
        </w:rPr>
        <w:t>ACT</w:t>
      </w:r>
    </w:p>
    <w:p>
      <w:pPr>
        <w:spacing w:after="40"/>
      </w:pPr>
      <w:r>
        <w:rPr>
          <w:rFonts w:ascii="Georgia" w:hAnsi="Georgia"/>
          <w:b/>
          <w:i w:val="0"/>
          <w:color w:val="23211F"/>
          <w:sz w:val="16"/>
        </w:rPr>
        <w:t>Choose one command or conviction you already know, and practice it as a response to grace.</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rain into dry obedience. Let my faith become lived loyalty, rooted in grace and responsive to God.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348  |  DECEMBER 14</w:t>
      </w:r>
    </w:p>
    <w:p>
      <w:pPr>
        <w:pStyle w:val="Heading1"/>
      </w:pPr>
      <w:r>
        <w:t>The Journey Can Still Be Anointed in a Lonely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Revelation 1:10  |  KJV</w:t>
            </w:r>
          </w:p>
          <w:p>
            <w:pPr>
              <w:spacing w:after="0" w:line="240" w:lineRule="auto"/>
            </w:pPr>
            <w:r>
              <w:rPr>
                <w:rFonts w:ascii="Georgia" w:hAnsi="Georgia"/>
                <w:i/>
                <w:color w:val="23211F"/>
                <w:sz w:val="17"/>
              </w:rPr>
              <w:t>I was in the Spirit on the Lord’s day, and heard behind me a great voice, as of a trumpet,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Revelation 1:10?</w:t>
      </w:r>
    </w:p>
    <w:p>
      <w:pPr>
        <w:spacing w:after="40"/>
      </w:pPr>
      <w:r>
        <w:rPr>
          <w:rFonts w:ascii="Aptos" w:hAnsi="Aptos"/>
          <w:b/>
          <w:color w:val="703F69"/>
          <w:sz w:val="14"/>
        </w:rPr>
        <w:t>REFLECT</w:t>
      </w:r>
    </w:p>
    <w:p>
      <w:pPr>
        <w:spacing w:after="40"/>
      </w:pPr>
      <w:r>
        <w:rPr>
          <w:rFonts w:ascii="Georgia" w:hAnsi="Georgia"/>
          <w:b/>
          <w:i w:val="0"/>
          <w:color w:val="23211F"/>
          <w:sz w:val="16"/>
        </w:rPr>
        <w:t>Where have I assumed my current limitations make me unavailable to hear from God?</w:t>
      </w:r>
    </w:p>
    <w:p>
      <w:pPr>
        <w:spacing w:after="40"/>
      </w:pPr>
      <w:r>
        <w:rPr>
          <w:rFonts w:ascii="Aptos" w:hAnsi="Aptos"/>
          <w:b/>
          <w:color w:val="703F69"/>
          <w:sz w:val="14"/>
        </w:rPr>
        <w:t>ACT</w:t>
      </w:r>
    </w:p>
    <w:p>
      <w:pPr>
        <w:spacing w:after="40"/>
      </w:pPr>
      <w:r>
        <w:rPr>
          <w:rFonts w:ascii="Georgia" w:hAnsi="Georgia"/>
          <w:b/>
          <w:i w:val="0"/>
          <w:color w:val="23211F"/>
          <w:sz w:val="16"/>
        </w:rPr>
        <w:t>Create one quiet listening moment in the actual place where you are, and ask the Spirit to make you receptive.</w:t>
      </w:r>
    </w:p>
    <w:p>
      <w:pPr>
        <w:spacing w:after="40"/>
      </w:pPr>
      <w:r>
        <w:rPr>
          <w:rFonts w:ascii="Aptos" w:hAnsi="Aptos"/>
          <w:b/>
          <w:color w:val="703F69"/>
          <w:sz w:val="14"/>
        </w:rPr>
        <w:t>PRAYER STARTER</w:t>
      </w:r>
    </w:p>
    <w:p>
      <w:pPr>
        <w:spacing w:after="40"/>
      </w:pPr>
      <w:r>
        <w:rPr>
          <w:rFonts w:ascii="Georgia" w:hAnsi="Georgia"/>
          <w:b w:val="0"/>
          <w:i/>
          <w:color w:val="5E5953"/>
          <w:sz w:val="16"/>
        </w:rPr>
        <w:t>Holy Spirit, meet me in my real circumstances. Anoint this journey with attention, receptivity, and the presence of Christ.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349  |  DECEMBER 15</w:t>
      </w:r>
    </w:p>
    <w:p>
      <w:pPr>
        <w:pStyle w:val="Heading1"/>
      </w:pPr>
      <w:r>
        <w:t>Productivity Is Not Allowed to Become the Master of the Soul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31:15  |  KJV</w:t>
            </w:r>
          </w:p>
          <w:p>
            <w:pPr>
              <w:spacing w:after="0" w:line="240" w:lineRule="auto"/>
            </w:pPr>
            <w:r>
              <w:rPr>
                <w:rFonts w:ascii="Georgia" w:hAnsi="Georgia"/>
                <w:i/>
                <w:color w:val="23211F"/>
                <w:sz w:val="17"/>
              </w:rPr>
              <w:t>Six days may work be done; but in the seventh is the sabbath of rest, holy to the LORD: whosoever doeth any work in the sabbath day, he shall surely be put to death.</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31:15?</w:t>
      </w:r>
    </w:p>
    <w:p>
      <w:pPr>
        <w:spacing w:after="40"/>
      </w:pPr>
      <w:r>
        <w:rPr>
          <w:rFonts w:ascii="Aptos" w:hAnsi="Aptos"/>
          <w:b/>
          <w:color w:val="703F69"/>
          <w:sz w:val="14"/>
        </w:rPr>
        <w:t>REFLECT</w:t>
      </w:r>
    </w:p>
    <w:p>
      <w:pPr>
        <w:spacing w:after="40"/>
      </w:pPr>
      <w:r>
        <w:rPr>
          <w:rFonts w:ascii="Georgia" w:hAnsi="Georgia"/>
          <w:b/>
          <w:i w:val="0"/>
          <w:color w:val="23211F"/>
          <w:sz w:val="16"/>
        </w:rPr>
        <w:t>Where has productivity been naming me before God does?</w:t>
      </w:r>
    </w:p>
    <w:p>
      <w:pPr>
        <w:spacing w:after="40"/>
      </w:pPr>
      <w:r>
        <w:rPr>
          <w:rFonts w:ascii="Aptos" w:hAnsi="Aptos"/>
          <w:b/>
          <w:color w:val="703F69"/>
          <w:sz w:val="14"/>
        </w:rPr>
        <w:t>ACT</w:t>
      </w:r>
    </w:p>
    <w:p>
      <w:pPr>
        <w:spacing w:after="40"/>
      </w:pPr>
      <w:r>
        <w:rPr>
          <w:rFonts w:ascii="Georgia" w:hAnsi="Georgia"/>
          <w:b/>
          <w:i w:val="0"/>
          <w:color w:val="23211F"/>
          <w:sz w:val="16"/>
        </w:rPr>
        <w:t>Pause one productivity-driven impulse and receive your worth from God before continuing the task.</w:t>
      </w:r>
    </w:p>
    <w:p>
      <w:pPr>
        <w:spacing w:after="40"/>
      </w:pPr>
      <w:r>
        <w:rPr>
          <w:rFonts w:ascii="Aptos" w:hAnsi="Aptos"/>
          <w:b/>
          <w:color w:val="703F69"/>
          <w:sz w:val="14"/>
        </w:rPr>
        <w:t>PRAYER STARTER</w:t>
      </w:r>
    </w:p>
    <w:p>
      <w:pPr>
        <w:spacing w:after="40"/>
      </w:pPr>
      <w:r>
        <w:rPr>
          <w:rFonts w:ascii="Georgia" w:hAnsi="Georgia"/>
          <w:b w:val="0"/>
          <w:i/>
          <w:color w:val="5E5953"/>
          <w:sz w:val="16"/>
        </w:rPr>
        <w:t>Holy Spirit, water the dry place where productivity has named me. Renew my surrender and teach me to work from belonging.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350  |  DECEMBER 16</w:t>
      </w:r>
    </w:p>
    <w:p>
      <w:pPr>
        <w:pStyle w:val="Heading1"/>
      </w:pPr>
      <w:r>
        <w:t>The Story Pauses in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3:11  |  KJV</w:t>
            </w:r>
          </w:p>
          <w:p>
            <w:pPr>
              <w:spacing w:after="0" w:line="240" w:lineRule="auto"/>
            </w:pPr>
            <w:r>
              <w:rPr>
                <w:rFonts w:ascii="Georgia" w:hAnsi="Georgia"/>
                <w:i/>
                <w:color w:val="23211F"/>
                <w:sz w:val="17"/>
              </w:rPr>
              <w:t>And the land had rest forty years. And Othniel the son of Kenaz died.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3:11?</w:t>
      </w:r>
    </w:p>
    <w:p>
      <w:pPr>
        <w:spacing w:after="40"/>
      </w:pPr>
      <w:r>
        <w:rPr>
          <w:rFonts w:ascii="Aptos" w:hAnsi="Aptos"/>
          <w:b/>
          <w:color w:val="703F69"/>
          <w:sz w:val="14"/>
        </w:rPr>
        <w:t>REFLECT</w:t>
      </w:r>
    </w:p>
    <w:p>
      <w:pPr>
        <w:spacing w:after="40"/>
      </w:pPr>
      <w:r>
        <w:rPr>
          <w:rFonts w:ascii="Georgia" w:hAnsi="Georgia"/>
          <w:b/>
          <w:i w:val="0"/>
          <w:color w:val="23211F"/>
          <w:sz w:val="16"/>
        </w:rPr>
        <w:t>How do I handle relief after God has helped me?</w:t>
      </w:r>
    </w:p>
    <w:p>
      <w:pPr>
        <w:spacing w:after="40"/>
      </w:pPr>
      <w:r>
        <w:rPr>
          <w:rFonts w:ascii="Aptos" w:hAnsi="Aptos"/>
          <w:b/>
          <w:color w:val="703F69"/>
          <w:sz w:val="14"/>
        </w:rPr>
        <w:t>ACT</w:t>
      </w:r>
    </w:p>
    <w:p>
      <w:pPr>
        <w:spacing w:after="40"/>
      </w:pPr>
      <w:r>
        <w:rPr>
          <w:rFonts w:ascii="Georgia" w:hAnsi="Georgia"/>
          <w:b/>
          <w:i w:val="0"/>
          <w:color w:val="23211F"/>
          <w:sz w:val="16"/>
        </w:rPr>
        <w:t>Thank God for one relief or mercy, then choose one way to steward it faithfully.</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my heart in rest. Help me receive mercy with gratitude and steward relief faithfully.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351  |  DECEMBER 17</w:t>
      </w:r>
    </w:p>
    <w:p>
      <w:pPr>
        <w:pStyle w:val="Heading1"/>
      </w:pPr>
      <w:r>
        <w:t>Hope Rises Differently When the Heart Remembers Provision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1:30  |  KJV</w:t>
            </w:r>
          </w:p>
          <w:p>
            <w:pPr>
              <w:spacing w:after="0" w:line="240" w:lineRule="auto"/>
            </w:pPr>
            <w:r>
              <w:rPr>
                <w:rFonts w:ascii="Georgia" w:hAnsi="Georgia"/>
                <w:i/>
                <w:color w:val="23211F"/>
                <w:sz w:val="17"/>
              </w:rPr>
              <w:t>And to every beast of the earth, and to every fowl of the air, and to every thing that creepeth upon the earth, wherein there is life, I have given every green herb for meat: and it was so.</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1:30?</w:t>
      </w:r>
    </w:p>
    <w:p>
      <w:pPr>
        <w:spacing w:after="40"/>
      </w:pPr>
      <w:r>
        <w:rPr>
          <w:rFonts w:ascii="Aptos" w:hAnsi="Aptos"/>
          <w:b/>
          <w:color w:val="703F69"/>
          <w:sz w:val="14"/>
        </w:rPr>
        <w:t>REFLECT</w:t>
      </w:r>
    </w:p>
    <w:p>
      <w:pPr>
        <w:spacing w:after="40"/>
      </w:pPr>
      <w:r>
        <w:rPr>
          <w:rFonts w:ascii="Georgia" w:hAnsi="Georgia"/>
          <w:b/>
          <w:i w:val="0"/>
          <w:color w:val="23211F"/>
          <w:sz w:val="16"/>
        </w:rPr>
        <w:t>What provision from God can help me breathe before I respond today?</w:t>
      </w:r>
    </w:p>
    <w:p>
      <w:pPr>
        <w:spacing w:after="40"/>
      </w:pPr>
      <w:r>
        <w:rPr>
          <w:rFonts w:ascii="Aptos" w:hAnsi="Aptos"/>
          <w:b/>
          <w:color w:val="703F69"/>
          <w:sz w:val="14"/>
        </w:rPr>
        <w:t>ACT</w:t>
      </w:r>
    </w:p>
    <w:p>
      <w:pPr>
        <w:spacing w:after="40"/>
      </w:pPr>
      <w:r>
        <w:rPr>
          <w:rFonts w:ascii="Georgia" w:hAnsi="Georgia"/>
          <w:b/>
          <w:i w:val="0"/>
          <w:color w:val="23211F"/>
          <w:sz w:val="16"/>
        </w:rPr>
        <w:t>Before reacting to a pressure point, name one provision God has already placed near your life.</w:t>
      </w:r>
    </w:p>
    <w:p>
      <w:pPr>
        <w:spacing w:after="40"/>
      </w:pPr>
      <w:r>
        <w:rPr>
          <w:rFonts w:ascii="Aptos" w:hAnsi="Aptos"/>
          <w:b/>
          <w:color w:val="703F69"/>
          <w:sz w:val="14"/>
        </w:rPr>
        <w:t>PRAYER STARTER</w:t>
      </w:r>
    </w:p>
    <w:p>
      <w:pPr>
        <w:spacing w:after="40"/>
      </w:pPr>
      <w:r>
        <w:rPr>
          <w:rFonts w:ascii="Georgia" w:hAnsi="Georgia"/>
          <w:b w:val="0"/>
          <w:i/>
          <w:color w:val="5E5953"/>
          <w:sz w:val="16"/>
        </w:rPr>
        <w:t>Holy Spirit, let hope rise where fear has tightened my breath. Settle me in the Father's provision and lead me into peaceful obedience.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352  |  DECEMBER 18</w:t>
      </w:r>
    </w:p>
    <w:p>
      <w:pPr>
        <w:pStyle w:val="Heading1"/>
      </w:pPr>
      <w:r>
        <w:t>What Began As One Family's Need Becomes Guidance for the Community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27:8  |  KJV</w:t>
            </w:r>
          </w:p>
          <w:p>
            <w:pPr>
              <w:spacing w:after="0" w:line="240" w:lineRule="auto"/>
            </w:pPr>
            <w:r>
              <w:rPr>
                <w:rFonts w:ascii="Georgia" w:hAnsi="Georgia"/>
                <w:i/>
                <w:color w:val="23211F"/>
                <w:sz w:val="17"/>
              </w:rPr>
              <w:t>And thou shalt speak unto the children of Israel, saying, If a man die, and have no son, then ye shall cause his inheritance to pass unto his daughter.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27:8?</w:t>
      </w:r>
    </w:p>
    <w:p>
      <w:pPr>
        <w:spacing w:after="40"/>
      </w:pPr>
      <w:r>
        <w:rPr>
          <w:rFonts w:ascii="Aptos" w:hAnsi="Aptos"/>
          <w:b/>
          <w:color w:val="703F69"/>
          <w:sz w:val="14"/>
        </w:rPr>
        <w:t>REFLECT</w:t>
      </w:r>
    </w:p>
    <w:p>
      <w:pPr>
        <w:spacing w:after="40"/>
      </w:pPr>
      <w:r>
        <w:rPr>
          <w:rFonts w:ascii="Georgia" w:hAnsi="Georgia"/>
          <w:b/>
          <w:i w:val="0"/>
          <w:color w:val="23211F"/>
          <w:sz w:val="16"/>
        </w:rPr>
        <w:t>What mercy in my life could become guidance for someone else's journey?</w:t>
      </w:r>
    </w:p>
    <w:p>
      <w:pPr>
        <w:spacing w:after="40"/>
      </w:pPr>
      <w:r>
        <w:rPr>
          <w:rFonts w:ascii="Aptos" w:hAnsi="Aptos"/>
          <w:b/>
          <w:color w:val="703F69"/>
          <w:sz w:val="14"/>
        </w:rPr>
        <w:t>ACT</w:t>
      </w:r>
    </w:p>
    <w:p>
      <w:pPr>
        <w:spacing w:after="40"/>
      </w:pPr>
      <w:r>
        <w:rPr>
          <w:rFonts w:ascii="Georgia" w:hAnsi="Georgia"/>
          <w:b/>
          <w:i w:val="0"/>
          <w:color w:val="23211F"/>
          <w:sz w:val="16"/>
        </w:rPr>
        <w:t>Identify one mercy, lesson, or answer that could help someone else walk with more clarity.</w:t>
      </w:r>
    </w:p>
    <w:p>
      <w:pPr>
        <w:spacing w:after="40"/>
      </w:pPr>
      <w:r>
        <w:rPr>
          <w:rFonts w:ascii="Aptos" w:hAnsi="Aptos"/>
          <w:b/>
          <w:color w:val="703F69"/>
          <w:sz w:val="14"/>
        </w:rPr>
        <w:t>PRAYER STARTER</w:t>
      </w:r>
    </w:p>
    <w:p>
      <w:pPr>
        <w:spacing w:after="40"/>
      </w:pPr>
      <w:r>
        <w:rPr>
          <w:rFonts w:ascii="Georgia" w:hAnsi="Georgia"/>
          <w:b w:val="0"/>
          <w:i/>
          <w:color w:val="5E5953"/>
          <w:sz w:val="16"/>
        </w:rPr>
        <w:t>Holy Spirit, consecrate the mercy I have received. Turn answered places into guidance that helps others walk faithfully.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353  |  DECEMBER 19</w:t>
      </w:r>
    </w:p>
    <w:p>
      <w:pPr>
        <w:pStyle w:val="Heading1"/>
      </w:pPr>
      <w:r>
        <w:t>Rain for Dry Places Comes When God Meets Weakness with Patience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6:36  |  KJV</w:t>
            </w:r>
          </w:p>
          <w:p>
            <w:pPr>
              <w:spacing w:after="0" w:line="240" w:lineRule="auto"/>
            </w:pPr>
            <w:r>
              <w:rPr>
                <w:rFonts w:ascii="Georgia" w:hAnsi="Georgia"/>
                <w:i/>
                <w:color w:val="23211F"/>
                <w:sz w:val="17"/>
              </w:rPr>
              <w:t>And Gideon said unto God, If thou wilt save Israel by mine hand, as thou hast said,</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6:36?</w:t>
      </w:r>
    </w:p>
    <w:p>
      <w:pPr>
        <w:spacing w:after="40"/>
      </w:pPr>
      <w:r>
        <w:rPr>
          <w:rFonts w:ascii="Aptos" w:hAnsi="Aptos"/>
          <w:b/>
          <w:color w:val="703F69"/>
          <w:sz w:val="14"/>
        </w:rPr>
        <w:t>REFLECT</w:t>
      </w:r>
    </w:p>
    <w:p>
      <w:pPr>
        <w:spacing w:after="40"/>
      </w:pPr>
      <w:r>
        <w:rPr>
          <w:rFonts w:ascii="Georgia" w:hAnsi="Georgia"/>
          <w:b/>
          <w:i w:val="0"/>
          <w:color w:val="23211F"/>
          <w:sz w:val="16"/>
        </w:rPr>
        <w:t>What anxious question needs to be brought into God's presence?</w:t>
      </w:r>
    </w:p>
    <w:p>
      <w:pPr>
        <w:spacing w:after="40"/>
      </w:pPr>
      <w:r>
        <w:rPr>
          <w:rFonts w:ascii="Aptos" w:hAnsi="Aptos"/>
          <w:b/>
          <w:color w:val="703F69"/>
          <w:sz w:val="14"/>
        </w:rPr>
        <w:t>ACT</w:t>
      </w:r>
    </w:p>
    <w:p>
      <w:pPr>
        <w:spacing w:after="40"/>
      </w:pPr>
      <w:r>
        <w:rPr>
          <w:rFonts w:ascii="Georgia" w:hAnsi="Georgia"/>
          <w:b/>
          <w:i w:val="0"/>
          <w:color w:val="23211F"/>
          <w:sz w:val="16"/>
        </w:rPr>
        <w:t>Bring one anxious question to God, then obey the part of His instruction you already know.</w:t>
      </w:r>
    </w:p>
    <w:p>
      <w:pPr>
        <w:spacing w:after="40"/>
      </w:pPr>
      <w:r>
        <w:rPr>
          <w:rFonts w:ascii="Aptos" w:hAnsi="Aptos"/>
          <w:b/>
          <w:color w:val="703F69"/>
          <w:sz w:val="14"/>
        </w:rPr>
        <w:t>PRAYER STARTER</w:t>
      </w:r>
    </w:p>
    <w:p>
      <w:pPr>
        <w:spacing w:after="40"/>
      </w:pPr>
      <w:r>
        <w:rPr>
          <w:rFonts w:ascii="Georgia" w:hAnsi="Georgia"/>
          <w:b w:val="0"/>
          <w:i/>
          <w:color w:val="5E5953"/>
          <w:sz w:val="16"/>
        </w:rPr>
        <w:t>Holy Spirit, refresh my trembling obedience. Let mercy steady me without letting fear take the lead.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354  |  DECEMBER 20</w:t>
      </w:r>
    </w:p>
    <w:p>
      <w:pPr>
        <w:pStyle w:val="Heading1"/>
      </w:pPr>
      <w:r>
        <w:t>Jesus Does Not Deny That There Are Hidden Pressures, Covered Motives, and Unseen Tensions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10:26  |  KJV</w:t>
            </w:r>
          </w:p>
          <w:p>
            <w:pPr>
              <w:spacing w:after="0" w:line="240" w:lineRule="auto"/>
            </w:pPr>
            <w:r>
              <w:rPr>
                <w:rFonts w:ascii="Georgia" w:hAnsi="Georgia"/>
                <w:i/>
                <w:color w:val="23211F"/>
                <w:sz w:val="17"/>
              </w:rPr>
              <w:t>Fear them not therefore: for there is nothing covered, that shall not be revealed; and hid, that shall not be known.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10:26?</w:t>
      </w:r>
    </w:p>
    <w:p>
      <w:pPr>
        <w:spacing w:after="40"/>
      </w:pPr>
      <w:r>
        <w:rPr>
          <w:rFonts w:ascii="Aptos" w:hAnsi="Aptos"/>
          <w:b/>
          <w:color w:val="703F69"/>
          <w:sz w:val="14"/>
        </w:rPr>
        <w:t>REFLECT</w:t>
      </w:r>
    </w:p>
    <w:p>
      <w:pPr>
        <w:spacing w:after="40"/>
      </w:pPr>
      <w:r>
        <w:rPr>
          <w:rFonts w:ascii="Georgia" w:hAnsi="Georgia"/>
          <w:b/>
          <w:i w:val="0"/>
          <w:color w:val="23211F"/>
          <w:sz w:val="16"/>
        </w:rPr>
        <w:t>What hidden fear has been drying my courage?</w:t>
      </w:r>
    </w:p>
    <w:p>
      <w:pPr>
        <w:spacing w:after="40"/>
      </w:pPr>
      <w:r>
        <w:rPr>
          <w:rFonts w:ascii="Aptos" w:hAnsi="Aptos"/>
          <w:b/>
          <w:color w:val="703F69"/>
          <w:sz w:val="14"/>
        </w:rPr>
        <w:t>ACT</w:t>
      </w:r>
    </w:p>
    <w:p>
      <w:pPr>
        <w:spacing w:after="40"/>
      </w:pPr>
      <w:r>
        <w:rPr>
          <w:rFonts w:ascii="Georgia" w:hAnsi="Georgia"/>
          <w:b/>
          <w:i w:val="0"/>
          <w:color w:val="23211F"/>
          <w:sz w:val="16"/>
        </w:rPr>
        <w:t>Tell God the hidden fear by name, then take one small obedient step anyway.</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courage into the dry place fear has made. Help me obey under the God who sees what is hidden. Amen.</w:t>
      </w:r>
    </w:p>
    <w:p>
      <w:pPr>
        <w:spacing w:after="40"/>
      </w:pPr>
      <w:r>
        <w:rPr>
          <w:rFonts w:ascii="Aptos" w:hAnsi="Aptos"/>
          <w:b/>
          <w:color w:val="703F69"/>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703F69"/>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355  |  DECEMBER 21</w:t>
      </w:r>
    </w:p>
    <w:p>
      <w:pPr>
        <w:pStyle w:val="Heading1"/>
      </w:pPr>
      <w:r>
        <w:t>What Has Value Is Not Hoarded As Private Security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35:24  |  KJV</w:t>
            </w:r>
          </w:p>
          <w:p>
            <w:pPr>
              <w:spacing w:after="0" w:line="240" w:lineRule="auto"/>
            </w:pPr>
            <w:r>
              <w:rPr>
                <w:rFonts w:ascii="Georgia" w:hAnsi="Georgia"/>
                <w:i/>
                <w:color w:val="23211F"/>
                <w:sz w:val="17"/>
              </w:rPr>
              <w:t>Every one that did offer an offering of silver and brass brought the LORD’s offering: and every man, with whom was found shittim wood for any work of the service, brought it.</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35:24?</w:t>
      </w:r>
    </w:p>
    <w:p>
      <w:pPr>
        <w:spacing w:after="40"/>
      </w:pPr>
      <w:r>
        <w:rPr>
          <w:rFonts w:ascii="Aptos" w:hAnsi="Aptos"/>
          <w:b/>
          <w:color w:val="703F69"/>
          <w:sz w:val="14"/>
        </w:rPr>
        <w:t>REFLECT</w:t>
      </w:r>
    </w:p>
    <w:p>
      <w:pPr>
        <w:spacing w:after="40"/>
      </w:pPr>
      <w:r>
        <w:rPr>
          <w:rFonts w:ascii="Georgia" w:hAnsi="Georgia"/>
          <w:b/>
          <w:i w:val="0"/>
          <w:color w:val="23211F"/>
          <w:sz w:val="16"/>
        </w:rPr>
        <w:t>Where has fear made me treat a gift as too precious to release?</w:t>
      </w:r>
    </w:p>
    <w:p>
      <w:pPr>
        <w:spacing w:after="40"/>
      </w:pPr>
      <w:r>
        <w:rPr>
          <w:rFonts w:ascii="Aptos" w:hAnsi="Aptos"/>
          <w:b/>
          <w:color w:val="703F69"/>
          <w:sz w:val="14"/>
        </w:rPr>
        <w:t>ACT</w:t>
      </w:r>
    </w:p>
    <w:p>
      <w:pPr>
        <w:spacing w:after="40"/>
      </w:pPr>
      <w:r>
        <w:rPr>
          <w:rFonts w:ascii="Georgia" w:hAnsi="Georgia"/>
          <w:b/>
          <w:i w:val="0"/>
          <w:color w:val="23211F"/>
          <w:sz w:val="16"/>
        </w:rPr>
        <w:t>Ask God how one resource, skill, or opportunity can become renewal for someone else.</w:t>
      </w:r>
    </w:p>
    <w:p>
      <w:pPr>
        <w:spacing w:after="40"/>
      </w:pPr>
      <w:r>
        <w:rPr>
          <w:rFonts w:ascii="Aptos" w:hAnsi="Aptos"/>
          <w:b/>
          <w:color w:val="703F69"/>
          <w:sz w:val="14"/>
        </w:rPr>
        <w:t>PRAYER STARTER</w:t>
      </w:r>
    </w:p>
    <w:p>
      <w:pPr>
        <w:spacing w:after="40"/>
      </w:pPr>
      <w:r>
        <w:rPr>
          <w:rFonts w:ascii="Georgia" w:hAnsi="Georgia"/>
          <w:b w:val="0"/>
          <w:i/>
          <w:color w:val="5E5953"/>
          <w:sz w:val="16"/>
        </w:rPr>
        <w:t>Holy Spirit, set apart what I have for God's renewing work. Loosen fear and teach my resources to serve love. Amen.</w:t>
      </w:r>
    </w:p>
    <w:p>
      <w:pPr>
        <w:spacing w:after="40"/>
      </w:pPr>
      <w:r>
        <w:rPr>
          <w:rFonts w:ascii="Aptos" w:hAnsi="Aptos"/>
          <w:b/>
          <w:color w:val="703F69"/>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356  |  DECEMBER 22</w:t>
      </w:r>
    </w:p>
    <w:p>
      <w:pPr>
        <w:pStyle w:val="Heading1"/>
      </w:pPr>
      <w:r>
        <w:t>The Journey Begins with a Source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2:10  |  KJV</w:t>
            </w:r>
          </w:p>
          <w:p>
            <w:pPr>
              <w:spacing w:after="0" w:line="240" w:lineRule="auto"/>
            </w:pPr>
            <w:r>
              <w:rPr>
                <w:rFonts w:ascii="Georgia" w:hAnsi="Georgia"/>
                <w:i/>
                <w:color w:val="23211F"/>
                <w:sz w:val="17"/>
              </w:rPr>
              <w:t>And a river went out of Eden to water the garden; and from thence it was parted, and became into four heads.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2:10?</w:t>
      </w:r>
    </w:p>
    <w:p>
      <w:pPr>
        <w:spacing w:after="40"/>
      </w:pPr>
      <w:r>
        <w:rPr>
          <w:rFonts w:ascii="Aptos" w:hAnsi="Aptos"/>
          <w:b/>
          <w:color w:val="703F69"/>
          <w:sz w:val="14"/>
        </w:rPr>
        <w:t>REFLECT</w:t>
      </w:r>
    </w:p>
    <w:p>
      <w:pPr>
        <w:spacing w:after="40"/>
      </w:pPr>
      <w:r>
        <w:rPr>
          <w:rFonts w:ascii="Georgia" w:hAnsi="Georgia"/>
          <w:b/>
          <w:i w:val="0"/>
          <w:color w:val="23211F"/>
          <w:sz w:val="16"/>
        </w:rPr>
        <w:t>Where am I trying to move outward without first receiving from God?</w:t>
      </w:r>
    </w:p>
    <w:p>
      <w:pPr>
        <w:spacing w:after="40"/>
      </w:pPr>
      <w:r>
        <w:rPr>
          <w:rFonts w:ascii="Aptos" w:hAnsi="Aptos"/>
          <w:b/>
          <w:color w:val="703F69"/>
          <w:sz w:val="14"/>
        </w:rPr>
        <w:t>ACT</w:t>
      </w:r>
    </w:p>
    <w:p>
      <w:pPr>
        <w:spacing w:after="40"/>
      </w:pPr>
      <w:r>
        <w:rPr>
          <w:rFonts w:ascii="Georgia" w:hAnsi="Georgia"/>
          <w:b/>
          <w:i w:val="0"/>
          <w:color w:val="23211F"/>
          <w:sz w:val="16"/>
        </w:rPr>
        <w:t>Before one responsibility, pause and ask God for received grace instead of running on pressure.</w:t>
      </w:r>
    </w:p>
    <w:p>
      <w:pPr>
        <w:spacing w:after="40"/>
      </w:pPr>
      <w:r>
        <w:rPr>
          <w:rFonts w:ascii="Aptos" w:hAnsi="Aptos"/>
          <w:b/>
          <w:color w:val="703F69"/>
          <w:sz w:val="14"/>
        </w:rPr>
        <w:t>PRAYER STARTER</w:t>
      </w:r>
    </w:p>
    <w:p>
      <w:pPr>
        <w:spacing w:after="40"/>
      </w:pPr>
      <w:r>
        <w:rPr>
          <w:rFonts w:ascii="Georgia" w:hAnsi="Georgia"/>
          <w:b w:val="0"/>
          <w:i/>
          <w:color w:val="5E5953"/>
          <w:sz w:val="16"/>
        </w:rPr>
        <w:t>Holy Spirit, bring me back to the source. Give me oil for the journey so my movement flows from grace.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703F69"/>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357  |  DECEMBER 23</w:t>
      </w:r>
    </w:p>
    <w:p>
      <w:pPr>
        <w:pStyle w:val="Heading1"/>
      </w:pPr>
      <w:r>
        <w:t>Moses Does What the Lord Commanded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27:22  |  KJV</w:t>
            </w:r>
          </w:p>
          <w:p>
            <w:pPr>
              <w:spacing w:after="0" w:line="240" w:lineRule="auto"/>
            </w:pPr>
            <w:r>
              <w:rPr>
                <w:rFonts w:ascii="Georgia" w:hAnsi="Georgia"/>
                <w:i/>
                <w:color w:val="23211F"/>
                <w:sz w:val="17"/>
              </w:rPr>
              <w:t>And Moses did as the LORD commanded him: and he took Joshua, and set him before Eleazar the priest, and before all the congregation: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27:22?</w:t>
      </w:r>
    </w:p>
    <w:p>
      <w:pPr>
        <w:spacing w:after="40"/>
      </w:pPr>
      <w:r>
        <w:rPr>
          <w:rFonts w:ascii="Aptos" w:hAnsi="Aptos"/>
          <w:b/>
          <w:color w:val="703F69"/>
          <w:sz w:val="14"/>
        </w:rPr>
        <w:t>REFLECT</w:t>
      </w:r>
    </w:p>
    <w:p>
      <w:pPr>
        <w:spacing w:after="40"/>
      </w:pPr>
      <w:r>
        <w:rPr>
          <w:rFonts w:ascii="Georgia" w:hAnsi="Georgia"/>
          <w:b/>
          <w:i w:val="0"/>
          <w:color w:val="23211F"/>
          <w:sz w:val="16"/>
        </w:rPr>
        <w:t>What clear obedience have I delayed?</w:t>
      </w:r>
    </w:p>
    <w:p>
      <w:pPr>
        <w:spacing w:after="40"/>
      </w:pPr>
      <w:r>
        <w:rPr>
          <w:rFonts w:ascii="Aptos" w:hAnsi="Aptos"/>
          <w:b/>
          <w:color w:val="703F69"/>
          <w:sz w:val="14"/>
        </w:rPr>
        <w:t>ACT</w:t>
      </w:r>
    </w:p>
    <w:p>
      <w:pPr>
        <w:spacing w:after="40"/>
      </w:pPr>
      <w:r>
        <w:rPr>
          <w:rFonts w:ascii="Georgia" w:hAnsi="Georgia"/>
          <w:b/>
          <w:i w:val="0"/>
          <w:color w:val="23211F"/>
          <w:sz w:val="16"/>
        </w:rPr>
        <w:t>Do one clear thing God has already shown you to do.</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life into obedience. Refine hesitation and help me act on the instruction already clear. Amen.</w:t>
      </w:r>
    </w:p>
    <w:p>
      <w:pPr>
        <w:spacing w:after="40"/>
      </w:pPr>
      <w:r>
        <w:rPr>
          <w:rFonts w:ascii="Aptos" w:hAnsi="Aptos"/>
          <w:b/>
          <w:color w:val="703F69"/>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703F69"/>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358  |  DECEMBER 24</w:t>
      </w:r>
    </w:p>
    <w:p>
      <w:pPr>
        <w:pStyle w:val="Heading1"/>
      </w:pPr>
      <w:r>
        <w:t>Gideon Is Not First Pushed Into Public Action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6:23  |  KJV</w:t>
            </w:r>
          </w:p>
          <w:p>
            <w:pPr>
              <w:spacing w:after="0" w:line="240" w:lineRule="auto"/>
            </w:pPr>
            <w:r>
              <w:rPr>
                <w:rFonts w:ascii="Georgia" w:hAnsi="Georgia"/>
                <w:i/>
                <w:color w:val="23211F"/>
                <w:sz w:val="17"/>
              </w:rPr>
              <w:t>And the LORD said unto him, Peace be unto thee; fear not: thou shalt not die.</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6:23?</w:t>
      </w:r>
    </w:p>
    <w:p>
      <w:pPr>
        <w:spacing w:after="40"/>
      </w:pPr>
      <w:r>
        <w:rPr>
          <w:rFonts w:ascii="Aptos" w:hAnsi="Aptos"/>
          <w:b/>
          <w:color w:val="703F69"/>
          <w:sz w:val="14"/>
        </w:rPr>
        <w:t>REFLECT</w:t>
      </w:r>
    </w:p>
    <w:p>
      <w:pPr>
        <w:spacing w:after="40"/>
      </w:pPr>
      <w:r>
        <w:rPr>
          <w:rFonts w:ascii="Georgia" w:hAnsi="Georgia"/>
          <w:b/>
          <w:i w:val="0"/>
          <w:color w:val="23211F"/>
          <w:sz w:val="16"/>
        </w:rPr>
        <w:t>What fear needs to be met by God's peace before I move?</w:t>
      </w:r>
    </w:p>
    <w:p>
      <w:pPr>
        <w:spacing w:after="40"/>
      </w:pPr>
      <w:r>
        <w:rPr>
          <w:rFonts w:ascii="Aptos" w:hAnsi="Aptos"/>
          <w:b/>
          <w:color w:val="703F69"/>
          <w:sz w:val="14"/>
        </w:rPr>
        <w:t>ACT</w:t>
      </w:r>
    </w:p>
    <w:p>
      <w:pPr>
        <w:spacing w:after="40"/>
      </w:pPr>
      <w:r>
        <w:rPr>
          <w:rFonts w:ascii="Georgia" w:hAnsi="Georgia"/>
          <w:b/>
          <w:i w:val="0"/>
          <w:color w:val="23211F"/>
          <w:sz w:val="16"/>
        </w:rPr>
        <w:t>Name one fear before God, then receive His peace before making your next decision.</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the dry places in me. Let God's peace become the ground where faithful witness grows. Amen.</w:t>
      </w:r>
    </w:p>
    <w:p>
      <w:pPr>
        <w:spacing w:after="40"/>
      </w:pPr>
      <w:r>
        <w:rPr>
          <w:rFonts w:ascii="Aptos" w:hAnsi="Aptos"/>
          <w:b/>
          <w:color w:val="703F69"/>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703F69"/>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359  |  DECEMBER 25</w:t>
      </w:r>
    </w:p>
    <w:p>
      <w:pPr>
        <w:pStyle w:val="Heading1"/>
      </w:pPr>
      <w:r>
        <w:t>The Atmosphere Is Not Casual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1 Samuel 10:5  |  KJV</w:t>
            </w:r>
          </w:p>
          <w:p>
            <w:pPr>
              <w:spacing w:after="0" w:line="240" w:lineRule="auto"/>
            </w:pPr>
            <w:r>
              <w:rPr>
                <w:rFonts w:ascii="Georgia" w:hAnsi="Georgia"/>
                <w:i/>
                <w:color w:val="23211F"/>
                <w:sz w:val="17"/>
              </w:rPr>
              <w:t>After that thou shalt come to the hill of God, where is the garrison of the Philistines: and it shall come to pass, when thou art come thither to the city, that thou shalt meet a company of prophets coming down from the high place with a psaltery, and a tabret, and a pipe, and a harp, before them; and they shall prophesy:</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1 Samuel 10:5?</w:t>
      </w:r>
    </w:p>
    <w:p>
      <w:pPr>
        <w:spacing w:after="40"/>
      </w:pPr>
      <w:r>
        <w:rPr>
          <w:rFonts w:ascii="Aptos" w:hAnsi="Aptos"/>
          <w:b/>
          <w:color w:val="703F69"/>
          <w:sz w:val="14"/>
        </w:rPr>
        <w:t>REFLECT</w:t>
      </w:r>
    </w:p>
    <w:p>
      <w:pPr>
        <w:spacing w:after="40"/>
      </w:pPr>
      <w:r>
        <w:rPr>
          <w:rFonts w:ascii="Georgia" w:hAnsi="Georgia"/>
          <w:b/>
          <w:i w:val="0"/>
          <w:color w:val="23211F"/>
          <w:sz w:val="16"/>
        </w:rPr>
        <w:t>What atmosphere makes me forget who I am in God?</w:t>
      </w:r>
    </w:p>
    <w:p>
      <w:pPr>
        <w:spacing w:after="40"/>
      </w:pPr>
      <w:r>
        <w:rPr>
          <w:rFonts w:ascii="Aptos" w:hAnsi="Aptos"/>
          <w:b/>
          <w:color w:val="703F69"/>
          <w:sz w:val="14"/>
        </w:rPr>
        <w:t>ACT</w:t>
      </w:r>
    </w:p>
    <w:p>
      <w:pPr>
        <w:spacing w:after="40"/>
      </w:pPr>
      <w:r>
        <w:rPr>
          <w:rFonts w:ascii="Georgia" w:hAnsi="Georgia"/>
          <w:b/>
          <w:i w:val="0"/>
          <w:color w:val="23211F"/>
          <w:sz w:val="16"/>
        </w:rPr>
        <w:t>Before entering a pressured environment, pause and remember who names you.</w:t>
      </w:r>
    </w:p>
    <w:p>
      <w:pPr>
        <w:spacing w:after="40"/>
      </w:pPr>
      <w:r>
        <w:rPr>
          <w:rFonts w:ascii="Aptos" w:hAnsi="Aptos"/>
          <w:b/>
          <w:color w:val="703F69"/>
          <w:sz w:val="14"/>
        </w:rPr>
        <w:t>PRAYER STARTER</w:t>
      </w:r>
    </w:p>
    <w:p>
      <w:pPr>
        <w:spacing w:after="40"/>
      </w:pPr>
      <w:r>
        <w:rPr>
          <w:rFonts w:ascii="Georgia" w:hAnsi="Georgia"/>
          <w:b w:val="0"/>
          <w:i/>
          <w:color w:val="5E5953"/>
          <w:sz w:val="16"/>
        </w:rPr>
        <w:t>Holy Spirit, strengthen my belonging in God. Keep me grounded when the atmosphere feels loud or intimidating. Amen.</w:t>
      </w:r>
    </w:p>
    <w:p>
      <w:pPr>
        <w:spacing w:after="40"/>
      </w:pPr>
      <w:r>
        <w:rPr>
          <w:rFonts w:ascii="Aptos" w:hAnsi="Aptos"/>
          <w:b/>
          <w:color w:val="703F69"/>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703F69"/>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360  |  DECEMBER 26</w:t>
      </w:r>
    </w:p>
    <w:p>
      <w:pPr>
        <w:pStyle w:val="Heading1"/>
      </w:pPr>
      <w:r>
        <w:t>Oil for the Journey Is the Presence of God for the Road Ahead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6:16  |  KJV</w:t>
            </w:r>
          </w:p>
          <w:p>
            <w:pPr>
              <w:spacing w:after="0" w:line="240" w:lineRule="auto"/>
            </w:pPr>
            <w:r>
              <w:rPr>
                <w:rFonts w:ascii="Georgia" w:hAnsi="Georgia"/>
                <w:i/>
                <w:color w:val="23211F"/>
                <w:sz w:val="17"/>
              </w:rPr>
              <w:t>And the LORD said unto him, Surely I will be with thee, and thou shalt smite the Midianites as one man.</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6:16?</w:t>
      </w:r>
    </w:p>
    <w:p>
      <w:pPr>
        <w:spacing w:after="40"/>
      </w:pPr>
      <w:r>
        <w:rPr>
          <w:rFonts w:ascii="Aptos" w:hAnsi="Aptos"/>
          <w:b/>
          <w:color w:val="703F69"/>
          <w:sz w:val="14"/>
        </w:rPr>
        <w:t>REFLECT</w:t>
      </w:r>
    </w:p>
    <w:p>
      <w:pPr>
        <w:spacing w:after="40"/>
      </w:pPr>
      <w:r>
        <w:rPr>
          <w:rFonts w:ascii="Georgia" w:hAnsi="Georgia"/>
          <w:b/>
          <w:i w:val="0"/>
          <w:color w:val="23211F"/>
          <w:sz w:val="16"/>
        </w:rPr>
        <w:t>Where do I need presence more than self-confidence?</w:t>
      </w:r>
    </w:p>
    <w:p>
      <w:pPr>
        <w:spacing w:after="40"/>
      </w:pPr>
      <w:r>
        <w:rPr>
          <w:rFonts w:ascii="Aptos" w:hAnsi="Aptos"/>
          <w:b/>
          <w:color w:val="703F69"/>
          <w:sz w:val="14"/>
        </w:rPr>
        <w:t>ACT</w:t>
      </w:r>
    </w:p>
    <w:p>
      <w:pPr>
        <w:spacing w:after="40"/>
      </w:pPr>
      <w:r>
        <w:rPr>
          <w:rFonts w:ascii="Georgia" w:hAnsi="Georgia"/>
          <w:b/>
          <w:i w:val="0"/>
          <w:color w:val="23211F"/>
          <w:sz w:val="16"/>
        </w:rPr>
        <w:t>Before one responsibility, pause and confess, "God, I need Your presence more than my confidence."</w:t>
      </w:r>
    </w:p>
    <w:p>
      <w:pPr>
        <w:spacing w:after="40"/>
      </w:pPr>
      <w:r>
        <w:rPr>
          <w:rFonts w:ascii="Aptos" w:hAnsi="Aptos"/>
          <w:b/>
          <w:color w:val="703F69"/>
          <w:sz w:val="14"/>
        </w:rPr>
        <w:t>PRAYER STARTER</w:t>
      </w:r>
    </w:p>
    <w:p>
      <w:pPr>
        <w:spacing w:after="40"/>
      </w:pPr>
      <w:r>
        <w:rPr>
          <w:rFonts w:ascii="Georgia" w:hAnsi="Georgia"/>
          <w:b w:val="0"/>
          <w:i/>
          <w:color w:val="5E5953"/>
          <w:sz w:val="16"/>
        </w:rPr>
        <w:t>Holy Spirit, root my courage in God's presence. Keep me from self-reliance and make me faithfully available. Amen.</w:t>
      </w:r>
    </w:p>
    <w:p>
      <w:pPr>
        <w:spacing w:after="40"/>
      </w:pPr>
      <w:r>
        <w:rPr>
          <w:rFonts w:ascii="Aptos" w:hAnsi="Aptos"/>
          <w:b/>
          <w:color w:val="703F69"/>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703F69"/>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361  |  DECEMBER 27</w:t>
      </w:r>
    </w:p>
    <w:p>
      <w:pPr>
        <w:pStyle w:val="Heading1"/>
      </w:pPr>
      <w:r>
        <w:t>Mission Becomes Personal Before It Becomes Public</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Matthew 10:2  |  KJV</w:t>
            </w:r>
          </w:p>
          <w:p>
            <w:pPr>
              <w:spacing w:after="0" w:line="240" w:lineRule="auto"/>
            </w:pPr>
            <w:r>
              <w:rPr>
                <w:rFonts w:ascii="Georgia" w:hAnsi="Georgia"/>
                <w:i/>
                <w:color w:val="23211F"/>
                <w:sz w:val="17"/>
              </w:rPr>
              <w:t>Now the names of the twelve apostles are these; The first, Simon, who is called Peter, and Andrew his brother; James the son of Zebedee, and John his brother;</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Matthew 10:2?</w:t>
      </w:r>
    </w:p>
    <w:p>
      <w:pPr>
        <w:spacing w:after="40"/>
      </w:pPr>
      <w:r>
        <w:rPr>
          <w:rFonts w:ascii="Aptos" w:hAnsi="Aptos"/>
          <w:b/>
          <w:color w:val="703F69"/>
          <w:sz w:val="14"/>
        </w:rPr>
        <w:t>REFLECT</w:t>
      </w:r>
    </w:p>
    <w:p>
      <w:pPr>
        <w:spacing w:after="40"/>
      </w:pPr>
      <w:r>
        <w:rPr>
          <w:rFonts w:ascii="Georgia" w:hAnsi="Georgia"/>
          <w:b/>
          <w:i w:val="0"/>
          <w:color w:val="23211F"/>
          <w:sz w:val="16"/>
        </w:rPr>
        <w:t>Where do I feel too ordinary to be used by Jesus?</w:t>
      </w:r>
    </w:p>
    <w:p>
      <w:pPr>
        <w:spacing w:after="40"/>
      </w:pPr>
      <w:r>
        <w:rPr>
          <w:rFonts w:ascii="Aptos" w:hAnsi="Aptos"/>
          <w:b/>
          <w:color w:val="703F69"/>
          <w:sz w:val="14"/>
        </w:rPr>
        <w:t>ACT</w:t>
      </w:r>
    </w:p>
    <w:p>
      <w:pPr>
        <w:spacing w:after="40"/>
      </w:pPr>
      <w:r>
        <w:rPr>
          <w:rFonts w:ascii="Georgia" w:hAnsi="Georgia"/>
          <w:b/>
          <w:i w:val="0"/>
          <w:color w:val="23211F"/>
          <w:sz w:val="16"/>
        </w:rPr>
        <w:t>Speak your name before God and surrender the ordinary parts of your life to Jesus' use.</w:t>
      </w:r>
    </w:p>
    <w:p>
      <w:pPr>
        <w:spacing w:after="40"/>
      </w:pPr>
      <w:r>
        <w:rPr>
          <w:rFonts w:ascii="Aptos" w:hAnsi="Aptos"/>
          <w:b/>
          <w:color w:val="703F69"/>
          <w:sz w:val="14"/>
        </w:rPr>
        <w:t>PRAYER STARTER</w:t>
      </w:r>
    </w:p>
    <w:p>
      <w:pPr>
        <w:spacing w:after="40"/>
      </w:pPr>
      <w:r>
        <w:rPr>
          <w:rFonts w:ascii="Georgia" w:hAnsi="Georgia"/>
          <w:b w:val="0"/>
          <w:i/>
          <w:color w:val="5E5953"/>
          <w:sz w:val="16"/>
        </w:rPr>
        <w:t>Holy Spirit, anoint my ordinary life for Jesus. Teach me, mark me, and empower me without pride. Amen.</w:t>
      </w:r>
    </w:p>
    <w:p>
      <w:pPr>
        <w:spacing w:after="40"/>
      </w:pPr>
      <w:r>
        <w:rPr>
          <w:rFonts w:ascii="Aptos" w:hAnsi="Aptos"/>
          <w:b/>
          <w:color w:val="703F69"/>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703F69"/>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362  |  DECEMBER 28</w:t>
      </w:r>
    </w:p>
    <w:p>
      <w:pPr>
        <w:pStyle w:val="Heading1"/>
      </w:pPr>
      <w:r>
        <w:t>Oil for the Journey Renews the Heart for Ordinary Return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Numbers 11:30  |  KJV</w:t>
            </w:r>
          </w:p>
          <w:p>
            <w:pPr>
              <w:spacing w:after="0" w:line="240" w:lineRule="auto"/>
            </w:pPr>
            <w:r>
              <w:rPr>
                <w:rFonts w:ascii="Georgia" w:hAnsi="Georgia"/>
                <w:i/>
                <w:color w:val="23211F"/>
                <w:sz w:val="17"/>
              </w:rPr>
              <w:t>And Moses gat him into the camp, he and the elders of Israel.</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Numbers 11:30?</w:t>
      </w:r>
    </w:p>
    <w:p>
      <w:pPr>
        <w:spacing w:after="40"/>
      </w:pPr>
      <w:r>
        <w:rPr>
          <w:rFonts w:ascii="Aptos" w:hAnsi="Aptos"/>
          <w:b/>
          <w:color w:val="703F69"/>
          <w:sz w:val="14"/>
        </w:rPr>
        <w:t>REFLECT</w:t>
      </w:r>
    </w:p>
    <w:p>
      <w:pPr>
        <w:spacing w:after="40"/>
      </w:pPr>
      <w:r>
        <w:rPr>
          <w:rFonts w:ascii="Georgia" w:hAnsi="Georgia"/>
          <w:b/>
          <w:i w:val="0"/>
          <w:color w:val="23211F"/>
          <w:sz w:val="16"/>
        </w:rPr>
        <w:t>Where should spiritual insight become ordinary faithfulness today?</w:t>
      </w:r>
    </w:p>
    <w:p>
      <w:pPr>
        <w:spacing w:after="40"/>
      </w:pPr>
      <w:r>
        <w:rPr>
          <w:rFonts w:ascii="Aptos" w:hAnsi="Aptos"/>
          <w:b/>
          <w:color w:val="703F69"/>
          <w:sz w:val="14"/>
        </w:rPr>
        <w:t>ACT</w:t>
      </w:r>
    </w:p>
    <w:p>
      <w:pPr>
        <w:spacing w:after="40"/>
      </w:pPr>
      <w:r>
        <w:rPr>
          <w:rFonts w:ascii="Georgia" w:hAnsi="Georgia"/>
          <w:b/>
          <w:i w:val="0"/>
          <w:color w:val="23211F"/>
          <w:sz w:val="16"/>
        </w:rPr>
        <w:t>Choose one ordinary place where today's insight must become visible kindness or steadiness.</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my inward life so I return to ordinary places with faithful oil for the journey. Amen.</w:t>
      </w:r>
    </w:p>
    <w:p>
      <w:pPr>
        <w:spacing w:after="40"/>
      </w:pPr>
      <w:r>
        <w:rPr>
          <w:rFonts w:ascii="Aptos" w:hAnsi="Aptos"/>
          <w:b/>
          <w:color w:val="703F69"/>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703F69"/>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363  |  DECEMBER 29</w:t>
      </w:r>
    </w:p>
    <w:p>
      <w:pPr>
        <w:pStyle w:val="Heading1"/>
      </w:pPr>
      <w:r>
        <w:t>Dry Places Need Repeated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Genesis 1:19  |  KJV</w:t>
            </w:r>
          </w:p>
          <w:p>
            <w:pPr>
              <w:spacing w:after="0" w:line="240" w:lineRule="auto"/>
            </w:pPr>
            <w:r>
              <w:rPr>
                <w:rFonts w:ascii="Georgia" w:hAnsi="Georgia"/>
                <w:i/>
                <w:color w:val="23211F"/>
                <w:sz w:val="17"/>
              </w:rPr>
              <w:t>And the evening and the morning were the fourth day.</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Genesis 1:19?</w:t>
      </w:r>
    </w:p>
    <w:p>
      <w:pPr>
        <w:spacing w:after="40"/>
      </w:pPr>
      <w:r>
        <w:rPr>
          <w:rFonts w:ascii="Aptos" w:hAnsi="Aptos"/>
          <w:b/>
          <w:color w:val="703F69"/>
          <w:sz w:val="14"/>
        </w:rPr>
        <w:t>REFLECT</w:t>
      </w:r>
    </w:p>
    <w:p>
      <w:pPr>
        <w:spacing w:after="40"/>
      </w:pPr>
      <w:r>
        <w:rPr>
          <w:rFonts w:ascii="Georgia" w:hAnsi="Georgia"/>
          <w:b/>
          <w:i w:val="0"/>
          <w:color w:val="23211F"/>
          <w:sz w:val="16"/>
        </w:rPr>
        <w:t>What repeated mercy have I been overlooking?</w:t>
      </w:r>
    </w:p>
    <w:p>
      <w:pPr>
        <w:spacing w:after="40"/>
      </w:pPr>
      <w:r>
        <w:rPr>
          <w:rFonts w:ascii="Aptos" w:hAnsi="Aptos"/>
          <w:b/>
          <w:color w:val="703F69"/>
          <w:sz w:val="14"/>
        </w:rPr>
        <w:t>ACT</w:t>
      </w:r>
    </w:p>
    <w:p>
      <w:pPr>
        <w:spacing w:after="40"/>
      </w:pPr>
      <w:r>
        <w:rPr>
          <w:rFonts w:ascii="Georgia" w:hAnsi="Georgia"/>
          <w:b/>
          <w:i w:val="0"/>
          <w:color w:val="23211F"/>
          <w:sz w:val="16"/>
        </w:rPr>
        <w:t>Name one repeated mercy God has given you, and receive it instead of rushing past it.</w:t>
      </w:r>
    </w:p>
    <w:p>
      <w:pPr>
        <w:spacing w:after="40"/>
      </w:pPr>
      <w:r>
        <w:rPr>
          <w:rFonts w:ascii="Aptos" w:hAnsi="Aptos"/>
          <w:b/>
          <w:color w:val="703F69"/>
          <w:sz w:val="14"/>
        </w:rPr>
        <w:t>PRAYER STARTER</w:t>
      </w:r>
    </w:p>
    <w:p>
      <w:pPr>
        <w:spacing w:after="40"/>
      </w:pPr>
      <w:r>
        <w:rPr>
          <w:rFonts w:ascii="Georgia" w:hAnsi="Georgia"/>
          <w:b w:val="0"/>
          <w:i/>
          <w:color w:val="5E5953"/>
          <w:sz w:val="16"/>
        </w:rPr>
        <w:t>Holy Spirit, help me behold the mercy that keeps returning. Bring rain to dry places through God's faithful rhythm. Amen.</w:t>
      </w:r>
    </w:p>
    <w:p>
      <w:pPr>
        <w:spacing w:after="40"/>
      </w:pPr>
      <w:r>
        <w:rPr>
          <w:rFonts w:ascii="Aptos" w:hAnsi="Aptos"/>
          <w:b/>
          <w:color w:val="703F69"/>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703F69"/>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364  |  DECEMBER 30</w:t>
      </w:r>
    </w:p>
    <w:p>
      <w:pPr>
        <w:pStyle w:val="Heading1"/>
      </w:pPr>
      <w:r>
        <w:t>Oil for the Journey Is Needed When the Work Becomes Intricate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Exodus 35:33  |  KJV</w:t>
            </w:r>
          </w:p>
          <w:p>
            <w:pPr>
              <w:spacing w:after="0" w:line="240" w:lineRule="auto"/>
            </w:pPr>
            <w:r>
              <w:rPr>
                <w:rFonts w:ascii="Georgia" w:hAnsi="Georgia"/>
                <w:i/>
                <w:color w:val="23211F"/>
                <w:sz w:val="17"/>
              </w:rPr>
              <w:t>And in the cutting of stones, to set them, and in carving of wood, to make any manner of cunning work.</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Exodus 35:33?</w:t>
      </w:r>
    </w:p>
    <w:p>
      <w:pPr>
        <w:spacing w:after="40"/>
      </w:pPr>
      <w:r>
        <w:rPr>
          <w:rFonts w:ascii="Aptos" w:hAnsi="Aptos"/>
          <w:b/>
          <w:color w:val="703F69"/>
          <w:sz w:val="14"/>
        </w:rPr>
        <w:t>REFLECT</w:t>
      </w:r>
    </w:p>
    <w:p>
      <w:pPr>
        <w:spacing w:after="40"/>
      </w:pPr>
      <w:r>
        <w:rPr>
          <w:rFonts w:ascii="Georgia" w:hAnsi="Georgia"/>
          <w:b/>
          <w:i w:val="0"/>
          <w:color w:val="23211F"/>
          <w:sz w:val="16"/>
        </w:rPr>
        <w:t>Where has detailed service begun to dry out my joy?</w:t>
      </w:r>
    </w:p>
    <w:p>
      <w:pPr>
        <w:spacing w:after="40"/>
      </w:pPr>
      <w:r>
        <w:rPr>
          <w:rFonts w:ascii="Aptos" w:hAnsi="Aptos"/>
          <w:b/>
          <w:color w:val="703F69"/>
          <w:sz w:val="14"/>
        </w:rPr>
        <w:t>ACT</w:t>
      </w:r>
    </w:p>
    <w:p>
      <w:pPr>
        <w:spacing w:after="40"/>
      </w:pPr>
      <w:r>
        <w:rPr>
          <w:rFonts w:ascii="Georgia" w:hAnsi="Georgia"/>
          <w:b/>
          <w:i w:val="0"/>
          <w:color w:val="23211F"/>
          <w:sz w:val="16"/>
        </w:rPr>
        <w:t>Take one detailed task and offer it to God slowly, without resentment.</w:t>
      </w:r>
    </w:p>
    <w:p>
      <w:pPr>
        <w:spacing w:after="40"/>
      </w:pPr>
      <w:r>
        <w:rPr>
          <w:rFonts w:ascii="Aptos" w:hAnsi="Aptos"/>
          <w:b/>
          <w:color w:val="703F69"/>
          <w:sz w:val="14"/>
        </w:rPr>
        <w:t>PRAYER STARTER</w:t>
      </w:r>
    </w:p>
    <w:p>
      <w:pPr>
        <w:spacing w:after="40"/>
      </w:pPr>
      <w:r>
        <w:rPr>
          <w:rFonts w:ascii="Georgia" w:hAnsi="Georgia"/>
          <w:b w:val="0"/>
          <w:i/>
          <w:color w:val="5E5953"/>
          <w:sz w:val="16"/>
        </w:rPr>
        <w:t>Holy Spirit, renew my detailed work. Keep my service tender while my hands stay faithful. Amen.</w:t>
      </w:r>
    </w:p>
    <w:p>
      <w:pPr>
        <w:spacing w:after="40"/>
      </w:pPr>
      <w:r>
        <w:rPr>
          <w:rFonts w:ascii="Aptos" w:hAnsi="Aptos"/>
          <w:b/>
          <w:color w:val="703F69"/>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703F69"/>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703F69"/>
          <w:sz w:val="15"/>
        </w:rPr>
        <w:t>DAY 365  |  DECEMBER 31</w:t>
      </w:r>
    </w:p>
    <w:p>
      <w:pPr>
        <w:pStyle w:val="Heading1"/>
      </w:pPr>
      <w:r>
        <w:t>Oil for the Journey Is Needed When the Heart Feels Emptied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703F69"/>
                <w:sz w:val="15"/>
              </w:rPr>
              <w:t>Judges 6:4  |  KJV</w:t>
            </w:r>
          </w:p>
          <w:p>
            <w:pPr>
              <w:spacing w:after="0" w:line="240" w:lineRule="auto"/>
            </w:pPr>
            <w:r>
              <w:rPr>
                <w:rFonts w:ascii="Georgia" w:hAnsi="Georgia"/>
                <w:i/>
                <w:color w:val="23211F"/>
                <w:sz w:val="17"/>
              </w:rPr>
              <w:t>And they encamped against them, and destroyed the increase of the earth, till thou come unto Gaza, and left no sustenance for Israel, neither sheep, nor ox, nor ass.</w:t>
            </w:r>
          </w:p>
        </w:tc>
      </w:tr>
    </w:tbl>
    <w:p>
      <w:pPr>
        <w:spacing w:after="30"/>
      </w:pPr>
    </w:p>
    <w:p>
      <w:pPr>
        <w:spacing w:after="40"/>
      </w:pPr>
      <w:r>
        <w:rPr>
          <w:rFonts w:ascii="Aptos" w:hAnsi="Aptos"/>
          <w:b/>
          <w:color w:val="703F69"/>
          <w:sz w:val="14"/>
        </w:rPr>
        <w:t>OBSERVE</w:t>
      </w:r>
    </w:p>
    <w:p>
      <w:pPr>
        <w:spacing w:after="40"/>
      </w:pPr>
      <w:r>
        <w:rPr>
          <w:rFonts w:ascii="Georgia" w:hAnsi="Georgia"/>
          <w:b/>
          <w:i w:val="0"/>
          <w:color w:val="23211F"/>
          <w:sz w:val="16"/>
        </w:rPr>
        <w:t>What word, action, promise, warning, or picture stands out in Judges 6:4?</w:t>
      </w:r>
    </w:p>
    <w:p>
      <w:pPr>
        <w:spacing w:after="40"/>
      </w:pPr>
      <w:r>
        <w:rPr>
          <w:rFonts w:ascii="Aptos" w:hAnsi="Aptos"/>
          <w:b/>
          <w:color w:val="703F69"/>
          <w:sz w:val="14"/>
        </w:rPr>
        <w:t>REFLECT</w:t>
      </w:r>
    </w:p>
    <w:p>
      <w:pPr>
        <w:spacing w:after="40"/>
      </w:pPr>
      <w:r>
        <w:rPr>
          <w:rFonts w:ascii="Georgia" w:hAnsi="Georgia"/>
          <w:b/>
          <w:i w:val="0"/>
          <w:color w:val="23211F"/>
          <w:sz w:val="16"/>
        </w:rPr>
        <w:t>Where do I need hope to rise in a depleted place?</w:t>
      </w:r>
    </w:p>
    <w:p>
      <w:pPr>
        <w:spacing w:after="40"/>
      </w:pPr>
      <w:r>
        <w:rPr>
          <w:rFonts w:ascii="Aptos" w:hAnsi="Aptos"/>
          <w:b/>
          <w:color w:val="703F69"/>
          <w:sz w:val="14"/>
        </w:rPr>
        <w:t>ACT</w:t>
      </w:r>
    </w:p>
    <w:p>
      <w:pPr>
        <w:spacing w:after="40"/>
      </w:pPr>
      <w:r>
        <w:rPr>
          <w:rFonts w:ascii="Georgia" w:hAnsi="Georgia"/>
          <w:b/>
          <w:i w:val="0"/>
          <w:color w:val="23211F"/>
          <w:sz w:val="16"/>
        </w:rPr>
        <w:t>Bring one depleted area to God honestly, then choose one small act that honors hope.</w:t>
      </w:r>
    </w:p>
    <w:p>
      <w:pPr>
        <w:spacing w:after="40"/>
      </w:pPr>
      <w:r>
        <w:rPr>
          <w:rFonts w:ascii="Aptos" w:hAnsi="Aptos"/>
          <w:b/>
          <w:color w:val="703F69"/>
          <w:sz w:val="14"/>
        </w:rPr>
        <w:t>PRAYER STARTER</w:t>
      </w:r>
    </w:p>
    <w:p>
      <w:pPr>
        <w:spacing w:after="40"/>
      </w:pPr>
      <w:r>
        <w:rPr>
          <w:rFonts w:ascii="Georgia" w:hAnsi="Georgia"/>
          <w:b w:val="0"/>
          <w:i/>
          <w:color w:val="5E5953"/>
          <w:sz w:val="16"/>
        </w:rPr>
        <w:t>Holy Spirit, breathe hope into my depleted places. Teach me to face lack without letting lack name my future. Amen.</w:t>
      </w:r>
    </w:p>
    <w:p>
      <w:pPr>
        <w:spacing w:after="40"/>
      </w:pPr>
      <w:r>
        <w:rPr>
          <w:rFonts w:ascii="Aptos" w:hAnsi="Aptos"/>
          <w:b/>
          <w:color w:val="703F69"/>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703F69"/>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703F69"/>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December Review</w:t>
      </w:r>
    </w:p>
    <w:p>
      <w:pPr>
        <w:spacing w:after="200"/>
      </w:pPr>
      <w:r>
        <w:rPr>
          <w:rFonts w:ascii="Georgia" w:hAnsi="Georgia"/>
          <w:b w:val="0"/>
          <w:i/>
          <w:color w:val="703F69"/>
          <w:sz w:val="20"/>
        </w:rPr>
        <w:t>Receive fresh oil, living hope, and surrendered expectancy for what comes next.</w:t>
      </w:r>
    </w:p>
    <w:p>
      <w:pPr>
        <w:spacing w:after="80"/>
      </w:pPr>
      <w:r>
        <w:rPr>
          <w:rFonts w:ascii="Georgia" w:hAnsi="Georgia"/>
          <w:b/>
          <w:i w:val="0"/>
          <w:color w:val="23211F"/>
          <w:sz w:val="19"/>
        </w:rPr>
        <w:t>Where did renewed for what comes next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sectPr w:rsidR="00FC693F" w:rsidRPr="0006063C" w:rsidSect="00034616">
      <w:headerReference w:type="default" r:id="rId9"/>
      <w:footerReference w:type="default" r:id="rId10"/>
      <w:pgSz w:w="8640" w:h="12960"/>
      <w:pgMar w:top="835" w:right="893" w:bottom="835"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595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3" w:space="4" w:color="703F69"/>
      </w:pBdr>
    </w:pPr>
    <w:r>
      <w:rPr>
        <w:rFonts w:ascii="Aptos" w:hAnsi="Aptos"/>
        <w:b/>
        <w:color w:val="5E5953"/>
        <w:sz w:val="14"/>
      </w:rPr>
      <w:t>FILLED WITH THE HOLY SPIRIT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7" w:lineRule="auto"/>
    </w:pPr>
    <w:rPr>
      <w:rFonts w:ascii="Georgia" w:hAnsi="Georgia"/>
      <w:color w:val="2321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Georgia" w:hAnsi="Georgia"/>
      <w:b/>
      <w:bCs/>
      <w:color w:val="703F69"/>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Georgia" w:hAnsi="Georgia"/>
      <w:b/>
      <w:bCs/>
      <w:color w:val="703F69"/>
      <w:sz w:val="30"/>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Georgia" w:hAnsi="Georgia"/>
      <w:b w:val="0"/>
      <w:bCs/>
      <w:color w:val="2321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Georgia" w:hAnsi="Georgia"/>
      <w:b/>
      <w:color w:val="703F6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