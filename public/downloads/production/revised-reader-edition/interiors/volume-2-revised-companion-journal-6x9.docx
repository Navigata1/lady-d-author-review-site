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24666A"/>
          <w:sz w:val="17"/>
        </w:rPr>
        <w:t>VOLUME 2  |  JESUS THE SON</w:t>
      </w:r>
    </w:p>
    <w:p>
      <w:pPr>
        <w:pStyle w:val="Title"/>
        <w:jc w:val="center"/>
      </w:pPr>
      <w:r>
        <w:t>Walking with Jesus</w:t>
      </w:r>
    </w:p>
    <w:p>
      <w:pPr>
        <w:spacing w:after="400"/>
        <w:jc w:val="center"/>
      </w:pPr>
      <w:r>
        <w:rPr>
          <w:rFonts w:ascii="Georgia" w:hAnsi="Georgia"/>
          <w:b w:val="0"/>
          <w:i/>
          <w:color w:val="5E5953"/>
          <w:sz w:val="24"/>
        </w:rPr>
        <w:t>A 365-Day Devotional Journey with the Son</w:t>
        <w:br/>
        <w:t>Companion Journal</w:t>
      </w:r>
    </w:p>
    <w:p>
      <w:pPr>
        <w:jc w:val="center"/>
        <w:pBdr>
          <w:bottom w:val="single" w:sz="12" w:space="4" w:color="24666A"/>
        </w:pBdr>
      </w:pPr>
      <w:r>
        <w:rPr>
          <w:rFonts w:ascii="Aptos" w:hAnsi="Aptos"/>
          <w:color w:val="24666A"/>
          <w:sz w:val="10"/>
        </w:rPr>
        <w:t xml:space="preserve">                                       </w:t>
      </w:r>
    </w:p>
    <w:p>
      <w:pPr>
        <w:spacing w:after="80"/>
        <w:jc w:val="center"/>
      </w:pPr>
      <w:r>
        <w:rPr>
          <w:rFonts w:ascii="Georgia" w:hAnsi="Georgia"/>
          <w:b/>
          <w:i w:val="0"/>
          <w:color w:val="23211F"/>
          <w:sz w:val="22"/>
        </w:rPr>
        <w:t>Susan "Lady D" Damon</w:t>
      </w:r>
    </w:p>
    <w:p>
      <w:pPr>
        <w:spacing w:after="84"/>
        <w:jc w:val="center"/>
      </w:pPr>
      <w:r>
        <w:rPr>
          <w:rFonts w:ascii="Georgia" w:hAnsi="Georgia"/>
          <w:b w:val="0"/>
          <w:i w:val="0"/>
          <w:color w:val="5E5953"/>
          <w:sz w:val="17"/>
        </w:rPr>
        <w:t>Reader Edition Review Proof</w:t>
      </w:r>
    </w:p>
    <w:p>
      <w:r>
        <w:br w:type="page"/>
      </w:r>
    </w:p>
    <w:p>
      <w:pPr>
        <w:pStyle w:val="Heading1"/>
      </w:pPr>
      <w:r>
        <w:t>A Welcome from Lady D</w:t>
      </w:r>
    </w:p>
    <w:p>
      <w:pPr>
        <w:spacing w:after="84"/>
      </w:pPr>
      <w:r>
        <w:rPr>
          <w:rFonts w:ascii="Georgia" w:hAnsi="Georgia"/>
          <w:b w:val="0"/>
          <w:i w:val="0"/>
          <w:color w:val="23211F"/>
          <w:sz w:val="20"/>
        </w:rPr>
        <w:t>Dear reader,</w:t>
      </w:r>
    </w:p>
    <w:p>
      <w:pPr>
        <w:spacing w:after="84"/>
      </w:pPr>
      <w:r>
        <w:rPr>
          <w:rFonts w:ascii="Georgia" w:hAnsi="Georgia"/>
          <w:b w:val="0"/>
          <w:i w:val="0"/>
          <w:color w:val="23211F"/>
          <w:sz w:val="20"/>
        </w:rPr>
        <w:t>Bring your real morning to these pages. Bring the questions that followed you into the night, the responsibilities already calling your name, and the places where your faith feels strong or tired. You do not have to perform here. Begin with Scripture. Let God speak before fear, pressure, or another person's opinion gets the first word.</w:t>
      </w:r>
    </w:p>
    <w:p>
      <w:pPr>
        <w:spacing w:after="84"/>
      </w:pPr>
      <w:r>
        <w:rPr>
          <w:rFonts w:ascii="Georgia" w:hAnsi="Georgia"/>
          <w:b w:val="0"/>
          <w:i w:val="0"/>
          <w:color w:val="23211F"/>
          <w:sz w:val="20"/>
        </w:rPr>
        <w:t>Read slowly enough to notice what meets your life. Pray honestly. Write what is true. Then carry one faithful response into the day. My prayer is that this journey helps you know God's love more deeply, walk with Jesus more closely, and make room for the Holy Spirit to form a life that is both tender and strong.</w:t>
      </w:r>
    </w:p>
    <w:p>
      <w:pPr>
        <w:spacing w:after="84"/>
      </w:pPr>
      <w:r>
        <w:rPr>
          <w:rFonts w:ascii="Georgia" w:hAnsi="Georgia"/>
          <w:b w:val="0"/>
          <w:i/>
          <w:color w:val="24666A"/>
          <w:sz w:val="20"/>
        </w:rPr>
        <w:t>With love,</w:t>
        <w:br/>
        <w:t>Lady D</w:t>
      </w:r>
    </w:p>
    <w:p>
      <w:r>
        <w:br w:type="page"/>
      </w:r>
    </w:p>
    <w:p>
      <w:pPr>
        <w:pStyle w:val="Heading1"/>
      </w:pPr>
      <w:r>
        <w:t>How to Use This Journal</w:t>
      </w:r>
    </w:p>
    <w:p>
      <w:pPr>
        <w:spacing w:after="140"/>
        <w:ind w:left="259" w:hanging="259"/>
      </w:pPr>
      <w:r>
        <w:rPr>
          <w:rFonts w:ascii="Aptos" w:hAnsi="Aptos"/>
          <w:b/>
          <w:color w:val="24666A"/>
          <w:sz w:val="18"/>
        </w:rPr>
        <w:t xml:space="preserve">1. </w:t>
      </w:r>
      <w:r>
        <w:rPr>
          <w:rFonts w:ascii="Georgia" w:hAnsi="Georgia"/>
          <w:color w:val="23211F"/>
          <w:sz w:val="19"/>
        </w:rPr>
        <w:t>Return to the full KJV Scripture printed for the day.</w:t>
      </w:r>
    </w:p>
    <w:p>
      <w:pPr>
        <w:spacing w:after="140"/>
        <w:ind w:left="259" w:hanging="259"/>
      </w:pPr>
      <w:r>
        <w:rPr>
          <w:rFonts w:ascii="Aptos" w:hAnsi="Aptos"/>
          <w:b/>
          <w:color w:val="24666A"/>
          <w:sz w:val="18"/>
        </w:rPr>
        <w:t xml:space="preserve">2. </w:t>
      </w:r>
      <w:r>
        <w:rPr>
          <w:rFonts w:ascii="Georgia" w:hAnsi="Georgia"/>
          <w:color w:val="23211F"/>
          <w:sz w:val="19"/>
        </w:rPr>
        <w:t>Tell the truth before God in the writing space.</w:t>
      </w:r>
    </w:p>
    <w:p>
      <w:pPr>
        <w:spacing w:after="140"/>
        <w:ind w:left="259" w:hanging="259"/>
      </w:pPr>
      <w:r>
        <w:rPr>
          <w:rFonts w:ascii="Aptos" w:hAnsi="Aptos"/>
          <w:b/>
          <w:color w:val="24666A"/>
          <w:sz w:val="18"/>
        </w:rPr>
        <w:t xml:space="preserve">3. </w:t>
      </w:r>
      <w:r>
        <w:rPr>
          <w:rFonts w:ascii="Georgia" w:hAnsi="Georgia"/>
          <w:color w:val="23211F"/>
          <w:sz w:val="19"/>
        </w:rPr>
        <w:t>Complete one practical response without turning it into performance.</w:t>
      </w:r>
    </w:p>
    <w:p>
      <w:pPr>
        <w:spacing w:after="140"/>
        <w:ind w:left="259" w:hanging="259"/>
      </w:pPr>
      <w:r>
        <w:rPr>
          <w:rFonts w:ascii="Aptos" w:hAnsi="Aptos"/>
          <w:b/>
          <w:color w:val="24666A"/>
          <w:sz w:val="18"/>
        </w:rPr>
        <w:t xml:space="preserve">4. </w:t>
      </w:r>
      <w:r>
        <w:rPr>
          <w:rFonts w:ascii="Georgia" w:hAnsi="Georgia"/>
          <w:color w:val="23211F"/>
          <w:sz w:val="19"/>
        </w:rPr>
        <w:t>Close with the written prayer or make it your own.</w:t>
      </w:r>
    </w:p>
    <w:p>
      <w:pPr>
        <w:pStyle w:val="Heading2"/>
      </w:pPr>
      <w:r>
        <w:t>Scripture Note</w:t>
      </w:r>
    </w:p>
    <w:p>
      <w:pPr>
        <w:spacing w:after="84"/>
      </w:pPr>
      <w:r>
        <w:rPr>
          <w:rFonts w:ascii="Georgia" w:hAnsi="Georgia"/>
          <w:b w:val="0"/>
          <w:i w:val="0"/>
          <w:color w:val="5E5953"/>
          <w:sz w:val="17"/>
        </w:rPr>
        <w:t>Scripture quotations are from the King James Version (KJV), using the standardized 1769 text distributed by eBible.org. Dates are shown without weekdays so the journey can be used in any year. The February 29 reading is bonus material for leap years or any day when an extra place to pause is needed.</w:t>
      </w:r>
    </w:p>
    <w:p>
      <w:r>
        <w:br w:type="page"/>
      </w:r>
    </w:p>
    <w:p/>
    <w:p/>
    <w:p/>
    <w:p/>
    <w:p/>
    <w:p>
      <w:pPr>
        <w:spacing w:after="140"/>
        <w:jc w:val="center"/>
      </w:pPr>
      <w:r>
        <w:rPr>
          <w:rFonts w:ascii="Georgia" w:hAnsi="Georgia"/>
          <w:b/>
          <w:i w:val="0"/>
          <w:color w:val="24666A"/>
          <w:sz w:val="18"/>
        </w:rPr>
        <w:t>JANUARY</w:t>
      </w:r>
    </w:p>
    <w:p>
      <w:pPr>
        <w:pStyle w:val="Title"/>
        <w:jc w:val="center"/>
      </w:pPr>
      <w:r>
        <w:t>The Invitation to Follow</w:t>
      </w:r>
    </w:p>
    <w:p>
      <w:pPr>
        <w:spacing w:after="360"/>
        <w:jc w:val="center"/>
      </w:pPr>
      <w:r>
        <w:rPr>
          <w:rFonts w:ascii="Georgia" w:hAnsi="Georgia"/>
          <w:b w:val="0"/>
          <w:i/>
          <w:color w:val="5E5953"/>
          <w:sz w:val="22"/>
        </w:rPr>
        <w:t>Move from admiring Jesus to walking with Him.</w:t>
      </w:r>
    </w:p>
    <w:p>
      <w:r>
        <w:br w:type="page"/>
      </w:r>
    </w:p>
    <w:p>
      <w:pPr>
        <w:spacing w:after="40"/>
      </w:pPr>
      <w:r>
        <w:rPr>
          <w:rFonts w:ascii="Aptos" w:hAnsi="Aptos"/>
          <w:b/>
          <w:color w:val="24666A"/>
          <w:sz w:val="15"/>
        </w:rPr>
        <w:t>DAY 001  |  JANUARY 1</w:t>
      </w:r>
    </w:p>
    <w:p>
      <w:pPr>
        <w:pStyle w:val="Heading1"/>
      </w:pPr>
      <w:r>
        <w:t>The Road with Jesus Is Not Controlled by Self-protection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10:10  |  KJV</w:t>
            </w:r>
          </w:p>
          <w:p>
            <w:pPr>
              <w:spacing w:after="0" w:line="240" w:lineRule="auto"/>
            </w:pPr>
            <w:r>
              <w:rPr>
                <w:rFonts w:ascii="Georgia" w:hAnsi="Georgia"/>
                <w:i/>
                <w:color w:val="23211F"/>
                <w:sz w:val="17"/>
              </w:rPr>
              <w:t>Nor scrip for your journey, neither two coats, neither shoes, nor yet staves: for the workman is worthy of his meat.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10:10?</w:t>
      </w:r>
    </w:p>
    <w:p>
      <w:pPr>
        <w:spacing w:after="40"/>
      </w:pPr>
      <w:r>
        <w:rPr>
          <w:rFonts w:ascii="Aptos" w:hAnsi="Aptos"/>
          <w:b/>
          <w:color w:val="24666A"/>
          <w:sz w:val="14"/>
        </w:rPr>
        <w:t>REFLECT</w:t>
      </w:r>
    </w:p>
    <w:p>
      <w:pPr>
        <w:spacing w:after="40"/>
      </w:pPr>
      <w:r>
        <w:rPr>
          <w:rFonts w:ascii="Georgia" w:hAnsi="Georgia"/>
          <w:b/>
          <w:i w:val="0"/>
          <w:color w:val="23211F"/>
          <w:sz w:val="16"/>
        </w:rPr>
        <w:t>What am I carrying because I am afraid Jesus will not provide?</w:t>
      </w:r>
    </w:p>
    <w:p>
      <w:pPr>
        <w:spacing w:after="40"/>
      </w:pPr>
      <w:r>
        <w:rPr>
          <w:rFonts w:ascii="Aptos" w:hAnsi="Aptos"/>
          <w:b/>
          <w:color w:val="24666A"/>
          <w:sz w:val="14"/>
        </w:rPr>
        <w:t>ACT</w:t>
      </w:r>
    </w:p>
    <w:p>
      <w:pPr>
        <w:spacing w:after="40"/>
      </w:pPr>
      <w:r>
        <w:rPr>
          <w:rFonts w:ascii="Georgia" w:hAnsi="Georgia"/>
          <w:b/>
          <w:i w:val="0"/>
          <w:color w:val="23211F"/>
          <w:sz w:val="16"/>
        </w:rPr>
        <w:t>Release one extra burden you have been carrying as if Jesus cannot provide.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Sender, teach me to follow without clutching every backup plan in fear. Let resurrection hope make obedience lighter and trust deeper.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002  |  JANUARY 2</w:t>
      </w:r>
    </w:p>
    <w:p>
      <w:pPr>
        <w:pStyle w:val="Heading1"/>
      </w:pPr>
      <w:r>
        <w:t>The Road with Jesus Is Refined by Restraint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8:30  |  KJV</w:t>
            </w:r>
          </w:p>
          <w:p>
            <w:pPr>
              <w:spacing w:after="0" w:line="240" w:lineRule="auto"/>
            </w:pPr>
            <w:r>
              <w:rPr>
                <w:rFonts w:ascii="Georgia" w:hAnsi="Georgia"/>
                <w:i/>
                <w:color w:val="23211F"/>
                <w:sz w:val="17"/>
              </w:rPr>
              <w:t>And he charged them that they should tell no man of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8:30?</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refine not only what I say, but when and why I say it?</w:t>
      </w:r>
    </w:p>
    <w:p>
      <w:pPr>
        <w:spacing w:after="40"/>
      </w:pPr>
      <w:r>
        <w:rPr>
          <w:rFonts w:ascii="Aptos" w:hAnsi="Aptos"/>
          <w:b/>
          <w:color w:val="24666A"/>
          <w:sz w:val="14"/>
        </w:rPr>
        <w:t>ACT</w:t>
      </w:r>
    </w:p>
    <w:p>
      <w:pPr>
        <w:spacing w:after="40"/>
      </w:pPr>
      <w:r>
        <w:rPr>
          <w:rFonts w:ascii="Georgia" w:hAnsi="Georgia"/>
          <w:b/>
          <w:i w:val="0"/>
          <w:color w:val="23211F"/>
          <w:sz w:val="16"/>
        </w:rPr>
        <w:t>Ask Jesus where obedience requires restraint today, then practice faithful silence or careful speech.</w:t>
      </w:r>
    </w:p>
    <w:p>
      <w:pPr>
        <w:spacing w:after="40"/>
      </w:pPr>
      <w:r>
        <w:rPr>
          <w:rFonts w:ascii="Aptos" w:hAnsi="Aptos"/>
          <w:b/>
          <w:color w:val="24666A"/>
          <w:sz w:val="14"/>
        </w:rPr>
        <w:t>PRAYER STARTER</w:t>
      </w:r>
    </w:p>
    <w:p>
      <w:pPr>
        <w:spacing w:after="40"/>
      </w:pPr>
      <w:r>
        <w:rPr>
          <w:rFonts w:ascii="Georgia" w:hAnsi="Georgia"/>
          <w:b w:val="0"/>
          <w:i/>
          <w:color w:val="5E5953"/>
          <w:sz w:val="16"/>
        </w:rPr>
        <w:t>Jesus, refine my road with Your light. Teach me timing, restraint, humility, and obedience in both speech and silence.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003  |  JANUARY 3</w:t>
      </w:r>
    </w:p>
    <w:p>
      <w:pPr>
        <w:pStyle w:val="Heading1"/>
      </w:pPr>
      <w:r>
        <w:t>Embrace the Invitation by Choosing One Honest Place to Acknowledge Christ Today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12:8  |  KJV</w:t>
            </w:r>
          </w:p>
          <w:p>
            <w:pPr>
              <w:spacing w:after="0" w:line="240" w:lineRule="auto"/>
            </w:pPr>
            <w:r>
              <w:rPr>
                <w:rFonts w:ascii="Georgia" w:hAnsi="Georgia"/>
                <w:i/>
                <w:color w:val="23211F"/>
                <w:sz w:val="17"/>
              </w:rPr>
              <w:t>Also I say unto you, Whosoever shall confess me before men, him shall the Son of man also confess before the angels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12:8?</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my private faith to become humble visible obedience?</w:t>
      </w:r>
    </w:p>
    <w:p>
      <w:pPr>
        <w:spacing w:after="40"/>
      </w:pPr>
      <w:r>
        <w:rPr>
          <w:rFonts w:ascii="Aptos" w:hAnsi="Aptos"/>
          <w:b/>
          <w:color w:val="24666A"/>
          <w:sz w:val="14"/>
        </w:rPr>
        <w:t>ACT</w:t>
      </w:r>
    </w:p>
    <w:p>
      <w:pPr>
        <w:spacing w:after="40"/>
      </w:pPr>
      <w:r>
        <w:rPr>
          <w:rFonts w:ascii="Georgia" w:hAnsi="Georgia"/>
          <w:b/>
          <w:i w:val="0"/>
          <w:color w:val="23211F"/>
          <w:sz w:val="16"/>
        </w:rPr>
        <w:t>Choose one ordinary setting where you will acknowledge Jesus through words, tone, or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Lord, help me acknowledge You without performance and without fear. Let my following become visible in the ordinary places of my life.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004  |  JANUARY 4</w:t>
      </w:r>
    </w:p>
    <w:p>
      <w:pPr>
        <w:pStyle w:val="Heading1"/>
      </w:pPr>
      <w:r>
        <w:t>The Road with Jesus Can Challenge the Way We Measure Fairness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20:8  |  KJV</w:t>
            </w:r>
          </w:p>
          <w:p>
            <w:pPr>
              <w:spacing w:after="0" w:line="240" w:lineRule="auto"/>
            </w:pPr>
            <w:r>
              <w:rPr>
                <w:rFonts w:ascii="Georgia" w:hAnsi="Georgia"/>
                <w:i/>
                <w:color w:val="23211F"/>
                <w:sz w:val="17"/>
              </w:rPr>
              <w:t>So when even was come, the lord of the vineyard saith unto his steward, Call the labourers, and give them their hire, beginning from the last unto the first.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20:8?</w:t>
      </w:r>
    </w:p>
    <w:p>
      <w:pPr>
        <w:spacing w:after="40"/>
      </w:pPr>
      <w:r>
        <w:rPr>
          <w:rFonts w:ascii="Aptos" w:hAnsi="Aptos"/>
          <w:b/>
          <w:color w:val="24666A"/>
          <w:sz w:val="14"/>
        </w:rPr>
        <w:t>REFLECT</w:t>
      </w:r>
    </w:p>
    <w:p>
      <w:pPr>
        <w:spacing w:after="40"/>
      </w:pPr>
      <w:r>
        <w:rPr>
          <w:rFonts w:ascii="Georgia" w:hAnsi="Georgia"/>
          <w:b/>
          <w:i w:val="0"/>
          <w:color w:val="23211F"/>
          <w:sz w:val="16"/>
        </w:rPr>
        <w:t>Where does comparison make another person's grace feel threatening to me?</w:t>
      </w:r>
    </w:p>
    <w:p>
      <w:pPr>
        <w:spacing w:after="40"/>
      </w:pPr>
      <w:r>
        <w:rPr>
          <w:rFonts w:ascii="Aptos" w:hAnsi="Aptos"/>
          <w:b/>
          <w:color w:val="24666A"/>
          <w:sz w:val="14"/>
        </w:rPr>
        <w:t>ACT</w:t>
      </w:r>
    </w:p>
    <w:p>
      <w:pPr>
        <w:spacing w:after="40"/>
      </w:pPr>
      <w:r>
        <w:rPr>
          <w:rFonts w:ascii="Georgia" w:hAnsi="Georgia"/>
          <w:b/>
          <w:i w:val="0"/>
          <w:color w:val="23211F"/>
          <w:sz w:val="16"/>
        </w:rPr>
        <w:t>Bless one person who receives attention, help, or opportunity without letting comparison own your response.</w:t>
      </w:r>
    </w:p>
    <w:p>
      <w:pPr>
        <w:spacing w:after="40"/>
      </w:pPr>
      <w:r>
        <w:rPr>
          <w:rFonts w:ascii="Aptos" w:hAnsi="Aptos"/>
          <w:b/>
          <w:color w:val="24666A"/>
          <w:sz w:val="14"/>
        </w:rPr>
        <w:t>PRAYER STARTER</w:t>
      </w:r>
    </w:p>
    <w:p>
      <w:pPr>
        <w:spacing w:after="40"/>
      </w:pPr>
      <w:r>
        <w:rPr>
          <w:rFonts w:ascii="Georgia" w:hAnsi="Georgia"/>
          <w:b w:val="0"/>
          <w:i/>
          <w:color w:val="5E5953"/>
          <w:sz w:val="16"/>
        </w:rPr>
        <w:t>Lord Jesus, free me from comparison when Your grace surprises me. Teach me to rejoice in mercy without keeping score.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005  |  JANUARY 5</w:t>
      </w:r>
    </w:p>
    <w:p>
      <w:pPr>
        <w:pStyle w:val="Heading1"/>
      </w:pPr>
      <w:r>
        <w:t>The Call to Follow Includes Letting Jesus Expose Anxious Conversations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8:17  |  KJV</w:t>
            </w:r>
          </w:p>
          <w:p>
            <w:pPr>
              <w:spacing w:after="0" w:line="240" w:lineRule="auto"/>
            </w:pPr>
            <w:r>
              <w:rPr>
                <w:rFonts w:ascii="Georgia" w:hAnsi="Georgia"/>
                <w:i/>
                <w:color w:val="23211F"/>
                <w:sz w:val="17"/>
              </w:rPr>
              <w:t>And when Jesus knew it, he saith unto them, Why reason ye, because ye have no bread? perceive ye not yet, neither understand? have ye your heart yet hardened?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8:17?</w:t>
      </w:r>
    </w:p>
    <w:p>
      <w:pPr>
        <w:spacing w:after="40"/>
      </w:pPr>
      <w:r>
        <w:rPr>
          <w:rFonts w:ascii="Aptos" w:hAnsi="Aptos"/>
          <w:b/>
          <w:color w:val="24666A"/>
          <w:sz w:val="14"/>
        </w:rPr>
        <w:t>REFLECT</w:t>
      </w:r>
    </w:p>
    <w:p>
      <w:pPr>
        <w:spacing w:after="40"/>
      </w:pPr>
      <w:r>
        <w:rPr>
          <w:rFonts w:ascii="Georgia" w:hAnsi="Georgia"/>
          <w:b/>
          <w:i w:val="0"/>
          <w:color w:val="23211F"/>
          <w:sz w:val="16"/>
        </w:rPr>
        <w:t>What worry keeps repeating itself, and what mercy from Jesus needs to answer it?</w:t>
      </w:r>
    </w:p>
    <w:p>
      <w:pPr>
        <w:spacing w:after="40"/>
      </w:pPr>
      <w:r>
        <w:rPr>
          <w:rFonts w:ascii="Aptos" w:hAnsi="Aptos"/>
          <w:b/>
          <w:color w:val="24666A"/>
          <w:sz w:val="14"/>
        </w:rPr>
        <w:t>ACT</w:t>
      </w:r>
    </w:p>
    <w:p>
      <w:pPr>
        <w:spacing w:after="40"/>
      </w:pPr>
      <w:r>
        <w:rPr>
          <w:rFonts w:ascii="Georgia" w:hAnsi="Georgia"/>
          <w:b/>
          <w:i w:val="0"/>
          <w:color w:val="23211F"/>
          <w:sz w:val="16"/>
        </w:rPr>
        <w:t>Write one sentence of worry, then answer it with one remembered mercy from Jesus.</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truth, interrupt my anxious reasoning. Help me remember Your provision before fear writes the story.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006  |  JANUARY 6</w:t>
      </w:r>
    </w:p>
    <w:p>
      <w:pPr>
        <w:pStyle w:val="Heading1"/>
      </w:pPr>
      <w:r>
        <w:t>The Way of Peace Includes Availability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21:3  |  KJV</w:t>
            </w:r>
          </w:p>
          <w:p>
            <w:pPr>
              <w:spacing w:after="0" w:line="240" w:lineRule="auto"/>
            </w:pPr>
            <w:r>
              <w:rPr>
                <w:rFonts w:ascii="Georgia" w:hAnsi="Georgia"/>
                <w:i/>
                <w:color w:val="23211F"/>
                <w:sz w:val="17"/>
              </w:rPr>
              <w:t>And if any man say ought unto you, ye shall say, The Lord hath need of them; and straightway he will send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21:3?</w:t>
      </w:r>
    </w:p>
    <w:p>
      <w:pPr>
        <w:spacing w:after="40"/>
      </w:pPr>
      <w:r>
        <w:rPr>
          <w:rFonts w:ascii="Aptos" w:hAnsi="Aptos"/>
          <w:b/>
          <w:color w:val="24666A"/>
          <w:sz w:val="14"/>
        </w:rPr>
        <w:t>REFLECT</w:t>
      </w:r>
    </w:p>
    <w:p>
      <w:pPr>
        <w:spacing w:after="40"/>
      </w:pPr>
      <w:r>
        <w:rPr>
          <w:rFonts w:ascii="Georgia" w:hAnsi="Georgia"/>
          <w:b/>
          <w:i w:val="0"/>
          <w:color w:val="23211F"/>
          <w:sz w:val="16"/>
        </w:rPr>
        <w:t>What am I holding tightly that Jesus may be inviting me to make available?</w:t>
      </w:r>
    </w:p>
    <w:p>
      <w:pPr>
        <w:spacing w:after="40"/>
      </w:pPr>
      <w:r>
        <w:rPr>
          <w:rFonts w:ascii="Aptos" w:hAnsi="Aptos"/>
          <w:b/>
          <w:color w:val="24666A"/>
          <w:sz w:val="14"/>
        </w:rPr>
        <w:t>ACT</w:t>
      </w:r>
    </w:p>
    <w:p>
      <w:pPr>
        <w:spacing w:after="40"/>
      </w:pPr>
      <w:r>
        <w:rPr>
          <w:rFonts w:ascii="Georgia" w:hAnsi="Georgia"/>
          <w:b/>
          <w:i w:val="0"/>
          <w:color w:val="23211F"/>
          <w:sz w:val="16"/>
        </w:rPr>
        <w:t>Name one resource, gift, or piece of time you can make available to Jesus without anxious grasping.</w:t>
      </w:r>
    </w:p>
    <w:p>
      <w:pPr>
        <w:spacing w:after="40"/>
      </w:pPr>
      <w:r>
        <w:rPr>
          <w:rFonts w:ascii="Aptos" w:hAnsi="Aptos"/>
          <w:b/>
          <w:color w:val="24666A"/>
          <w:sz w:val="14"/>
        </w:rPr>
        <w:t>PRAYER STARTER</w:t>
      </w:r>
    </w:p>
    <w:p>
      <w:pPr>
        <w:spacing w:after="40"/>
      </w:pPr>
      <w:r>
        <w:rPr>
          <w:rFonts w:ascii="Georgia" w:hAnsi="Georgia"/>
          <w:b w:val="0"/>
          <w:i/>
          <w:color w:val="5E5953"/>
          <w:sz w:val="16"/>
        </w:rPr>
        <w:t>Jesus, Lord of my whole life, loosen my grip and make me available. Let an unhurried moment with God turn what I hold into worshipful stewardship.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007  |  JANUARY 7</w:t>
      </w:r>
    </w:p>
    <w:p>
      <w:pPr>
        <w:pStyle w:val="Heading1"/>
      </w:pPr>
      <w:r>
        <w:t>Jesus Speaks Into Fear at Morning's First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22:16  |  KJV</w:t>
            </w:r>
          </w:p>
          <w:p>
            <w:pPr>
              <w:spacing w:after="0" w:line="240" w:lineRule="auto"/>
            </w:pPr>
            <w:r>
              <w:rPr>
                <w:rFonts w:ascii="Georgia" w:hAnsi="Georgia"/>
                <w:i/>
                <w:color w:val="23211F"/>
                <w:sz w:val="17"/>
              </w:rPr>
              <w:t>I Jesus have sent mine angel to testify unto you these things in the churches. I am the root and the offspring of David, and the bright and morning star.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22:16?</w:t>
      </w:r>
    </w:p>
    <w:p>
      <w:pPr>
        <w:spacing w:after="40"/>
      </w:pPr>
      <w:r>
        <w:rPr>
          <w:rFonts w:ascii="Aptos" w:hAnsi="Aptos"/>
          <w:b/>
          <w:color w:val="24666A"/>
          <w:sz w:val="14"/>
        </w:rPr>
        <w:t>REFLECT</w:t>
      </w:r>
    </w:p>
    <w:p>
      <w:pPr>
        <w:spacing w:after="40"/>
      </w:pPr>
      <w:r>
        <w:rPr>
          <w:rFonts w:ascii="Georgia" w:hAnsi="Georgia"/>
          <w:b/>
          <w:i w:val="0"/>
          <w:color w:val="23211F"/>
          <w:sz w:val="16"/>
        </w:rPr>
        <w:t>What darkness needs the witness of Jesus' identity today?</w:t>
      </w:r>
    </w:p>
    <w:p>
      <w:pPr>
        <w:spacing w:after="40"/>
      </w:pPr>
      <w:r>
        <w:rPr>
          <w:rFonts w:ascii="Aptos" w:hAnsi="Aptos"/>
          <w:b/>
          <w:color w:val="24666A"/>
          <w:sz w:val="14"/>
        </w:rPr>
        <w:t>ACT</w:t>
      </w:r>
    </w:p>
    <w:p>
      <w:pPr>
        <w:spacing w:after="40"/>
      </w:pPr>
      <w:r>
        <w:rPr>
          <w:rFonts w:ascii="Georgia" w:hAnsi="Georgia"/>
          <w:b/>
          <w:i w:val="0"/>
          <w:color w:val="23211F"/>
          <w:sz w:val="16"/>
        </w:rPr>
        <w:t>Begin one dark-feeling task by naming who Jesus is before naming what you fear.</w:t>
      </w:r>
    </w:p>
    <w:p>
      <w:pPr>
        <w:spacing w:after="40"/>
      </w:pPr>
      <w:r>
        <w:rPr>
          <w:rFonts w:ascii="Aptos" w:hAnsi="Aptos"/>
          <w:b/>
          <w:color w:val="24666A"/>
          <w:sz w:val="14"/>
        </w:rPr>
        <w:t>PRAYER STARTER</w:t>
      </w:r>
    </w:p>
    <w:p>
      <w:pPr>
        <w:spacing w:after="40"/>
      </w:pPr>
      <w:r>
        <w:rPr>
          <w:rFonts w:ascii="Georgia" w:hAnsi="Georgia"/>
          <w:b w:val="0"/>
          <w:i/>
          <w:color w:val="5E5953"/>
          <w:sz w:val="16"/>
        </w:rPr>
        <w:t>Jesus, Morning Star, rise over the dark places in me. Let Your identity give courage, tenderness, and clarity to my following.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008  |  JANUARY 8</w:t>
      </w:r>
    </w:p>
    <w:p>
      <w:pPr>
        <w:pStyle w:val="Heading1"/>
      </w:pPr>
      <w:r>
        <w:t>The Road with Jesus Is Walked Awake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25:13  |  KJV</w:t>
            </w:r>
          </w:p>
          <w:p>
            <w:pPr>
              <w:spacing w:after="0" w:line="240" w:lineRule="auto"/>
            </w:pPr>
            <w:r>
              <w:rPr>
                <w:rFonts w:ascii="Georgia" w:hAnsi="Georgia"/>
                <w:i/>
                <w:color w:val="23211F"/>
                <w:sz w:val="17"/>
              </w:rPr>
              <w:t>Watch therefore, for ye know neither the day nor the hour wherein the Son of man cometh.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25:13?</w:t>
      </w:r>
    </w:p>
    <w:p>
      <w:pPr>
        <w:spacing w:after="40"/>
      </w:pPr>
      <w:r>
        <w:rPr>
          <w:rFonts w:ascii="Aptos" w:hAnsi="Aptos"/>
          <w:b/>
          <w:color w:val="24666A"/>
          <w:sz w:val="14"/>
        </w:rPr>
        <w:t>REFLECT</w:t>
      </w:r>
    </w:p>
    <w:p>
      <w:pPr>
        <w:spacing w:after="40"/>
      </w:pPr>
      <w:r>
        <w:rPr>
          <w:rFonts w:ascii="Georgia" w:hAnsi="Georgia"/>
          <w:b/>
          <w:i w:val="0"/>
          <w:color w:val="23211F"/>
          <w:sz w:val="16"/>
        </w:rPr>
        <w:t>What does watchful love look like for me Today?</w:t>
      </w:r>
    </w:p>
    <w:p>
      <w:pPr>
        <w:spacing w:after="40"/>
      </w:pPr>
      <w:r>
        <w:rPr>
          <w:rFonts w:ascii="Aptos" w:hAnsi="Aptos"/>
          <w:b/>
          <w:color w:val="24666A"/>
          <w:sz w:val="14"/>
        </w:rPr>
        <w:t>ACT</w:t>
      </w:r>
    </w:p>
    <w:p>
      <w:pPr>
        <w:spacing w:after="40"/>
      </w:pPr>
      <w:r>
        <w:rPr>
          <w:rFonts w:ascii="Georgia" w:hAnsi="Georgia"/>
          <w:b/>
          <w:i w:val="0"/>
          <w:color w:val="23211F"/>
          <w:sz w:val="16"/>
        </w:rPr>
        <w:t>Pause one planned activity and use that space to worship, listen, and renew your readiness with Jesus.</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of time, keep me awake in love. Let time set apart with God heal my hurry and make me ready in peace.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009  |  JANUARY 9</w:t>
      </w:r>
    </w:p>
    <w:p>
      <w:pPr>
        <w:pStyle w:val="Heading1"/>
      </w:pPr>
      <w:r>
        <w:t>Following Jesus Is Not Only Being Part of the Crowd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10:46  |  KJV</w:t>
            </w:r>
          </w:p>
          <w:p>
            <w:pPr>
              <w:spacing w:after="0" w:line="240" w:lineRule="auto"/>
            </w:pPr>
            <w:r>
              <w:rPr>
                <w:rFonts w:ascii="Georgia" w:hAnsi="Georgia"/>
                <w:i/>
                <w:color w:val="23211F"/>
                <w:sz w:val="17"/>
              </w:rPr>
              <w:t>And they came to Jericho: and as he went out of Jericho with his disciples and a great number of people, blind Bartimæus, the son of Timæus, sat by the highway side begging.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10:46?</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follow with less hurry and more mercy?</w:t>
      </w:r>
    </w:p>
    <w:p>
      <w:pPr>
        <w:spacing w:after="40"/>
      </w:pPr>
      <w:r>
        <w:rPr>
          <w:rFonts w:ascii="Aptos" w:hAnsi="Aptos"/>
          <w:b/>
          <w:color w:val="24666A"/>
          <w:sz w:val="14"/>
        </w:rPr>
        <w:t>ACT</w:t>
      </w:r>
    </w:p>
    <w:p>
      <w:pPr>
        <w:spacing w:after="40"/>
      </w:pPr>
      <w:r>
        <w:rPr>
          <w:rFonts w:ascii="Georgia" w:hAnsi="Georgia"/>
          <w:b/>
          <w:i w:val="0"/>
          <w:color w:val="23211F"/>
          <w:sz w:val="16"/>
        </w:rPr>
        <w:t>Slow your pace and ask Jesus who He wants you to notice with mercy.</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Leader, let today teach me restful following. Keep me close enough to notice the need You are moving toward.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010  |  JANUARY 10</w:t>
      </w:r>
    </w:p>
    <w:p>
      <w:pPr>
        <w:pStyle w:val="Heading1"/>
      </w:pPr>
      <w:r>
        <w:t>Jesus Finishes One Stretch of Teaching and Goes on Toward Another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19:1  |  KJV</w:t>
            </w:r>
          </w:p>
          <w:p>
            <w:pPr>
              <w:spacing w:after="0" w:line="240" w:lineRule="auto"/>
            </w:pPr>
            <w:r>
              <w:rPr>
                <w:rFonts w:ascii="Georgia" w:hAnsi="Georgia"/>
                <w:i/>
                <w:color w:val="23211F"/>
                <w:sz w:val="17"/>
              </w:rPr>
              <w:t>And it came to pass, that when Jesus had finished these sayings, he departed from Galilee, and came into the coasts of Judaea beyond Jordan;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19:1?</w:t>
      </w:r>
    </w:p>
    <w:p>
      <w:pPr>
        <w:spacing w:after="40"/>
      </w:pPr>
      <w:r>
        <w:rPr>
          <w:rFonts w:ascii="Aptos" w:hAnsi="Aptos"/>
          <w:b/>
          <w:color w:val="24666A"/>
          <w:sz w:val="14"/>
        </w:rPr>
        <w:t>REFLECT</w:t>
      </w:r>
    </w:p>
    <w:p>
      <w:pPr>
        <w:spacing w:after="40"/>
      </w:pPr>
      <w:r>
        <w:rPr>
          <w:rFonts w:ascii="Georgia" w:hAnsi="Georgia"/>
          <w:b/>
          <w:i w:val="0"/>
          <w:color w:val="23211F"/>
          <w:sz w:val="16"/>
        </w:rPr>
        <w:t>What transition is asking me to follow Jesus with fresh trust?</w:t>
      </w:r>
    </w:p>
    <w:p>
      <w:pPr>
        <w:spacing w:after="40"/>
      </w:pPr>
      <w:r>
        <w:rPr>
          <w:rFonts w:ascii="Aptos" w:hAnsi="Aptos"/>
          <w:b/>
          <w:color w:val="24666A"/>
          <w:sz w:val="14"/>
        </w:rPr>
        <w:t>ACT</w:t>
      </w:r>
    </w:p>
    <w:p>
      <w:pPr>
        <w:spacing w:after="40"/>
      </w:pPr>
      <w:r>
        <w:rPr>
          <w:rFonts w:ascii="Georgia" w:hAnsi="Georgia"/>
          <w:b/>
          <w:i w:val="0"/>
          <w:color w:val="23211F"/>
          <w:sz w:val="16"/>
        </w:rPr>
        <w:t>Name one transition you are walking through, and ask Jesus what faithful following looks like there.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Friend, lead me through transition without losing trust. Refine my following until I move with You instead of clinging to the familiar.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011  |  JANUARY 11</w:t>
      </w:r>
    </w:p>
    <w:p>
      <w:pPr>
        <w:pStyle w:val="Heading1"/>
      </w:pPr>
      <w:r>
        <w:t>Jesus Is Not Careless About the Things That Trip, Wound, Tempt, or Damage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17:1  |  KJV</w:t>
            </w:r>
          </w:p>
          <w:p>
            <w:pPr>
              <w:spacing w:after="0" w:line="240" w:lineRule="auto"/>
            </w:pPr>
            <w:r>
              <w:rPr>
                <w:rFonts w:ascii="Georgia" w:hAnsi="Georgia"/>
                <w:i/>
                <w:color w:val="23211F"/>
                <w:sz w:val="17"/>
              </w:rPr>
              <w:t>Then said he unto the disciples, It is impossible but that offences will come: but woe unto him, through whom they come!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17:1?</w:t>
      </w:r>
    </w:p>
    <w:p>
      <w:pPr>
        <w:spacing w:after="40"/>
      </w:pPr>
      <w:r>
        <w:rPr>
          <w:rFonts w:ascii="Aptos" w:hAnsi="Aptos"/>
          <w:b/>
          <w:color w:val="24666A"/>
          <w:sz w:val="14"/>
        </w:rPr>
        <w:t>REFLECT</w:t>
      </w:r>
    </w:p>
    <w:p>
      <w:pPr>
        <w:spacing w:after="40"/>
      </w:pPr>
      <w:r>
        <w:rPr>
          <w:rFonts w:ascii="Georgia" w:hAnsi="Georgia"/>
          <w:b/>
          <w:i w:val="0"/>
          <w:color w:val="23211F"/>
          <w:sz w:val="16"/>
        </w:rPr>
        <w:t>Where might my words, habits, or influence be making another person's path harder?</w:t>
      </w:r>
    </w:p>
    <w:p>
      <w:pPr>
        <w:spacing w:after="40"/>
      </w:pPr>
      <w:r>
        <w:rPr>
          <w:rFonts w:ascii="Aptos" w:hAnsi="Aptos"/>
          <w:b/>
          <w:color w:val="24666A"/>
          <w:sz w:val="14"/>
        </w:rPr>
        <w:t>ACT</w:t>
      </w:r>
    </w:p>
    <w:p>
      <w:pPr>
        <w:spacing w:after="40"/>
      </w:pPr>
      <w:r>
        <w:rPr>
          <w:rFonts w:ascii="Georgia" w:hAnsi="Georgia"/>
          <w:b/>
          <w:i w:val="0"/>
          <w:color w:val="23211F"/>
          <w:sz w:val="16"/>
        </w:rPr>
        <w:t>Identify one word, habit, or pattern that could make another person's path harder, and surrender it to Jesus.</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me careful with the vulnerable. Remove carelessness from my influence and teach me to protect the path toward You.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012  |  JANUARY 12</w:t>
      </w:r>
    </w:p>
    <w:p>
      <w:pPr>
        <w:pStyle w:val="Heading1"/>
      </w:pPr>
      <w:r>
        <w:t>Jesus' Compassion Does Not Leave People Isolated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3:34  |  KJV</w:t>
            </w:r>
          </w:p>
          <w:p>
            <w:pPr>
              <w:spacing w:after="0" w:line="240" w:lineRule="auto"/>
            </w:pPr>
            <w:r>
              <w:rPr>
                <w:rFonts w:ascii="Georgia" w:hAnsi="Georgia"/>
                <w:i/>
                <w:color w:val="23211F"/>
                <w:sz w:val="17"/>
              </w:rPr>
              <w:t>And he looked round about on them which sat about him, and said, Behold my mother and my brethren!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3:34?</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Christ's compassion as belonging today?</w:t>
      </w:r>
    </w:p>
    <w:p>
      <w:pPr>
        <w:spacing w:after="40"/>
      </w:pPr>
      <w:r>
        <w:rPr>
          <w:rFonts w:ascii="Aptos" w:hAnsi="Aptos"/>
          <w:b/>
          <w:color w:val="24666A"/>
          <w:sz w:val="14"/>
        </w:rPr>
        <w:t>ACT</w:t>
      </w:r>
    </w:p>
    <w:p>
      <w:pPr>
        <w:spacing w:after="40"/>
      </w:pPr>
      <w:r>
        <w:rPr>
          <w:rFonts w:ascii="Georgia" w:hAnsi="Georgia"/>
          <w:b/>
          <w:i w:val="0"/>
          <w:color w:val="23211F"/>
          <w:sz w:val="16"/>
        </w:rPr>
        <w:t>Receive your belonging in Christ and practice one act of family-hearted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gather my heart into Your family. Let a quiet pause for prayer teach me belonging that obeys and obedience that rests in love.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013  |  JANUARY 13</w:t>
      </w:r>
    </w:p>
    <w:p>
      <w:pPr>
        <w:pStyle w:val="Heading1"/>
      </w:pPr>
      <w:r>
        <w:t>Love Teaches the Call to Follow by Bringing the Cross Into Ordinary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10:38  |  KJV</w:t>
            </w:r>
          </w:p>
          <w:p>
            <w:pPr>
              <w:spacing w:after="0" w:line="240" w:lineRule="auto"/>
            </w:pPr>
            <w:r>
              <w:rPr>
                <w:rFonts w:ascii="Georgia" w:hAnsi="Georgia"/>
                <w:i/>
                <w:color w:val="23211F"/>
                <w:sz w:val="17"/>
              </w:rPr>
              <w:t>And he that taketh not his cross, and followeth after me, is not worthy of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10:38?</w:t>
      </w:r>
    </w:p>
    <w:p>
      <w:pPr>
        <w:spacing w:after="40"/>
      </w:pPr>
      <w:r>
        <w:rPr>
          <w:rFonts w:ascii="Aptos" w:hAnsi="Aptos"/>
          <w:b/>
          <w:color w:val="24666A"/>
          <w:sz w:val="14"/>
        </w:rPr>
        <w:t>REFLECT</w:t>
      </w:r>
    </w:p>
    <w:p>
      <w:pPr>
        <w:spacing w:after="40"/>
      </w:pPr>
      <w:r>
        <w:rPr>
          <w:rFonts w:ascii="Georgia" w:hAnsi="Georgia"/>
          <w:b/>
          <w:i w:val="0"/>
          <w:color w:val="23211F"/>
          <w:sz w:val="16"/>
        </w:rPr>
        <w:t>What self-protective pattern is Jesus inviting me to surrender as I follow Him?</w:t>
      </w:r>
    </w:p>
    <w:p>
      <w:pPr>
        <w:spacing w:after="40"/>
      </w:pPr>
      <w:r>
        <w:rPr>
          <w:rFonts w:ascii="Aptos" w:hAnsi="Aptos"/>
          <w:b/>
          <w:color w:val="24666A"/>
          <w:sz w:val="14"/>
        </w:rPr>
        <w:t>ACT</w:t>
      </w:r>
    </w:p>
    <w:p>
      <w:pPr>
        <w:spacing w:after="40"/>
      </w:pPr>
      <w:r>
        <w:rPr>
          <w:rFonts w:ascii="Georgia" w:hAnsi="Georgia"/>
          <w:b/>
          <w:i w:val="0"/>
          <w:color w:val="23211F"/>
          <w:sz w:val="16"/>
        </w:rPr>
        <w:t>Name one self-protective pattern Jesus is asking you to surrender, then receive His grace for one faithful step.</w:t>
      </w:r>
    </w:p>
    <w:p>
      <w:pPr>
        <w:spacing w:after="40"/>
      </w:pPr>
      <w:r>
        <w:rPr>
          <w:rFonts w:ascii="Aptos" w:hAnsi="Aptos"/>
          <w:b/>
          <w:color w:val="24666A"/>
          <w:sz w:val="14"/>
        </w:rPr>
        <w:t>PRAYER STARTER</w:t>
      </w:r>
    </w:p>
    <w:p>
      <w:pPr>
        <w:spacing w:after="40"/>
      </w:pPr>
      <w:r>
        <w:rPr>
          <w:rFonts w:ascii="Georgia" w:hAnsi="Georgia"/>
          <w:b w:val="0"/>
          <w:i/>
          <w:color w:val="5E5953"/>
          <w:sz w:val="16"/>
        </w:rPr>
        <w:t>Jesus, Savior and Lord, teach me to take up the cross from a heart held by grace. Save me from self-protection and make my love whole.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014  |  JANUARY 14</w:t>
      </w:r>
    </w:p>
    <w:p>
      <w:pPr>
        <w:pStyle w:val="Heading1"/>
      </w:pPr>
      <w:r>
        <w:t>The Shepherd's Voice Is Not Only Heard in Easy Pasture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1 Peter 5:10  |  KJV</w:t>
            </w:r>
          </w:p>
          <w:p>
            <w:pPr>
              <w:spacing w:after="0" w:line="240" w:lineRule="auto"/>
            </w:pPr>
            <w:r>
              <w:rPr>
                <w:rFonts w:ascii="Georgia" w:hAnsi="Georgia"/>
                <w:i/>
                <w:color w:val="23211F"/>
                <w:sz w:val="17"/>
              </w:rPr>
              <w:t>But the God of all grace, who hath called us unto his eternal glory by Christ Jesus, after that ye have suffered a while, make you perfect, stablish, strengthen, settle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1 Peter 5:10?</w:t>
      </w:r>
    </w:p>
    <w:p>
      <w:pPr>
        <w:spacing w:after="40"/>
      </w:pPr>
      <w:r>
        <w:rPr>
          <w:rFonts w:ascii="Aptos" w:hAnsi="Aptos"/>
          <w:b/>
          <w:color w:val="24666A"/>
          <w:sz w:val="14"/>
        </w:rPr>
        <w:t>REFLECT</w:t>
      </w:r>
    </w:p>
    <w:p>
      <w:pPr>
        <w:spacing w:after="40"/>
      </w:pPr>
      <w:r>
        <w:rPr>
          <w:rFonts w:ascii="Georgia" w:hAnsi="Georgia"/>
          <w:b/>
          <w:i w:val="0"/>
          <w:color w:val="23211F"/>
          <w:sz w:val="16"/>
        </w:rPr>
        <w:t>Where is God restoring, confirming, strengthening, or establishing me right now?</w:t>
      </w:r>
    </w:p>
    <w:p>
      <w:pPr>
        <w:spacing w:after="40"/>
      </w:pPr>
      <w:r>
        <w:rPr>
          <w:rFonts w:ascii="Aptos" w:hAnsi="Aptos"/>
          <w:b/>
          <w:color w:val="24666A"/>
          <w:sz w:val="14"/>
        </w:rPr>
        <w:t>ACT</w:t>
      </w:r>
    </w:p>
    <w:p>
      <w:pPr>
        <w:spacing w:after="40"/>
      </w:pPr>
      <w:r>
        <w:rPr>
          <w:rFonts w:ascii="Georgia" w:hAnsi="Georgia"/>
          <w:b/>
          <w:i w:val="0"/>
          <w:color w:val="23211F"/>
          <w:sz w:val="16"/>
        </w:rPr>
        <w:t>Name one area where you need restoration, then take one gentle step that agrees with God's strengthening work.</w:t>
      </w:r>
    </w:p>
    <w:p>
      <w:pPr>
        <w:spacing w:after="40"/>
      </w:pPr>
      <w:r>
        <w:rPr>
          <w:rFonts w:ascii="Aptos" w:hAnsi="Aptos"/>
          <w:b/>
          <w:color w:val="24666A"/>
          <w:sz w:val="14"/>
        </w:rPr>
        <w:t>PRAYER STARTER</w:t>
      </w:r>
    </w:p>
    <w:p>
      <w:pPr>
        <w:spacing w:after="40"/>
      </w:pPr>
      <w:r>
        <w:rPr>
          <w:rFonts w:ascii="Georgia" w:hAnsi="Georgia"/>
          <w:b w:val="0"/>
          <w:i/>
          <w:color w:val="5E5953"/>
          <w:sz w:val="16"/>
        </w:rPr>
        <w:t>God of all grace, restore what suffering has shaken. Let me hear the Shepherd's voice and follow with a heart made steady by You.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015  |  JANUARY 15</w:t>
      </w:r>
    </w:p>
    <w:p>
      <w:pPr>
        <w:pStyle w:val="Heading1"/>
      </w:pPr>
      <w:r>
        <w:t>The Call to Follow Jesus Is Also the Call to Become Like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10:25  |  KJV</w:t>
            </w:r>
          </w:p>
          <w:p>
            <w:pPr>
              <w:spacing w:after="0" w:line="240" w:lineRule="auto"/>
            </w:pPr>
            <w:r>
              <w:rPr>
                <w:rFonts w:ascii="Georgia" w:hAnsi="Georgia"/>
                <w:i/>
                <w:color w:val="23211F"/>
                <w:sz w:val="17"/>
              </w:rPr>
              <w:t>It is enough for the disciple that he be as his master, and the servant as his lord. If they have called the master of the house Beelzebub, how much more shall they call them of his household?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10:25?</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becoming like Jesus as enough?</w:t>
      </w:r>
    </w:p>
    <w:p>
      <w:pPr>
        <w:spacing w:after="40"/>
      </w:pPr>
      <w:r>
        <w:rPr>
          <w:rFonts w:ascii="Aptos" w:hAnsi="Aptos"/>
          <w:b/>
          <w:color w:val="24666A"/>
          <w:sz w:val="14"/>
        </w:rPr>
        <w:t>ACT</w:t>
      </w:r>
    </w:p>
    <w:p>
      <w:pPr>
        <w:spacing w:after="40"/>
      </w:pPr>
      <w:r>
        <w:rPr>
          <w:rFonts w:ascii="Georgia" w:hAnsi="Georgia"/>
          <w:b/>
          <w:i w:val="0"/>
          <w:color w:val="23211F"/>
          <w:sz w:val="16"/>
        </w:rPr>
        <w:t>Choose one specific Christlike response today and practice it where comparison or self-protection would normally lead.</w:t>
      </w:r>
    </w:p>
    <w:p>
      <w:pPr>
        <w:spacing w:after="40"/>
      </w:pPr>
      <w:r>
        <w:rPr>
          <w:rFonts w:ascii="Aptos" w:hAnsi="Aptos"/>
          <w:b/>
          <w:color w:val="24666A"/>
          <w:sz w:val="14"/>
        </w:rPr>
        <w:t>PRAYER STARTER</w:t>
      </w:r>
    </w:p>
    <w:p>
      <w:pPr>
        <w:spacing w:after="40"/>
      </w:pPr>
      <w:r>
        <w:rPr>
          <w:rFonts w:ascii="Georgia" w:hAnsi="Georgia"/>
          <w:b w:val="0"/>
          <w:i/>
          <w:color w:val="5E5953"/>
          <w:sz w:val="16"/>
        </w:rPr>
        <w:t>Jesus, make likeness to You enough for me. Quiet comparison, form my heart, and teach me to follow with peace.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016  |  JANUARY 16</w:t>
      </w:r>
    </w:p>
    <w:p>
      <w:pPr>
        <w:pStyle w:val="Heading1"/>
      </w:pPr>
      <w:r>
        <w:t>An Honest Question About the Cost of Following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10:28  |  KJV</w:t>
            </w:r>
          </w:p>
          <w:p>
            <w:pPr>
              <w:spacing w:after="0" w:line="240" w:lineRule="auto"/>
            </w:pPr>
            <w:r>
              <w:rPr>
                <w:rFonts w:ascii="Georgia" w:hAnsi="Georgia"/>
                <w:i/>
                <w:color w:val="23211F"/>
                <w:sz w:val="17"/>
              </w:rPr>
              <w:t>Then Peter began to say unto him, Lo, we have left all, and have followed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10:28?</w:t>
      </w:r>
    </w:p>
    <w:p>
      <w:pPr>
        <w:spacing w:after="40"/>
      </w:pPr>
      <w:r>
        <w:rPr>
          <w:rFonts w:ascii="Aptos" w:hAnsi="Aptos"/>
          <w:b/>
          <w:color w:val="24666A"/>
          <w:sz w:val="14"/>
        </w:rPr>
        <w:t>REFLECT</w:t>
      </w:r>
    </w:p>
    <w:p>
      <w:pPr>
        <w:spacing w:after="40"/>
      </w:pPr>
      <w:r>
        <w:rPr>
          <w:rFonts w:ascii="Georgia" w:hAnsi="Georgia"/>
          <w:b/>
          <w:i w:val="0"/>
          <w:color w:val="23211F"/>
          <w:sz w:val="16"/>
        </w:rPr>
        <w:t>What question about surrender do I need to bring plainly to Jesus?</w:t>
      </w:r>
    </w:p>
    <w:p>
      <w:pPr>
        <w:spacing w:after="40"/>
      </w:pPr>
      <w:r>
        <w:rPr>
          <w:rFonts w:ascii="Aptos" w:hAnsi="Aptos"/>
          <w:b/>
          <w:color w:val="24666A"/>
          <w:sz w:val="14"/>
        </w:rPr>
        <w:t>ACT</w:t>
      </w:r>
    </w:p>
    <w:p>
      <w:pPr>
        <w:spacing w:after="40"/>
      </w:pPr>
      <w:r>
        <w:rPr>
          <w:rFonts w:ascii="Georgia" w:hAnsi="Georgia"/>
          <w:b/>
          <w:i w:val="0"/>
          <w:color w:val="23211F"/>
          <w:sz w:val="16"/>
        </w:rPr>
        <w:t>Tell Jesus one honest question about the cost of following Him, then listen for the next obedient step.</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receive my honest questions without letting them become rebellion. Let love teach me to follow You with an open heart.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017  |  JANUARY 17</w:t>
      </w:r>
    </w:p>
    <w:p>
      <w:pPr>
        <w:pStyle w:val="Heading1"/>
      </w:pPr>
      <w:r>
        <w:t>The Friend Who Leads Can Call You Forward on Waters You Could Never Master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14:29  |  KJV</w:t>
            </w:r>
          </w:p>
          <w:p>
            <w:pPr>
              <w:spacing w:after="0" w:line="240" w:lineRule="auto"/>
            </w:pPr>
            <w:r>
              <w:rPr>
                <w:rFonts w:ascii="Georgia" w:hAnsi="Georgia"/>
                <w:i/>
                <w:color w:val="23211F"/>
                <w:sz w:val="17"/>
              </w:rPr>
              <w:t>And he said, Come. And when Peter was come down out of the ship, he walked on the water, to go to Jesus.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14:29?</w:t>
      </w:r>
    </w:p>
    <w:p>
      <w:pPr>
        <w:spacing w:after="40"/>
      </w:pPr>
      <w:r>
        <w:rPr>
          <w:rFonts w:ascii="Aptos" w:hAnsi="Aptos"/>
          <w:b/>
          <w:color w:val="24666A"/>
          <w:sz w:val="14"/>
        </w:rPr>
        <w:t>REFLECT</w:t>
      </w:r>
    </w:p>
    <w:p>
      <w:pPr>
        <w:spacing w:after="40"/>
      </w:pPr>
      <w:r>
        <w:rPr>
          <w:rFonts w:ascii="Georgia" w:hAnsi="Georgia"/>
          <w:b/>
          <w:i w:val="0"/>
          <w:color w:val="23211F"/>
          <w:sz w:val="16"/>
        </w:rPr>
        <w:t>Where is Jesus calling me closer, and what step can I take from rest rather than pressure?</w:t>
      </w:r>
    </w:p>
    <w:p>
      <w:pPr>
        <w:spacing w:after="40"/>
      </w:pPr>
      <w:r>
        <w:rPr>
          <w:rFonts w:ascii="Aptos" w:hAnsi="Aptos"/>
          <w:b/>
          <w:color w:val="24666A"/>
          <w:sz w:val="14"/>
        </w:rPr>
        <w:t>ACT</w:t>
      </w:r>
    </w:p>
    <w:p>
      <w:pPr>
        <w:spacing w:after="40"/>
      </w:pPr>
      <w:r>
        <w:rPr>
          <w:rFonts w:ascii="Georgia" w:hAnsi="Georgia"/>
          <w:b/>
          <w:i w:val="0"/>
          <w:color w:val="23211F"/>
          <w:sz w:val="16"/>
        </w:rPr>
        <w:t>Name one place Jesus is saying "Come," then answer with one small step from rest, not pressure.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Friend, anchor my courage in Your call. Teach me to follow from a deliberate moment of trust and beloved belonging.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018  |  JANUARY 18</w:t>
      </w:r>
    </w:p>
    <w:p>
      <w:pPr>
        <w:pStyle w:val="Heading1"/>
      </w:pPr>
      <w:r>
        <w:t>The Nearness of Christ Becomes Steady When the Heart Knows Who He Is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John 6:69  |  KJV</w:t>
            </w:r>
          </w:p>
          <w:p>
            <w:pPr>
              <w:spacing w:after="0" w:line="240" w:lineRule="auto"/>
            </w:pPr>
            <w:r>
              <w:rPr>
                <w:rFonts w:ascii="Georgia" w:hAnsi="Georgia"/>
                <w:i/>
                <w:color w:val="23211F"/>
                <w:sz w:val="17"/>
              </w:rPr>
              <w:t>And we believe and are sure that thou art that Christ, the Son of the living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John 6:69?</w:t>
      </w:r>
    </w:p>
    <w:p>
      <w:pPr>
        <w:spacing w:after="40"/>
      </w:pPr>
      <w:r>
        <w:rPr>
          <w:rFonts w:ascii="Aptos" w:hAnsi="Aptos"/>
          <w:b/>
          <w:color w:val="24666A"/>
          <w:sz w:val="14"/>
        </w:rPr>
        <w:t>REFLECT</w:t>
      </w:r>
    </w:p>
    <w:p>
      <w:pPr>
        <w:spacing w:after="40"/>
      </w:pPr>
      <w:r>
        <w:rPr>
          <w:rFonts w:ascii="Georgia" w:hAnsi="Georgia"/>
          <w:b/>
          <w:i w:val="0"/>
          <w:color w:val="23211F"/>
          <w:sz w:val="16"/>
        </w:rPr>
        <w:t>What ordinary decision today needs to be shaped by who Jesus truly is?</w:t>
      </w:r>
    </w:p>
    <w:p>
      <w:pPr>
        <w:spacing w:after="40"/>
      </w:pPr>
      <w:r>
        <w:rPr>
          <w:rFonts w:ascii="Aptos" w:hAnsi="Aptos"/>
          <w:b/>
          <w:color w:val="24666A"/>
          <w:sz w:val="14"/>
        </w:rPr>
        <w:t>ACT</w:t>
      </w:r>
    </w:p>
    <w:p>
      <w:pPr>
        <w:spacing w:after="40"/>
      </w:pPr>
      <w:r>
        <w:rPr>
          <w:rFonts w:ascii="Georgia" w:hAnsi="Georgia"/>
          <w:b/>
          <w:i w:val="0"/>
          <w:color w:val="23211F"/>
          <w:sz w:val="16"/>
        </w:rPr>
        <w:t>Before one decision today, pause and ask how confessing Jesus as Christ should shape your response.</w:t>
      </w:r>
    </w:p>
    <w:p>
      <w:pPr>
        <w:spacing w:after="40"/>
      </w:pPr>
      <w:r>
        <w:rPr>
          <w:rFonts w:ascii="Aptos" w:hAnsi="Aptos"/>
          <w:b/>
          <w:color w:val="24666A"/>
          <w:sz w:val="14"/>
        </w:rPr>
        <w:t>PRAYER STARTER</w:t>
      </w:r>
    </w:p>
    <w:p>
      <w:pPr>
        <w:spacing w:after="40"/>
      </w:pPr>
      <w:r>
        <w:rPr>
          <w:rFonts w:ascii="Georgia" w:hAnsi="Georgia"/>
          <w:b w:val="0"/>
          <w:i/>
          <w:color w:val="5E5953"/>
          <w:sz w:val="16"/>
        </w:rPr>
        <w:t>Jesus, living Son of God, let my confession become formation. Teach me to follow You with my words, choices, rest, and love.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019  |  JANUARY 19</w:t>
      </w:r>
    </w:p>
    <w:p>
      <w:pPr>
        <w:pStyle w:val="Heading1"/>
      </w:pPr>
      <w:r>
        <w:t>Jesus Speaks Plainly About What Is Ahead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20:18  |  KJV</w:t>
            </w:r>
          </w:p>
          <w:p>
            <w:pPr>
              <w:spacing w:after="0" w:line="240" w:lineRule="auto"/>
            </w:pPr>
            <w:r>
              <w:rPr>
                <w:rFonts w:ascii="Georgia" w:hAnsi="Georgia"/>
                <w:i/>
                <w:color w:val="23211F"/>
                <w:sz w:val="17"/>
              </w:rPr>
              <w:t>Behold, we go up to Jerusalem; and the Son of man shall be betrayed unto the chief priests and unto the scribes, and they shall condemn him to death,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20:18?</w:t>
      </w:r>
    </w:p>
    <w:p>
      <w:pPr>
        <w:spacing w:after="40"/>
      </w:pPr>
      <w:r>
        <w:rPr>
          <w:rFonts w:ascii="Aptos" w:hAnsi="Aptos"/>
          <w:b/>
          <w:color w:val="24666A"/>
          <w:sz w:val="14"/>
        </w:rPr>
        <w:t>REFLECT</w:t>
      </w:r>
    </w:p>
    <w:p>
      <w:pPr>
        <w:spacing w:after="40"/>
      </w:pPr>
      <w:r>
        <w:rPr>
          <w:rFonts w:ascii="Georgia" w:hAnsi="Georgia"/>
          <w:b/>
          <w:i w:val="0"/>
          <w:color w:val="23211F"/>
          <w:sz w:val="16"/>
        </w:rPr>
        <w:t>What costly road is Jesus asking me to keep walking with Him?</w:t>
      </w:r>
    </w:p>
    <w:p>
      <w:pPr>
        <w:spacing w:after="40"/>
      </w:pPr>
      <w:r>
        <w:rPr>
          <w:rFonts w:ascii="Aptos" w:hAnsi="Aptos"/>
          <w:b/>
          <w:color w:val="24666A"/>
          <w:sz w:val="14"/>
        </w:rPr>
        <w:t>ACT</w:t>
      </w:r>
    </w:p>
    <w:p>
      <w:pPr>
        <w:spacing w:after="40"/>
      </w:pPr>
      <w:r>
        <w:rPr>
          <w:rFonts w:ascii="Georgia" w:hAnsi="Georgia"/>
          <w:b/>
          <w:i w:val="0"/>
          <w:color w:val="23211F"/>
          <w:sz w:val="16"/>
        </w:rPr>
        <w:t>Ask Jesus to name one faithful road He is asking you to keep walking.</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Lord, keep me listening when the road is costly. Give me grace to follow You in truth instead of admiring You from a distance.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020  |  JANUARY 20</w:t>
      </w:r>
    </w:p>
    <w:p>
      <w:pPr>
        <w:pStyle w:val="Heading1"/>
      </w:pPr>
      <w:r>
        <w:t>Jesus Warns Against Despising Them and Points to Their Value Before the Father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9:42  |  KJV</w:t>
            </w:r>
          </w:p>
          <w:p>
            <w:pPr>
              <w:spacing w:after="0" w:line="240" w:lineRule="auto"/>
            </w:pPr>
            <w:r>
              <w:rPr>
                <w:rFonts w:ascii="Georgia" w:hAnsi="Georgia"/>
                <w:i/>
                <w:color w:val="23211F"/>
                <w:sz w:val="17"/>
              </w:rPr>
              <w:t>And whosoever shall offend one of these little ones that believe in me, it is better for him that a millstone were hanged about his neck, and he were cast into the sea.</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9:42?</w:t>
      </w:r>
    </w:p>
    <w:p>
      <w:pPr>
        <w:spacing w:after="40"/>
      </w:pPr>
      <w:r>
        <w:rPr>
          <w:rFonts w:ascii="Aptos" w:hAnsi="Aptos"/>
          <w:b/>
          <w:color w:val="24666A"/>
          <w:sz w:val="14"/>
        </w:rPr>
        <w:t>REFLECT</w:t>
      </w:r>
    </w:p>
    <w:p>
      <w:pPr>
        <w:spacing w:after="40"/>
      </w:pPr>
      <w:r>
        <w:rPr>
          <w:rFonts w:ascii="Georgia" w:hAnsi="Georgia"/>
          <w:b/>
          <w:i w:val="0"/>
          <w:color w:val="23211F"/>
          <w:sz w:val="16"/>
        </w:rPr>
        <w:t>Who might I be overlooking that Jesus calls precious before the Father?</w:t>
      </w:r>
    </w:p>
    <w:p>
      <w:pPr>
        <w:spacing w:after="40"/>
      </w:pPr>
      <w:r>
        <w:rPr>
          <w:rFonts w:ascii="Aptos" w:hAnsi="Aptos"/>
          <w:b/>
          <w:color w:val="24666A"/>
          <w:sz w:val="14"/>
        </w:rPr>
        <w:t>ACT</w:t>
      </w:r>
    </w:p>
    <w:p>
      <w:pPr>
        <w:spacing w:after="40"/>
      </w:pPr>
      <w:r>
        <w:rPr>
          <w:rFonts w:ascii="Georgia" w:hAnsi="Georgia"/>
          <w:b/>
          <w:i w:val="0"/>
          <w:color w:val="23211F"/>
          <w:sz w:val="16"/>
        </w:rPr>
        <w:t>Honor one overlooked person through prayer, attention, or a quiet act of care.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Way, correct every dismissive place in me. Teach me to follow You with reverence for the vulnerable and tenderness toward the overlooked.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021  |  JANUARY 21</w:t>
      </w:r>
    </w:p>
    <w:p>
      <w:pPr>
        <w:pStyle w:val="Heading1"/>
      </w:pPr>
      <w:r>
        <w:t>Jesus Speaks of Coming Kingdom Glory After Calling Them Into Costly Discipleship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9:27  |  KJV</w:t>
            </w:r>
          </w:p>
          <w:p>
            <w:pPr>
              <w:spacing w:after="0" w:line="240" w:lineRule="auto"/>
            </w:pPr>
            <w:r>
              <w:rPr>
                <w:rFonts w:ascii="Georgia" w:hAnsi="Georgia"/>
                <w:i/>
                <w:color w:val="23211F"/>
                <w:sz w:val="17"/>
              </w:rPr>
              <w:t>But I tell you of a truth, there be some standing here, which shall not taste of death, till they see the kingdom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9:27?</w:t>
      </w:r>
    </w:p>
    <w:p>
      <w:pPr>
        <w:spacing w:after="40"/>
      </w:pPr>
      <w:r>
        <w:rPr>
          <w:rFonts w:ascii="Aptos" w:hAnsi="Aptos"/>
          <w:b/>
          <w:color w:val="24666A"/>
          <w:sz w:val="14"/>
        </w:rPr>
        <w:t>REFLECT</w:t>
      </w:r>
    </w:p>
    <w:p>
      <w:pPr>
        <w:spacing w:after="40"/>
      </w:pPr>
      <w:r>
        <w:rPr>
          <w:rFonts w:ascii="Georgia" w:hAnsi="Georgia"/>
          <w:b/>
          <w:i w:val="0"/>
          <w:color w:val="23211F"/>
          <w:sz w:val="16"/>
        </w:rPr>
        <w:t>Where do I need a kingdom horizon for present faithfulness?</w:t>
      </w:r>
    </w:p>
    <w:p>
      <w:pPr>
        <w:spacing w:after="40"/>
      </w:pPr>
      <w:r>
        <w:rPr>
          <w:rFonts w:ascii="Aptos" w:hAnsi="Aptos"/>
          <w:b/>
          <w:color w:val="24666A"/>
          <w:sz w:val="14"/>
        </w:rPr>
        <w:t>ACT</w:t>
      </w:r>
    </w:p>
    <w:p>
      <w:pPr>
        <w:spacing w:after="40"/>
      </w:pPr>
      <w:r>
        <w:rPr>
          <w:rFonts w:ascii="Georgia" w:hAnsi="Georgia"/>
          <w:b/>
          <w:i w:val="0"/>
          <w:color w:val="23211F"/>
          <w:sz w:val="16"/>
        </w:rPr>
        <w:t>Name one costly obedience and pair it with one truth about Christ's coming kingdom.</w:t>
      </w:r>
    </w:p>
    <w:p>
      <w:pPr>
        <w:spacing w:after="40"/>
      </w:pPr>
      <w:r>
        <w:rPr>
          <w:rFonts w:ascii="Aptos" w:hAnsi="Aptos"/>
          <w:b/>
          <w:color w:val="24666A"/>
          <w:sz w:val="14"/>
        </w:rPr>
        <w:t>PRAYER STARTER</w:t>
      </w:r>
    </w:p>
    <w:p>
      <w:pPr>
        <w:spacing w:after="40"/>
      </w:pPr>
      <w:r>
        <w:rPr>
          <w:rFonts w:ascii="Georgia" w:hAnsi="Georgia"/>
          <w:b w:val="0"/>
          <w:i/>
          <w:color w:val="5E5953"/>
          <w:sz w:val="16"/>
        </w:rPr>
        <w:t>Jesus, coming King, steady my road with Your promise. Let kingdom hope give courage to today's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022  |  JANUARY 22</w:t>
      </w:r>
    </w:p>
    <w:p>
      <w:pPr>
        <w:pStyle w:val="Heading1"/>
      </w:pPr>
      <w:r>
        <w:t>Sometimes the Heart Asks for Another Sign When Obedience Is Already Clear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12:38  |  KJV</w:t>
            </w:r>
          </w:p>
          <w:p>
            <w:pPr>
              <w:spacing w:after="0" w:line="240" w:lineRule="auto"/>
            </w:pPr>
            <w:r>
              <w:rPr>
                <w:rFonts w:ascii="Georgia" w:hAnsi="Georgia"/>
                <w:i/>
                <w:color w:val="23211F"/>
                <w:sz w:val="17"/>
              </w:rPr>
              <w:t>Then certain of the scribes and of the Pharisees answered, saying, Master, we would see a sign from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12:38?</w:t>
      </w:r>
    </w:p>
    <w:p>
      <w:pPr>
        <w:spacing w:after="40"/>
      </w:pPr>
      <w:r>
        <w:rPr>
          <w:rFonts w:ascii="Aptos" w:hAnsi="Aptos"/>
          <w:b/>
          <w:color w:val="24666A"/>
          <w:sz w:val="14"/>
        </w:rPr>
        <w:t>REFLECT</w:t>
      </w:r>
    </w:p>
    <w:p>
      <w:pPr>
        <w:spacing w:after="40"/>
      </w:pPr>
      <w:r>
        <w:rPr>
          <w:rFonts w:ascii="Georgia" w:hAnsi="Georgia"/>
          <w:b/>
          <w:i w:val="0"/>
          <w:color w:val="23211F"/>
          <w:sz w:val="16"/>
        </w:rPr>
        <w:t>Where have I been asking for certainty instead of taking the next faithful step?</w:t>
      </w:r>
    </w:p>
    <w:p>
      <w:pPr>
        <w:spacing w:after="40"/>
      </w:pPr>
      <w:r>
        <w:rPr>
          <w:rFonts w:ascii="Aptos" w:hAnsi="Aptos"/>
          <w:b/>
          <w:color w:val="24666A"/>
          <w:sz w:val="14"/>
        </w:rPr>
        <w:t>ACT</w:t>
      </w:r>
    </w:p>
    <w:p>
      <w:pPr>
        <w:spacing w:after="40"/>
      </w:pPr>
      <w:r>
        <w:rPr>
          <w:rFonts w:ascii="Georgia" w:hAnsi="Georgia"/>
          <w:b/>
          <w:i w:val="0"/>
          <w:color w:val="23211F"/>
          <w:sz w:val="16"/>
        </w:rPr>
        <w:t>Identify one clear act of obedience you have delayed while waiting for more certainty.</w:t>
      </w:r>
    </w:p>
    <w:p>
      <w:pPr>
        <w:spacing w:after="40"/>
      </w:pPr>
      <w:r>
        <w:rPr>
          <w:rFonts w:ascii="Aptos" w:hAnsi="Aptos"/>
          <w:b/>
          <w:color w:val="24666A"/>
          <w:sz w:val="14"/>
        </w:rPr>
        <w:t>PRAYER STARTER</w:t>
      </w:r>
    </w:p>
    <w:p>
      <w:pPr>
        <w:spacing w:after="40"/>
      </w:pPr>
      <w:r>
        <w:rPr>
          <w:rFonts w:ascii="Georgia" w:hAnsi="Georgia"/>
          <w:b w:val="0"/>
          <w:i/>
          <w:color w:val="5E5953"/>
          <w:sz w:val="16"/>
        </w:rPr>
        <w:t>Jesus, Way of truth, forgive me for demanding signs when You have already given light. Help me walk the path with courage and trust.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023  |  JANUARY 23</w:t>
      </w:r>
    </w:p>
    <w:p>
      <w:pPr>
        <w:pStyle w:val="Heading1"/>
      </w:pPr>
      <w:r>
        <w:t>Jesus Knows What It Is to Be Dishonored by Familiar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6:4  |  KJV</w:t>
            </w:r>
          </w:p>
          <w:p>
            <w:pPr>
              <w:spacing w:after="0" w:line="240" w:lineRule="auto"/>
            </w:pPr>
            <w:r>
              <w:rPr>
                <w:rFonts w:ascii="Georgia" w:hAnsi="Georgia"/>
                <w:i/>
                <w:color w:val="23211F"/>
                <w:sz w:val="17"/>
              </w:rPr>
              <w:t>But Jesus said unto them, A prophet is not without honour, but in his own country, and among his own kin, and in his own house.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6:4?</w:t>
      </w:r>
    </w:p>
    <w:p>
      <w:pPr>
        <w:spacing w:after="40"/>
      </w:pPr>
      <w:r>
        <w:rPr>
          <w:rFonts w:ascii="Aptos" w:hAnsi="Aptos"/>
          <w:b/>
          <w:color w:val="24666A"/>
          <w:sz w:val="14"/>
        </w:rPr>
        <w:t>REFLECT</w:t>
      </w:r>
    </w:p>
    <w:p>
      <w:pPr>
        <w:spacing w:after="40"/>
      </w:pPr>
      <w:r>
        <w:rPr>
          <w:rFonts w:ascii="Georgia" w:hAnsi="Georgia"/>
          <w:b/>
          <w:i w:val="0"/>
          <w:color w:val="23211F"/>
          <w:sz w:val="16"/>
        </w:rPr>
        <w:t>Where am I waiting to be understood before I obey?</w:t>
      </w:r>
    </w:p>
    <w:p>
      <w:pPr>
        <w:spacing w:after="40"/>
      </w:pPr>
      <w:r>
        <w:rPr>
          <w:rFonts w:ascii="Aptos" w:hAnsi="Aptos"/>
          <w:b/>
          <w:color w:val="24666A"/>
          <w:sz w:val="14"/>
        </w:rPr>
        <w:t>ACT</w:t>
      </w:r>
    </w:p>
    <w:p>
      <w:pPr>
        <w:spacing w:after="40"/>
      </w:pPr>
      <w:r>
        <w:rPr>
          <w:rFonts w:ascii="Georgia" w:hAnsi="Georgia"/>
          <w:b/>
          <w:i w:val="0"/>
          <w:color w:val="23211F"/>
          <w:sz w:val="16"/>
        </w:rPr>
        <w:t>Release one demand to be understood, and take the next faithful step without bitterness.</w:t>
      </w:r>
    </w:p>
    <w:p>
      <w:pPr>
        <w:spacing w:after="40"/>
      </w:pPr>
      <w:r>
        <w:rPr>
          <w:rFonts w:ascii="Aptos" w:hAnsi="Aptos"/>
          <w:b/>
          <w:color w:val="24666A"/>
          <w:sz w:val="14"/>
        </w:rPr>
        <w:t>PRAYER STARTER</w:t>
      </w:r>
    </w:p>
    <w:p>
      <w:pPr>
        <w:spacing w:after="40"/>
      </w:pPr>
      <w:r>
        <w:rPr>
          <w:rFonts w:ascii="Georgia" w:hAnsi="Georgia"/>
          <w:b w:val="0"/>
          <w:i/>
          <w:color w:val="5E5953"/>
          <w:sz w:val="16"/>
        </w:rPr>
        <w:t>Jesus, true Way, steady me when honor is withheld. Keep me tender, clear, and obedient on the road with You.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024  |  JANUARY 24</w:t>
      </w:r>
    </w:p>
    <w:p>
      <w:pPr>
        <w:pStyle w:val="Heading1"/>
      </w:pPr>
      <w:r>
        <w:t>The Road with Jesus Is Merciful, But It Is Not Careless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13:48  |  KJV</w:t>
            </w:r>
          </w:p>
          <w:p>
            <w:pPr>
              <w:spacing w:after="0" w:line="240" w:lineRule="auto"/>
            </w:pPr>
            <w:r>
              <w:rPr>
                <w:rFonts w:ascii="Georgia" w:hAnsi="Georgia"/>
                <w:i/>
                <w:color w:val="23211F"/>
                <w:sz w:val="17"/>
              </w:rPr>
              <w:t>Which, when it was full, they drew to shore, and sat down, and gathered the good into vessels, but cast the bad away.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13:48?</w:t>
      </w:r>
    </w:p>
    <w:p>
      <w:pPr>
        <w:spacing w:after="40"/>
      </w:pPr>
      <w:r>
        <w:rPr>
          <w:rFonts w:ascii="Aptos" w:hAnsi="Aptos"/>
          <w:b/>
          <w:color w:val="24666A"/>
          <w:sz w:val="14"/>
        </w:rPr>
        <w:t>REFLECT</w:t>
      </w:r>
    </w:p>
    <w:p>
      <w:pPr>
        <w:spacing w:after="40"/>
      </w:pPr>
      <w:r>
        <w:rPr>
          <w:rFonts w:ascii="Georgia" w:hAnsi="Georgia"/>
          <w:b/>
          <w:i w:val="0"/>
          <w:color w:val="23211F"/>
          <w:sz w:val="16"/>
        </w:rPr>
        <w:t>Where do I need clarity without harshness?</w:t>
      </w:r>
    </w:p>
    <w:p>
      <w:pPr>
        <w:spacing w:after="40"/>
      </w:pPr>
      <w:r>
        <w:rPr>
          <w:rFonts w:ascii="Aptos" w:hAnsi="Aptos"/>
          <w:b/>
          <w:color w:val="24666A"/>
          <w:sz w:val="14"/>
        </w:rPr>
        <w:t>ACT</w:t>
      </w:r>
    </w:p>
    <w:p>
      <w:pPr>
        <w:spacing w:after="40"/>
      </w:pPr>
      <w:r>
        <w:rPr>
          <w:rFonts w:ascii="Georgia" w:hAnsi="Georgia"/>
          <w:b/>
          <w:i w:val="0"/>
          <w:color w:val="23211F"/>
          <w:sz w:val="16"/>
        </w:rPr>
        <w:t>Ask Jesus for discernment in one relationship, decision, or commitment, then wait before acting.</w:t>
      </w:r>
    </w:p>
    <w:p>
      <w:pPr>
        <w:spacing w:after="40"/>
      </w:pPr>
      <w:r>
        <w:rPr>
          <w:rFonts w:ascii="Aptos" w:hAnsi="Aptos"/>
          <w:b/>
          <w:color w:val="24666A"/>
          <w:sz w:val="14"/>
        </w:rPr>
        <w:t>PRAYER STARTER</w:t>
      </w:r>
    </w:p>
    <w:p>
      <w:pPr>
        <w:spacing w:after="40"/>
      </w:pPr>
      <w:r>
        <w:rPr>
          <w:rFonts w:ascii="Georgia" w:hAnsi="Georgia"/>
          <w:b w:val="0"/>
          <w:i/>
          <w:color w:val="5E5953"/>
          <w:sz w:val="16"/>
        </w:rPr>
        <w:t>Jesus, true Way, give me discernment without pride and mercy without confusion. Keep me anchored on Your road.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025  |  JANUARY 25</w:t>
      </w:r>
    </w:p>
    <w:p>
      <w:pPr>
        <w:pStyle w:val="Heading1"/>
      </w:pPr>
      <w:r>
        <w:t>Jesus Does Not Stand Far Off with Cold Assessment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3:20  |  KJV</w:t>
            </w:r>
          </w:p>
          <w:p>
            <w:pPr>
              <w:spacing w:after="0" w:line="240" w:lineRule="auto"/>
            </w:pPr>
            <w:r>
              <w:rPr>
                <w:rFonts w:ascii="Georgia" w:hAnsi="Georgia"/>
                <w:i/>
                <w:color w:val="23211F"/>
                <w:sz w:val="17"/>
              </w:rPr>
              <w:t>Behold, I stand at the door, and knock: if any man hear my voice, and open the door, I will come in to him, and will sup with him, and he with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3:20?</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for welcome instead of polite distance?</w:t>
      </w:r>
    </w:p>
    <w:p>
      <w:pPr>
        <w:spacing w:after="40"/>
      </w:pPr>
      <w:r>
        <w:rPr>
          <w:rFonts w:ascii="Aptos" w:hAnsi="Aptos"/>
          <w:b/>
          <w:color w:val="24666A"/>
          <w:sz w:val="14"/>
        </w:rPr>
        <w:t>ACT</w:t>
      </w:r>
    </w:p>
    <w:p>
      <w:pPr>
        <w:spacing w:after="40"/>
      </w:pPr>
      <w:r>
        <w:rPr>
          <w:rFonts w:ascii="Georgia" w:hAnsi="Georgia"/>
          <w:b/>
          <w:i w:val="0"/>
          <w:color w:val="23211F"/>
          <w:sz w:val="16"/>
        </w:rPr>
        <w:t>Spend two quiet minutes naming the room in your heart where Jesus is knocking, then welcome Him there.</w:t>
      </w:r>
    </w:p>
    <w:p>
      <w:pPr>
        <w:spacing w:after="40"/>
      </w:pPr>
      <w:r>
        <w:rPr>
          <w:rFonts w:ascii="Aptos" w:hAnsi="Aptos"/>
          <w:b/>
          <w:color w:val="24666A"/>
          <w:sz w:val="14"/>
        </w:rPr>
        <w:t>PRAYER STARTER</w:t>
      </w:r>
    </w:p>
    <w:p>
      <w:pPr>
        <w:spacing w:after="40"/>
      </w:pPr>
      <w:r>
        <w:rPr>
          <w:rFonts w:ascii="Georgia" w:hAnsi="Georgia"/>
          <w:b w:val="0"/>
          <w:i/>
          <w:color w:val="5E5953"/>
          <w:sz w:val="16"/>
        </w:rPr>
        <w:t>Jesus, patient Friend, I open the door of the hidden room to You. Come in with grace, truth, and fellowship that nourishes my next step.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026  |  JANUARY 26</w:t>
      </w:r>
    </w:p>
    <w:p>
      <w:pPr>
        <w:pStyle w:val="Heading1"/>
      </w:pPr>
      <w:r>
        <w:t>The Call to Follow Becomes Refined When Jesus Teaches Watchfulness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24:42  |  KJV</w:t>
            </w:r>
          </w:p>
          <w:p>
            <w:pPr>
              <w:spacing w:after="0" w:line="240" w:lineRule="auto"/>
            </w:pPr>
            <w:r>
              <w:rPr>
                <w:rFonts w:ascii="Georgia" w:hAnsi="Georgia"/>
                <w:i/>
                <w:color w:val="23211F"/>
                <w:sz w:val="17"/>
              </w:rPr>
              <w:t>Watch therefore: for ye know not what hour your Lord doth come.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24:42?</w:t>
      </w:r>
    </w:p>
    <w:p>
      <w:pPr>
        <w:spacing w:after="40"/>
      </w:pPr>
      <w:r>
        <w:rPr>
          <w:rFonts w:ascii="Aptos" w:hAnsi="Aptos"/>
          <w:b/>
          <w:color w:val="24666A"/>
          <w:sz w:val="14"/>
        </w:rPr>
        <w:t>REFLECT</w:t>
      </w:r>
    </w:p>
    <w:p>
      <w:pPr>
        <w:spacing w:after="40"/>
      </w:pPr>
      <w:r>
        <w:rPr>
          <w:rFonts w:ascii="Georgia" w:hAnsi="Georgia"/>
          <w:b/>
          <w:i w:val="0"/>
          <w:color w:val="23211F"/>
          <w:sz w:val="16"/>
        </w:rPr>
        <w:t>Where has my attention drifted from Jesus, and what simple practice can help me wake up?</w:t>
      </w:r>
    </w:p>
    <w:p>
      <w:pPr>
        <w:spacing w:after="40"/>
      </w:pPr>
      <w:r>
        <w:rPr>
          <w:rFonts w:ascii="Aptos" w:hAnsi="Aptos"/>
          <w:b/>
          <w:color w:val="24666A"/>
          <w:sz w:val="14"/>
        </w:rPr>
        <w:t>ACT</w:t>
      </w:r>
    </w:p>
    <w:p>
      <w:pPr>
        <w:spacing w:after="40"/>
      </w:pPr>
      <w:r>
        <w:rPr>
          <w:rFonts w:ascii="Georgia" w:hAnsi="Georgia"/>
          <w:b/>
          <w:i w:val="0"/>
          <w:color w:val="23211F"/>
          <w:sz w:val="16"/>
        </w:rPr>
        <w:t>Choose one place where distraction has dulled your attention, and give that space back to Jesus today.</w:t>
      </w:r>
    </w:p>
    <w:p>
      <w:pPr>
        <w:spacing w:after="40"/>
      </w:pPr>
      <w:r>
        <w:rPr>
          <w:rFonts w:ascii="Aptos" w:hAnsi="Aptos"/>
          <w:b/>
          <w:color w:val="24666A"/>
          <w:sz w:val="14"/>
        </w:rPr>
        <w:t>PRAYER STARTER</w:t>
      </w:r>
    </w:p>
    <w:p>
      <w:pPr>
        <w:spacing w:after="40"/>
      </w:pPr>
      <w:r>
        <w:rPr>
          <w:rFonts w:ascii="Georgia" w:hAnsi="Georgia"/>
          <w:b w:val="0"/>
          <w:i/>
          <w:color w:val="5E5953"/>
          <w:sz w:val="16"/>
        </w:rPr>
        <w:t>Jesus, refine my attention. Teach me to follow You with a watchful, peaceful, obedient heart.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027  |  JANUARY 27</w:t>
      </w:r>
    </w:p>
    <w:p>
      <w:pPr>
        <w:pStyle w:val="Heading1"/>
      </w:pPr>
      <w:r>
        <w:t>The Friend Who Leads May Send You Ahead Before You Understand the Whole 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6:45  |  KJV</w:t>
            </w:r>
          </w:p>
          <w:p>
            <w:pPr>
              <w:spacing w:after="0" w:line="240" w:lineRule="auto"/>
            </w:pPr>
            <w:r>
              <w:rPr>
                <w:rFonts w:ascii="Georgia" w:hAnsi="Georgia"/>
                <w:i/>
                <w:color w:val="23211F"/>
                <w:sz w:val="17"/>
              </w:rPr>
              <w:t>And straightway he constrained his disciples to get into the ship, and to go to the other side before unto Bethsaida, while he sent away the people.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6:45?</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trust His leadership without seeing the whole crossing?</w:t>
      </w:r>
    </w:p>
    <w:p>
      <w:pPr>
        <w:spacing w:after="40"/>
      </w:pPr>
      <w:r>
        <w:rPr>
          <w:rFonts w:ascii="Aptos" w:hAnsi="Aptos"/>
          <w:b/>
          <w:color w:val="24666A"/>
          <w:sz w:val="14"/>
        </w:rPr>
        <w:t>ACT</w:t>
      </w:r>
    </w:p>
    <w:p>
      <w:pPr>
        <w:spacing w:after="40"/>
      </w:pPr>
      <w:r>
        <w:rPr>
          <w:rFonts w:ascii="Georgia" w:hAnsi="Georgia"/>
          <w:b/>
          <w:i w:val="0"/>
          <w:color w:val="23211F"/>
          <w:sz w:val="16"/>
        </w:rPr>
        <w:t>Release one place where you have been trying to control the whole crossing, and trust Jesus with the next step He has given.</w:t>
      </w:r>
    </w:p>
    <w:p>
      <w:pPr>
        <w:spacing w:after="40"/>
      </w:pPr>
      <w:r>
        <w:rPr>
          <w:rFonts w:ascii="Aptos" w:hAnsi="Aptos"/>
          <w:b/>
          <w:color w:val="24666A"/>
          <w:sz w:val="14"/>
        </w:rPr>
        <w:t>PRAYER STARTER</w:t>
      </w:r>
    </w:p>
    <w:p>
      <w:pPr>
        <w:spacing w:after="40"/>
      </w:pPr>
      <w:r>
        <w:rPr>
          <w:rFonts w:ascii="Georgia" w:hAnsi="Georgia"/>
          <w:b w:val="0"/>
          <w:i/>
          <w:color w:val="5E5953"/>
          <w:sz w:val="16"/>
        </w:rPr>
        <w:t>Jesus, Friend who leads, teach me to trust Your instruction when I cannot see the whole night. Let an unhurried moment with God form obedience without control.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028  |  JANUARY 28</w:t>
      </w:r>
    </w:p>
    <w:p>
      <w:pPr>
        <w:pStyle w:val="Heading1"/>
      </w:pPr>
      <w:r>
        <w:t>Following Has to Become Personal Before the Urgent Moment Arrives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25:11  |  KJV</w:t>
            </w:r>
          </w:p>
          <w:p>
            <w:pPr>
              <w:spacing w:after="0" w:line="240" w:lineRule="auto"/>
            </w:pPr>
            <w:r>
              <w:rPr>
                <w:rFonts w:ascii="Georgia" w:hAnsi="Georgia"/>
                <w:i/>
                <w:color w:val="23211F"/>
                <w:sz w:val="17"/>
              </w:rPr>
              <w:t>Afterward came also the other virgins, saying, Lord, Lord, open to us.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25:11?</w:t>
      </w:r>
    </w:p>
    <w:p>
      <w:pPr>
        <w:spacing w:after="40"/>
      </w:pPr>
      <w:r>
        <w:rPr>
          <w:rFonts w:ascii="Aptos" w:hAnsi="Aptos"/>
          <w:b/>
          <w:color w:val="24666A"/>
          <w:sz w:val="14"/>
        </w:rPr>
        <w:t>REFLECT</w:t>
      </w:r>
    </w:p>
    <w:p>
      <w:pPr>
        <w:spacing w:after="40"/>
      </w:pPr>
      <w:r>
        <w:rPr>
          <w:rFonts w:ascii="Georgia" w:hAnsi="Georgia"/>
          <w:b/>
          <w:i w:val="0"/>
          <w:color w:val="23211F"/>
          <w:sz w:val="16"/>
        </w:rPr>
        <w:t>What readiness have I been trying to borrow instead of cultivate with Jesus?</w:t>
      </w:r>
    </w:p>
    <w:p>
      <w:pPr>
        <w:spacing w:after="40"/>
      </w:pPr>
      <w:r>
        <w:rPr>
          <w:rFonts w:ascii="Aptos" w:hAnsi="Aptos"/>
          <w:b/>
          <w:color w:val="24666A"/>
          <w:sz w:val="14"/>
        </w:rPr>
        <w:t>ACT</w:t>
      </w:r>
    </w:p>
    <w:p>
      <w:pPr>
        <w:spacing w:after="40"/>
      </w:pPr>
      <w:r>
        <w:rPr>
          <w:rFonts w:ascii="Georgia" w:hAnsi="Georgia"/>
          <w:b/>
          <w:i w:val="0"/>
          <w:color w:val="23211F"/>
          <w:sz w:val="16"/>
        </w:rPr>
        <w:t>Choose one simple act of personal readiness: prayer, confession, obedience, reconciliation, or Scripture before delay becomes neglect.</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Way, make my following personal and present. Keep me from postponing what grace is inviting me to receive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029  |  JANUARY 29</w:t>
      </w:r>
    </w:p>
    <w:p>
      <w:pPr>
        <w:pStyle w:val="Heading1"/>
      </w:pPr>
      <w:r>
        <w:t>Jesus Is Leading Them Beyond a Shallow Answer Into Deeper Recognition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20:42  |  KJV</w:t>
            </w:r>
          </w:p>
          <w:p>
            <w:pPr>
              <w:spacing w:after="0" w:line="240" w:lineRule="auto"/>
            </w:pPr>
            <w:r>
              <w:rPr>
                <w:rFonts w:ascii="Georgia" w:hAnsi="Georgia"/>
                <w:i/>
                <w:color w:val="23211F"/>
                <w:sz w:val="17"/>
              </w:rPr>
              <w:t>And David himself saith in the book of Psalms, The LORD said unto my Lord, Sit thou on my right hand,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20:42?</w:t>
      </w:r>
    </w:p>
    <w:p>
      <w:pPr>
        <w:spacing w:after="40"/>
      </w:pPr>
      <w:r>
        <w:rPr>
          <w:rFonts w:ascii="Aptos" w:hAnsi="Aptos"/>
          <w:b/>
          <w:color w:val="24666A"/>
          <w:sz w:val="14"/>
        </w:rPr>
        <w:t>REFLECT</w:t>
      </w:r>
    </w:p>
    <w:p>
      <w:pPr>
        <w:spacing w:after="40"/>
      </w:pPr>
      <w:r>
        <w:rPr>
          <w:rFonts w:ascii="Georgia" w:hAnsi="Georgia"/>
          <w:b/>
          <w:i w:val="0"/>
          <w:color w:val="23211F"/>
          <w:sz w:val="16"/>
        </w:rPr>
        <w:t>Where have I made Jesus smaller than He is?</w:t>
      </w:r>
    </w:p>
    <w:p>
      <w:pPr>
        <w:spacing w:after="40"/>
      </w:pPr>
      <w:r>
        <w:rPr>
          <w:rFonts w:ascii="Aptos" w:hAnsi="Aptos"/>
          <w:b/>
          <w:color w:val="24666A"/>
          <w:sz w:val="14"/>
        </w:rPr>
        <w:t>ACT</w:t>
      </w:r>
    </w:p>
    <w:p>
      <w:pPr>
        <w:spacing w:after="40"/>
      </w:pPr>
      <w:r>
        <w:rPr>
          <w:rFonts w:ascii="Georgia" w:hAnsi="Georgia"/>
          <w:b/>
          <w:i w:val="0"/>
          <w:color w:val="23211F"/>
          <w:sz w:val="16"/>
        </w:rPr>
        <w:t>Name one area where Jesus is inviting deeper Lordship, then yield it in prayer.</w:t>
      </w:r>
    </w:p>
    <w:p>
      <w:pPr>
        <w:spacing w:after="40"/>
      </w:pPr>
      <w:r>
        <w:rPr>
          <w:rFonts w:ascii="Aptos" w:hAnsi="Aptos"/>
          <w:b/>
          <w:color w:val="24666A"/>
          <w:sz w:val="14"/>
        </w:rPr>
        <w:t>PRAYER STARTER</w:t>
      </w:r>
    </w:p>
    <w:p>
      <w:pPr>
        <w:spacing w:after="40"/>
      </w:pPr>
      <w:r>
        <w:rPr>
          <w:rFonts w:ascii="Georgia" w:hAnsi="Georgia"/>
          <w:b w:val="0"/>
          <w:i/>
          <w:color w:val="5E5953"/>
          <w:sz w:val="16"/>
        </w:rPr>
        <w:t>Jesus, living Lord, let me see You again with reverence and love. Turn familiar faith into surrendered following.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030  |  JANUARY 30</w:t>
      </w:r>
    </w:p>
    <w:p>
      <w:pPr>
        <w:pStyle w:val="Heading1"/>
      </w:pPr>
      <w:r>
        <w:t>Jesus Lifts the Hearers' Eyes Beyond the Limits of Their Question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12:25  |  KJV</w:t>
            </w:r>
          </w:p>
          <w:p>
            <w:pPr>
              <w:spacing w:after="0" w:line="240" w:lineRule="auto"/>
            </w:pPr>
            <w:r>
              <w:rPr>
                <w:rFonts w:ascii="Georgia" w:hAnsi="Georgia"/>
                <w:i/>
                <w:color w:val="23211F"/>
                <w:sz w:val="17"/>
              </w:rPr>
              <w:t>For when they shall rise from the dead, they neither marry, nor are given in marriage; but are as the angels which are in heaven.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12:25?</w:t>
      </w:r>
    </w:p>
    <w:p>
      <w:pPr>
        <w:spacing w:after="40"/>
      </w:pPr>
      <w:r>
        <w:rPr>
          <w:rFonts w:ascii="Aptos" w:hAnsi="Aptos"/>
          <w:b/>
          <w:color w:val="24666A"/>
          <w:sz w:val="14"/>
        </w:rPr>
        <w:t>REFLECT</w:t>
      </w:r>
    </w:p>
    <w:p>
      <w:pPr>
        <w:spacing w:after="40"/>
      </w:pPr>
      <w:r>
        <w:rPr>
          <w:rFonts w:ascii="Georgia" w:hAnsi="Georgia"/>
          <w:b/>
          <w:i w:val="0"/>
          <w:color w:val="23211F"/>
          <w:sz w:val="16"/>
        </w:rPr>
        <w:t>What earthly concern needs to be held inside resurrection hope?</w:t>
      </w:r>
    </w:p>
    <w:p>
      <w:pPr>
        <w:spacing w:after="40"/>
      </w:pPr>
      <w:r>
        <w:rPr>
          <w:rFonts w:ascii="Aptos" w:hAnsi="Aptos"/>
          <w:b/>
          <w:color w:val="24666A"/>
          <w:sz w:val="14"/>
        </w:rPr>
        <w:t>ACT</w:t>
      </w:r>
    </w:p>
    <w:p>
      <w:pPr>
        <w:spacing w:after="40"/>
      </w:pPr>
      <w:r>
        <w:rPr>
          <w:rFonts w:ascii="Georgia" w:hAnsi="Georgia"/>
          <w:b/>
          <w:i w:val="0"/>
          <w:color w:val="23211F"/>
          <w:sz w:val="16"/>
        </w:rPr>
        <w:t>Release one earthly anxiety to Jesus and serve from resurrection hope.</w:t>
      </w:r>
    </w:p>
    <w:p>
      <w:pPr>
        <w:spacing w:after="40"/>
      </w:pPr>
      <w:r>
        <w:rPr>
          <w:rFonts w:ascii="Aptos" w:hAnsi="Aptos"/>
          <w:b/>
          <w:color w:val="24666A"/>
          <w:sz w:val="14"/>
        </w:rPr>
        <w:t>PRAYER STARTER</w:t>
      </w:r>
    </w:p>
    <w:p>
      <w:pPr>
        <w:spacing w:after="40"/>
      </w:pPr>
      <w:r>
        <w:rPr>
          <w:rFonts w:ascii="Georgia" w:hAnsi="Georgia"/>
          <w:b w:val="0"/>
          <w:i/>
          <w:color w:val="5E5953"/>
          <w:sz w:val="16"/>
        </w:rPr>
        <w:t>Jesus, risen Lord, lift my eyes beyond fear and teach me to follow You with settled peace. Let resurrection hope make my service gentle and free.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031  |  JANUARY 31</w:t>
      </w:r>
    </w:p>
    <w:p>
      <w:pPr>
        <w:pStyle w:val="Heading1"/>
      </w:pPr>
      <w:r>
        <w:t>The Call to Follow Is Sometimes Very Plain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21:6  |  KJV</w:t>
            </w:r>
          </w:p>
          <w:p>
            <w:pPr>
              <w:spacing w:after="0" w:line="240" w:lineRule="auto"/>
            </w:pPr>
            <w:r>
              <w:rPr>
                <w:rFonts w:ascii="Georgia" w:hAnsi="Georgia"/>
                <w:i/>
                <w:color w:val="23211F"/>
                <w:sz w:val="17"/>
              </w:rPr>
              <w:t>And the disciples went, and did as Jesus commanded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21:6?</w:t>
      </w:r>
    </w:p>
    <w:p>
      <w:pPr>
        <w:spacing w:after="40"/>
      </w:pPr>
      <w:r>
        <w:rPr>
          <w:rFonts w:ascii="Aptos" w:hAnsi="Aptos"/>
          <w:b/>
          <w:color w:val="24666A"/>
          <w:sz w:val="14"/>
        </w:rPr>
        <w:t>REFLECT</w:t>
      </w:r>
    </w:p>
    <w:p>
      <w:pPr>
        <w:spacing w:after="40"/>
      </w:pPr>
      <w:r>
        <w:rPr>
          <w:rFonts w:ascii="Georgia" w:hAnsi="Georgia"/>
          <w:b/>
          <w:i w:val="0"/>
          <w:color w:val="23211F"/>
          <w:sz w:val="16"/>
        </w:rPr>
        <w:t>What clear step has Jesus already shown me that I need to stop delaying?</w:t>
      </w:r>
    </w:p>
    <w:p>
      <w:pPr>
        <w:spacing w:after="40"/>
      </w:pPr>
      <w:r>
        <w:rPr>
          <w:rFonts w:ascii="Aptos" w:hAnsi="Aptos"/>
          <w:b/>
          <w:color w:val="24666A"/>
          <w:sz w:val="14"/>
        </w:rPr>
        <w:t>ACT</w:t>
      </w:r>
    </w:p>
    <w:p>
      <w:pPr>
        <w:spacing w:after="40"/>
      </w:pPr>
      <w:r>
        <w:rPr>
          <w:rFonts w:ascii="Georgia" w:hAnsi="Georgia"/>
          <w:b/>
          <w:i w:val="0"/>
          <w:color w:val="23211F"/>
          <w:sz w:val="16"/>
        </w:rPr>
        <w:t>Identify one clear act of obedience and complete it without unnecessary delay.</w:t>
      </w:r>
    </w:p>
    <w:p>
      <w:pPr>
        <w:spacing w:after="40"/>
      </w:pPr>
      <w:r>
        <w:rPr>
          <w:rFonts w:ascii="Aptos" w:hAnsi="Aptos"/>
          <w:b/>
          <w:color w:val="24666A"/>
          <w:sz w:val="14"/>
        </w:rPr>
        <w:t>PRAYER STARTER</w:t>
      </w:r>
    </w:p>
    <w:p>
      <w:pPr>
        <w:spacing w:after="40"/>
      </w:pPr>
      <w:r>
        <w:rPr>
          <w:rFonts w:ascii="Georgia" w:hAnsi="Georgia"/>
          <w:b w:val="0"/>
          <w:i/>
          <w:color w:val="5E5953"/>
          <w:sz w:val="16"/>
        </w:rPr>
        <w:t>Lord Jesus, make me faithful in simple obedience. Let Your direction become action in my ordinary day.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January Review</w:t>
      </w:r>
    </w:p>
    <w:p>
      <w:pPr>
        <w:spacing w:after="200"/>
      </w:pPr>
      <w:r>
        <w:rPr>
          <w:rFonts w:ascii="Georgia" w:hAnsi="Georgia"/>
          <w:b w:val="0"/>
          <w:i/>
          <w:color w:val="24666A"/>
          <w:sz w:val="20"/>
        </w:rPr>
        <w:t>Move from admiring Jesus to walking with Him.</w:t>
      </w:r>
    </w:p>
    <w:p>
      <w:pPr>
        <w:spacing w:after="80"/>
      </w:pPr>
      <w:r>
        <w:rPr>
          <w:rFonts w:ascii="Georgia" w:hAnsi="Georgia"/>
          <w:b/>
          <w:i w:val="0"/>
          <w:color w:val="23211F"/>
          <w:sz w:val="19"/>
        </w:rPr>
        <w:t>Where did the invitation to follow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FEBRUARY</w:t>
      </w:r>
    </w:p>
    <w:p>
      <w:pPr>
        <w:pStyle w:val="Title"/>
        <w:jc w:val="center"/>
      </w:pPr>
      <w:r>
        <w:t>Learning His Voice</w:t>
      </w:r>
    </w:p>
    <w:p>
      <w:pPr>
        <w:spacing w:after="360"/>
        <w:jc w:val="center"/>
      </w:pPr>
      <w:r>
        <w:rPr>
          <w:rFonts w:ascii="Georgia" w:hAnsi="Georgia"/>
          <w:b w:val="0"/>
          <w:i/>
          <w:color w:val="5E5953"/>
          <w:sz w:val="22"/>
        </w:rPr>
        <w:t>Let the words of Jesus become louder than approval and fear.</w:t>
      </w:r>
    </w:p>
    <w:p>
      <w:r>
        <w:br w:type="page"/>
      </w:r>
    </w:p>
    <w:p>
      <w:pPr>
        <w:spacing w:after="40"/>
      </w:pPr>
      <w:r>
        <w:rPr>
          <w:rFonts w:ascii="Aptos" w:hAnsi="Aptos"/>
          <w:b/>
          <w:color w:val="24666A"/>
          <w:sz w:val="15"/>
        </w:rPr>
        <w:t>DAY 032  |  FEBRUARY 1</w:t>
      </w:r>
    </w:p>
    <w:p>
      <w:pPr>
        <w:pStyle w:val="Heading1"/>
      </w:pPr>
      <w:r>
        <w:t>The Servant Is Received Into Joy, Not Merely Measured by Output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25:23  |  KJV</w:t>
            </w:r>
          </w:p>
          <w:p>
            <w:pPr>
              <w:spacing w:after="0" w:line="240" w:lineRule="auto"/>
            </w:pPr>
            <w:r>
              <w:rPr>
                <w:rFonts w:ascii="Georgia" w:hAnsi="Georgia"/>
                <w:i/>
                <w:color w:val="23211F"/>
                <w:sz w:val="17"/>
              </w:rPr>
              <w:t>His lord said unto him, Well done, good and faithful servant; thou hast been faithful over a few things, I will make thee ruler over many things: enter thou into the joy of thy lord.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25:23?</w:t>
      </w:r>
    </w:p>
    <w:p>
      <w:pPr>
        <w:spacing w:after="40"/>
      </w:pPr>
      <w:r>
        <w:rPr>
          <w:rFonts w:ascii="Aptos" w:hAnsi="Aptos"/>
          <w:b/>
          <w:color w:val="24666A"/>
          <w:sz w:val="14"/>
        </w:rPr>
        <w:t>REFLECT</w:t>
      </w:r>
    </w:p>
    <w:p>
      <w:pPr>
        <w:spacing w:after="40"/>
      </w:pPr>
      <w:r>
        <w:rPr>
          <w:rFonts w:ascii="Georgia" w:hAnsi="Georgia"/>
          <w:b/>
          <w:i w:val="0"/>
          <w:color w:val="23211F"/>
          <w:sz w:val="16"/>
        </w:rPr>
        <w:t>Where has faithfulness begun to feel joyless, and what would it mean to serve with Jesus there?</w:t>
      </w:r>
    </w:p>
    <w:p>
      <w:pPr>
        <w:spacing w:after="40"/>
      </w:pPr>
      <w:r>
        <w:rPr>
          <w:rFonts w:ascii="Aptos" w:hAnsi="Aptos"/>
          <w:b/>
          <w:color w:val="24666A"/>
          <w:sz w:val="14"/>
        </w:rPr>
        <w:t>ACT</w:t>
      </w:r>
    </w:p>
    <w:p>
      <w:pPr>
        <w:spacing w:after="40"/>
      </w:pPr>
      <w:r>
        <w:rPr>
          <w:rFonts w:ascii="Georgia" w:hAnsi="Georgia"/>
          <w:b/>
          <w:i w:val="0"/>
          <w:color w:val="23211F"/>
          <w:sz w:val="16"/>
        </w:rPr>
        <w:t>Do one faithful task from joy with Jesus rather than pressure to prove yourself.</w:t>
      </w:r>
    </w:p>
    <w:p>
      <w:pPr>
        <w:spacing w:after="40"/>
      </w:pPr>
      <w:r>
        <w:rPr>
          <w:rFonts w:ascii="Aptos" w:hAnsi="Aptos"/>
          <w:b/>
          <w:color w:val="24666A"/>
          <w:sz w:val="14"/>
        </w:rPr>
        <w:t>PRAYER STARTER</w:t>
      </w:r>
    </w:p>
    <w:p>
      <w:pPr>
        <w:spacing w:after="40"/>
      </w:pPr>
      <w:r>
        <w:rPr>
          <w:rFonts w:ascii="Georgia" w:hAnsi="Georgia"/>
          <w:b w:val="0"/>
          <w:i/>
          <w:color w:val="5E5953"/>
          <w:sz w:val="16"/>
        </w:rPr>
        <w:t>Jesus, risen Shepherd, let Your joy awaken my obedience. Keep faithfulness from becoming grim, and let service lead me deeper into fellowship with You.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033  |  FEBRUARY 2</w:t>
      </w:r>
    </w:p>
    <w:p>
      <w:pPr>
        <w:pStyle w:val="Heading1"/>
      </w:pPr>
      <w:r>
        <w:t>The Invitation of Jesus Is Clear Enough to Protect Us from False Voices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13:6  |  KJV</w:t>
            </w:r>
          </w:p>
          <w:p>
            <w:pPr>
              <w:spacing w:after="0" w:line="240" w:lineRule="auto"/>
            </w:pPr>
            <w:r>
              <w:rPr>
                <w:rFonts w:ascii="Georgia" w:hAnsi="Georgia"/>
                <w:i/>
                <w:color w:val="23211F"/>
                <w:sz w:val="17"/>
              </w:rPr>
              <w:t>For many shall come in my name, saying, I am Christ; and shall deceive many.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13:6?</w:t>
      </w:r>
    </w:p>
    <w:p>
      <w:pPr>
        <w:spacing w:after="40"/>
      </w:pPr>
      <w:r>
        <w:rPr>
          <w:rFonts w:ascii="Aptos" w:hAnsi="Aptos"/>
          <w:b/>
          <w:color w:val="24666A"/>
          <w:sz w:val="14"/>
        </w:rPr>
        <w:t>REFLECT</w:t>
      </w:r>
    </w:p>
    <w:p>
      <w:pPr>
        <w:spacing w:after="40"/>
      </w:pPr>
      <w:r>
        <w:rPr>
          <w:rFonts w:ascii="Georgia" w:hAnsi="Georgia"/>
          <w:b/>
          <w:i w:val="0"/>
          <w:color w:val="23211F"/>
          <w:sz w:val="16"/>
        </w:rPr>
        <w:t>What voice has been shaping me, and does it sound like the character of Jesus?</w:t>
      </w:r>
    </w:p>
    <w:p>
      <w:pPr>
        <w:spacing w:after="40"/>
      </w:pPr>
      <w:r>
        <w:rPr>
          <w:rFonts w:ascii="Aptos" w:hAnsi="Aptos"/>
          <w:b/>
          <w:color w:val="24666A"/>
          <w:sz w:val="14"/>
        </w:rPr>
        <w:t>ACT</w:t>
      </w:r>
    </w:p>
    <w:p>
      <w:pPr>
        <w:spacing w:after="40"/>
      </w:pPr>
      <w:r>
        <w:rPr>
          <w:rFonts w:ascii="Georgia" w:hAnsi="Georgia"/>
          <w:b/>
          <w:i w:val="0"/>
          <w:color w:val="23211F"/>
          <w:sz w:val="16"/>
        </w:rPr>
        <w:t>Test one influential voice in your life by the character of Jesus: truth, humility, mercy, holiness, and peace.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guard my heart from deception. Help me know Your voice and follow You with clear hope.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034  |  FEBRUARY 3</w:t>
      </w:r>
    </w:p>
    <w:p>
      <w:pPr>
        <w:pStyle w:val="Heading1"/>
      </w:pPr>
      <w:r>
        <w:t>Jesus Finished These Parables and Departed from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13:53  |  KJV</w:t>
            </w:r>
          </w:p>
          <w:p>
            <w:pPr>
              <w:spacing w:after="0" w:line="240" w:lineRule="auto"/>
            </w:pPr>
            <w:r>
              <w:rPr>
                <w:rFonts w:ascii="Georgia" w:hAnsi="Georgia"/>
                <w:i/>
                <w:color w:val="23211F"/>
                <w:sz w:val="17"/>
              </w:rPr>
              <w:t>And it came to pass, that when Jesus had finished these parables, he departed thence.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13:53?</w:t>
      </w:r>
    </w:p>
    <w:p>
      <w:pPr>
        <w:spacing w:after="40"/>
      </w:pPr>
      <w:r>
        <w:rPr>
          <w:rFonts w:ascii="Aptos" w:hAnsi="Aptos"/>
          <w:b/>
          <w:color w:val="24666A"/>
          <w:sz w:val="14"/>
        </w:rPr>
        <w:t>REFLECT</w:t>
      </w:r>
    </w:p>
    <w:p>
      <w:pPr>
        <w:spacing w:after="40"/>
      </w:pPr>
      <w:r>
        <w:rPr>
          <w:rFonts w:ascii="Georgia" w:hAnsi="Georgia"/>
          <w:b/>
          <w:i w:val="0"/>
          <w:color w:val="23211F"/>
          <w:sz w:val="16"/>
        </w:rPr>
        <w:t>What word from Jesus do I need to carry into a quiet pause for prayer and beyond?</w:t>
      </w:r>
    </w:p>
    <w:p>
      <w:pPr>
        <w:spacing w:after="40"/>
      </w:pPr>
      <w:r>
        <w:rPr>
          <w:rFonts w:ascii="Aptos" w:hAnsi="Aptos"/>
          <w:b/>
          <w:color w:val="24666A"/>
          <w:sz w:val="14"/>
        </w:rPr>
        <w:t>ACT</w:t>
      </w:r>
    </w:p>
    <w:p>
      <w:pPr>
        <w:spacing w:after="40"/>
      </w:pPr>
      <w:r>
        <w:rPr>
          <w:rFonts w:ascii="Georgia" w:hAnsi="Georgia"/>
          <w:b/>
          <w:i w:val="0"/>
          <w:color w:val="23211F"/>
          <w:sz w:val="16"/>
        </w:rPr>
        <w:t>Choose one teaching from this week and carry it into rest, prayer, and one act of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Way of peace, help me remain with Your word after the lesson ends. Let time set apart with God make Your teaching bread for my road.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035  |  FEBRUARY 4</w:t>
      </w:r>
    </w:p>
    <w:p>
      <w:pPr>
        <w:pStyle w:val="Heading1"/>
      </w:pPr>
      <w:r>
        <w:t>Jesus the Teacher Does Not Merely Give Information About God's Awareness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12:7  |  KJV</w:t>
            </w:r>
          </w:p>
          <w:p>
            <w:pPr>
              <w:spacing w:after="0" w:line="240" w:lineRule="auto"/>
            </w:pPr>
            <w:r>
              <w:rPr>
                <w:rFonts w:ascii="Georgia" w:hAnsi="Georgia"/>
                <w:i/>
                <w:color w:val="23211F"/>
                <w:sz w:val="17"/>
              </w:rPr>
              <w:t>But even the very hairs of your head are all numbered. Fear not therefore: ye are of more value than many sparrows.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12:7?</w:t>
      </w:r>
    </w:p>
    <w:p>
      <w:pPr>
        <w:spacing w:after="40"/>
      </w:pPr>
      <w:r>
        <w:rPr>
          <w:rFonts w:ascii="Aptos" w:hAnsi="Aptos"/>
          <w:b/>
          <w:color w:val="24666A"/>
          <w:sz w:val="14"/>
        </w:rPr>
        <w:t>REFLECT</w:t>
      </w:r>
    </w:p>
    <w:p>
      <w:pPr>
        <w:spacing w:after="40"/>
      </w:pPr>
      <w:r>
        <w:rPr>
          <w:rFonts w:ascii="Georgia" w:hAnsi="Georgia"/>
          <w:b/>
          <w:i w:val="0"/>
          <w:color w:val="23211F"/>
          <w:sz w:val="16"/>
        </w:rPr>
        <w:t>Where do I need God's intimate knowledge to quiet my need to prove I am not forgotten?</w:t>
      </w:r>
    </w:p>
    <w:p>
      <w:pPr>
        <w:spacing w:after="40"/>
      </w:pPr>
      <w:r>
        <w:rPr>
          <w:rFonts w:ascii="Aptos" w:hAnsi="Aptos"/>
          <w:b/>
          <w:color w:val="24666A"/>
          <w:sz w:val="14"/>
        </w:rPr>
        <w:t>ACT</w:t>
      </w:r>
    </w:p>
    <w:p>
      <w:pPr>
        <w:spacing w:after="40"/>
      </w:pPr>
      <w:r>
        <w:rPr>
          <w:rFonts w:ascii="Georgia" w:hAnsi="Georgia"/>
          <w:b/>
          <w:i w:val="0"/>
          <w:color w:val="23211F"/>
          <w:sz w:val="16"/>
        </w:rPr>
        <w:t>Before explaining yourself today, pause and let God's intimate knowledge quiet the fear of being forgotten.</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courage in me through the Father's intimate care. Help me yield the fear of being forgotten and rest in being fully known.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036  |  FEBRUARY 5</w:t>
      </w:r>
    </w:p>
    <w:p>
      <w:pPr>
        <w:pStyle w:val="Heading1"/>
      </w:pPr>
      <w:r>
        <w:t>Jesus Speaks Seriously About Resisting the Spirit's Witness to God's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3:29  |  KJV</w:t>
            </w:r>
          </w:p>
          <w:p>
            <w:pPr>
              <w:spacing w:after="0" w:line="240" w:lineRule="auto"/>
            </w:pPr>
            <w:r>
              <w:rPr>
                <w:rFonts w:ascii="Georgia" w:hAnsi="Georgia"/>
                <w:i/>
                <w:color w:val="23211F"/>
                <w:sz w:val="17"/>
              </w:rPr>
              <w:t>But he that shall blaspheme against the Holy Ghost hath never forgiveness, but is in danger of eternal damnation: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3:29?</w:t>
      </w:r>
    </w:p>
    <w:p>
      <w:pPr>
        <w:spacing w:after="40"/>
      </w:pPr>
      <w:r>
        <w:rPr>
          <w:rFonts w:ascii="Aptos" w:hAnsi="Aptos"/>
          <w:b/>
          <w:color w:val="24666A"/>
          <w:sz w:val="14"/>
        </w:rPr>
        <w:t>REFLECT</w:t>
      </w:r>
    </w:p>
    <w:p>
      <w:pPr>
        <w:spacing w:after="40"/>
      </w:pPr>
      <w:r>
        <w:rPr>
          <w:rFonts w:ascii="Georgia" w:hAnsi="Georgia"/>
          <w:b/>
          <w:i w:val="0"/>
          <w:color w:val="23211F"/>
          <w:sz w:val="16"/>
        </w:rPr>
        <w:t>Where is the Spirit inviting me to respond with surrender instead of delay?</w:t>
      </w:r>
    </w:p>
    <w:p>
      <w:pPr>
        <w:spacing w:after="40"/>
      </w:pPr>
      <w:r>
        <w:rPr>
          <w:rFonts w:ascii="Aptos" w:hAnsi="Aptos"/>
          <w:b/>
          <w:color w:val="24666A"/>
          <w:sz w:val="14"/>
        </w:rPr>
        <w:t>ACT</w:t>
      </w:r>
    </w:p>
    <w:p>
      <w:pPr>
        <w:spacing w:after="40"/>
      </w:pPr>
      <w:r>
        <w:rPr>
          <w:rFonts w:ascii="Georgia" w:hAnsi="Georgia"/>
          <w:b/>
          <w:i w:val="0"/>
          <w:color w:val="23211F"/>
          <w:sz w:val="16"/>
        </w:rPr>
        <w:t>Respond to one clear conviction with repentance, repair, or obedience instead of delay.</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Shepherd, keep my heart tender to the Spirit's witness. Lead me away from hardness and into humble return.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037  |  FEBRUARY 6</w:t>
      </w:r>
    </w:p>
    <w:p>
      <w:pPr>
        <w:pStyle w:val="Heading1"/>
      </w:pPr>
      <w:r>
        <w:t>What Comes Out Has a Source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15:18  |  KJV</w:t>
            </w:r>
          </w:p>
          <w:p>
            <w:pPr>
              <w:spacing w:after="0" w:line="240" w:lineRule="auto"/>
            </w:pPr>
            <w:r>
              <w:rPr>
                <w:rFonts w:ascii="Georgia" w:hAnsi="Georgia"/>
                <w:i/>
                <w:color w:val="23211F"/>
                <w:sz w:val="17"/>
              </w:rPr>
              <w:t>But those things which proceed out of the mouth come forth from the heart; and they defile the man.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15:18?</w:t>
      </w:r>
    </w:p>
    <w:p>
      <w:pPr>
        <w:spacing w:after="40"/>
      </w:pPr>
      <w:r>
        <w:rPr>
          <w:rFonts w:ascii="Aptos" w:hAnsi="Aptos"/>
          <w:b/>
          <w:color w:val="24666A"/>
          <w:sz w:val="14"/>
        </w:rPr>
        <w:t>REFLECT</w:t>
      </w:r>
    </w:p>
    <w:p>
      <w:pPr>
        <w:spacing w:after="40"/>
      </w:pPr>
      <w:r>
        <w:rPr>
          <w:rFonts w:ascii="Georgia" w:hAnsi="Georgia"/>
          <w:b/>
          <w:i w:val="0"/>
          <w:color w:val="23211F"/>
          <w:sz w:val="16"/>
        </w:rPr>
        <w:t>What pressure most quickly reveals the source of my words?</w:t>
      </w:r>
    </w:p>
    <w:p>
      <w:pPr>
        <w:spacing w:after="40"/>
      </w:pPr>
      <w:r>
        <w:rPr>
          <w:rFonts w:ascii="Aptos" w:hAnsi="Aptos"/>
          <w:b/>
          <w:color w:val="24666A"/>
          <w:sz w:val="14"/>
        </w:rPr>
        <w:t>ACT</w:t>
      </w:r>
    </w:p>
    <w:p>
      <w:pPr>
        <w:spacing w:after="40"/>
      </w:pPr>
      <w:r>
        <w:rPr>
          <w:rFonts w:ascii="Georgia" w:hAnsi="Georgia"/>
          <w:b/>
          <w:i w:val="0"/>
          <w:color w:val="23211F"/>
          <w:sz w:val="16"/>
        </w:rPr>
        <w:t>Before responding under pressure, pause long enough to ask, "Jesus, what is happening in my heart?"</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of my heart, anchor Your voice where my words begin. Teach me to speak from a life abiding in You.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038  |  FEBRUARY 7</w:t>
      </w:r>
    </w:p>
    <w:p>
      <w:pPr>
        <w:pStyle w:val="Heading1"/>
      </w:pPr>
      <w:r>
        <w:t>Abiding Is Not Limited to Ideal Circumstances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1:10  |  KJV</w:t>
            </w:r>
          </w:p>
          <w:p>
            <w:pPr>
              <w:spacing w:after="0" w:line="240" w:lineRule="auto"/>
            </w:pPr>
            <w:r>
              <w:rPr>
                <w:rFonts w:ascii="Georgia" w:hAnsi="Georgia"/>
                <w:i/>
                <w:color w:val="23211F"/>
                <w:sz w:val="17"/>
              </w:rPr>
              <w:t>I was in the Spirit on the Lord’s day, and heard behind me a great voice, as of a trumpet,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1:10?</w:t>
      </w:r>
    </w:p>
    <w:p>
      <w:pPr>
        <w:spacing w:after="40"/>
      </w:pPr>
      <w:r>
        <w:rPr>
          <w:rFonts w:ascii="Aptos" w:hAnsi="Aptos"/>
          <w:b/>
          <w:color w:val="24666A"/>
          <w:sz w:val="14"/>
        </w:rPr>
        <w:t>REFLECT</w:t>
      </w:r>
    </w:p>
    <w:p>
      <w:pPr>
        <w:spacing w:after="40"/>
      </w:pPr>
      <w:r>
        <w:rPr>
          <w:rFonts w:ascii="Georgia" w:hAnsi="Georgia"/>
          <w:b/>
          <w:i w:val="0"/>
          <w:color w:val="23211F"/>
          <w:sz w:val="16"/>
        </w:rPr>
        <w:t>Where do I need to remain available to Jesus instead of waiting for better conditions?</w:t>
      </w:r>
    </w:p>
    <w:p>
      <w:pPr>
        <w:spacing w:after="40"/>
      </w:pPr>
      <w:r>
        <w:rPr>
          <w:rFonts w:ascii="Aptos" w:hAnsi="Aptos"/>
          <w:b/>
          <w:color w:val="24666A"/>
          <w:sz w:val="14"/>
        </w:rPr>
        <w:t>ACT</w:t>
      </w:r>
    </w:p>
    <w:p>
      <w:pPr>
        <w:spacing w:after="40"/>
      </w:pPr>
      <w:r>
        <w:rPr>
          <w:rFonts w:ascii="Georgia" w:hAnsi="Georgia"/>
          <w:b/>
          <w:i w:val="0"/>
          <w:color w:val="23211F"/>
          <w:sz w:val="16"/>
        </w:rPr>
        <w:t>Set apart one quiet moment in a limited or inconvenient place and listen for Christ in prayer.</w:t>
      </w:r>
    </w:p>
    <w:p>
      <w:pPr>
        <w:spacing w:after="40"/>
      </w:pPr>
      <w:r>
        <w:rPr>
          <w:rFonts w:ascii="Aptos" w:hAnsi="Aptos"/>
          <w:b/>
          <w:color w:val="24666A"/>
          <w:sz w:val="14"/>
        </w:rPr>
        <w:t>PRAYER STARTER</w:t>
      </w:r>
    </w:p>
    <w:p>
      <w:pPr>
        <w:spacing w:after="40"/>
      </w:pPr>
      <w:r>
        <w:rPr>
          <w:rFonts w:ascii="Georgia" w:hAnsi="Georgia"/>
          <w:b w:val="0"/>
          <w:i/>
          <w:color w:val="5E5953"/>
          <w:sz w:val="16"/>
        </w:rPr>
        <w:t>Jesus, present Lord, make me attentive where I feel limited. Let Your voice reach the place I did not choose.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039  |  FEBRUARY 8</w:t>
      </w:r>
    </w:p>
    <w:p>
      <w:pPr>
        <w:pStyle w:val="Heading1"/>
      </w:pPr>
      <w:r>
        <w:t>Not Every Report About Jesus Is Clear, Humble, or True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14:1  |  KJV</w:t>
            </w:r>
          </w:p>
          <w:p>
            <w:pPr>
              <w:spacing w:after="0" w:line="240" w:lineRule="auto"/>
            </w:pPr>
            <w:r>
              <w:rPr>
                <w:rFonts w:ascii="Georgia" w:hAnsi="Georgia"/>
                <w:i/>
                <w:color w:val="23211F"/>
                <w:sz w:val="17"/>
              </w:rPr>
              <w:t>At that time Herod the tetrarch heard of the fame of Jesus,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14:1?</w:t>
      </w:r>
    </w:p>
    <w:p>
      <w:pPr>
        <w:spacing w:after="40"/>
      </w:pPr>
      <w:r>
        <w:rPr>
          <w:rFonts w:ascii="Aptos" w:hAnsi="Aptos"/>
          <w:b/>
          <w:color w:val="24666A"/>
          <w:sz w:val="14"/>
        </w:rPr>
        <w:t>REFLECT</w:t>
      </w:r>
    </w:p>
    <w:p>
      <w:pPr>
        <w:spacing w:after="40"/>
      </w:pPr>
      <w:r>
        <w:rPr>
          <w:rFonts w:ascii="Georgia" w:hAnsi="Georgia"/>
          <w:b/>
          <w:i w:val="0"/>
          <w:color w:val="23211F"/>
          <w:sz w:val="16"/>
        </w:rPr>
        <w:t>What voice or report needs to be brought under the truth of Jesus?</w:t>
      </w:r>
    </w:p>
    <w:p>
      <w:pPr>
        <w:spacing w:after="40"/>
      </w:pPr>
      <w:r>
        <w:rPr>
          <w:rFonts w:ascii="Aptos" w:hAnsi="Aptos"/>
          <w:b/>
          <w:color w:val="24666A"/>
          <w:sz w:val="14"/>
        </w:rPr>
        <w:t>ACT</w:t>
      </w:r>
    </w:p>
    <w:p>
      <w:pPr>
        <w:spacing w:after="40"/>
      </w:pPr>
      <w:r>
        <w:rPr>
          <w:rFonts w:ascii="Georgia" w:hAnsi="Georgia"/>
          <w:b/>
          <w:i w:val="0"/>
          <w:color w:val="23211F"/>
          <w:sz w:val="16"/>
        </w:rPr>
        <w:t>Identify one loud report, opinion, or fear, and bring it under the voice of Jesus before reacting.</w:t>
      </w:r>
    </w:p>
    <w:p>
      <w:pPr>
        <w:spacing w:after="40"/>
      </w:pPr>
      <w:r>
        <w:rPr>
          <w:rFonts w:ascii="Aptos" w:hAnsi="Aptos"/>
          <w:b/>
          <w:color w:val="24666A"/>
          <w:sz w:val="14"/>
        </w:rPr>
        <w:t>PRAYER STARTER</w:t>
      </w:r>
    </w:p>
    <w:p>
      <w:pPr>
        <w:spacing w:after="40"/>
      </w:pPr>
      <w:r>
        <w:rPr>
          <w:rFonts w:ascii="Georgia" w:hAnsi="Georgia"/>
          <w:b w:val="0"/>
          <w:i/>
          <w:color w:val="5E5953"/>
          <w:sz w:val="16"/>
        </w:rPr>
        <w:t>Jesus, steady Lord, keep me close when voices are loud. Teach me to abide until Your truth is clearer than the noise.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040  |  FEBRUARY 9</w:t>
      </w:r>
    </w:p>
    <w:p>
      <w:pPr>
        <w:pStyle w:val="Heading1"/>
      </w:pPr>
      <w:r>
        <w:t>Jesus Knows How a Heart Gets Choked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4:18  |  KJV</w:t>
            </w:r>
          </w:p>
          <w:p>
            <w:pPr>
              <w:spacing w:after="0" w:line="240" w:lineRule="auto"/>
            </w:pPr>
            <w:r>
              <w:rPr>
                <w:rFonts w:ascii="Georgia" w:hAnsi="Georgia"/>
                <w:i/>
                <w:color w:val="23211F"/>
                <w:sz w:val="17"/>
              </w:rPr>
              <w:t>And these are they which are sown among thorns; such as hear the word,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4:18?</w:t>
      </w:r>
    </w:p>
    <w:p>
      <w:pPr>
        <w:spacing w:after="40"/>
      </w:pPr>
      <w:r>
        <w:rPr>
          <w:rFonts w:ascii="Aptos" w:hAnsi="Aptos"/>
          <w:b/>
          <w:color w:val="24666A"/>
          <w:sz w:val="14"/>
        </w:rPr>
        <w:t>REFLECT</w:t>
      </w:r>
    </w:p>
    <w:p>
      <w:pPr>
        <w:spacing w:after="40"/>
      </w:pPr>
      <w:r>
        <w:rPr>
          <w:rFonts w:ascii="Georgia" w:hAnsi="Georgia"/>
          <w:b/>
          <w:i w:val="0"/>
          <w:color w:val="23211F"/>
          <w:sz w:val="16"/>
        </w:rPr>
        <w:t>What care or false security is trying to choke the word in my life?</w:t>
      </w:r>
    </w:p>
    <w:p>
      <w:pPr>
        <w:spacing w:after="40"/>
      </w:pPr>
      <w:r>
        <w:rPr>
          <w:rFonts w:ascii="Aptos" w:hAnsi="Aptos"/>
          <w:b/>
          <w:color w:val="24666A"/>
          <w:sz w:val="14"/>
        </w:rPr>
        <w:t>ACT</w:t>
      </w:r>
    </w:p>
    <w:p>
      <w:pPr>
        <w:spacing w:after="40"/>
      </w:pPr>
      <w:r>
        <w:rPr>
          <w:rFonts w:ascii="Georgia" w:hAnsi="Georgia"/>
          <w:b/>
          <w:i w:val="0"/>
          <w:color w:val="23211F"/>
          <w:sz w:val="16"/>
        </w:rPr>
        <w:t>Name one thorn, one care, or one false security, and surrender it before it crowds out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show me what is choking Your word in me. Free my heart for fruitfulness, trust, and steady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041  |  FEBRUARY 10</w:t>
      </w:r>
    </w:p>
    <w:p>
      <w:pPr>
        <w:pStyle w:val="Heading1"/>
      </w:pPr>
      <w:r>
        <w:t>Jesus Does Not Teach Holiness Casually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13:41  |  KJV</w:t>
            </w:r>
          </w:p>
          <w:p>
            <w:pPr>
              <w:spacing w:after="0" w:line="240" w:lineRule="auto"/>
            </w:pPr>
            <w:r>
              <w:rPr>
                <w:rFonts w:ascii="Georgia" w:hAnsi="Georgia"/>
                <w:i/>
                <w:color w:val="23211F"/>
                <w:sz w:val="17"/>
              </w:rPr>
              <w:t>The Son of man shall send forth his angels, and they shall gather out of his kingdom all things that offend, and them which do iniquity;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13:41?</w:t>
      </w:r>
    </w:p>
    <w:p>
      <w:pPr>
        <w:spacing w:after="40"/>
      </w:pPr>
      <w:r>
        <w:rPr>
          <w:rFonts w:ascii="Aptos" w:hAnsi="Aptos"/>
          <w:b/>
          <w:color w:val="24666A"/>
          <w:sz w:val="14"/>
        </w:rPr>
        <w:t>REFLECT</w:t>
      </w:r>
    </w:p>
    <w:p>
      <w:pPr>
        <w:spacing w:after="40"/>
      </w:pPr>
      <w:r>
        <w:rPr>
          <w:rFonts w:ascii="Georgia" w:hAnsi="Georgia"/>
          <w:b/>
          <w:i w:val="0"/>
          <w:color w:val="23211F"/>
          <w:sz w:val="16"/>
        </w:rPr>
        <w:t>What have I been excusing that Jesus is asking me to surrender?</w:t>
      </w:r>
    </w:p>
    <w:p>
      <w:pPr>
        <w:spacing w:after="40"/>
      </w:pPr>
      <w:r>
        <w:rPr>
          <w:rFonts w:ascii="Aptos" w:hAnsi="Aptos"/>
          <w:b/>
          <w:color w:val="24666A"/>
          <w:sz w:val="14"/>
        </w:rPr>
        <w:t>ACT</w:t>
      </w:r>
    </w:p>
    <w:p>
      <w:pPr>
        <w:spacing w:after="40"/>
      </w:pPr>
      <w:r>
        <w:rPr>
          <w:rFonts w:ascii="Georgia" w:hAnsi="Georgia"/>
          <w:b/>
          <w:i w:val="0"/>
          <w:color w:val="23211F"/>
          <w:sz w:val="16"/>
        </w:rPr>
        <w:t>Name one compromise Jesus has been asking you to surrender, and take one honest step away from it.</w:t>
      </w:r>
    </w:p>
    <w:p>
      <w:pPr>
        <w:spacing w:after="40"/>
      </w:pPr>
      <w:r>
        <w:rPr>
          <w:rFonts w:ascii="Aptos" w:hAnsi="Aptos"/>
          <w:b/>
          <w:color w:val="24666A"/>
          <w:sz w:val="14"/>
        </w:rPr>
        <w:t>PRAYER STARTER</w:t>
      </w:r>
    </w:p>
    <w:p>
      <w:pPr>
        <w:spacing w:after="40"/>
      </w:pPr>
      <w:r>
        <w:rPr>
          <w:rFonts w:ascii="Georgia" w:hAnsi="Georgia"/>
          <w:b w:val="0"/>
          <w:i/>
          <w:color w:val="5E5953"/>
          <w:sz w:val="16"/>
        </w:rPr>
        <w:t>Jesus, holy Teacher, correct what I have excused. Let Your mercy make me honest, clean, and willing to walk in Your kingdom life.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042  |  FEBRUARY 11</w:t>
      </w:r>
    </w:p>
    <w:p>
      <w:pPr>
        <w:pStyle w:val="Heading1"/>
      </w:pPr>
      <w:r>
        <w:t>Jesus Teaches by Stripping False Permanence from What People Admire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13:2  |  KJV</w:t>
            </w:r>
          </w:p>
          <w:p>
            <w:pPr>
              <w:spacing w:after="0" w:line="240" w:lineRule="auto"/>
            </w:pPr>
            <w:r>
              <w:rPr>
                <w:rFonts w:ascii="Georgia" w:hAnsi="Georgia"/>
                <w:i/>
                <w:color w:val="23211F"/>
                <w:sz w:val="17"/>
              </w:rPr>
              <w:t>And Jesus answering said unto him, Seest thou these great buildings? there shall not be left one stone upon another, that shall not be thrown down.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13:2?</w:t>
      </w:r>
    </w:p>
    <w:p>
      <w:pPr>
        <w:spacing w:after="40"/>
      </w:pPr>
      <w:r>
        <w:rPr>
          <w:rFonts w:ascii="Aptos" w:hAnsi="Aptos"/>
          <w:b/>
          <w:color w:val="24666A"/>
          <w:sz w:val="14"/>
        </w:rPr>
        <w:t>REFLECT</w:t>
      </w:r>
    </w:p>
    <w:p>
      <w:pPr>
        <w:spacing w:after="40"/>
      </w:pPr>
      <w:r>
        <w:rPr>
          <w:rFonts w:ascii="Georgia" w:hAnsi="Georgia"/>
          <w:b/>
          <w:i w:val="0"/>
          <w:color w:val="23211F"/>
          <w:sz w:val="16"/>
        </w:rPr>
        <w:t>What have I treated as immovable that Jesus is teaching me to hold loosely?</w:t>
      </w:r>
    </w:p>
    <w:p>
      <w:pPr>
        <w:spacing w:after="40"/>
      </w:pPr>
      <w:r>
        <w:rPr>
          <w:rFonts w:ascii="Aptos" w:hAnsi="Aptos"/>
          <w:b/>
          <w:color w:val="24666A"/>
          <w:sz w:val="14"/>
        </w:rPr>
        <w:t>ACT</w:t>
      </w:r>
    </w:p>
    <w:p>
      <w:pPr>
        <w:spacing w:after="40"/>
      </w:pPr>
      <w:r>
        <w:rPr>
          <w:rFonts w:ascii="Georgia" w:hAnsi="Georgia"/>
          <w:b/>
          <w:i w:val="0"/>
          <w:color w:val="23211F"/>
          <w:sz w:val="16"/>
        </w:rPr>
        <w:t>Name one visible security and surrender its authority over your peace.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courage in me that rests on You. Teach me what is temporary without making my heart afraid.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043  |  FEBRUARY 12</w:t>
      </w:r>
    </w:p>
    <w:p>
      <w:pPr>
        <w:pStyle w:val="Heading1"/>
      </w:pPr>
      <w:r>
        <w:t>Jesus Leads Peter Beneath the Surface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17:26  |  KJV</w:t>
            </w:r>
          </w:p>
          <w:p>
            <w:pPr>
              <w:spacing w:after="0" w:line="240" w:lineRule="auto"/>
            </w:pPr>
            <w:r>
              <w:rPr>
                <w:rFonts w:ascii="Georgia" w:hAnsi="Georgia"/>
                <w:i/>
                <w:color w:val="23211F"/>
                <w:sz w:val="17"/>
              </w:rPr>
              <w:t>Peter saith unto him, Of strangers. Jesus saith unto him, Then are the children free.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17:26?</w:t>
      </w:r>
    </w:p>
    <w:p>
      <w:pPr>
        <w:spacing w:after="40"/>
      </w:pPr>
      <w:r>
        <w:rPr>
          <w:rFonts w:ascii="Aptos" w:hAnsi="Aptos"/>
          <w:b/>
          <w:color w:val="24666A"/>
          <w:sz w:val="14"/>
        </w:rPr>
        <w:t>REFLECT</w:t>
      </w:r>
    </w:p>
    <w:p>
      <w:pPr>
        <w:spacing w:after="40"/>
      </w:pPr>
      <w:r>
        <w:rPr>
          <w:rFonts w:ascii="Georgia" w:hAnsi="Georgia"/>
          <w:b/>
          <w:i w:val="0"/>
          <w:color w:val="23211F"/>
          <w:sz w:val="16"/>
        </w:rPr>
        <w:t>Where am I treating responsibility as proof of worth instead of response to belonging?</w:t>
      </w:r>
    </w:p>
    <w:p>
      <w:pPr>
        <w:spacing w:after="40"/>
      </w:pPr>
      <w:r>
        <w:rPr>
          <w:rFonts w:ascii="Aptos" w:hAnsi="Aptos"/>
          <w:b/>
          <w:color w:val="24666A"/>
          <w:sz w:val="14"/>
        </w:rPr>
        <w:t>ACT</w:t>
      </w:r>
    </w:p>
    <w:p>
      <w:pPr>
        <w:spacing w:after="40"/>
      </w:pPr>
      <w:r>
        <w:rPr>
          <w:rFonts w:ascii="Georgia" w:hAnsi="Georgia"/>
          <w:b/>
          <w:i w:val="0"/>
          <w:color w:val="23211F"/>
          <w:sz w:val="16"/>
        </w:rPr>
        <w:t>Before answering a demand, name one truth about who you are in Christ.</w:t>
      </w:r>
    </w:p>
    <w:p>
      <w:pPr>
        <w:spacing w:after="40"/>
      </w:pPr>
      <w:r>
        <w:rPr>
          <w:rFonts w:ascii="Aptos" w:hAnsi="Aptos"/>
          <w:b/>
          <w:color w:val="24666A"/>
          <w:sz w:val="14"/>
        </w:rPr>
        <w:t>PRAYER STARTER</w:t>
      </w:r>
    </w:p>
    <w:p>
      <w:pPr>
        <w:spacing w:after="40"/>
      </w:pPr>
      <w:r>
        <w:rPr>
          <w:rFonts w:ascii="Georgia" w:hAnsi="Georgia"/>
          <w:b w:val="0"/>
          <w:i/>
          <w:color w:val="5E5953"/>
          <w:sz w:val="16"/>
        </w:rPr>
        <w:t>Jesus, true Son and faithful Shepherd, let Your light expose every place where I try to prove belonging. Teach me to move from the Father's care.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044  |  FEBRUARY 13</w:t>
      </w:r>
    </w:p>
    <w:p>
      <w:pPr>
        <w:pStyle w:val="Heading1"/>
      </w:pPr>
      <w:r>
        <w:t>The Shepherd's Voice Is Gracious Enough to Tell the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22:19  |  KJV</w:t>
            </w:r>
          </w:p>
          <w:p>
            <w:pPr>
              <w:spacing w:after="0" w:line="240" w:lineRule="auto"/>
            </w:pPr>
            <w:r>
              <w:rPr>
                <w:rFonts w:ascii="Georgia" w:hAnsi="Georgia"/>
                <w:i/>
                <w:color w:val="23211F"/>
                <w:sz w:val="17"/>
              </w:rPr>
              <w:t>And if any man shall take away from the words of the book of this prophecy, God shall take away his part out of the book of life, and out of the holy city, and from the things which are written in this book.</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22:19?</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edit God's truth instead of letting grace help me receive it?</w:t>
      </w:r>
    </w:p>
    <w:p>
      <w:pPr>
        <w:spacing w:after="40"/>
      </w:pPr>
      <w:r>
        <w:rPr>
          <w:rFonts w:ascii="Aptos" w:hAnsi="Aptos"/>
          <w:b/>
          <w:color w:val="24666A"/>
          <w:sz w:val="14"/>
        </w:rPr>
        <w:t>ACT</w:t>
      </w:r>
    </w:p>
    <w:p>
      <w:pPr>
        <w:spacing w:after="40"/>
      </w:pPr>
      <w:r>
        <w:rPr>
          <w:rFonts w:ascii="Georgia" w:hAnsi="Georgia"/>
          <w:b/>
          <w:i w:val="0"/>
          <w:color w:val="23211F"/>
          <w:sz w:val="16"/>
        </w:rPr>
        <w:t>Notice one word from Scripture that you are tempted to soften or avoid, and ask Jesus to help you receive it with grace.</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of truth, form peace in me through Your whole word. Correct me without crushing me, and keep my heart reverent and tender.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045  |  FEBRUARY 14</w:t>
      </w:r>
    </w:p>
    <w:p>
      <w:pPr>
        <w:pStyle w:val="Heading1"/>
      </w:pPr>
      <w:r>
        <w:t>The Invitation of Jesus Is Tender Enough to Tell the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4:4  |  KJV</w:t>
            </w:r>
          </w:p>
          <w:p>
            <w:pPr>
              <w:spacing w:after="0" w:line="240" w:lineRule="auto"/>
            </w:pPr>
            <w:r>
              <w:rPr>
                <w:rFonts w:ascii="Georgia" w:hAnsi="Georgia"/>
                <w:i/>
                <w:color w:val="23211F"/>
                <w:sz w:val="17"/>
              </w:rPr>
              <w:t>And it came to pass, as he sowed, some fell by the way side, and the fowls of the air came and devoured it up.</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4:4?</w:t>
      </w:r>
    </w:p>
    <w:p>
      <w:pPr>
        <w:spacing w:after="40"/>
      </w:pPr>
      <w:r>
        <w:rPr>
          <w:rFonts w:ascii="Aptos" w:hAnsi="Aptos"/>
          <w:b/>
          <w:color w:val="24666A"/>
          <w:sz w:val="14"/>
        </w:rPr>
        <w:t>REFLECT</w:t>
      </w:r>
    </w:p>
    <w:p>
      <w:pPr>
        <w:spacing w:after="40"/>
      </w:pPr>
      <w:r>
        <w:rPr>
          <w:rFonts w:ascii="Georgia" w:hAnsi="Georgia"/>
          <w:b/>
          <w:i w:val="0"/>
          <w:color w:val="23211F"/>
          <w:sz w:val="16"/>
        </w:rPr>
        <w:t>What has hardened my listening, and how is Jesus inviting me back?</w:t>
      </w:r>
    </w:p>
    <w:p>
      <w:pPr>
        <w:spacing w:after="40"/>
      </w:pPr>
      <w:r>
        <w:rPr>
          <w:rFonts w:ascii="Aptos" w:hAnsi="Aptos"/>
          <w:b/>
          <w:color w:val="24666A"/>
          <w:sz w:val="14"/>
        </w:rPr>
        <w:t>ACT</w:t>
      </w:r>
    </w:p>
    <w:p>
      <w:pPr>
        <w:spacing w:after="40"/>
      </w:pPr>
      <w:r>
        <w:rPr>
          <w:rFonts w:ascii="Georgia" w:hAnsi="Georgia"/>
          <w:b/>
          <w:i w:val="0"/>
          <w:color w:val="23211F"/>
          <w:sz w:val="16"/>
        </w:rPr>
        <w:t>Name one thing that has hardened your listening, and ask Jesus to soften that place.</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soften the path in me. Let Your word enter where hurry, pain, or cynicism has packed the ground down.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046  |  FEBRUARY 15</w:t>
      </w:r>
    </w:p>
    <w:p>
      <w:pPr>
        <w:pStyle w:val="Heading1"/>
      </w:pPr>
      <w:r>
        <w:t>The Shepherd's Voice Is Meant to Go Deeper Than the Surface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13:19  |  KJV</w:t>
            </w:r>
          </w:p>
          <w:p>
            <w:pPr>
              <w:spacing w:after="0" w:line="240" w:lineRule="auto"/>
            </w:pPr>
            <w:r>
              <w:rPr>
                <w:rFonts w:ascii="Georgia" w:hAnsi="Georgia"/>
                <w:i/>
                <w:color w:val="23211F"/>
                <w:sz w:val="17"/>
              </w:rPr>
              <w:t>When any one heareth the word of the kingdom, and understandeth it not, then cometh the wicked one, and catcheth away that which was sown in his heart. This is he which received seed by the way side.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13:19?</w:t>
      </w:r>
    </w:p>
    <w:p>
      <w:pPr>
        <w:spacing w:after="40"/>
      </w:pPr>
      <w:r>
        <w:rPr>
          <w:rFonts w:ascii="Aptos" w:hAnsi="Aptos"/>
          <w:b/>
          <w:color w:val="24666A"/>
          <w:sz w:val="14"/>
        </w:rPr>
        <w:t>REFLECT</w:t>
      </w:r>
    </w:p>
    <w:p>
      <w:pPr>
        <w:spacing w:after="40"/>
      </w:pPr>
      <w:r>
        <w:rPr>
          <w:rFonts w:ascii="Georgia" w:hAnsi="Georgia"/>
          <w:b/>
          <w:i w:val="0"/>
          <w:color w:val="23211F"/>
          <w:sz w:val="16"/>
        </w:rPr>
        <w:t>What tends to snatch God's word from my attention before it can take root?</w:t>
      </w:r>
    </w:p>
    <w:p>
      <w:pPr>
        <w:spacing w:after="40"/>
      </w:pPr>
      <w:r>
        <w:rPr>
          <w:rFonts w:ascii="Aptos" w:hAnsi="Aptos"/>
          <w:b/>
          <w:color w:val="24666A"/>
          <w:sz w:val="14"/>
        </w:rPr>
        <w:t>ACT</w:t>
      </w:r>
    </w:p>
    <w:p>
      <w:pPr>
        <w:spacing w:after="40"/>
      </w:pPr>
      <w:r>
        <w:rPr>
          <w:rFonts w:ascii="Georgia" w:hAnsi="Georgia"/>
          <w:b/>
          <w:i w:val="0"/>
          <w:color w:val="23211F"/>
          <w:sz w:val="16"/>
        </w:rPr>
        <w:t>Choose one sentence from today's reading and repeat it in prayer three times before moving into the next task.</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of my heart, make the soil of my life soft. Save Your word from being stolen by hurry, hardness, or fear.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047  |  FEBRUARY 16</w:t>
      </w:r>
    </w:p>
    <w:p>
      <w:pPr>
        <w:pStyle w:val="Heading1"/>
      </w:pPr>
      <w:r>
        <w:t>The Shepherd's Voice Is Gentle, But It Is Not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11:51  |  KJV</w:t>
            </w:r>
          </w:p>
          <w:p>
            <w:pPr>
              <w:spacing w:after="0" w:line="240" w:lineRule="auto"/>
            </w:pPr>
            <w:r>
              <w:rPr>
                <w:rFonts w:ascii="Georgia" w:hAnsi="Georgia"/>
                <w:i/>
                <w:color w:val="23211F"/>
                <w:sz w:val="17"/>
              </w:rPr>
              <w:t>From the blood of Abel unto the blood of Zacharias, which perished between the altar and the temple: verily I say unto you, It shall be required of this generation.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11:51?</w:t>
      </w:r>
    </w:p>
    <w:p>
      <w:pPr>
        <w:spacing w:after="40"/>
      </w:pPr>
      <w:r>
        <w:rPr>
          <w:rFonts w:ascii="Aptos" w:hAnsi="Aptos"/>
          <w:b/>
          <w:color w:val="24666A"/>
          <w:sz w:val="14"/>
        </w:rPr>
        <w:t>REFLECT</w:t>
      </w:r>
    </w:p>
    <w:p>
      <w:pPr>
        <w:spacing w:after="40"/>
      </w:pPr>
      <w:r>
        <w:rPr>
          <w:rFonts w:ascii="Georgia" w:hAnsi="Georgia"/>
          <w:b/>
          <w:i w:val="0"/>
          <w:color w:val="23211F"/>
          <w:sz w:val="16"/>
        </w:rPr>
        <w:t>Where do I become defensive when Jesus may be inviting me into truth?</w:t>
      </w:r>
    </w:p>
    <w:p>
      <w:pPr>
        <w:spacing w:after="40"/>
      </w:pPr>
      <w:r>
        <w:rPr>
          <w:rFonts w:ascii="Aptos" w:hAnsi="Aptos"/>
          <w:b/>
          <w:color w:val="24666A"/>
          <w:sz w:val="14"/>
        </w:rPr>
        <w:t>ACT</w:t>
      </w:r>
    </w:p>
    <w:p>
      <w:pPr>
        <w:spacing w:after="40"/>
      </w:pPr>
      <w:r>
        <w:rPr>
          <w:rFonts w:ascii="Georgia" w:hAnsi="Georgia"/>
          <w:b/>
          <w:i w:val="0"/>
          <w:color w:val="23211F"/>
          <w:sz w:val="16"/>
        </w:rPr>
        <w:t>When correction comes today, resist the first defensive sentence and ask Jesus what truth is present.</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and Light, expose what harms me and others. Give me courage to receive truth without hiding from Your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048  |  FEBRUARY 17</w:t>
      </w:r>
    </w:p>
    <w:p>
      <w:pPr>
        <w:pStyle w:val="Heading1"/>
      </w:pPr>
      <w:r>
        <w:t>Jesus Takes Words Seriously Because Words Carry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12:36  |  KJV</w:t>
            </w:r>
          </w:p>
          <w:p>
            <w:pPr>
              <w:spacing w:after="0" w:line="240" w:lineRule="auto"/>
            </w:pPr>
            <w:r>
              <w:rPr>
                <w:rFonts w:ascii="Georgia" w:hAnsi="Georgia"/>
                <w:i/>
                <w:color w:val="23211F"/>
                <w:sz w:val="17"/>
              </w:rPr>
              <w:t>But I say unto you, That every idle word that men shall speak, they shall give account thereof in the day of judgment.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12:36?</w:t>
      </w:r>
    </w:p>
    <w:p>
      <w:pPr>
        <w:spacing w:after="40"/>
      </w:pPr>
      <w:r>
        <w:rPr>
          <w:rFonts w:ascii="Aptos" w:hAnsi="Aptos"/>
          <w:b/>
          <w:color w:val="24666A"/>
          <w:sz w:val="14"/>
        </w:rPr>
        <w:t>REFLECT</w:t>
      </w:r>
    </w:p>
    <w:p>
      <w:pPr>
        <w:spacing w:after="40"/>
      </w:pPr>
      <w:r>
        <w:rPr>
          <w:rFonts w:ascii="Georgia" w:hAnsi="Georgia"/>
          <w:b/>
          <w:i w:val="0"/>
          <w:color w:val="23211F"/>
          <w:sz w:val="16"/>
        </w:rPr>
        <w:t>What word-pattern from this season needs confession, cleansing, or new formation?</w:t>
      </w:r>
    </w:p>
    <w:p>
      <w:pPr>
        <w:spacing w:after="40"/>
      </w:pPr>
      <w:r>
        <w:rPr>
          <w:rFonts w:ascii="Aptos" w:hAnsi="Aptos"/>
          <w:b/>
          <w:color w:val="24666A"/>
          <w:sz w:val="14"/>
        </w:rPr>
        <w:t>ACT</w:t>
      </w:r>
    </w:p>
    <w:p>
      <w:pPr>
        <w:spacing w:after="40"/>
      </w:pPr>
      <w:r>
        <w:rPr>
          <w:rFonts w:ascii="Georgia" w:hAnsi="Georgia"/>
          <w:b/>
          <w:i w:val="0"/>
          <w:color w:val="23211F"/>
          <w:sz w:val="16"/>
        </w:rPr>
        <w:t>Review one pattern of speech from this season, confess what needs cleansing, and ask Jesus to form your words for the season ahead.</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grace, examine my words without letting shame have the final word. Cleanse what needs mercy and form speech that bears faithful witness.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049  |  FEBRUARY 18</w:t>
      </w:r>
    </w:p>
    <w:p>
      <w:pPr>
        <w:pStyle w:val="Heading1"/>
      </w:pPr>
      <w:r>
        <w:t>The Shepherd's Voice Wakes the Heart by Asking the Question Beneath All Other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8:27  |  KJV</w:t>
            </w:r>
          </w:p>
          <w:p>
            <w:pPr>
              <w:spacing w:after="0" w:line="240" w:lineRule="auto"/>
            </w:pPr>
            <w:r>
              <w:rPr>
                <w:rFonts w:ascii="Georgia" w:hAnsi="Georgia"/>
                <w:i/>
                <w:color w:val="23211F"/>
                <w:sz w:val="17"/>
              </w:rPr>
              <w:t>And Jesus went out, and his disciples, into the towns of Cæsarea Philippi: and by the way he asked his disciples, saying unto them, Whom do men say that I am?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8:27?</w:t>
      </w:r>
    </w:p>
    <w:p>
      <w:pPr>
        <w:spacing w:after="40"/>
      </w:pPr>
      <w:r>
        <w:rPr>
          <w:rFonts w:ascii="Aptos" w:hAnsi="Aptos"/>
          <w:b/>
          <w:color w:val="24666A"/>
          <w:sz w:val="14"/>
        </w:rPr>
        <w:t>REFLECT</w:t>
      </w:r>
    </w:p>
    <w:p>
      <w:pPr>
        <w:spacing w:after="40"/>
      </w:pPr>
      <w:r>
        <w:rPr>
          <w:rFonts w:ascii="Georgia" w:hAnsi="Georgia"/>
          <w:b/>
          <w:i w:val="0"/>
          <w:color w:val="23211F"/>
          <w:sz w:val="16"/>
        </w:rPr>
        <w:t>Where do I need to answer Jesus personally instead of leaning on borrowed words?</w:t>
      </w:r>
    </w:p>
    <w:p>
      <w:pPr>
        <w:spacing w:after="40"/>
      </w:pPr>
      <w:r>
        <w:rPr>
          <w:rFonts w:ascii="Aptos" w:hAnsi="Aptos"/>
          <w:b/>
          <w:color w:val="24666A"/>
          <w:sz w:val="14"/>
        </w:rPr>
        <w:t>ACT</w:t>
      </w:r>
    </w:p>
    <w:p>
      <w:pPr>
        <w:spacing w:after="40"/>
      </w:pPr>
      <w:r>
        <w:rPr>
          <w:rFonts w:ascii="Georgia" w:hAnsi="Georgia"/>
          <w:b/>
          <w:i w:val="0"/>
          <w:color w:val="23211F"/>
          <w:sz w:val="16"/>
        </w:rPr>
        <w:t>Write one sentence of personal confession about who Jesus is to you, then let it shape one decision today.</w:t>
      </w:r>
    </w:p>
    <w:p>
      <w:pPr>
        <w:spacing w:after="40"/>
      </w:pPr>
      <w:r>
        <w:rPr>
          <w:rFonts w:ascii="Aptos" w:hAnsi="Aptos"/>
          <w:b/>
          <w:color w:val="24666A"/>
          <w:sz w:val="14"/>
        </w:rPr>
        <w:t>PRAYER STARTER</w:t>
      </w:r>
    </w:p>
    <w:p>
      <w:pPr>
        <w:spacing w:after="40"/>
      </w:pPr>
      <w:r>
        <w:rPr>
          <w:rFonts w:ascii="Georgia" w:hAnsi="Georgia"/>
          <w:b w:val="0"/>
          <w:i/>
          <w:color w:val="5E5953"/>
          <w:sz w:val="16"/>
        </w:rPr>
        <w:t>Jesus, Lord and Shepherd, move me beyond borrowed answers. Let my confession become trust, obedience, and nearness.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050  |  FEBRUARY 19</w:t>
      </w:r>
    </w:p>
    <w:p>
      <w:pPr>
        <w:pStyle w:val="Heading1"/>
      </w:pPr>
      <w:r>
        <w:t>Jesus Moves the Conversation from Surface Religion to the Deeper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15:11  |  KJV</w:t>
            </w:r>
          </w:p>
          <w:p>
            <w:pPr>
              <w:spacing w:after="0" w:line="240" w:lineRule="auto"/>
            </w:pPr>
            <w:r>
              <w:rPr>
                <w:rFonts w:ascii="Georgia" w:hAnsi="Georgia"/>
                <w:i/>
                <w:color w:val="23211F"/>
                <w:sz w:val="17"/>
              </w:rPr>
              <w:t>Not that which goeth into the mouth defileth a man; but that which cometh out of the mouth, this defileth a man.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15:11?</w:t>
      </w:r>
    </w:p>
    <w:p>
      <w:pPr>
        <w:spacing w:after="40"/>
      </w:pPr>
      <w:r>
        <w:rPr>
          <w:rFonts w:ascii="Aptos" w:hAnsi="Aptos"/>
          <w:b/>
          <w:color w:val="24666A"/>
          <w:sz w:val="14"/>
        </w:rPr>
        <w:t>REFLECT</w:t>
      </w:r>
    </w:p>
    <w:p>
      <w:pPr>
        <w:spacing w:after="40"/>
      </w:pPr>
      <w:r>
        <w:rPr>
          <w:rFonts w:ascii="Georgia" w:hAnsi="Georgia"/>
          <w:b/>
          <w:i w:val="0"/>
          <w:color w:val="23211F"/>
          <w:sz w:val="16"/>
        </w:rPr>
        <w:t>What has been coming out of my mouth that reveals a deeper place Jesus wants to heal?</w:t>
      </w:r>
    </w:p>
    <w:p>
      <w:pPr>
        <w:spacing w:after="40"/>
      </w:pPr>
      <w:r>
        <w:rPr>
          <w:rFonts w:ascii="Aptos" w:hAnsi="Aptos"/>
          <w:b/>
          <w:color w:val="24666A"/>
          <w:sz w:val="14"/>
        </w:rPr>
        <w:t>ACT</w:t>
      </w:r>
    </w:p>
    <w:p>
      <w:pPr>
        <w:spacing w:after="40"/>
      </w:pPr>
      <w:r>
        <w:rPr>
          <w:rFonts w:ascii="Georgia" w:hAnsi="Georgia"/>
          <w:b/>
          <w:i w:val="0"/>
          <w:color w:val="23211F"/>
          <w:sz w:val="16"/>
        </w:rPr>
        <w:t>Before one important conversation, ask Jesus to teach the source of your words, not only the words themselves.</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my inner life. Clean what pressure exposes and lead my words from a heart surrendered to You.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051  |  FEBRUARY 20</w:t>
      </w:r>
    </w:p>
    <w:p>
      <w:pPr>
        <w:pStyle w:val="Heading1"/>
      </w:pPr>
      <w:r>
        <w:t>Jesus Does Not Teach Disposable Inspiration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13:31  |  KJV</w:t>
            </w:r>
          </w:p>
          <w:p>
            <w:pPr>
              <w:spacing w:after="0" w:line="240" w:lineRule="auto"/>
            </w:pPr>
            <w:r>
              <w:rPr>
                <w:rFonts w:ascii="Georgia" w:hAnsi="Georgia"/>
                <w:i/>
                <w:color w:val="23211F"/>
                <w:sz w:val="17"/>
              </w:rPr>
              <w:t>Heaven and earth shall pass away: but my words shall not pass away.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13:31?</w:t>
      </w:r>
    </w:p>
    <w:p>
      <w:pPr>
        <w:spacing w:after="40"/>
      </w:pPr>
      <w:r>
        <w:rPr>
          <w:rFonts w:ascii="Aptos" w:hAnsi="Aptos"/>
          <w:b/>
          <w:color w:val="24666A"/>
          <w:sz w:val="14"/>
        </w:rPr>
        <w:t>REFLECT</w:t>
      </w:r>
    </w:p>
    <w:p>
      <w:pPr>
        <w:spacing w:after="40"/>
      </w:pPr>
      <w:r>
        <w:rPr>
          <w:rFonts w:ascii="Georgia" w:hAnsi="Georgia"/>
          <w:b/>
          <w:i w:val="0"/>
          <w:color w:val="23211F"/>
          <w:sz w:val="16"/>
        </w:rPr>
        <w:t>Which word of Jesus needs to become more permanent in my life?</w:t>
      </w:r>
    </w:p>
    <w:p>
      <w:pPr>
        <w:spacing w:after="40"/>
      </w:pPr>
      <w:r>
        <w:rPr>
          <w:rFonts w:ascii="Aptos" w:hAnsi="Aptos"/>
          <w:b/>
          <w:color w:val="24666A"/>
          <w:sz w:val="14"/>
        </w:rPr>
        <w:t>ACT</w:t>
      </w:r>
    </w:p>
    <w:p>
      <w:pPr>
        <w:spacing w:after="40"/>
      </w:pPr>
      <w:r>
        <w:rPr>
          <w:rFonts w:ascii="Georgia" w:hAnsi="Georgia"/>
          <w:b/>
          <w:i w:val="0"/>
          <w:color w:val="23211F"/>
          <w:sz w:val="16"/>
        </w:rPr>
        <w:t>Choose one teaching of Jesus and let it shape one concrete decision today.</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let Your enduring word become more real to me than today's pressure. Form my next decision by Your voice.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052  |  FEBRUARY 21</w:t>
      </w:r>
    </w:p>
    <w:p>
      <w:pPr>
        <w:pStyle w:val="Heading1"/>
      </w:pPr>
      <w:r>
        <w:t>Some Clarity Comes After Walking with Him Through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17:13  |  KJV</w:t>
            </w:r>
          </w:p>
          <w:p>
            <w:pPr>
              <w:spacing w:after="0" w:line="240" w:lineRule="auto"/>
            </w:pPr>
            <w:r>
              <w:rPr>
                <w:rFonts w:ascii="Georgia" w:hAnsi="Georgia"/>
                <w:i/>
                <w:color w:val="23211F"/>
                <w:sz w:val="17"/>
              </w:rPr>
              <w:t>Then the disciples understood that he spake unto them of John the Baptist.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17:13?</w:t>
      </w:r>
    </w:p>
    <w:p>
      <w:pPr>
        <w:spacing w:after="40"/>
      </w:pPr>
      <w:r>
        <w:rPr>
          <w:rFonts w:ascii="Aptos" w:hAnsi="Aptos"/>
          <w:b/>
          <w:color w:val="24666A"/>
          <w:sz w:val="14"/>
        </w:rPr>
        <w:t>REFLECT</w:t>
      </w:r>
    </w:p>
    <w:p>
      <w:pPr>
        <w:spacing w:after="40"/>
      </w:pPr>
      <w:r>
        <w:rPr>
          <w:rFonts w:ascii="Georgia" w:hAnsi="Georgia"/>
          <w:b/>
          <w:i w:val="0"/>
          <w:color w:val="23211F"/>
          <w:sz w:val="16"/>
        </w:rPr>
        <w:t>What do I understand now that I could not understand then?</w:t>
      </w:r>
    </w:p>
    <w:p>
      <w:pPr>
        <w:spacing w:after="40"/>
      </w:pPr>
      <w:r>
        <w:rPr>
          <w:rFonts w:ascii="Aptos" w:hAnsi="Aptos"/>
          <w:b/>
          <w:color w:val="24666A"/>
          <w:sz w:val="14"/>
        </w:rPr>
        <w:t>ACT</w:t>
      </w:r>
    </w:p>
    <w:p>
      <w:pPr>
        <w:spacing w:after="40"/>
      </w:pPr>
      <w:r>
        <w:rPr>
          <w:rFonts w:ascii="Georgia" w:hAnsi="Georgia"/>
          <w:b/>
          <w:i w:val="0"/>
          <w:color w:val="23211F"/>
          <w:sz w:val="16"/>
        </w:rPr>
        <w:t>Look back at one confusing season and ask Jesus what He has taught you through it.</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redeem my hindsight. Turn old confusion into humble wisdom and steady trust.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053  |  FEBRUARY 22</w:t>
      </w:r>
    </w:p>
    <w:p>
      <w:pPr>
        <w:pStyle w:val="Heading1"/>
      </w:pPr>
      <w:r>
        <w:t>The Shepherd's Voice Does More Than Arrange a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11:25  |  KJV</w:t>
            </w:r>
          </w:p>
          <w:p>
            <w:pPr>
              <w:spacing w:after="0" w:line="240" w:lineRule="auto"/>
            </w:pPr>
            <w:r>
              <w:rPr>
                <w:rFonts w:ascii="Georgia" w:hAnsi="Georgia"/>
                <w:i/>
                <w:color w:val="23211F"/>
                <w:sz w:val="17"/>
              </w:rPr>
              <w:t>And when he cometh, he findeth it swept and garnished.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11:25?</w:t>
      </w:r>
    </w:p>
    <w:p>
      <w:pPr>
        <w:spacing w:after="40"/>
      </w:pPr>
      <w:r>
        <w:rPr>
          <w:rFonts w:ascii="Aptos" w:hAnsi="Aptos"/>
          <w:b/>
          <w:color w:val="24666A"/>
          <w:sz w:val="14"/>
        </w:rPr>
        <w:t>REFLECT</w:t>
      </w:r>
    </w:p>
    <w:p>
      <w:pPr>
        <w:spacing w:after="40"/>
      </w:pPr>
      <w:r>
        <w:rPr>
          <w:rFonts w:ascii="Georgia" w:hAnsi="Georgia"/>
          <w:b/>
          <w:i w:val="0"/>
          <w:color w:val="23211F"/>
          <w:sz w:val="16"/>
        </w:rPr>
        <w:t>What space has grace cleared that now needs to be filled with Christ?</w:t>
      </w:r>
    </w:p>
    <w:p>
      <w:pPr>
        <w:spacing w:after="40"/>
      </w:pPr>
      <w:r>
        <w:rPr>
          <w:rFonts w:ascii="Aptos" w:hAnsi="Aptos"/>
          <w:b/>
          <w:color w:val="24666A"/>
          <w:sz w:val="14"/>
        </w:rPr>
        <w:t>ACT</w:t>
      </w:r>
    </w:p>
    <w:p>
      <w:pPr>
        <w:spacing w:after="40"/>
      </w:pPr>
      <w:r>
        <w:rPr>
          <w:rFonts w:ascii="Georgia" w:hAnsi="Georgia"/>
          <w:b/>
          <w:i w:val="0"/>
          <w:color w:val="23211F"/>
          <w:sz w:val="16"/>
        </w:rPr>
        <w:t>Choose one cleared space in your life and fill it with prayer, Scripture meditation, or one obedient practice.</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of my soul, fill what You have cleaned. Keep my heart from emptiness and teach me to remain in Your presence.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054  |  FEBRUARY 23</w:t>
      </w:r>
    </w:p>
    <w:p>
      <w:pPr>
        <w:pStyle w:val="Heading1"/>
      </w:pPr>
      <w:r>
        <w:t>Sometimes the Heart Feels Dull, Flat, or Too Tired to 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13:34  |  KJV</w:t>
            </w:r>
          </w:p>
          <w:p>
            <w:pPr>
              <w:spacing w:after="0" w:line="240" w:lineRule="auto"/>
            </w:pPr>
            <w:r>
              <w:rPr>
                <w:rFonts w:ascii="Georgia" w:hAnsi="Georgia"/>
                <w:i/>
                <w:color w:val="23211F"/>
                <w:sz w:val="17"/>
              </w:rPr>
              <w:t>All these things spake Jesus unto the multitude in parables; and without a parable spake he not unto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13:34?</w:t>
      </w:r>
    </w:p>
    <w:p>
      <w:pPr>
        <w:spacing w:after="40"/>
      </w:pPr>
      <w:r>
        <w:rPr>
          <w:rFonts w:ascii="Aptos" w:hAnsi="Aptos"/>
          <w:b/>
          <w:color w:val="24666A"/>
          <w:sz w:val="14"/>
        </w:rPr>
        <w:t>REFLECT</w:t>
      </w:r>
    </w:p>
    <w:p>
      <w:pPr>
        <w:spacing w:after="40"/>
      </w:pPr>
      <w:r>
        <w:rPr>
          <w:rFonts w:ascii="Georgia" w:hAnsi="Georgia"/>
          <w:b/>
          <w:i w:val="0"/>
          <w:color w:val="23211F"/>
          <w:sz w:val="16"/>
        </w:rPr>
        <w:t>What truth from Jesus needs to become breath in me today?</w:t>
      </w:r>
    </w:p>
    <w:p>
      <w:pPr>
        <w:spacing w:after="40"/>
      </w:pPr>
      <w:r>
        <w:rPr>
          <w:rFonts w:ascii="Aptos" w:hAnsi="Aptos"/>
          <w:b/>
          <w:color w:val="24666A"/>
          <w:sz w:val="14"/>
        </w:rPr>
        <w:t>ACT</w:t>
      </w:r>
    </w:p>
    <w:p>
      <w:pPr>
        <w:spacing w:after="40"/>
      </w:pPr>
      <w:r>
        <w:rPr>
          <w:rFonts w:ascii="Georgia" w:hAnsi="Georgia"/>
          <w:b/>
          <w:i w:val="0"/>
          <w:color w:val="23211F"/>
          <w:sz w:val="16"/>
        </w:rPr>
        <w:t>Choose one teaching of Jesus and sit with it until it becomes prayer.</w:t>
      </w:r>
    </w:p>
    <w:p>
      <w:pPr>
        <w:spacing w:after="40"/>
      </w:pPr>
      <w:r>
        <w:rPr>
          <w:rFonts w:ascii="Aptos" w:hAnsi="Aptos"/>
          <w:b/>
          <w:color w:val="24666A"/>
          <w:sz w:val="14"/>
        </w:rPr>
        <w:t>PRAYER STARTER</w:t>
      </w:r>
    </w:p>
    <w:p>
      <w:pPr>
        <w:spacing w:after="40"/>
      </w:pPr>
      <w:r>
        <w:rPr>
          <w:rFonts w:ascii="Georgia" w:hAnsi="Georgia"/>
          <w:b w:val="0"/>
          <w:i/>
          <w:color w:val="5E5953"/>
          <w:sz w:val="16"/>
        </w:rPr>
        <w:t>Jesus, Friend who leads, wake my heart beneath the surface. Let Your teaching breathe life into the place that has grown dull.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055  |  FEBRUARY 24</w:t>
      </w:r>
    </w:p>
    <w:p>
      <w:pPr>
        <w:pStyle w:val="Heading1"/>
      </w:pPr>
      <w:r>
        <w:t>Scarcity Can Make the Heart Mishear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8:16  |  KJV</w:t>
            </w:r>
          </w:p>
          <w:p>
            <w:pPr>
              <w:spacing w:after="0" w:line="240" w:lineRule="auto"/>
            </w:pPr>
            <w:r>
              <w:rPr>
                <w:rFonts w:ascii="Georgia" w:hAnsi="Georgia"/>
                <w:i/>
                <w:color w:val="23211F"/>
                <w:sz w:val="17"/>
              </w:rPr>
              <w:t>And they reasoned among themselves, saying, It is because we have no bread.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8:16?</w:t>
      </w:r>
    </w:p>
    <w:p>
      <w:pPr>
        <w:spacing w:after="40"/>
      </w:pPr>
      <w:r>
        <w:rPr>
          <w:rFonts w:ascii="Aptos" w:hAnsi="Aptos"/>
          <w:b/>
          <w:color w:val="24666A"/>
          <w:sz w:val="14"/>
        </w:rPr>
        <w:t>REFLECT</w:t>
      </w:r>
    </w:p>
    <w:p>
      <w:pPr>
        <w:spacing w:after="40"/>
      </w:pPr>
      <w:r>
        <w:rPr>
          <w:rFonts w:ascii="Georgia" w:hAnsi="Georgia"/>
          <w:b/>
          <w:i w:val="0"/>
          <w:color w:val="23211F"/>
          <w:sz w:val="16"/>
        </w:rPr>
        <w:t>Where has scarcity anxiety caused me to misread what Jesus is saying?</w:t>
      </w:r>
    </w:p>
    <w:p>
      <w:pPr>
        <w:spacing w:after="40"/>
      </w:pPr>
      <w:r>
        <w:rPr>
          <w:rFonts w:ascii="Aptos" w:hAnsi="Aptos"/>
          <w:b/>
          <w:color w:val="24666A"/>
          <w:sz w:val="14"/>
        </w:rPr>
        <w:t>ACT</w:t>
      </w:r>
    </w:p>
    <w:p>
      <w:pPr>
        <w:spacing w:after="40"/>
      </w:pPr>
      <w:r>
        <w:rPr>
          <w:rFonts w:ascii="Georgia" w:hAnsi="Georgia"/>
          <w:b/>
          <w:i w:val="0"/>
          <w:color w:val="23211F"/>
          <w:sz w:val="16"/>
        </w:rPr>
        <w:t>Name one scarcity anxiety and pause long enough to listen again for what Jesus is actually saying.</w:t>
      </w:r>
    </w:p>
    <w:p>
      <w:pPr>
        <w:spacing w:after="40"/>
      </w:pPr>
      <w:r>
        <w:rPr>
          <w:rFonts w:ascii="Aptos" w:hAnsi="Aptos"/>
          <w:b/>
          <w:color w:val="24666A"/>
          <w:sz w:val="14"/>
        </w:rPr>
        <w:t>PRAYER STARTER</w:t>
      </w:r>
    </w:p>
    <w:p>
      <w:pPr>
        <w:spacing w:after="40"/>
      </w:pPr>
      <w:r>
        <w:rPr>
          <w:rFonts w:ascii="Georgia" w:hAnsi="Georgia"/>
          <w:b w:val="0"/>
          <w:i/>
          <w:color w:val="5E5953"/>
          <w:sz w:val="16"/>
        </w:rPr>
        <w:t>Jesus, abiding Lord, quiet my scarcity anxiety. Teach me to rest in listening that hears Your warning, mercy, and peace more clearly.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056  |  FEBRUARY 25</w:t>
      </w:r>
    </w:p>
    <w:p>
      <w:pPr>
        <w:pStyle w:val="Heading1"/>
      </w:pPr>
      <w:r>
        <w:t>The Promise Is Not Self-invention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3:12  |  KJV</w:t>
            </w:r>
          </w:p>
          <w:p>
            <w:pPr>
              <w:spacing w:after="0" w:line="240" w:lineRule="auto"/>
            </w:pPr>
            <w:r>
              <w:rPr>
                <w:rFonts w:ascii="Georgia" w:hAnsi="Georgia"/>
                <w:i/>
                <w:color w:val="23211F"/>
                <w:sz w:val="17"/>
              </w:rPr>
              <w:t>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3:12?</w:t>
      </w:r>
    </w:p>
    <w:p>
      <w:pPr>
        <w:spacing w:after="40"/>
      </w:pPr>
      <w:r>
        <w:rPr>
          <w:rFonts w:ascii="Aptos" w:hAnsi="Aptos"/>
          <w:b/>
          <w:color w:val="24666A"/>
          <w:sz w:val="14"/>
        </w:rPr>
        <w:t>REFLECT</w:t>
      </w:r>
    </w:p>
    <w:p>
      <w:pPr>
        <w:spacing w:after="40"/>
      </w:pPr>
      <w:r>
        <w:rPr>
          <w:rFonts w:ascii="Georgia" w:hAnsi="Georgia"/>
          <w:b/>
          <w:i w:val="0"/>
          <w:color w:val="23211F"/>
          <w:sz w:val="16"/>
        </w:rPr>
        <w:t>Where do I need God's name over me to become stronger than insecurity?</w:t>
      </w:r>
    </w:p>
    <w:p>
      <w:pPr>
        <w:spacing w:after="40"/>
      </w:pPr>
      <w:r>
        <w:rPr>
          <w:rFonts w:ascii="Aptos" w:hAnsi="Aptos"/>
          <w:b/>
          <w:color w:val="24666A"/>
          <w:sz w:val="14"/>
        </w:rPr>
        <w:t>ACT</w:t>
      </w:r>
    </w:p>
    <w:p>
      <w:pPr>
        <w:spacing w:after="40"/>
      </w:pPr>
      <w:r>
        <w:rPr>
          <w:rFonts w:ascii="Georgia" w:hAnsi="Georgia"/>
          <w:b/>
          <w:i w:val="0"/>
          <w:color w:val="23211F"/>
          <w:sz w:val="16"/>
        </w:rPr>
        <w:t>Before one decision, pause and say, I belong to God; then choose from that place.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and Shepherd, form my identity under Your name. Make me steady in Your promise and free from the need to prove my worth.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057  |  FEBRUARY 26</w:t>
      </w:r>
    </w:p>
    <w:p>
      <w:pPr>
        <w:pStyle w:val="Heading1"/>
      </w:pPr>
      <w:r>
        <w:t>The Light on the Path Sometimes Begins with Hard Teaching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23:1  |  KJV</w:t>
            </w:r>
          </w:p>
          <w:p>
            <w:pPr>
              <w:spacing w:after="0" w:line="240" w:lineRule="auto"/>
            </w:pPr>
            <w:r>
              <w:rPr>
                <w:rFonts w:ascii="Georgia" w:hAnsi="Georgia"/>
                <w:i/>
                <w:color w:val="23211F"/>
                <w:sz w:val="17"/>
              </w:rPr>
              <w:t>Then spake Jesus to the multitude, and to his disciples,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23:1?</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my public words and private life into deeper agreement?</w:t>
      </w:r>
    </w:p>
    <w:p>
      <w:pPr>
        <w:spacing w:after="40"/>
      </w:pPr>
      <w:r>
        <w:rPr>
          <w:rFonts w:ascii="Aptos" w:hAnsi="Aptos"/>
          <w:b/>
          <w:color w:val="24666A"/>
          <w:sz w:val="14"/>
        </w:rPr>
        <w:t>ACT</w:t>
      </w:r>
    </w:p>
    <w:p>
      <w:pPr>
        <w:spacing w:after="40"/>
      </w:pPr>
      <w:r>
        <w:rPr>
          <w:rFonts w:ascii="Georgia" w:hAnsi="Georgia"/>
          <w:b/>
          <w:i w:val="0"/>
          <w:color w:val="23211F"/>
          <w:sz w:val="16"/>
        </w:rPr>
        <w:t>Ask Jesus to show one place where your public words and private life need more integrity.</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and Light of truth, make me teachable. Let a deliberate moment of trust help me receive correction without fear.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058  |  FEBRUARY 27</w:t>
      </w:r>
    </w:p>
    <w:p>
      <w:pPr>
        <w:pStyle w:val="Heading1"/>
      </w:pPr>
      <w:r>
        <w:t>Peace Before the Pressured Conversation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13:11  |  KJV</w:t>
            </w:r>
          </w:p>
          <w:p>
            <w:pPr>
              <w:spacing w:after="0" w:line="240" w:lineRule="auto"/>
            </w:pPr>
            <w:r>
              <w:rPr>
                <w:rFonts w:ascii="Georgia" w:hAnsi="Georgia"/>
                <w:i/>
                <w:color w:val="23211F"/>
                <w:sz w:val="17"/>
              </w:rPr>
              <w:t>But when they shall lead you, and deliver you up, take no thought beforehand what ye shall speak, neither do ye premeditate: but whatsoever shall be given you in that hour, that speak ye: for it is not ye that speak, but the Holy Ghost.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13:11?</w:t>
      </w:r>
    </w:p>
    <w:p>
      <w:pPr>
        <w:spacing w:after="40"/>
      </w:pPr>
      <w:r>
        <w:rPr>
          <w:rFonts w:ascii="Aptos" w:hAnsi="Aptos"/>
          <w:b/>
          <w:color w:val="24666A"/>
          <w:sz w:val="14"/>
        </w:rPr>
        <w:t>REFLECT</w:t>
      </w:r>
    </w:p>
    <w:p>
      <w:pPr>
        <w:spacing w:after="40"/>
      </w:pPr>
      <w:r>
        <w:rPr>
          <w:rFonts w:ascii="Georgia" w:hAnsi="Georgia"/>
          <w:b/>
          <w:i w:val="0"/>
          <w:color w:val="23211F"/>
          <w:sz w:val="16"/>
        </w:rPr>
        <w:t>What conversation or pressure am I rehearsing in fear instead of entrusting to Jesus?</w:t>
      </w:r>
    </w:p>
    <w:p>
      <w:pPr>
        <w:spacing w:after="40"/>
      </w:pPr>
      <w:r>
        <w:rPr>
          <w:rFonts w:ascii="Aptos" w:hAnsi="Aptos"/>
          <w:b/>
          <w:color w:val="24666A"/>
          <w:sz w:val="14"/>
        </w:rPr>
        <w:t>ACT</w:t>
      </w:r>
    </w:p>
    <w:p>
      <w:pPr>
        <w:spacing w:after="40"/>
      </w:pPr>
      <w:r>
        <w:rPr>
          <w:rFonts w:ascii="Georgia" w:hAnsi="Georgia"/>
          <w:b/>
          <w:i w:val="0"/>
          <w:color w:val="23211F"/>
          <w:sz w:val="16"/>
        </w:rPr>
        <w:t>Name one conversation you are over-rehearsing in fear and ask Jesus for peace before words.</w:t>
      </w:r>
    </w:p>
    <w:p>
      <w:pPr>
        <w:spacing w:after="40"/>
      </w:pPr>
      <w:r>
        <w:rPr>
          <w:rFonts w:ascii="Aptos" w:hAnsi="Aptos"/>
          <w:b/>
          <w:color w:val="24666A"/>
          <w:sz w:val="14"/>
        </w:rPr>
        <w:t>PRAYER STARTER</w:t>
      </w:r>
    </w:p>
    <w:p>
      <w:pPr>
        <w:spacing w:after="40"/>
      </w:pPr>
      <w:r>
        <w:rPr>
          <w:rFonts w:ascii="Georgia" w:hAnsi="Georgia"/>
          <w:b w:val="0"/>
          <w:i/>
          <w:color w:val="5E5953"/>
          <w:sz w:val="16"/>
        </w:rPr>
        <w:t>Jesus, living Shepherd, quiet the anxious rehearsal in me. Teach me to prepare faithfully, trust You deeply, and receive courage when the moment comes.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059  |  FEBRUARY 28</w:t>
      </w:r>
    </w:p>
    <w:p>
      <w:pPr>
        <w:pStyle w:val="Heading1"/>
      </w:pPr>
      <w:r>
        <w:t>A Son Is Called to Work in the Vineyard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21:28  |  KJV</w:t>
            </w:r>
          </w:p>
          <w:p>
            <w:pPr>
              <w:spacing w:after="0" w:line="240" w:lineRule="auto"/>
            </w:pPr>
            <w:r>
              <w:rPr>
                <w:rFonts w:ascii="Georgia" w:hAnsi="Georgia"/>
                <w:i/>
                <w:color w:val="23211F"/>
                <w:sz w:val="17"/>
              </w:rPr>
              <w:t>But what think ye? A certain man had two sons; and he came to the first, and said, Son, go work to day in my vineyard.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21:28?</w:t>
      </w:r>
    </w:p>
    <w:p>
      <w:pPr>
        <w:spacing w:after="40"/>
      </w:pPr>
      <w:r>
        <w:rPr>
          <w:rFonts w:ascii="Aptos" w:hAnsi="Aptos"/>
          <w:b/>
          <w:color w:val="24666A"/>
          <w:sz w:val="14"/>
        </w:rPr>
        <w:t>REFLECT</w:t>
      </w:r>
    </w:p>
    <w:p>
      <w:pPr>
        <w:spacing w:after="40"/>
      </w:pPr>
      <w:r>
        <w:rPr>
          <w:rFonts w:ascii="Georgia" w:hAnsi="Georgia"/>
          <w:b/>
          <w:i w:val="0"/>
          <w:color w:val="23211F"/>
          <w:sz w:val="16"/>
        </w:rPr>
        <w:t>What vineyard work is the Father placing before me today?</w:t>
      </w:r>
    </w:p>
    <w:p>
      <w:pPr>
        <w:spacing w:after="40"/>
      </w:pPr>
      <w:r>
        <w:rPr>
          <w:rFonts w:ascii="Aptos" w:hAnsi="Aptos"/>
          <w:b/>
          <w:color w:val="24666A"/>
          <w:sz w:val="14"/>
        </w:rPr>
        <w:t>ACT</w:t>
      </w:r>
    </w:p>
    <w:p>
      <w:pPr>
        <w:spacing w:after="40"/>
      </w:pPr>
      <w:r>
        <w:rPr>
          <w:rFonts w:ascii="Georgia" w:hAnsi="Georgia"/>
          <w:b/>
          <w:i w:val="0"/>
          <w:color w:val="23211F"/>
          <w:sz w:val="16"/>
        </w:rPr>
        <w:t>Do one small act of service as a response to the Father's voice, not as a performance.</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teach me to hear the Father's call without fear. Let my service rise from belonging and carry Your compassion.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BONUS READING  |  FEBRUARY 29</w:t>
      </w:r>
    </w:p>
    <w:p>
      <w:pPr>
        <w:pStyle w:val="Heading1"/>
      </w:pPr>
      <w:r>
        <w:t>Grace for the Extra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17:22  |  KJV</w:t>
            </w:r>
          </w:p>
          <w:p>
            <w:pPr>
              <w:spacing w:after="0" w:line="240" w:lineRule="auto"/>
            </w:pPr>
            <w:r>
              <w:rPr>
                <w:rFonts w:ascii="Georgia" w:hAnsi="Georgia"/>
                <w:i/>
                <w:color w:val="23211F"/>
                <w:sz w:val="17"/>
              </w:rPr>
              <w:t>And while they abode in Galilee, Jesus said unto them, The Son of man shall be betrayed into the hands of men: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17:22?</w:t>
      </w:r>
    </w:p>
    <w:p>
      <w:pPr>
        <w:spacing w:after="40"/>
      </w:pPr>
      <w:r>
        <w:rPr>
          <w:rFonts w:ascii="Aptos" w:hAnsi="Aptos"/>
          <w:b/>
          <w:color w:val="24666A"/>
          <w:sz w:val="14"/>
        </w:rPr>
        <w:t>REFLECT</w:t>
      </w:r>
    </w:p>
    <w:p>
      <w:pPr>
        <w:spacing w:after="40"/>
      </w:pPr>
      <w:r>
        <w:rPr>
          <w:rFonts w:ascii="Georgia" w:hAnsi="Georgia"/>
          <w:b/>
          <w:i w:val="0"/>
          <w:color w:val="23211F"/>
          <w:sz w:val="16"/>
        </w:rPr>
        <w:t>What hard truth is Jesus asking me to hold with Him instead of avoiding?</w:t>
      </w:r>
    </w:p>
    <w:p>
      <w:pPr>
        <w:spacing w:after="40"/>
      </w:pPr>
      <w:r>
        <w:rPr>
          <w:rFonts w:ascii="Aptos" w:hAnsi="Aptos"/>
          <w:b/>
          <w:color w:val="24666A"/>
          <w:sz w:val="14"/>
        </w:rPr>
        <w:t>ACT</w:t>
      </w:r>
    </w:p>
    <w:p>
      <w:pPr>
        <w:spacing w:after="40"/>
      </w:pPr>
      <w:r>
        <w:rPr>
          <w:rFonts w:ascii="Georgia" w:hAnsi="Georgia"/>
          <w:b/>
          <w:i w:val="0"/>
          <w:color w:val="23211F"/>
          <w:sz w:val="16"/>
        </w:rPr>
        <w:t>Let this bonus day hold one hard truth with Jesus, asking Him for courage to stay near instead of turning away.</w:t>
      </w:r>
    </w:p>
    <w:p>
      <w:pPr>
        <w:spacing w:after="40"/>
      </w:pPr>
      <w:r>
        <w:rPr>
          <w:rFonts w:ascii="Aptos" w:hAnsi="Aptos"/>
          <w:b/>
          <w:color w:val="24666A"/>
          <w:sz w:val="14"/>
        </w:rPr>
        <w:t>PRAYER STARTER</w:t>
      </w:r>
    </w:p>
    <w:p>
      <w:pPr>
        <w:spacing w:after="40"/>
      </w:pPr>
      <w:r>
        <w:rPr>
          <w:rFonts w:ascii="Georgia" w:hAnsi="Georgia"/>
          <w:b w:val="0"/>
          <w:i/>
          <w:color w:val="5E5953"/>
          <w:sz w:val="16"/>
        </w:rPr>
        <w:t>Jesus, truthful and gracious Lord, keep me close when the road is hard to hear. Let extra grace become deeper surrender.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February Review</w:t>
      </w:r>
    </w:p>
    <w:p>
      <w:pPr>
        <w:spacing w:after="200"/>
      </w:pPr>
      <w:r>
        <w:rPr>
          <w:rFonts w:ascii="Georgia" w:hAnsi="Georgia"/>
          <w:b w:val="0"/>
          <w:i/>
          <w:color w:val="24666A"/>
          <w:sz w:val="20"/>
        </w:rPr>
        <w:t>Let the words of Jesus become louder than approval and fear.</w:t>
      </w:r>
    </w:p>
    <w:p>
      <w:pPr>
        <w:spacing w:after="80"/>
      </w:pPr>
      <w:r>
        <w:rPr>
          <w:rFonts w:ascii="Georgia" w:hAnsi="Georgia"/>
          <w:b/>
          <w:i w:val="0"/>
          <w:color w:val="23211F"/>
          <w:sz w:val="19"/>
        </w:rPr>
        <w:t>Where did learning his voice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MARCH</w:t>
      </w:r>
    </w:p>
    <w:p>
      <w:pPr>
        <w:pStyle w:val="Title"/>
        <w:jc w:val="center"/>
      </w:pPr>
      <w:r>
        <w:t>The Way of the Kingdom</w:t>
      </w:r>
    </w:p>
    <w:p>
      <w:pPr>
        <w:spacing w:after="360"/>
        <w:jc w:val="center"/>
      </w:pPr>
      <w:r>
        <w:rPr>
          <w:rFonts w:ascii="Georgia" w:hAnsi="Georgia"/>
          <w:b w:val="0"/>
          <w:i/>
          <w:color w:val="5E5953"/>
          <w:sz w:val="22"/>
        </w:rPr>
        <w:t>Receive the surprising values of the King in ordinary life.</w:t>
      </w:r>
    </w:p>
    <w:p>
      <w:r>
        <w:br w:type="page"/>
      </w:r>
    </w:p>
    <w:p>
      <w:pPr>
        <w:spacing w:after="40"/>
      </w:pPr>
      <w:r>
        <w:rPr>
          <w:rFonts w:ascii="Aptos" w:hAnsi="Aptos"/>
          <w:b/>
          <w:color w:val="24666A"/>
          <w:sz w:val="15"/>
        </w:rPr>
        <w:t>DAY 060  |  MARCH 1</w:t>
      </w:r>
    </w:p>
    <w:p>
      <w:pPr>
        <w:pStyle w:val="Heading1"/>
      </w:pPr>
      <w:r>
        <w:t>Her Need Is Not Polished Into Religious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15:25  |  KJV</w:t>
            </w:r>
          </w:p>
          <w:p>
            <w:pPr>
              <w:spacing w:after="0" w:line="240" w:lineRule="auto"/>
            </w:pPr>
            <w:r>
              <w:rPr>
                <w:rFonts w:ascii="Georgia" w:hAnsi="Georgia"/>
                <w:i/>
                <w:color w:val="23211F"/>
                <w:sz w:val="17"/>
              </w:rPr>
              <w:t>Then came she and worshipped him, saying, Lord, help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15:25?</w:t>
      </w:r>
    </w:p>
    <w:p>
      <w:pPr>
        <w:spacing w:after="40"/>
      </w:pPr>
      <w:r>
        <w:rPr>
          <w:rFonts w:ascii="Aptos" w:hAnsi="Aptos"/>
          <w:b/>
          <w:color w:val="24666A"/>
          <w:sz w:val="14"/>
        </w:rPr>
        <w:t>REFLECT</w:t>
      </w:r>
    </w:p>
    <w:p>
      <w:pPr>
        <w:spacing w:after="40"/>
      </w:pPr>
      <w:r>
        <w:rPr>
          <w:rFonts w:ascii="Georgia" w:hAnsi="Georgia"/>
          <w:b/>
          <w:i w:val="0"/>
          <w:color w:val="23211F"/>
          <w:sz w:val="16"/>
        </w:rPr>
        <w:t>What need have I been trying to manage instead of bringing directly to Jesus?</w:t>
      </w:r>
    </w:p>
    <w:p>
      <w:pPr>
        <w:spacing w:after="40"/>
      </w:pPr>
      <w:r>
        <w:rPr>
          <w:rFonts w:ascii="Aptos" w:hAnsi="Aptos"/>
          <w:b/>
          <w:color w:val="24666A"/>
          <w:sz w:val="14"/>
        </w:rPr>
        <w:t>ACT</w:t>
      </w:r>
    </w:p>
    <w:p>
      <w:pPr>
        <w:spacing w:after="40"/>
      </w:pPr>
      <w:r>
        <w:rPr>
          <w:rFonts w:ascii="Georgia" w:hAnsi="Georgia"/>
          <w:b/>
          <w:i w:val="0"/>
          <w:color w:val="23211F"/>
          <w:sz w:val="16"/>
        </w:rPr>
        <w:t>Turn one real need into a direct prayer for Jesus' help.</w:t>
      </w:r>
    </w:p>
    <w:p>
      <w:pPr>
        <w:spacing w:after="40"/>
      </w:pPr>
      <w:r>
        <w:rPr>
          <w:rFonts w:ascii="Aptos" w:hAnsi="Aptos"/>
          <w:b/>
          <w:color w:val="24666A"/>
          <w:sz w:val="14"/>
        </w:rPr>
        <w:t>PRAYER STARTER</w:t>
      </w:r>
    </w:p>
    <w:p>
      <w:pPr>
        <w:spacing w:after="40"/>
      </w:pPr>
      <w:r>
        <w:rPr>
          <w:rFonts w:ascii="Georgia" w:hAnsi="Georgia"/>
          <w:b w:val="0"/>
          <w:i/>
          <w:color w:val="5E5953"/>
          <w:sz w:val="16"/>
        </w:rPr>
        <w:t>Jesus, merciful Lord, teach me the way of honest prayer. Help me bring my need to You without performance or pride.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061  |  MARCH 2</w:t>
      </w:r>
    </w:p>
    <w:p>
      <w:pPr>
        <w:pStyle w:val="Heading1"/>
      </w:pPr>
      <w:r>
        <w:t>The Road with Jesus Is Truthful Even When People Are Complicated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12:14  |  KJV</w:t>
            </w:r>
          </w:p>
          <w:p>
            <w:pPr>
              <w:spacing w:after="0" w:line="240" w:lineRule="auto"/>
            </w:pPr>
            <w:r>
              <w:rPr>
                <w:rFonts w:ascii="Georgia" w:hAnsi="Georgia"/>
                <w:i/>
                <w:color w:val="23211F"/>
                <w:sz w:val="17"/>
              </w:rPr>
              <w:t>And when they were come, they say unto him, Master, we know that thou art true, and carest for no man: for thou regardest not the person of men, but teachest the way of God in truth: Is it lawful to give tribute to Cæsar, or not?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12:14?</w:t>
      </w:r>
    </w:p>
    <w:p>
      <w:pPr>
        <w:spacing w:after="40"/>
      </w:pPr>
      <w:r>
        <w:rPr>
          <w:rFonts w:ascii="Aptos" w:hAnsi="Aptos"/>
          <w:b/>
          <w:color w:val="24666A"/>
          <w:sz w:val="14"/>
        </w:rPr>
        <w:t>REFLECT</w:t>
      </w:r>
    </w:p>
    <w:p>
      <w:pPr>
        <w:spacing w:after="40"/>
      </w:pPr>
      <w:r>
        <w:rPr>
          <w:rFonts w:ascii="Georgia" w:hAnsi="Georgia"/>
          <w:b/>
          <w:i w:val="0"/>
          <w:color w:val="23211F"/>
          <w:sz w:val="16"/>
        </w:rPr>
        <w:t>Where has approval been shaping my road more than the way of Jesus?</w:t>
      </w:r>
    </w:p>
    <w:p>
      <w:pPr>
        <w:spacing w:after="40"/>
      </w:pPr>
      <w:r>
        <w:rPr>
          <w:rFonts w:ascii="Aptos" w:hAnsi="Aptos"/>
          <w:b/>
          <w:color w:val="24666A"/>
          <w:sz w:val="14"/>
        </w:rPr>
        <w:t>ACT</w:t>
      </w:r>
    </w:p>
    <w:p>
      <w:pPr>
        <w:spacing w:after="40"/>
      </w:pPr>
      <w:r>
        <w:rPr>
          <w:rFonts w:ascii="Georgia" w:hAnsi="Georgia"/>
          <w:b/>
          <w:i w:val="0"/>
          <w:color w:val="23211F"/>
          <w:sz w:val="16"/>
        </w:rPr>
        <w:t>Choose one conversation or decision where you will practice truthful peace instead of approval-seeking.</w:t>
      </w:r>
    </w:p>
    <w:p>
      <w:pPr>
        <w:spacing w:after="40"/>
      </w:pPr>
      <w:r>
        <w:rPr>
          <w:rFonts w:ascii="Aptos" w:hAnsi="Aptos"/>
          <w:b/>
          <w:color w:val="24666A"/>
          <w:sz w:val="14"/>
        </w:rPr>
        <w:t>PRAYER STARTER</w:t>
      </w:r>
    </w:p>
    <w:p>
      <w:pPr>
        <w:spacing w:after="40"/>
      </w:pPr>
      <w:r>
        <w:rPr>
          <w:rFonts w:ascii="Georgia" w:hAnsi="Georgia"/>
          <w:b w:val="0"/>
          <w:i/>
          <w:color w:val="5E5953"/>
          <w:sz w:val="16"/>
        </w:rPr>
        <w:t>Jesus, teach me Your way. Free me from flattery, fear, and people-pleasing, and let Your peace make my steps honest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062  |  MARCH 3</w:t>
      </w:r>
    </w:p>
    <w:p>
      <w:pPr>
        <w:pStyle w:val="Heading1"/>
      </w:pPr>
      <w:r>
        <w:t>Jesus' Light Exposes the Danger of Pretending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18:25  |  KJV</w:t>
            </w:r>
          </w:p>
          <w:p>
            <w:pPr>
              <w:spacing w:after="0" w:line="240" w:lineRule="auto"/>
            </w:pPr>
            <w:r>
              <w:rPr>
                <w:rFonts w:ascii="Georgia" w:hAnsi="Georgia"/>
                <w:i/>
                <w:color w:val="23211F"/>
                <w:sz w:val="17"/>
              </w:rPr>
              <w:t>But forasmuch as he had not to pay, his lord commanded him to be sold, and his wife, and children, and all that he had, and payment to be made.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18:25?</w:t>
      </w:r>
    </w:p>
    <w:p>
      <w:pPr>
        <w:spacing w:after="40"/>
      </w:pPr>
      <w:r>
        <w:rPr>
          <w:rFonts w:ascii="Aptos" w:hAnsi="Aptos"/>
          <w:b/>
          <w:color w:val="24666A"/>
          <w:sz w:val="14"/>
        </w:rPr>
        <w:t>REFLECT</w:t>
      </w:r>
    </w:p>
    <w:p>
      <w:pPr>
        <w:spacing w:after="40"/>
      </w:pPr>
      <w:r>
        <w:rPr>
          <w:rFonts w:ascii="Georgia" w:hAnsi="Georgia"/>
          <w:b/>
          <w:i w:val="0"/>
          <w:color w:val="23211F"/>
          <w:sz w:val="16"/>
        </w:rPr>
        <w:t>What truth do I need to stop hiding so mercy can meet it?</w:t>
      </w:r>
    </w:p>
    <w:p>
      <w:pPr>
        <w:spacing w:after="40"/>
      </w:pPr>
      <w:r>
        <w:rPr>
          <w:rFonts w:ascii="Aptos" w:hAnsi="Aptos"/>
          <w:b/>
          <w:color w:val="24666A"/>
          <w:sz w:val="14"/>
        </w:rPr>
        <w:t>ACT</w:t>
      </w:r>
    </w:p>
    <w:p>
      <w:pPr>
        <w:spacing w:after="40"/>
      </w:pPr>
      <w:r>
        <w:rPr>
          <w:rFonts w:ascii="Georgia" w:hAnsi="Georgia"/>
          <w:b/>
          <w:i w:val="0"/>
          <w:color w:val="23211F"/>
          <w:sz w:val="16"/>
        </w:rPr>
        <w:t>Tell Jesus one truth you have been tempted to manage, minimize, or hide.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what I cannot heal by pretending. Lead me into honest mercy and free me from image-driven striving.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063  |  MARCH 4</w:t>
      </w:r>
    </w:p>
    <w:p>
      <w:pPr>
        <w:pStyle w:val="Heading1"/>
      </w:pPr>
      <w:r>
        <w:t>Following Jesus Brings the Divided Heart Into His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11:18  |  KJV</w:t>
            </w:r>
          </w:p>
          <w:p>
            <w:pPr>
              <w:spacing w:after="0" w:line="240" w:lineRule="auto"/>
            </w:pPr>
            <w:r>
              <w:rPr>
                <w:rFonts w:ascii="Georgia" w:hAnsi="Georgia"/>
                <w:i/>
                <w:color w:val="23211F"/>
                <w:sz w:val="17"/>
              </w:rPr>
              <w:t>If Satan also be divided against himself, how shall his kingdom stand? because ye say that I cast out devils through Beelzebub.</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11:18?</w:t>
      </w:r>
    </w:p>
    <w:p>
      <w:pPr>
        <w:spacing w:after="40"/>
      </w:pPr>
      <w:r>
        <w:rPr>
          <w:rFonts w:ascii="Aptos" w:hAnsi="Aptos"/>
          <w:b/>
          <w:color w:val="24666A"/>
          <w:sz w:val="14"/>
        </w:rPr>
        <w:t>REFLECT</w:t>
      </w:r>
    </w:p>
    <w:p>
      <w:pPr>
        <w:spacing w:after="40"/>
      </w:pPr>
      <w:r>
        <w:rPr>
          <w:rFonts w:ascii="Georgia" w:hAnsi="Georgia"/>
          <w:b/>
          <w:i w:val="0"/>
          <w:color w:val="23211F"/>
          <w:sz w:val="16"/>
        </w:rPr>
        <w:t>Where is my witness weakened by divided allegiance?</w:t>
      </w:r>
    </w:p>
    <w:p>
      <w:pPr>
        <w:spacing w:after="40"/>
      </w:pPr>
      <w:r>
        <w:rPr>
          <w:rFonts w:ascii="Aptos" w:hAnsi="Aptos"/>
          <w:b/>
          <w:color w:val="24666A"/>
          <w:sz w:val="14"/>
        </w:rPr>
        <w:t>ACT</w:t>
      </w:r>
    </w:p>
    <w:p>
      <w:pPr>
        <w:spacing w:after="40"/>
      </w:pPr>
      <w:r>
        <w:rPr>
          <w:rFonts w:ascii="Georgia" w:hAnsi="Georgia"/>
          <w:b/>
          <w:i w:val="0"/>
          <w:color w:val="23211F"/>
          <w:sz w:val="16"/>
        </w:rPr>
        <w:t>Identify one divided allegiance and choose one concrete action that agrees with Jesus.</w:t>
      </w:r>
    </w:p>
    <w:p>
      <w:pPr>
        <w:spacing w:after="40"/>
      </w:pPr>
      <w:r>
        <w:rPr>
          <w:rFonts w:ascii="Aptos" w:hAnsi="Aptos"/>
          <w:b/>
          <w:color w:val="24666A"/>
          <w:sz w:val="14"/>
        </w:rPr>
        <w:t>PRAYER STARTER</w:t>
      </w:r>
    </w:p>
    <w:p>
      <w:pPr>
        <w:spacing w:after="40"/>
      </w:pPr>
      <w:r>
        <w:rPr>
          <w:rFonts w:ascii="Georgia" w:hAnsi="Georgia"/>
          <w:b w:val="0"/>
          <w:i/>
          <w:color w:val="5E5953"/>
          <w:sz w:val="16"/>
        </w:rPr>
        <w:t>Jesus, undivided Lord, gather the split places in me. Give me courage to follow You with a whole heart and a faithful witness.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064  |  MARCH 5</w:t>
      </w:r>
    </w:p>
    <w:p>
      <w:pPr>
        <w:pStyle w:val="Heading1"/>
      </w:pPr>
      <w:r>
        <w:t>Resurrection Hope Asks for the Voice of Jesus Before Stepping Into the Impossible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14:28  |  KJV</w:t>
            </w:r>
          </w:p>
          <w:p>
            <w:pPr>
              <w:spacing w:after="0" w:line="240" w:lineRule="auto"/>
            </w:pPr>
            <w:r>
              <w:rPr>
                <w:rFonts w:ascii="Georgia" w:hAnsi="Georgia"/>
                <w:i/>
                <w:color w:val="23211F"/>
                <w:sz w:val="17"/>
              </w:rPr>
              <w:t>And Peter answered him and said, Lord, if it be thou, bid me come unto thee on the water.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14:28?</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distinguish faith from impulse before I move?</w:t>
      </w:r>
    </w:p>
    <w:p>
      <w:pPr>
        <w:spacing w:after="40"/>
      </w:pPr>
      <w:r>
        <w:rPr>
          <w:rFonts w:ascii="Aptos" w:hAnsi="Aptos"/>
          <w:b/>
          <w:color w:val="24666A"/>
          <w:sz w:val="14"/>
        </w:rPr>
        <w:t>ACT</w:t>
      </w:r>
    </w:p>
    <w:p>
      <w:pPr>
        <w:spacing w:after="40"/>
      </w:pPr>
      <w:r>
        <w:rPr>
          <w:rFonts w:ascii="Georgia" w:hAnsi="Georgia"/>
          <w:b/>
          <w:i w:val="0"/>
          <w:color w:val="23211F"/>
          <w:sz w:val="16"/>
        </w:rPr>
        <w:t>Before taking a risky or emotional step, ask Jesus to clarify whether it is obedience, impulse, fear, or pressure.</w:t>
      </w:r>
    </w:p>
    <w:p>
      <w:pPr>
        <w:spacing w:after="40"/>
      </w:pPr>
      <w:r>
        <w:rPr>
          <w:rFonts w:ascii="Aptos" w:hAnsi="Aptos"/>
          <w:b/>
          <w:color w:val="24666A"/>
          <w:sz w:val="14"/>
        </w:rPr>
        <w:t>PRAYER STARTER</w:t>
      </w:r>
    </w:p>
    <w:p>
      <w:pPr>
        <w:spacing w:after="40"/>
      </w:pPr>
      <w:r>
        <w:rPr>
          <w:rFonts w:ascii="Georgia" w:hAnsi="Georgia"/>
          <w:b w:val="0"/>
          <w:i/>
          <w:color w:val="5E5953"/>
          <w:sz w:val="16"/>
        </w:rPr>
        <w:t>Jesus, Light on the waters, command my courage. Keep me from impulse and teach me hope that listens first.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065  |  MARCH 6</w:t>
      </w:r>
    </w:p>
    <w:p>
      <w:pPr>
        <w:pStyle w:val="Heading1"/>
      </w:pPr>
      <w:r>
        <w:t>Jesus Teaches Steadiness Where Fear Wants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13:7  |  KJV</w:t>
            </w:r>
          </w:p>
          <w:p>
            <w:pPr>
              <w:spacing w:after="0" w:line="240" w:lineRule="auto"/>
            </w:pPr>
            <w:r>
              <w:rPr>
                <w:rFonts w:ascii="Georgia" w:hAnsi="Georgia"/>
                <w:i/>
                <w:color w:val="23211F"/>
                <w:sz w:val="17"/>
              </w:rPr>
              <w:t>And when ye shall hear of wars and rumours of wars, be ye not troubled: for such things must needs be; but the end shall not be yet.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13:7?</w:t>
      </w:r>
    </w:p>
    <w:p>
      <w:pPr>
        <w:spacing w:after="40"/>
      </w:pPr>
      <w:r>
        <w:rPr>
          <w:rFonts w:ascii="Aptos" w:hAnsi="Aptos"/>
          <w:b/>
          <w:color w:val="24666A"/>
          <w:sz w:val="14"/>
        </w:rPr>
        <w:t>REFLECT</w:t>
      </w:r>
    </w:p>
    <w:p>
      <w:pPr>
        <w:spacing w:after="40"/>
      </w:pPr>
      <w:r>
        <w:rPr>
          <w:rFonts w:ascii="Georgia" w:hAnsi="Georgia"/>
          <w:b/>
          <w:i w:val="0"/>
          <w:color w:val="23211F"/>
          <w:sz w:val="16"/>
        </w:rPr>
        <w:t>Where has troubled news been discipling my reactions more than Jesus has?</w:t>
      </w:r>
    </w:p>
    <w:p>
      <w:pPr>
        <w:spacing w:after="40"/>
      </w:pPr>
      <w:r>
        <w:rPr>
          <w:rFonts w:ascii="Aptos" w:hAnsi="Aptos"/>
          <w:b/>
          <w:color w:val="24666A"/>
          <w:sz w:val="14"/>
        </w:rPr>
        <w:t>ACT</w:t>
      </w:r>
    </w:p>
    <w:p>
      <w:pPr>
        <w:spacing w:after="40"/>
      </w:pPr>
      <w:r>
        <w:rPr>
          <w:rFonts w:ascii="Georgia" w:hAnsi="Georgia"/>
          <w:b/>
          <w:i w:val="0"/>
          <w:color w:val="23211F"/>
          <w:sz w:val="16"/>
        </w:rPr>
        <w:t>When unsettling news reaches you, pause for prayer before you react or repeat it.</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steadiness where fear rises quickly. Heal my first reaction and teach me a faithful next step.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066  |  MARCH 7</w:t>
      </w:r>
    </w:p>
    <w:p>
      <w:pPr>
        <w:pStyle w:val="Heading1"/>
      </w:pPr>
      <w:r>
        <w:t>The King Who Sets All Things Right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25:31  |  KJV</w:t>
            </w:r>
          </w:p>
          <w:p>
            <w:pPr>
              <w:spacing w:after="0" w:line="240" w:lineRule="auto"/>
            </w:pPr>
            <w:r>
              <w:rPr>
                <w:rFonts w:ascii="Georgia" w:hAnsi="Georgia"/>
                <w:i/>
                <w:color w:val="23211F"/>
                <w:sz w:val="17"/>
              </w:rPr>
              <w:t>When the Son of man shall come in his glory, and all the holy angels with him, then shall he sit upon the throne of his glory: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25:31?</w:t>
      </w:r>
    </w:p>
    <w:p>
      <w:pPr>
        <w:spacing w:after="40"/>
      </w:pPr>
      <w:r>
        <w:rPr>
          <w:rFonts w:ascii="Aptos" w:hAnsi="Aptos"/>
          <w:b/>
          <w:color w:val="24666A"/>
          <w:sz w:val="14"/>
        </w:rPr>
        <w:t>REFLECT</w:t>
      </w:r>
    </w:p>
    <w:p>
      <w:pPr>
        <w:spacing w:after="40"/>
      </w:pPr>
      <w:r>
        <w:rPr>
          <w:rFonts w:ascii="Georgia" w:hAnsi="Georgia"/>
          <w:b/>
          <w:i w:val="0"/>
          <w:color w:val="23211F"/>
          <w:sz w:val="16"/>
        </w:rPr>
        <w:t>Where do I need to trust Jesus' authority as healing rather than threatening?</w:t>
      </w:r>
    </w:p>
    <w:p>
      <w:pPr>
        <w:spacing w:after="40"/>
      </w:pPr>
      <w:r>
        <w:rPr>
          <w:rFonts w:ascii="Aptos" w:hAnsi="Aptos"/>
          <w:b/>
          <w:color w:val="24666A"/>
          <w:sz w:val="14"/>
        </w:rPr>
        <w:t>ACT</w:t>
      </w:r>
    </w:p>
    <w:p>
      <w:pPr>
        <w:spacing w:after="40"/>
      </w:pPr>
      <w:r>
        <w:rPr>
          <w:rFonts w:ascii="Georgia" w:hAnsi="Georgia"/>
          <w:b/>
          <w:i w:val="0"/>
          <w:color w:val="23211F"/>
          <w:sz w:val="16"/>
        </w:rPr>
        <w:t>Name one disordered situation and pray, "Jesus, reign here," before you respond.</w:t>
      </w:r>
    </w:p>
    <w:p>
      <w:pPr>
        <w:spacing w:after="40"/>
      </w:pPr>
      <w:r>
        <w:rPr>
          <w:rFonts w:ascii="Aptos" w:hAnsi="Aptos"/>
          <w:b/>
          <w:color w:val="24666A"/>
          <w:sz w:val="14"/>
        </w:rPr>
        <w:t>PRAYER STARTER</w:t>
      </w:r>
    </w:p>
    <w:p>
      <w:pPr>
        <w:spacing w:after="40"/>
      </w:pPr>
      <w:r>
        <w:rPr>
          <w:rFonts w:ascii="Georgia" w:hAnsi="Georgia"/>
          <w:b w:val="0"/>
          <w:i/>
          <w:color w:val="5E5953"/>
          <w:sz w:val="16"/>
        </w:rPr>
        <w:t>Lord Jesus, King of glory, bring my heart under Your righteous care. Let Your authority heal fear and steady my peace.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067  |  MARCH 8</w:t>
      </w:r>
    </w:p>
    <w:p>
      <w:pPr>
        <w:pStyle w:val="Heading1"/>
      </w:pPr>
      <w:r>
        <w:t>Jesus Teaches the Present by Revealing the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1:7  |  KJV</w:t>
            </w:r>
          </w:p>
          <w:p>
            <w:pPr>
              <w:spacing w:after="0" w:line="240" w:lineRule="auto"/>
            </w:pPr>
            <w:r>
              <w:rPr>
                <w:rFonts w:ascii="Georgia" w:hAnsi="Georgia"/>
                <w:i/>
                <w:color w:val="23211F"/>
                <w:sz w:val="17"/>
              </w:rPr>
              <w:t>Behold, he cometh with clouds; and every eye shall see him, and they also which pierced him: and all kindreds of the earth shall wail because of him. Even so, Amen.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1:7?</w:t>
      </w:r>
    </w:p>
    <w:p>
      <w:pPr>
        <w:spacing w:after="40"/>
      </w:pPr>
      <w:r>
        <w:rPr>
          <w:rFonts w:ascii="Aptos" w:hAnsi="Aptos"/>
          <w:b/>
          <w:color w:val="24666A"/>
          <w:sz w:val="14"/>
        </w:rPr>
        <w:t>REFLECT</w:t>
      </w:r>
    </w:p>
    <w:p>
      <w:pPr>
        <w:spacing w:after="40"/>
      </w:pPr>
      <w:r>
        <w:rPr>
          <w:rFonts w:ascii="Georgia" w:hAnsi="Georgia"/>
          <w:b/>
          <w:i w:val="0"/>
          <w:color w:val="23211F"/>
          <w:sz w:val="16"/>
        </w:rPr>
        <w:t>What needs to be refined in me as I remember that Jesus will be seen?</w:t>
      </w:r>
    </w:p>
    <w:p>
      <w:pPr>
        <w:spacing w:after="40"/>
      </w:pPr>
      <w:r>
        <w:rPr>
          <w:rFonts w:ascii="Aptos" w:hAnsi="Aptos"/>
          <w:b/>
          <w:color w:val="24666A"/>
          <w:sz w:val="14"/>
        </w:rPr>
        <w:t>ACT</w:t>
      </w:r>
    </w:p>
    <w:p>
      <w:pPr>
        <w:spacing w:after="40"/>
      </w:pPr>
      <w:r>
        <w:rPr>
          <w:rFonts w:ascii="Georgia" w:hAnsi="Georgia"/>
          <w:b/>
          <w:i w:val="0"/>
          <w:color w:val="23211F"/>
          <w:sz w:val="16"/>
        </w:rPr>
        <w:t>Surrender one hurry or prideful urgency in light of Christ's return.</w:t>
      </w:r>
    </w:p>
    <w:p>
      <w:pPr>
        <w:spacing w:after="40"/>
      </w:pPr>
      <w:r>
        <w:rPr>
          <w:rFonts w:ascii="Aptos" w:hAnsi="Aptos"/>
          <w:b/>
          <w:color w:val="24666A"/>
          <w:sz w:val="14"/>
        </w:rPr>
        <w:t>PRAYER STARTER</w:t>
      </w:r>
    </w:p>
    <w:p>
      <w:pPr>
        <w:spacing w:after="40"/>
      </w:pPr>
      <w:r>
        <w:rPr>
          <w:rFonts w:ascii="Georgia" w:hAnsi="Georgia"/>
          <w:b w:val="0"/>
          <w:i/>
          <w:color w:val="5E5953"/>
          <w:sz w:val="16"/>
        </w:rPr>
        <w:t>Jesus, returning Lord and faithful Teacher, refine my heart with the hope of Your appearing. Make my a slower rhythm of worship honest, humble, and full of worship.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068  |  MARCH 9</w:t>
      </w:r>
    </w:p>
    <w:p>
      <w:pPr>
        <w:pStyle w:val="Heading1"/>
      </w:pPr>
      <w:r>
        <w:t>The Nearness of Christ Gives Courage to Face Serious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13:49  |  KJV</w:t>
            </w:r>
          </w:p>
          <w:p>
            <w:pPr>
              <w:spacing w:after="0" w:line="240" w:lineRule="auto"/>
            </w:pPr>
            <w:r>
              <w:rPr>
                <w:rFonts w:ascii="Georgia" w:hAnsi="Georgia"/>
                <w:i/>
                <w:color w:val="23211F"/>
                <w:sz w:val="17"/>
              </w:rPr>
              <w:t>So shall it be at the end of the world: the angels shall come forth, and sever the wicked from among the just,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13:49?</w:t>
      </w:r>
    </w:p>
    <w:p>
      <w:pPr>
        <w:spacing w:after="40"/>
      </w:pPr>
      <w:r>
        <w:rPr>
          <w:rFonts w:ascii="Aptos" w:hAnsi="Aptos"/>
          <w:b/>
          <w:color w:val="24666A"/>
          <w:sz w:val="14"/>
        </w:rPr>
        <w:t>REFLECT</w:t>
      </w:r>
    </w:p>
    <w:p>
      <w:pPr>
        <w:spacing w:after="40"/>
      </w:pPr>
      <w:r>
        <w:rPr>
          <w:rFonts w:ascii="Georgia" w:hAnsi="Georgia"/>
          <w:b/>
          <w:i w:val="0"/>
          <w:color w:val="23211F"/>
          <w:sz w:val="16"/>
        </w:rPr>
        <w:t>What choice becomes clearer when I remember that Jesus is Lord of the end and the beginning?</w:t>
      </w:r>
    </w:p>
    <w:p>
      <w:pPr>
        <w:spacing w:after="40"/>
      </w:pPr>
      <w:r>
        <w:rPr>
          <w:rFonts w:ascii="Aptos" w:hAnsi="Aptos"/>
          <w:b/>
          <w:color w:val="24666A"/>
          <w:sz w:val="14"/>
        </w:rPr>
        <w:t>ACT</w:t>
      </w:r>
    </w:p>
    <w:p>
      <w:pPr>
        <w:spacing w:after="40"/>
      </w:pPr>
      <w:r>
        <w:rPr>
          <w:rFonts w:ascii="Georgia" w:hAnsi="Georgia"/>
          <w:b/>
          <w:i w:val="0"/>
          <w:color w:val="23211F"/>
          <w:sz w:val="16"/>
        </w:rPr>
        <w:t>Let one serious truth from Jesus clarify one choice you will make today.</w:t>
      </w:r>
    </w:p>
    <w:p>
      <w:pPr>
        <w:spacing w:after="40"/>
      </w:pPr>
      <w:r>
        <w:rPr>
          <w:rFonts w:ascii="Aptos" w:hAnsi="Aptos"/>
          <w:b/>
          <w:color w:val="24666A"/>
          <w:sz w:val="14"/>
        </w:rPr>
        <w:t>PRAYER STARTER</w:t>
      </w:r>
    </w:p>
    <w:p>
      <w:pPr>
        <w:spacing w:after="40"/>
      </w:pPr>
      <w:r>
        <w:rPr>
          <w:rFonts w:ascii="Georgia" w:hAnsi="Georgia"/>
          <w:b w:val="0"/>
          <w:i/>
          <w:color w:val="5E5953"/>
          <w:sz w:val="16"/>
        </w:rPr>
        <w:t>Risen Jesus, keep me near You as I face serious truth. Let hope make me faithful, not frantic, and honest without fear.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069  |  MARCH 10</w:t>
      </w:r>
    </w:p>
    <w:p>
      <w:pPr>
        <w:pStyle w:val="Heading1"/>
      </w:pPr>
      <w:r>
        <w:t>Jesus Brought Wisdom Close to Home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6:1  |  KJV</w:t>
            </w:r>
          </w:p>
          <w:p>
            <w:pPr>
              <w:spacing w:after="0" w:line="240" w:lineRule="auto"/>
            </w:pPr>
            <w:r>
              <w:rPr>
                <w:rFonts w:ascii="Georgia" w:hAnsi="Georgia"/>
                <w:i/>
                <w:color w:val="23211F"/>
                <w:sz w:val="17"/>
              </w:rPr>
              <w:t>And he went out from thence, and came into his own country; and his disciples follow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6:1?</w:t>
      </w:r>
    </w:p>
    <w:p>
      <w:pPr>
        <w:spacing w:after="40"/>
      </w:pPr>
      <w:r>
        <w:rPr>
          <w:rFonts w:ascii="Aptos" w:hAnsi="Aptos"/>
          <w:b/>
          <w:color w:val="24666A"/>
          <w:sz w:val="14"/>
        </w:rPr>
        <w:t>REFLECT</w:t>
      </w:r>
    </w:p>
    <w:p>
      <w:pPr>
        <w:spacing w:after="40"/>
      </w:pPr>
      <w:r>
        <w:rPr>
          <w:rFonts w:ascii="Georgia" w:hAnsi="Georgia"/>
          <w:b/>
          <w:i w:val="0"/>
          <w:color w:val="23211F"/>
          <w:sz w:val="16"/>
        </w:rPr>
        <w:t>Where has familiarity made me less receptive to Jesus?</w:t>
      </w:r>
    </w:p>
    <w:p>
      <w:pPr>
        <w:spacing w:after="40"/>
      </w:pPr>
      <w:r>
        <w:rPr>
          <w:rFonts w:ascii="Aptos" w:hAnsi="Aptos"/>
          <w:b/>
          <w:color w:val="24666A"/>
          <w:sz w:val="14"/>
        </w:rPr>
        <w:t>ACT</w:t>
      </w:r>
    </w:p>
    <w:p>
      <w:pPr>
        <w:spacing w:after="40"/>
      </w:pPr>
      <w:r>
        <w:rPr>
          <w:rFonts w:ascii="Georgia" w:hAnsi="Georgia"/>
          <w:b/>
          <w:i w:val="0"/>
          <w:color w:val="23211F"/>
          <w:sz w:val="16"/>
        </w:rPr>
        <w:t>Revisit one familiar truth or passage and ask Jesus to teach you again.</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Teacher, forgive me for treating familiar grace as small. Make me receptive to Your wisdom wherever You bring it near.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070  |  MARCH 11</w:t>
      </w:r>
    </w:p>
    <w:p>
      <w:pPr>
        <w:pStyle w:val="Heading1"/>
      </w:pPr>
      <w:r>
        <w:t>Peace Does Not Require Pretending Every Mystery Is Simple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13:10  |  KJV</w:t>
            </w:r>
          </w:p>
          <w:p>
            <w:pPr>
              <w:spacing w:after="0" w:line="240" w:lineRule="auto"/>
            </w:pPr>
            <w:r>
              <w:rPr>
                <w:rFonts w:ascii="Georgia" w:hAnsi="Georgia"/>
                <w:i/>
                <w:color w:val="23211F"/>
                <w:sz w:val="17"/>
              </w:rPr>
              <w:t>And the disciples came, and said unto him, Why speakest thou unto them in parables?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13:10?</w:t>
      </w:r>
    </w:p>
    <w:p>
      <w:pPr>
        <w:spacing w:after="40"/>
      </w:pPr>
      <w:r>
        <w:rPr>
          <w:rFonts w:ascii="Aptos" w:hAnsi="Aptos"/>
          <w:b/>
          <w:color w:val="24666A"/>
          <w:sz w:val="14"/>
        </w:rPr>
        <w:t>REFLECT</w:t>
      </w:r>
    </w:p>
    <w:p>
      <w:pPr>
        <w:spacing w:after="40"/>
      </w:pPr>
      <w:r>
        <w:rPr>
          <w:rFonts w:ascii="Georgia" w:hAnsi="Georgia"/>
          <w:b/>
          <w:i w:val="0"/>
          <w:color w:val="23211F"/>
          <w:sz w:val="16"/>
        </w:rPr>
        <w:t>What question do I need to bring near Jesus instead of carrying alone?</w:t>
      </w:r>
    </w:p>
    <w:p>
      <w:pPr>
        <w:spacing w:after="40"/>
      </w:pPr>
      <w:r>
        <w:rPr>
          <w:rFonts w:ascii="Aptos" w:hAnsi="Aptos"/>
          <w:b/>
          <w:color w:val="24666A"/>
          <w:sz w:val="14"/>
        </w:rPr>
        <w:t>ACT</w:t>
      </w:r>
    </w:p>
    <w:p>
      <w:pPr>
        <w:spacing w:after="40"/>
      </w:pPr>
      <w:r>
        <w:rPr>
          <w:rFonts w:ascii="Georgia" w:hAnsi="Georgia"/>
          <w:b/>
          <w:i w:val="0"/>
          <w:color w:val="23211F"/>
          <w:sz w:val="16"/>
        </w:rPr>
        <w:t>Bring one unanswered question to Jesus in prayer without using it as a reason to pull away.</w:t>
      </w:r>
    </w:p>
    <w:p>
      <w:pPr>
        <w:spacing w:after="40"/>
      </w:pPr>
      <w:r>
        <w:rPr>
          <w:rFonts w:ascii="Aptos" w:hAnsi="Aptos"/>
          <w:b/>
          <w:color w:val="24666A"/>
          <w:sz w:val="14"/>
        </w:rPr>
        <w:t>PRAYER STARTER</w:t>
      </w:r>
    </w:p>
    <w:p>
      <w:pPr>
        <w:spacing w:after="40"/>
      </w:pPr>
      <w:r>
        <w:rPr>
          <w:rFonts w:ascii="Georgia" w:hAnsi="Georgia"/>
          <w:b w:val="0"/>
          <w:i/>
          <w:color w:val="5E5953"/>
          <w:sz w:val="16"/>
        </w:rPr>
        <w:t>Jesus, Way of peace, keep my questions close to You. Teach me to ask without pride and wait without fear.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071  |  MARCH 12</w:t>
      </w:r>
    </w:p>
    <w:p>
      <w:pPr>
        <w:pStyle w:val="Heading1"/>
      </w:pPr>
      <w:r>
        <w:t>The Table of Grace Is Not Separated from the Coming Glory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9:26  |  KJV</w:t>
            </w:r>
          </w:p>
          <w:p>
            <w:pPr>
              <w:spacing w:after="0" w:line="240" w:lineRule="auto"/>
            </w:pPr>
            <w:r>
              <w:rPr>
                <w:rFonts w:ascii="Georgia" w:hAnsi="Georgia"/>
                <w:i/>
                <w:color w:val="23211F"/>
                <w:sz w:val="17"/>
              </w:rPr>
              <w:t>For whosoever shall be ashamed of me and of my words, of him shall the Son of man be ashamed, when he shall come in his own glory, and in his Father’s, and of the holy angels.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9:26?</w:t>
      </w:r>
    </w:p>
    <w:p>
      <w:pPr>
        <w:spacing w:after="40"/>
      </w:pPr>
      <w:r>
        <w:rPr>
          <w:rFonts w:ascii="Aptos" w:hAnsi="Aptos"/>
          <w:b/>
          <w:color w:val="24666A"/>
          <w:sz w:val="14"/>
        </w:rPr>
        <w:t>REFLECT</w:t>
      </w:r>
    </w:p>
    <w:p>
      <w:pPr>
        <w:spacing w:after="40"/>
      </w:pPr>
      <w:r>
        <w:rPr>
          <w:rFonts w:ascii="Georgia" w:hAnsi="Georgia"/>
          <w:b/>
          <w:i w:val="0"/>
          <w:color w:val="23211F"/>
          <w:sz w:val="16"/>
        </w:rPr>
        <w:t>Where is grace calling me into truthful obedience as I rest under the returning Christ?</w:t>
      </w:r>
    </w:p>
    <w:p>
      <w:pPr>
        <w:spacing w:after="40"/>
      </w:pPr>
      <w:r>
        <w:rPr>
          <w:rFonts w:ascii="Aptos" w:hAnsi="Aptos"/>
          <w:b/>
          <w:color w:val="24666A"/>
          <w:sz w:val="14"/>
        </w:rPr>
        <w:t>ACT</w:t>
      </w:r>
    </w:p>
    <w:p>
      <w:pPr>
        <w:spacing w:after="40"/>
      </w:pPr>
      <w:r>
        <w:rPr>
          <w:rFonts w:ascii="Georgia" w:hAnsi="Georgia"/>
          <w:b/>
          <w:i w:val="0"/>
          <w:color w:val="23211F"/>
          <w:sz w:val="16"/>
        </w:rPr>
        <w:t>Ask Jesus to show one area where grace is calling you into truthful, peaceful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returning King, give me peace in Your grace and honesty in Your light. Let an unhurried moment with God prepare my heart to live ready, not afraid.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072  |  MARCH 13</w:t>
      </w:r>
    </w:p>
    <w:p>
      <w:pPr>
        <w:pStyle w:val="Heading1"/>
      </w:pPr>
      <w:r>
        <w:t>Jesus Does Not Merely Deliver Information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4:1  |  KJV</w:t>
            </w:r>
          </w:p>
          <w:p>
            <w:pPr>
              <w:spacing w:after="0" w:line="240" w:lineRule="auto"/>
            </w:pPr>
            <w:r>
              <w:rPr>
                <w:rFonts w:ascii="Georgia" w:hAnsi="Georgia"/>
                <w:i/>
                <w:color w:val="23211F"/>
                <w:sz w:val="17"/>
              </w:rPr>
              <w:t>And he began again to teach by the sea side: and there was gathered unto him a great multitude, so that he entered into a ship, and sat in the sea; and the whole multitude was by the sea on the land.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4:1?</w:t>
      </w:r>
    </w:p>
    <w:p>
      <w:pPr>
        <w:spacing w:after="40"/>
      </w:pPr>
      <w:r>
        <w:rPr>
          <w:rFonts w:ascii="Aptos" w:hAnsi="Aptos"/>
          <w:b/>
          <w:color w:val="24666A"/>
          <w:sz w:val="14"/>
        </w:rPr>
        <w:t>REFLECT</w:t>
      </w:r>
    </w:p>
    <w:p>
      <w:pPr>
        <w:spacing w:after="40"/>
      </w:pPr>
      <w:r>
        <w:rPr>
          <w:rFonts w:ascii="Georgia" w:hAnsi="Georgia"/>
          <w:b/>
          <w:i w:val="0"/>
          <w:color w:val="23211F"/>
          <w:sz w:val="16"/>
        </w:rPr>
        <w:t>Where do I need to believe Jesus can teach me right where I am?</w:t>
      </w:r>
    </w:p>
    <w:p>
      <w:pPr>
        <w:spacing w:after="40"/>
      </w:pPr>
      <w:r>
        <w:rPr>
          <w:rFonts w:ascii="Aptos" w:hAnsi="Aptos"/>
          <w:b/>
          <w:color w:val="24666A"/>
          <w:sz w:val="14"/>
        </w:rPr>
        <w:t>ACT</w:t>
      </w:r>
    </w:p>
    <w:p>
      <w:pPr>
        <w:spacing w:after="40"/>
      </w:pPr>
      <w:r>
        <w:rPr>
          <w:rFonts w:ascii="Georgia" w:hAnsi="Georgia"/>
          <w:b/>
          <w:i w:val="0"/>
          <w:color w:val="23211F"/>
          <w:sz w:val="16"/>
        </w:rPr>
        <w:t>Before the day gathers speed, sit still for three minutes and ask Jesus to teach you where you are.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meet me in the ordinary place. Quiet the names the day tries to put on me and form my heart by Your voice.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073  |  MARCH 14</w:t>
      </w:r>
    </w:p>
    <w:p>
      <w:pPr>
        <w:pStyle w:val="Heading1"/>
      </w:pPr>
      <w:r>
        <w:t>The Healing Touch of Jesus Reaches the Desire to Be Important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18:1  |  KJV</w:t>
            </w:r>
          </w:p>
          <w:p>
            <w:pPr>
              <w:spacing w:after="0" w:line="240" w:lineRule="auto"/>
            </w:pPr>
            <w:r>
              <w:rPr>
                <w:rFonts w:ascii="Georgia" w:hAnsi="Georgia"/>
                <w:i/>
                <w:color w:val="23211F"/>
                <w:sz w:val="17"/>
              </w:rPr>
              <w:t>At the same time came the disciples unto Jesus, saying, Who is the greatest in the kingdom of heaven?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18:1?</w:t>
      </w:r>
    </w:p>
    <w:p>
      <w:pPr>
        <w:spacing w:after="40"/>
      </w:pPr>
      <w:r>
        <w:rPr>
          <w:rFonts w:ascii="Aptos" w:hAnsi="Aptos"/>
          <w:b/>
          <w:color w:val="24666A"/>
          <w:sz w:val="14"/>
        </w:rPr>
        <w:t>REFLECT</w:t>
      </w:r>
    </w:p>
    <w:p>
      <w:pPr>
        <w:spacing w:after="40"/>
      </w:pPr>
      <w:r>
        <w:rPr>
          <w:rFonts w:ascii="Georgia" w:hAnsi="Georgia"/>
          <w:b/>
          <w:i w:val="0"/>
          <w:color w:val="23211F"/>
          <w:sz w:val="16"/>
        </w:rPr>
        <w:t>Where is the desire to be seen, ranked, or recognized shaping my ordinary choices?</w:t>
      </w:r>
    </w:p>
    <w:p>
      <w:pPr>
        <w:spacing w:after="40"/>
      </w:pPr>
      <w:r>
        <w:rPr>
          <w:rFonts w:ascii="Aptos" w:hAnsi="Aptos"/>
          <w:b/>
          <w:color w:val="24666A"/>
          <w:sz w:val="14"/>
        </w:rPr>
        <w:t>ACT</w:t>
      </w:r>
    </w:p>
    <w:p>
      <w:pPr>
        <w:spacing w:after="40"/>
      </w:pPr>
      <w:r>
        <w:rPr>
          <w:rFonts w:ascii="Georgia" w:hAnsi="Georgia"/>
          <w:b/>
          <w:i w:val="0"/>
          <w:color w:val="23211F"/>
          <w:sz w:val="16"/>
        </w:rPr>
        <w:t>Do one quiet act of service today without announcing it or measuring whether anyone noticed.</w:t>
      </w:r>
    </w:p>
    <w:p>
      <w:pPr>
        <w:spacing w:after="40"/>
      </w:pPr>
      <w:r>
        <w:rPr>
          <w:rFonts w:ascii="Aptos" w:hAnsi="Aptos"/>
          <w:b/>
          <w:color w:val="24666A"/>
          <w:sz w:val="14"/>
        </w:rPr>
        <w:t>PRAYER STARTER</w:t>
      </w:r>
    </w:p>
    <w:p>
      <w:pPr>
        <w:spacing w:after="40"/>
      </w:pPr>
      <w:r>
        <w:rPr>
          <w:rFonts w:ascii="Georgia" w:hAnsi="Georgia"/>
          <w:b w:val="0"/>
          <w:i/>
          <w:color w:val="5E5953"/>
          <w:sz w:val="16"/>
        </w:rPr>
        <w:t>Jesus, heal my ambition and make me teachable. Let me follow You in humility when comparison tries to lead.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074  |  MARCH 15</w:t>
      </w:r>
    </w:p>
    <w:p>
      <w:pPr>
        <w:pStyle w:val="Heading1"/>
      </w:pPr>
      <w:r>
        <w:t>The Surprise Reveals How Easily Holy Presence Can Be Hidden in Ordinary Need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25:39  |  KJV</w:t>
            </w:r>
          </w:p>
          <w:p>
            <w:pPr>
              <w:spacing w:after="0" w:line="240" w:lineRule="auto"/>
            </w:pPr>
            <w:r>
              <w:rPr>
                <w:rFonts w:ascii="Georgia" w:hAnsi="Georgia"/>
                <w:i/>
                <w:color w:val="23211F"/>
                <w:sz w:val="17"/>
              </w:rPr>
              <w:t>Or when saw we thee sick, or in prison, and came unto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25:39?</w:t>
      </w:r>
    </w:p>
    <w:p>
      <w:pPr>
        <w:spacing w:after="40"/>
      </w:pPr>
      <w:r>
        <w:rPr>
          <w:rFonts w:ascii="Aptos" w:hAnsi="Aptos"/>
          <w:b/>
          <w:color w:val="24666A"/>
          <w:sz w:val="14"/>
        </w:rPr>
        <w:t>REFLECT</w:t>
      </w:r>
    </w:p>
    <w:p>
      <w:pPr>
        <w:spacing w:after="40"/>
      </w:pPr>
      <w:r>
        <w:rPr>
          <w:rFonts w:ascii="Georgia" w:hAnsi="Georgia"/>
          <w:b/>
          <w:i w:val="0"/>
          <w:color w:val="23211F"/>
          <w:sz w:val="16"/>
        </w:rPr>
        <w:t>Who have I been passing without really seeing?</w:t>
      </w:r>
    </w:p>
    <w:p>
      <w:pPr>
        <w:spacing w:after="40"/>
      </w:pPr>
      <w:r>
        <w:rPr>
          <w:rFonts w:ascii="Aptos" w:hAnsi="Aptos"/>
          <w:b/>
          <w:color w:val="24666A"/>
          <w:sz w:val="14"/>
        </w:rPr>
        <w:t>ACT</w:t>
      </w:r>
    </w:p>
    <w:p>
      <w:pPr>
        <w:spacing w:after="40"/>
      </w:pPr>
      <w:r>
        <w:rPr>
          <w:rFonts w:ascii="Georgia" w:hAnsi="Georgia"/>
          <w:b/>
          <w:i w:val="0"/>
          <w:color w:val="23211F"/>
          <w:sz w:val="16"/>
        </w:rPr>
        <w:t>Notice one overlooked person or need and respond with dignity.</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my eyes to recognize Your nearness in hidden need. Let grace become resurrection hope in the way I see and serve.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075  |  MARCH 16</w:t>
      </w:r>
    </w:p>
    <w:p>
      <w:pPr>
        <w:pStyle w:val="Heading1"/>
      </w:pPr>
      <w:r>
        <w:t>When Fear Misreads Help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6:49  |  KJV</w:t>
            </w:r>
          </w:p>
          <w:p>
            <w:pPr>
              <w:spacing w:after="0" w:line="240" w:lineRule="auto"/>
            </w:pPr>
            <w:r>
              <w:rPr>
                <w:rFonts w:ascii="Georgia" w:hAnsi="Georgia"/>
                <w:i/>
                <w:color w:val="23211F"/>
                <w:sz w:val="17"/>
              </w:rPr>
              <w:t>But when they saw him walking upon the sea, they supposed it had been a spirit, and cried out: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6:49?</w:t>
      </w:r>
    </w:p>
    <w:p>
      <w:pPr>
        <w:spacing w:after="40"/>
      </w:pPr>
      <w:r>
        <w:rPr>
          <w:rFonts w:ascii="Aptos" w:hAnsi="Aptos"/>
          <w:b/>
          <w:color w:val="24666A"/>
          <w:sz w:val="14"/>
        </w:rPr>
        <w:t>REFLECT</w:t>
      </w:r>
    </w:p>
    <w:p>
      <w:pPr>
        <w:spacing w:after="40"/>
      </w:pPr>
      <w:r>
        <w:rPr>
          <w:rFonts w:ascii="Georgia" w:hAnsi="Georgia"/>
          <w:b/>
          <w:i w:val="0"/>
          <w:color w:val="23211F"/>
          <w:sz w:val="16"/>
        </w:rPr>
        <w:t>Where might fear be causing me to misread help as threat?</w:t>
      </w:r>
    </w:p>
    <w:p>
      <w:pPr>
        <w:spacing w:after="40"/>
      </w:pPr>
      <w:r>
        <w:rPr>
          <w:rFonts w:ascii="Aptos" w:hAnsi="Aptos"/>
          <w:b/>
          <w:color w:val="24666A"/>
          <w:sz w:val="14"/>
        </w:rPr>
        <w:t>ACT</w:t>
      </w:r>
    </w:p>
    <w:p>
      <w:pPr>
        <w:spacing w:after="40"/>
      </w:pPr>
      <w:r>
        <w:rPr>
          <w:rFonts w:ascii="Georgia" w:hAnsi="Georgia"/>
          <w:b/>
          <w:i w:val="0"/>
          <w:color w:val="23211F"/>
          <w:sz w:val="16"/>
        </w:rPr>
        <w:t>Name one place where fear may be misreading God's nearness, and ask Jesus to correct your sight.</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meet me where fear has distorted my sight. Help me recognize You coming near.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076  |  MARCH 17</w:t>
      </w:r>
    </w:p>
    <w:p>
      <w:pPr>
        <w:pStyle w:val="Heading1"/>
      </w:pPr>
      <w:r>
        <w:t>The Life Brings Out What Has Been Stored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12:35  |  KJV</w:t>
            </w:r>
          </w:p>
          <w:p>
            <w:pPr>
              <w:spacing w:after="0" w:line="240" w:lineRule="auto"/>
            </w:pPr>
            <w:r>
              <w:rPr>
                <w:rFonts w:ascii="Georgia" w:hAnsi="Georgia"/>
                <w:i/>
                <w:color w:val="23211F"/>
                <w:sz w:val="17"/>
              </w:rPr>
              <w:t>A good man out of the good treasure of the heart bringeth forth good things: and an evil man out of the evil treasure bringeth forth evil things.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12:35?</w:t>
      </w:r>
    </w:p>
    <w:p>
      <w:pPr>
        <w:spacing w:after="40"/>
      </w:pPr>
      <w:r>
        <w:rPr>
          <w:rFonts w:ascii="Aptos" w:hAnsi="Aptos"/>
          <w:b/>
          <w:color w:val="24666A"/>
          <w:sz w:val="14"/>
        </w:rPr>
        <w:t>REFLECT</w:t>
      </w:r>
    </w:p>
    <w:p>
      <w:pPr>
        <w:spacing w:after="40"/>
      </w:pPr>
      <w:r>
        <w:rPr>
          <w:rFonts w:ascii="Georgia" w:hAnsi="Georgia"/>
          <w:b/>
          <w:i w:val="0"/>
          <w:color w:val="23211F"/>
          <w:sz w:val="16"/>
        </w:rPr>
        <w:t>What am I storing that shapes what comes out of me?</w:t>
      </w:r>
    </w:p>
    <w:p>
      <w:pPr>
        <w:spacing w:after="40"/>
      </w:pPr>
      <w:r>
        <w:rPr>
          <w:rFonts w:ascii="Aptos" w:hAnsi="Aptos"/>
          <w:b/>
          <w:color w:val="24666A"/>
          <w:sz w:val="14"/>
        </w:rPr>
        <w:t>ACT</w:t>
      </w:r>
    </w:p>
    <w:p>
      <w:pPr>
        <w:spacing w:after="40"/>
      </w:pPr>
      <w:r>
        <w:rPr>
          <w:rFonts w:ascii="Georgia" w:hAnsi="Georgia"/>
          <w:b/>
          <w:i w:val="0"/>
          <w:color w:val="23211F"/>
          <w:sz w:val="16"/>
        </w:rPr>
        <w:t>Store one good treasure today: a truth, prayer, act of mercy, or surrendered obedience you can draw from later.</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rule over my inner storehouse. Fill me with good treasure so my witness can bring out what honors You.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077  |  MARCH 18</w:t>
      </w:r>
    </w:p>
    <w:p>
      <w:pPr>
        <w:pStyle w:val="Heading1"/>
      </w:pPr>
      <w:r>
        <w:t>The Conversation Does Not Remain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18:20  |  KJV</w:t>
            </w:r>
          </w:p>
          <w:p>
            <w:pPr>
              <w:spacing w:after="0" w:line="240" w:lineRule="auto"/>
            </w:pPr>
            <w:r>
              <w:rPr>
                <w:rFonts w:ascii="Georgia" w:hAnsi="Georgia"/>
                <w:i/>
                <w:color w:val="23211F"/>
                <w:sz w:val="17"/>
              </w:rPr>
              <w:t>Thou knowest the commandments, Do not commit adultery, Do not kill, Do not steal, Do not bear false witness, Honour thy father and thy mother.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18:20?</w:t>
      </w:r>
    </w:p>
    <w:p>
      <w:pPr>
        <w:spacing w:after="40"/>
      </w:pPr>
      <w:r>
        <w:rPr>
          <w:rFonts w:ascii="Aptos" w:hAnsi="Aptos"/>
          <w:b/>
          <w:color w:val="24666A"/>
          <w:sz w:val="14"/>
        </w:rPr>
        <w:t>REFLECT</w:t>
      </w:r>
    </w:p>
    <w:p>
      <w:pPr>
        <w:spacing w:after="40"/>
      </w:pPr>
      <w:r>
        <w:rPr>
          <w:rFonts w:ascii="Georgia" w:hAnsi="Georgia"/>
          <w:b/>
          <w:i w:val="0"/>
          <w:color w:val="23211F"/>
          <w:sz w:val="16"/>
        </w:rPr>
        <w:t>Where does love need a clearer practice today?</w:t>
      </w:r>
    </w:p>
    <w:p>
      <w:pPr>
        <w:spacing w:after="40"/>
      </w:pPr>
      <w:r>
        <w:rPr>
          <w:rFonts w:ascii="Aptos" w:hAnsi="Aptos"/>
          <w:b/>
          <w:color w:val="24666A"/>
          <w:sz w:val="14"/>
        </w:rPr>
        <w:t>ACT</w:t>
      </w:r>
    </w:p>
    <w:p>
      <w:pPr>
        <w:spacing w:after="40"/>
      </w:pPr>
      <w:r>
        <w:rPr>
          <w:rFonts w:ascii="Georgia" w:hAnsi="Georgia"/>
          <w:b/>
          <w:i w:val="0"/>
          <w:color w:val="23211F"/>
          <w:sz w:val="16"/>
        </w:rPr>
        <w:t>Choose one relationship and practice one clear command-shaped act of honor, truth, or protection.</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let Your commands guide my love. Make mercy visible in how I speak, honor, protect, and practice truth.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078  |  MARCH 19</w:t>
      </w:r>
    </w:p>
    <w:p>
      <w:pPr>
        <w:pStyle w:val="Heading1"/>
      </w:pPr>
      <w:r>
        <w:t>Jesus Teaches That Grace Received Is Meant to Move, Grow, and Serve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25:29  |  KJV</w:t>
            </w:r>
          </w:p>
          <w:p>
            <w:pPr>
              <w:spacing w:after="0" w:line="240" w:lineRule="auto"/>
            </w:pPr>
            <w:r>
              <w:rPr>
                <w:rFonts w:ascii="Georgia" w:hAnsi="Georgia"/>
                <w:i/>
                <w:color w:val="23211F"/>
                <w:sz w:val="17"/>
              </w:rPr>
              <w:t>For unto every one that hath shall be given, and he shall have abundance: but from him that hath not shall be taken away even that which he hath.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25:29?</w:t>
      </w:r>
    </w:p>
    <w:p>
      <w:pPr>
        <w:spacing w:after="40"/>
      </w:pPr>
      <w:r>
        <w:rPr>
          <w:rFonts w:ascii="Aptos" w:hAnsi="Aptos"/>
          <w:b/>
          <w:color w:val="24666A"/>
          <w:sz w:val="14"/>
        </w:rPr>
        <w:t>REFLECT</w:t>
      </w:r>
    </w:p>
    <w:p>
      <w:pPr>
        <w:spacing w:after="40"/>
      </w:pPr>
      <w:r>
        <w:rPr>
          <w:rFonts w:ascii="Georgia" w:hAnsi="Georgia"/>
          <w:b/>
          <w:i w:val="0"/>
          <w:color w:val="23211F"/>
          <w:sz w:val="16"/>
        </w:rPr>
        <w:t>What received grace needs to move instead of remain unused?</w:t>
      </w:r>
    </w:p>
    <w:p>
      <w:pPr>
        <w:spacing w:after="40"/>
      </w:pPr>
      <w:r>
        <w:rPr>
          <w:rFonts w:ascii="Aptos" w:hAnsi="Aptos"/>
          <w:b/>
          <w:color w:val="24666A"/>
          <w:sz w:val="14"/>
        </w:rPr>
        <w:t>ACT</w:t>
      </w:r>
    </w:p>
    <w:p>
      <w:pPr>
        <w:spacing w:after="40"/>
      </w:pPr>
      <w:r>
        <w:rPr>
          <w:rFonts w:ascii="Georgia" w:hAnsi="Georgia"/>
          <w:b/>
          <w:i w:val="0"/>
          <w:color w:val="23211F"/>
          <w:sz w:val="16"/>
        </w:rPr>
        <w:t>Put one entrusted resource, skill, or opportunity into motion for love.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train my heart to use what You give with trust. Keep me from preserving gifts into barrenness.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079  |  MARCH 20</w:t>
      </w:r>
    </w:p>
    <w:p>
      <w:pPr>
        <w:pStyle w:val="Heading1"/>
      </w:pPr>
      <w:r>
        <w:t>Jesus Teaches Us to Recognize Holy Presence Inside Humble Form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6:3  |  KJV</w:t>
            </w:r>
          </w:p>
          <w:p>
            <w:pPr>
              <w:spacing w:after="0" w:line="240" w:lineRule="auto"/>
            </w:pPr>
            <w:r>
              <w:rPr>
                <w:rFonts w:ascii="Georgia" w:hAnsi="Georgia"/>
                <w:i/>
                <w:color w:val="23211F"/>
                <w:sz w:val="17"/>
              </w:rPr>
              <w:t>Is not this the carpenter, the son of Mary, the brother of James, and Joses, and of Juda, and Simon? and are not his sisters here with us? And they were offended at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6:3?</w:t>
      </w:r>
    </w:p>
    <w:p>
      <w:pPr>
        <w:spacing w:after="40"/>
      </w:pPr>
      <w:r>
        <w:rPr>
          <w:rFonts w:ascii="Aptos" w:hAnsi="Aptos"/>
          <w:b/>
          <w:color w:val="24666A"/>
          <w:sz w:val="14"/>
        </w:rPr>
        <w:t>REFLECT</w:t>
      </w:r>
    </w:p>
    <w:p>
      <w:pPr>
        <w:spacing w:after="40"/>
      </w:pPr>
      <w:r>
        <w:rPr>
          <w:rFonts w:ascii="Georgia" w:hAnsi="Georgia"/>
          <w:b/>
          <w:i w:val="0"/>
          <w:color w:val="23211F"/>
          <w:sz w:val="16"/>
        </w:rPr>
        <w:t>What ordinary place might I be dismissing too quickly?</w:t>
      </w:r>
    </w:p>
    <w:p>
      <w:pPr>
        <w:spacing w:after="40"/>
      </w:pPr>
      <w:r>
        <w:rPr>
          <w:rFonts w:ascii="Aptos" w:hAnsi="Aptos"/>
          <w:b/>
          <w:color w:val="24666A"/>
          <w:sz w:val="14"/>
        </w:rPr>
        <w:t>ACT</w:t>
      </w:r>
    </w:p>
    <w:p>
      <w:pPr>
        <w:spacing w:after="40"/>
      </w:pPr>
      <w:r>
        <w:rPr>
          <w:rFonts w:ascii="Georgia" w:hAnsi="Georgia"/>
          <w:b/>
          <w:i w:val="0"/>
          <w:color w:val="23211F"/>
          <w:sz w:val="16"/>
        </w:rPr>
        <w:t>Look again at one ordinary place where God may be present and ask for teachable eyes.</w:t>
      </w:r>
    </w:p>
    <w:p>
      <w:pPr>
        <w:spacing w:after="40"/>
      </w:pPr>
      <w:r>
        <w:rPr>
          <w:rFonts w:ascii="Aptos" w:hAnsi="Aptos"/>
          <w:b/>
          <w:color w:val="24666A"/>
          <w:sz w:val="14"/>
        </w:rPr>
        <w:t>PRAYER STARTER</w:t>
      </w:r>
    </w:p>
    <w:p>
      <w:pPr>
        <w:spacing w:after="40"/>
      </w:pPr>
      <w:r>
        <w:rPr>
          <w:rFonts w:ascii="Georgia" w:hAnsi="Georgia"/>
          <w:b w:val="0"/>
          <w:i/>
          <w:color w:val="5E5953"/>
          <w:sz w:val="16"/>
        </w:rPr>
        <w:t>Jesus, humble Teacher, heal my sight. Teach me to recognize Your presence in simple places and to reject labels that shrink Your work.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080  |  MARCH 21</w:t>
      </w:r>
    </w:p>
    <w:p>
      <w:pPr>
        <w:pStyle w:val="Heading1"/>
      </w:pPr>
      <w:r>
        <w:t>The Invitation of Jesus Is Beautiful, But It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10:37  |  KJV</w:t>
            </w:r>
          </w:p>
          <w:p>
            <w:pPr>
              <w:spacing w:after="0" w:line="240" w:lineRule="auto"/>
            </w:pPr>
            <w:r>
              <w:rPr>
                <w:rFonts w:ascii="Georgia" w:hAnsi="Georgia"/>
                <w:i/>
                <w:color w:val="23211F"/>
                <w:sz w:val="17"/>
              </w:rPr>
              <w:t>He that loveth father or mother more than me is not worthy of me: and he that loveth son or daughter more than me is not worthy of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10:37?</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become Lord over the way I love?</w:t>
      </w:r>
    </w:p>
    <w:p>
      <w:pPr>
        <w:spacing w:after="40"/>
      </w:pPr>
      <w:r>
        <w:rPr>
          <w:rFonts w:ascii="Aptos" w:hAnsi="Aptos"/>
          <w:b/>
          <w:color w:val="24666A"/>
          <w:sz w:val="14"/>
        </w:rPr>
        <w:t>ACT</w:t>
      </w:r>
    </w:p>
    <w:p>
      <w:pPr>
        <w:spacing w:after="40"/>
      </w:pPr>
      <w:r>
        <w:rPr>
          <w:rFonts w:ascii="Georgia" w:hAnsi="Georgia"/>
          <w:b/>
          <w:i w:val="0"/>
          <w:color w:val="23211F"/>
          <w:sz w:val="16"/>
        </w:rPr>
        <w:t>Name one relationship where approval has become too powerful, and ask Jesus to lead your love there.</w:t>
      </w:r>
    </w:p>
    <w:p>
      <w:pPr>
        <w:spacing w:after="40"/>
      </w:pPr>
      <w:r>
        <w:rPr>
          <w:rFonts w:ascii="Aptos" w:hAnsi="Aptos"/>
          <w:b/>
          <w:color w:val="24666A"/>
          <w:sz w:val="14"/>
        </w:rPr>
        <w:t>PRAYER STARTER</w:t>
      </w:r>
    </w:p>
    <w:p>
      <w:pPr>
        <w:spacing w:after="40"/>
      </w:pPr>
      <w:r>
        <w:rPr>
          <w:rFonts w:ascii="Georgia" w:hAnsi="Georgia"/>
          <w:b w:val="0"/>
          <w:i/>
          <w:color w:val="5E5953"/>
          <w:sz w:val="16"/>
        </w:rPr>
        <w:t>Lord Jesus, order my loves under Your care. Heal fear, control, and approval hunger so I can love truthfully and freely.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081  |  MARCH 22</w:t>
      </w:r>
    </w:p>
    <w:p>
      <w:pPr>
        <w:pStyle w:val="Heading1"/>
      </w:pPr>
      <w:r>
        <w:t>Jesus Does Not Pretend His People Will Never Face Strain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3:10  |  KJV</w:t>
            </w:r>
          </w:p>
          <w:p>
            <w:pPr>
              <w:spacing w:after="0" w:line="240" w:lineRule="auto"/>
            </w:pPr>
            <w:r>
              <w:rPr>
                <w:rFonts w:ascii="Georgia" w:hAnsi="Georgia"/>
                <w:i/>
                <w:color w:val="23211F"/>
                <w:sz w:val="17"/>
              </w:rPr>
              <w:t>Because thou hast kept the word of my patience, I also will keep thee from the hour of temptation, which shall come upon all the world, to try them that dwell upon the earth.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3:10?</w:t>
      </w:r>
    </w:p>
    <w:p>
      <w:pPr>
        <w:spacing w:after="40"/>
      </w:pPr>
      <w:r>
        <w:rPr>
          <w:rFonts w:ascii="Aptos" w:hAnsi="Aptos"/>
          <w:b/>
          <w:color w:val="24666A"/>
          <w:sz w:val="14"/>
        </w:rPr>
        <w:t>REFLECT</w:t>
      </w:r>
    </w:p>
    <w:p>
      <w:pPr>
        <w:spacing w:after="40"/>
      </w:pPr>
      <w:r>
        <w:rPr>
          <w:rFonts w:ascii="Georgia" w:hAnsi="Georgia"/>
          <w:b/>
          <w:i w:val="0"/>
          <w:color w:val="23211F"/>
          <w:sz w:val="16"/>
        </w:rPr>
        <w:t>Where do I need to believe that Jesus is keeping me while I endure?</w:t>
      </w:r>
    </w:p>
    <w:p>
      <w:pPr>
        <w:spacing w:after="40"/>
      </w:pPr>
      <w:r>
        <w:rPr>
          <w:rFonts w:ascii="Aptos" w:hAnsi="Aptos"/>
          <w:b/>
          <w:color w:val="24666A"/>
          <w:sz w:val="14"/>
        </w:rPr>
        <w:t>ACT</w:t>
      </w:r>
    </w:p>
    <w:p>
      <w:pPr>
        <w:spacing w:after="40"/>
      </w:pPr>
      <w:r>
        <w:rPr>
          <w:rFonts w:ascii="Georgia" w:hAnsi="Georgia"/>
          <w:b/>
          <w:i w:val="0"/>
          <w:color w:val="23211F"/>
          <w:sz w:val="16"/>
        </w:rPr>
        <w:t>Name one pressure you are under and ask Jesus to keep your obedience tender instead of tense.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Keeper, teach me to remain with You under pressure. Let resurrection hope steady my endurance and keep my heart alive in love.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082  |  MARCH 23</w:t>
      </w:r>
    </w:p>
    <w:p>
      <w:pPr>
        <w:pStyle w:val="Heading1"/>
      </w:pPr>
      <w:r>
        <w:t>Jesus Is Not Frightening Them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10:17  |  KJV</w:t>
            </w:r>
          </w:p>
          <w:p>
            <w:pPr>
              <w:spacing w:after="0" w:line="240" w:lineRule="auto"/>
            </w:pPr>
            <w:r>
              <w:rPr>
                <w:rFonts w:ascii="Georgia" w:hAnsi="Georgia"/>
                <w:i/>
                <w:color w:val="23211F"/>
                <w:sz w:val="17"/>
              </w:rPr>
              <w:t>But beware of men: for they will deliver you up to the councils, and they will scourge you in their synagogues;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10:17?</w:t>
      </w:r>
    </w:p>
    <w:p>
      <w:pPr>
        <w:spacing w:after="40"/>
      </w:pPr>
      <w:r>
        <w:rPr>
          <w:rFonts w:ascii="Aptos" w:hAnsi="Aptos"/>
          <w:b/>
          <w:color w:val="24666A"/>
          <w:sz w:val="14"/>
        </w:rPr>
        <w:t>REFLECT</w:t>
      </w:r>
    </w:p>
    <w:p>
      <w:pPr>
        <w:spacing w:after="40"/>
      </w:pPr>
      <w:r>
        <w:rPr>
          <w:rFonts w:ascii="Georgia" w:hAnsi="Georgia"/>
          <w:b/>
          <w:i w:val="0"/>
          <w:color w:val="23211F"/>
          <w:sz w:val="16"/>
        </w:rPr>
        <w:t>What pressure-filled room do I need to enter with preparation instead of panic?</w:t>
      </w:r>
    </w:p>
    <w:p>
      <w:pPr>
        <w:spacing w:after="40"/>
      </w:pPr>
      <w:r>
        <w:rPr>
          <w:rFonts w:ascii="Aptos" w:hAnsi="Aptos"/>
          <w:b/>
          <w:color w:val="24666A"/>
          <w:sz w:val="14"/>
        </w:rPr>
        <w:t>ACT</w:t>
      </w:r>
    </w:p>
    <w:p>
      <w:pPr>
        <w:spacing w:after="40"/>
      </w:pPr>
      <w:r>
        <w:rPr>
          <w:rFonts w:ascii="Georgia" w:hAnsi="Georgia"/>
          <w:b/>
          <w:i w:val="0"/>
          <w:color w:val="23211F"/>
          <w:sz w:val="16"/>
        </w:rPr>
        <w:t>Prepare one faithful word or boundary for a pressure-filled setting, then entrust the outcome to Jesus.</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prepare me before pressure arrives. Let Your light make me steady, truthful, and free from panic.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083  |  MARCH 24</w:t>
      </w:r>
    </w:p>
    <w:p>
      <w:pPr>
        <w:pStyle w:val="Heading1"/>
      </w:pPr>
      <w:r>
        <w:t>Turn Insight Into Faithfulness by Asking Where Control Has Replaced Gratitude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12:7  |  KJV</w:t>
            </w:r>
          </w:p>
          <w:p>
            <w:pPr>
              <w:spacing w:after="0" w:line="240" w:lineRule="auto"/>
            </w:pPr>
            <w:r>
              <w:rPr>
                <w:rFonts w:ascii="Georgia" w:hAnsi="Georgia"/>
                <w:i/>
                <w:color w:val="23211F"/>
                <w:sz w:val="17"/>
              </w:rPr>
              <w:t>But those husbandmen said among themselves, This is the heir; come, let us kill him, and the inheritance shall be ours.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12:7?</w:t>
      </w:r>
    </w:p>
    <w:p>
      <w:pPr>
        <w:spacing w:after="40"/>
      </w:pPr>
      <w:r>
        <w:rPr>
          <w:rFonts w:ascii="Aptos" w:hAnsi="Aptos"/>
          <w:b/>
          <w:color w:val="24666A"/>
          <w:sz w:val="14"/>
        </w:rPr>
        <w:t>REFLECT</w:t>
      </w:r>
    </w:p>
    <w:p>
      <w:pPr>
        <w:spacing w:after="40"/>
      </w:pPr>
      <w:r>
        <w:rPr>
          <w:rFonts w:ascii="Georgia" w:hAnsi="Georgia"/>
          <w:b/>
          <w:i w:val="0"/>
          <w:color w:val="23211F"/>
          <w:sz w:val="16"/>
        </w:rPr>
        <w:t>Where has control replaced gratitude in the way I hold what God has entrusted to me?</w:t>
      </w:r>
    </w:p>
    <w:p>
      <w:pPr>
        <w:spacing w:after="40"/>
      </w:pPr>
      <w:r>
        <w:rPr>
          <w:rFonts w:ascii="Aptos" w:hAnsi="Aptos"/>
          <w:b/>
          <w:color w:val="24666A"/>
          <w:sz w:val="14"/>
        </w:rPr>
        <w:t>ACT</w:t>
      </w:r>
    </w:p>
    <w:p>
      <w:pPr>
        <w:spacing w:after="40"/>
      </w:pPr>
      <w:r>
        <w:rPr>
          <w:rFonts w:ascii="Georgia" w:hAnsi="Georgia"/>
          <w:b/>
          <w:i w:val="0"/>
          <w:color w:val="23211F"/>
          <w:sz w:val="16"/>
        </w:rPr>
        <w:t>Name one place you are gripping control, then pray a simple surrender over it before acting.</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heal the fear that grasps and seizes. Teach me to receive Your gifts with gratitude and stewardship.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084  |  MARCH 25</w:t>
      </w:r>
    </w:p>
    <w:p>
      <w:pPr>
        <w:pStyle w:val="Heading1"/>
      </w:pPr>
      <w:r>
        <w:t>The Invitation of Jesus Includes Private Teachability After Public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17:19  |  KJV</w:t>
            </w:r>
          </w:p>
          <w:p>
            <w:pPr>
              <w:spacing w:after="0" w:line="240" w:lineRule="auto"/>
            </w:pPr>
            <w:r>
              <w:rPr>
                <w:rFonts w:ascii="Georgia" w:hAnsi="Georgia"/>
                <w:i/>
                <w:color w:val="23211F"/>
                <w:sz w:val="17"/>
              </w:rPr>
              <w:t>Then came the disciples to Jesus apart, and said, Why could not we cast him out?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17:19?</w:t>
      </w:r>
    </w:p>
    <w:p>
      <w:pPr>
        <w:spacing w:after="40"/>
      </w:pPr>
      <w:r>
        <w:rPr>
          <w:rFonts w:ascii="Aptos" w:hAnsi="Aptos"/>
          <w:b/>
          <w:color w:val="24666A"/>
          <w:sz w:val="14"/>
        </w:rPr>
        <w:t>REFLECT</w:t>
      </w:r>
    </w:p>
    <w:p>
      <w:pPr>
        <w:spacing w:after="40"/>
      </w:pPr>
      <w:r>
        <w:rPr>
          <w:rFonts w:ascii="Georgia" w:hAnsi="Georgia"/>
          <w:b/>
          <w:i w:val="0"/>
          <w:color w:val="23211F"/>
          <w:sz w:val="16"/>
        </w:rPr>
        <w:t>What weakness or failure is Jesus inviting me to bring into private, teachable nearness?</w:t>
      </w:r>
    </w:p>
    <w:p>
      <w:pPr>
        <w:spacing w:after="40"/>
      </w:pPr>
      <w:r>
        <w:rPr>
          <w:rFonts w:ascii="Aptos" w:hAnsi="Aptos"/>
          <w:b/>
          <w:color w:val="24666A"/>
          <w:sz w:val="14"/>
        </w:rPr>
        <w:t>ACT</w:t>
      </w:r>
    </w:p>
    <w:p>
      <w:pPr>
        <w:spacing w:after="40"/>
      </w:pPr>
      <w:r>
        <w:rPr>
          <w:rFonts w:ascii="Georgia" w:hAnsi="Georgia"/>
          <w:b/>
          <w:i w:val="0"/>
          <w:color w:val="23211F"/>
          <w:sz w:val="16"/>
        </w:rPr>
        <w:t>Bring one weakness to Jesus privately and ask, "What do You want to teach me here?"</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grace, meet me in the places I feel weak. Let a quiet place before God make me teachable without shame.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085  |  MARCH 26</w:t>
      </w:r>
    </w:p>
    <w:p>
      <w:pPr>
        <w:pStyle w:val="Heading1"/>
      </w:pPr>
      <w:r>
        <w:t>Jesus Is Light on the Path Because He Reveals Both God and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11:9  |  KJV</w:t>
            </w:r>
          </w:p>
          <w:p>
            <w:pPr>
              <w:spacing w:after="0" w:line="240" w:lineRule="auto"/>
            </w:pPr>
            <w:r>
              <w:rPr>
                <w:rFonts w:ascii="Georgia" w:hAnsi="Georgia"/>
                <w:i/>
                <w:color w:val="23211F"/>
                <w:sz w:val="17"/>
              </w:rPr>
              <w:t>And they that went before, and they that followed, cried, saying, Hosanna; Blessed is he that cometh in the name of the Lord: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11:9?</w:t>
      </w:r>
    </w:p>
    <w:p>
      <w:pPr>
        <w:spacing w:after="40"/>
      </w:pPr>
      <w:r>
        <w:rPr>
          <w:rFonts w:ascii="Aptos" w:hAnsi="Aptos"/>
          <w:b/>
          <w:color w:val="24666A"/>
          <w:sz w:val="14"/>
        </w:rPr>
        <w:t>REFLECT</w:t>
      </w:r>
    </w:p>
    <w:p>
      <w:pPr>
        <w:spacing w:after="40"/>
      </w:pPr>
      <w:r>
        <w:rPr>
          <w:rFonts w:ascii="Georgia" w:hAnsi="Georgia"/>
          <w:b/>
          <w:i w:val="0"/>
          <w:color w:val="23211F"/>
          <w:sz w:val="16"/>
        </w:rPr>
        <w:t>Where am I asking Jesus to bless my way instead of letting Him lead me in His?</w:t>
      </w:r>
    </w:p>
    <w:p>
      <w:pPr>
        <w:spacing w:after="40"/>
      </w:pPr>
      <w:r>
        <w:rPr>
          <w:rFonts w:ascii="Aptos" w:hAnsi="Aptos"/>
          <w:b/>
          <w:color w:val="24666A"/>
          <w:sz w:val="14"/>
        </w:rPr>
        <w:t>ACT</w:t>
      </w:r>
    </w:p>
    <w:p>
      <w:pPr>
        <w:spacing w:after="40"/>
      </w:pPr>
      <w:r>
        <w:rPr>
          <w:rFonts w:ascii="Georgia" w:hAnsi="Georgia"/>
          <w:b/>
          <w:i w:val="0"/>
          <w:color w:val="23211F"/>
          <w:sz w:val="16"/>
        </w:rPr>
        <w:t>Ask Jesus to expose one expectation that needs surrender, then choose His way of peace in one practical action.</w:t>
      </w:r>
    </w:p>
    <w:p>
      <w:pPr>
        <w:spacing w:after="40"/>
      </w:pPr>
      <w:r>
        <w:rPr>
          <w:rFonts w:ascii="Aptos" w:hAnsi="Aptos"/>
          <w:b/>
          <w:color w:val="24666A"/>
          <w:sz w:val="14"/>
        </w:rPr>
        <w:t>PRAYER STARTER</w:t>
      </w:r>
    </w:p>
    <w:p>
      <w:pPr>
        <w:spacing w:after="40"/>
      </w:pPr>
      <w:r>
        <w:rPr>
          <w:rFonts w:ascii="Georgia" w:hAnsi="Georgia"/>
          <w:b w:val="0"/>
          <w:i/>
          <w:color w:val="5E5953"/>
          <w:sz w:val="16"/>
        </w:rPr>
        <w:t>Jesus, true King, shine Your light on my expectations. Teach me to welcome You not only with words but with surrendered steps.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086  |  MARCH 27</w:t>
      </w:r>
    </w:p>
    <w:p>
      <w:pPr>
        <w:pStyle w:val="Heading1"/>
      </w:pPr>
      <w:r>
        <w:t>The Road with Jesus Includes Honest Learning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13:51  |  KJV</w:t>
            </w:r>
          </w:p>
          <w:p>
            <w:pPr>
              <w:spacing w:after="0" w:line="240" w:lineRule="auto"/>
            </w:pPr>
            <w:r>
              <w:rPr>
                <w:rFonts w:ascii="Georgia" w:hAnsi="Georgia"/>
                <w:i/>
                <w:color w:val="23211F"/>
                <w:sz w:val="17"/>
              </w:rPr>
              <w:t>Jesus saith unto them, Have ye understood all these things? They say unto him, Yea, Lord.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13:51?</w:t>
      </w:r>
    </w:p>
    <w:p>
      <w:pPr>
        <w:spacing w:after="40"/>
      </w:pPr>
      <w:r>
        <w:rPr>
          <w:rFonts w:ascii="Aptos" w:hAnsi="Aptos"/>
          <w:b/>
          <w:color w:val="24666A"/>
          <w:sz w:val="14"/>
        </w:rPr>
        <w:t>REFLECT</w:t>
      </w:r>
    </w:p>
    <w:p>
      <w:pPr>
        <w:spacing w:after="40"/>
      </w:pPr>
      <w:r>
        <w:rPr>
          <w:rFonts w:ascii="Georgia" w:hAnsi="Georgia"/>
          <w:b/>
          <w:i w:val="0"/>
          <w:color w:val="23211F"/>
          <w:sz w:val="16"/>
        </w:rPr>
        <w:t>What lesson has Jesus been repeating because He loves me enough to form me?</w:t>
      </w:r>
    </w:p>
    <w:p>
      <w:pPr>
        <w:spacing w:after="40"/>
      </w:pPr>
      <w:r>
        <w:rPr>
          <w:rFonts w:ascii="Aptos" w:hAnsi="Aptos"/>
          <w:b/>
          <w:color w:val="24666A"/>
          <w:sz w:val="14"/>
        </w:rPr>
        <w:t>ACT</w:t>
      </w:r>
    </w:p>
    <w:p>
      <w:pPr>
        <w:spacing w:after="40"/>
      </w:pPr>
      <w:r>
        <w:rPr>
          <w:rFonts w:ascii="Georgia" w:hAnsi="Georgia"/>
          <w:b/>
          <w:i w:val="0"/>
          <w:color w:val="23211F"/>
          <w:sz w:val="16"/>
        </w:rPr>
        <w:t>Write one lesson Jesus has been repeating in your life, then choose one simple way to practice it today.</w:t>
      </w:r>
    </w:p>
    <w:p>
      <w:pPr>
        <w:spacing w:after="40"/>
      </w:pPr>
      <w:r>
        <w:rPr>
          <w:rFonts w:ascii="Aptos" w:hAnsi="Aptos"/>
          <w:b/>
          <w:color w:val="24666A"/>
          <w:sz w:val="14"/>
        </w:rPr>
        <w:t>PRAYER STARTER</w:t>
      </w:r>
    </w:p>
    <w:p>
      <w:pPr>
        <w:spacing w:after="40"/>
      </w:pPr>
      <w:r>
        <w:rPr>
          <w:rFonts w:ascii="Georgia" w:hAnsi="Georgia"/>
          <w:b w:val="0"/>
          <w:i/>
          <w:color w:val="5E5953"/>
          <w:sz w:val="16"/>
        </w:rPr>
        <w:t>Jesus, Teacher and Prince of Peace, keep me teachable. Let Your questions draw me closer instead of making me hide.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087  |  MARCH 28</w:t>
      </w:r>
    </w:p>
    <w:p>
      <w:pPr>
        <w:pStyle w:val="Heading1"/>
      </w:pPr>
      <w:r>
        <w:t>The Friend Who Leads Does Not Always Arrive with Noise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11:20  |  KJV</w:t>
            </w:r>
          </w:p>
          <w:p>
            <w:pPr>
              <w:spacing w:after="0" w:line="240" w:lineRule="auto"/>
            </w:pPr>
            <w:r>
              <w:rPr>
                <w:rFonts w:ascii="Georgia" w:hAnsi="Georgia"/>
                <w:i/>
                <w:color w:val="23211F"/>
                <w:sz w:val="17"/>
              </w:rPr>
              <w:t>But if I with the finger of God cast out devils, no doubt the kingdom of God is come upon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11:20?</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recognize God's kingdom breaking into an ordinary moment?</w:t>
      </w:r>
    </w:p>
    <w:p>
      <w:pPr>
        <w:spacing w:after="40"/>
      </w:pPr>
      <w:r>
        <w:rPr>
          <w:rFonts w:ascii="Aptos" w:hAnsi="Aptos"/>
          <w:b/>
          <w:color w:val="24666A"/>
          <w:sz w:val="14"/>
        </w:rPr>
        <w:t>ACT</w:t>
      </w:r>
    </w:p>
    <w:p>
      <w:pPr>
        <w:spacing w:after="40"/>
      </w:pPr>
      <w:r>
        <w:rPr>
          <w:rFonts w:ascii="Georgia" w:hAnsi="Georgia"/>
          <w:b/>
          <w:i w:val="0"/>
          <w:color w:val="23211F"/>
          <w:sz w:val="16"/>
        </w:rPr>
        <w:t>Before reacting to today's pressure, ask, "What is Jesus making near here?"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and Friend, form my ear for Your kingdom. Let me recognize Your nearness before the day names me by pressure.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088  |  MARCH 29</w:t>
      </w:r>
    </w:p>
    <w:p>
      <w:pPr>
        <w:pStyle w:val="Heading1"/>
      </w:pPr>
      <w:r>
        <w:t>Truth Had Disturbed People Who Were Confident in Their Own Religious Footing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15:12  |  KJV</w:t>
            </w:r>
          </w:p>
          <w:p>
            <w:pPr>
              <w:spacing w:after="0" w:line="240" w:lineRule="auto"/>
            </w:pPr>
            <w:r>
              <w:rPr>
                <w:rFonts w:ascii="Georgia" w:hAnsi="Georgia"/>
                <w:i/>
                <w:color w:val="23211F"/>
                <w:sz w:val="17"/>
              </w:rPr>
              <w:t>Then came his disciples, and said unto him, Knowest thou that the Pharisees were offended, after they heard this saying?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15:12?</w:t>
      </w:r>
    </w:p>
    <w:p>
      <w:pPr>
        <w:spacing w:after="40"/>
      </w:pPr>
      <w:r>
        <w:rPr>
          <w:rFonts w:ascii="Aptos" w:hAnsi="Aptos"/>
          <w:b/>
          <w:color w:val="24666A"/>
          <w:sz w:val="14"/>
        </w:rPr>
        <w:t>REFLECT</w:t>
      </w:r>
    </w:p>
    <w:p>
      <w:pPr>
        <w:spacing w:after="40"/>
      </w:pPr>
      <w:r>
        <w:rPr>
          <w:rFonts w:ascii="Georgia" w:hAnsi="Georgia"/>
          <w:b/>
          <w:i w:val="0"/>
          <w:color w:val="23211F"/>
          <w:sz w:val="16"/>
        </w:rPr>
        <w:t>Where do I need discernment between holy conviction and people-pleasing fear?</w:t>
      </w:r>
    </w:p>
    <w:p>
      <w:pPr>
        <w:spacing w:after="40"/>
      </w:pPr>
      <w:r>
        <w:rPr>
          <w:rFonts w:ascii="Aptos" w:hAnsi="Aptos"/>
          <w:b/>
          <w:color w:val="24666A"/>
          <w:sz w:val="14"/>
        </w:rPr>
        <w:t>ACT</w:t>
      </w:r>
    </w:p>
    <w:p>
      <w:pPr>
        <w:spacing w:after="40"/>
      </w:pPr>
      <w:r>
        <w:rPr>
          <w:rFonts w:ascii="Georgia" w:hAnsi="Georgia"/>
          <w:b/>
          <w:i w:val="0"/>
          <w:color w:val="23211F"/>
          <w:sz w:val="16"/>
        </w:rPr>
        <w:t>Review one tense conversation and ask, "Was I faithful, careless, fearful, or proud?"</w:t>
      </w:r>
    </w:p>
    <w:p>
      <w:pPr>
        <w:spacing w:after="40"/>
      </w:pPr>
      <w:r>
        <w:rPr>
          <w:rFonts w:ascii="Aptos" w:hAnsi="Aptos"/>
          <w:b/>
          <w:color w:val="24666A"/>
          <w:sz w:val="14"/>
        </w:rPr>
        <w:t>PRAYER STARTER</w:t>
      </w:r>
    </w:p>
    <w:p>
      <w:pPr>
        <w:spacing w:after="40"/>
      </w:pPr>
      <w:r>
        <w:rPr>
          <w:rFonts w:ascii="Georgia" w:hAnsi="Georgia"/>
          <w:b w:val="0"/>
          <w:i/>
          <w:color w:val="5E5953"/>
          <w:sz w:val="16"/>
        </w:rPr>
        <w:t>Jesus, true Way, lead me in truth without pride and tenderness without fear. Keep my steps in Your light.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089  |  MARCH 30</w:t>
      </w:r>
    </w:p>
    <w:p>
      <w:pPr>
        <w:pStyle w:val="Heading1"/>
      </w:pPr>
      <w:r>
        <w:t>The Way of Peace Is Not Always the Way Around Suffering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8:31  |  KJV</w:t>
            </w:r>
          </w:p>
          <w:p>
            <w:pPr>
              <w:spacing w:after="0" w:line="240" w:lineRule="auto"/>
            </w:pPr>
            <w:r>
              <w:rPr>
                <w:rFonts w:ascii="Georgia" w:hAnsi="Georgia"/>
                <w:i/>
                <w:color w:val="23211F"/>
                <w:sz w:val="17"/>
              </w:rPr>
              <w:t>And he began to teach them, that the Son of man must suffer many things, and be rejected of the elders, and of the chief priests, and scribes, and be killed, and after three days rise again.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8:31?</w:t>
      </w:r>
    </w:p>
    <w:p>
      <w:pPr>
        <w:spacing w:after="40"/>
      </w:pPr>
      <w:r>
        <w:rPr>
          <w:rFonts w:ascii="Aptos" w:hAnsi="Aptos"/>
          <w:b/>
          <w:color w:val="24666A"/>
          <w:sz w:val="14"/>
        </w:rPr>
        <w:t>REFLECT</w:t>
      </w:r>
    </w:p>
    <w:p>
      <w:pPr>
        <w:spacing w:after="40"/>
      </w:pPr>
      <w:r>
        <w:rPr>
          <w:rFonts w:ascii="Georgia" w:hAnsi="Georgia"/>
          <w:b/>
          <w:i w:val="0"/>
          <w:color w:val="23211F"/>
          <w:sz w:val="16"/>
        </w:rPr>
        <w:t>Where do I need to trust Jesus' redeeming work on a road I would not have chosen?</w:t>
      </w:r>
    </w:p>
    <w:p>
      <w:pPr>
        <w:spacing w:after="40"/>
      </w:pPr>
      <w:r>
        <w:rPr>
          <w:rFonts w:ascii="Aptos" w:hAnsi="Aptos"/>
          <w:b/>
          <w:color w:val="24666A"/>
          <w:sz w:val="14"/>
        </w:rPr>
        <w:t>ACT</w:t>
      </w:r>
    </w:p>
    <w:p>
      <w:pPr>
        <w:spacing w:after="40"/>
      </w:pPr>
      <w:r>
        <w:rPr>
          <w:rFonts w:ascii="Georgia" w:hAnsi="Georgia"/>
          <w:b/>
          <w:i w:val="0"/>
          <w:color w:val="23211F"/>
          <w:sz w:val="16"/>
        </w:rPr>
        <w:t>Name one hard road before Jesus, then ask for the next surrendered step instead of demanding the whole map.</w:t>
      </w:r>
    </w:p>
    <w:p>
      <w:pPr>
        <w:spacing w:after="40"/>
      </w:pPr>
      <w:r>
        <w:rPr>
          <w:rFonts w:ascii="Aptos" w:hAnsi="Aptos"/>
          <w:b/>
          <w:color w:val="24666A"/>
          <w:sz w:val="14"/>
        </w:rPr>
        <w:t>PRAYER STARTER</w:t>
      </w:r>
    </w:p>
    <w:p>
      <w:pPr>
        <w:spacing w:after="40"/>
      </w:pPr>
      <w:r>
        <w:rPr>
          <w:rFonts w:ascii="Georgia" w:hAnsi="Georgia"/>
          <w:b w:val="0"/>
          <w:i/>
          <w:color w:val="5E5953"/>
          <w:sz w:val="16"/>
        </w:rPr>
        <w:t>Jesus, suffering Savior and risen Lord, teach me peace that does not collapse when the road is hard. Lead me one faithful step at a time.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090  |  MARCH 31</w:t>
      </w:r>
    </w:p>
    <w:p>
      <w:pPr>
        <w:pStyle w:val="Heading1"/>
      </w:pPr>
      <w:r>
        <w:t>The Way of Peace Often Begins with Jesus Asking a Question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17:25  |  KJV</w:t>
            </w:r>
          </w:p>
          <w:p>
            <w:pPr>
              <w:spacing w:after="0" w:line="240" w:lineRule="auto"/>
            </w:pPr>
            <w:r>
              <w:rPr>
                <w:rFonts w:ascii="Georgia" w:hAnsi="Georgia"/>
                <w:i/>
                <w:color w:val="23211F"/>
                <w:sz w:val="17"/>
              </w:rPr>
              <w:t>He saith, Yes. And when he was come into the house, Jesus prevented him, saying, What thinkest thou, Simon? of whom do the kings of the earth take custom or tribute? of their own children, or of strangers?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17:25?</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teach me how to think before I act?</w:t>
      </w:r>
    </w:p>
    <w:p>
      <w:pPr>
        <w:spacing w:after="40"/>
      </w:pPr>
      <w:r>
        <w:rPr>
          <w:rFonts w:ascii="Aptos" w:hAnsi="Aptos"/>
          <w:b/>
          <w:color w:val="24666A"/>
          <w:sz w:val="14"/>
        </w:rPr>
        <w:t>ACT</w:t>
      </w:r>
    </w:p>
    <w:p>
      <w:pPr>
        <w:spacing w:after="40"/>
      </w:pPr>
      <w:r>
        <w:rPr>
          <w:rFonts w:ascii="Georgia" w:hAnsi="Georgia"/>
          <w:b/>
          <w:i w:val="0"/>
          <w:color w:val="23211F"/>
          <w:sz w:val="16"/>
        </w:rPr>
        <w:t>Before responding to one pressure, pause and ask, "What is Jesus teaching me to see here?"</w:t>
      </w:r>
    </w:p>
    <w:p>
      <w:pPr>
        <w:spacing w:after="40"/>
      </w:pPr>
      <w:r>
        <w:rPr>
          <w:rFonts w:ascii="Aptos" w:hAnsi="Aptos"/>
          <w:b/>
          <w:color w:val="24666A"/>
          <w:sz w:val="14"/>
        </w:rPr>
        <w:t>PRAYER STARTER</w:t>
      </w:r>
    </w:p>
    <w:p>
      <w:pPr>
        <w:spacing w:after="40"/>
      </w:pPr>
      <w:r>
        <w:rPr>
          <w:rFonts w:ascii="Georgia" w:hAnsi="Georgia"/>
          <w:b w:val="0"/>
          <w:i/>
          <w:color w:val="5E5953"/>
          <w:sz w:val="16"/>
        </w:rPr>
        <w:t>Lord Jesus, teach me discernment before reaction. Let mercy and truth shape how I respond in ordinary pressure.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March Review</w:t>
      </w:r>
    </w:p>
    <w:p>
      <w:pPr>
        <w:spacing w:after="200"/>
      </w:pPr>
      <w:r>
        <w:rPr>
          <w:rFonts w:ascii="Georgia" w:hAnsi="Georgia"/>
          <w:b w:val="0"/>
          <w:i/>
          <w:color w:val="24666A"/>
          <w:sz w:val="20"/>
        </w:rPr>
        <w:t>Receive the surprising values of the King in ordinary life.</w:t>
      </w:r>
    </w:p>
    <w:p>
      <w:pPr>
        <w:spacing w:after="80"/>
      </w:pPr>
      <w:r>
        <w:rPr>
          <w:rFonts w:ascii="Georgia" w:hAnsi="Georgia"/>
          <w:b/>
          <w:i w:val="0"/>
          <w:color w:val="23211F"/>
          <w:sz w:val="19"/>
        </w:rPr>
        <w:t>Where did the way of the kingdom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APRIL</w:t>
      </w:r>
    </w:p>
    <w:p>
      <w:pPr>
        <w:pStyle w:val="Title"/>
        <w:jc w:val="center"/>
      </w:pPr>
      <w:r>
        <w:t>Mercy at the Table</w:t>
      </w:r>
    </w:p>
    <w:p>
      <w:pPr>
        <w:spacing w:after="360"/>
        <w:jc w:val="center"/>
      </w:pPr>
      <w:r>
        <w:rPr>
          <w:rFonts w:ascii="Georgia" w:hAnsi="Georgia"/>
          <w:b w:val="0"/>
          <w:i/>
          <w:color w:val="5E5953"/>
          <w:sz w:val="22"/>
        </w:rPr>
        <w:t>Meet the Jesus who welcomes, feeds, and restores people.</w:t>
      </w:r>
    </w:p>
    <w:p>
      <w:r>
        <w:br w:type="page"/>
      </w:r>
    </w:p>
    <w:p>
      <w:pPr>
        <w:spacing w:after="40"/>
      </w:pPr>
      <w:r>
        <w:rPr>
          <w:rFonts w:ascii="Aptos" w:hAnsi="Aptos"/>
          <w:b/>
          <w:color w:val="24666A"/>
          <w:sz w:val="15"/>
        </w:rPr>
        <w:t>DAY 091  |  APRIL 1</w:t>
      </w:r>
    </w:p>
    <w:p>
      <w:pPr>
        <w:pStyle w:val="Heading1"/>
      </w:pPr>
      <w:r>
        <w:t>The Way of Jesus Does Not Let Grace Stop at Personal Relief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18:30  |  KJV</w:t>
            </w:r>
          </w:p>
          <w:p>
            <w:pPr>
              <w:spacing w:after="0" w:line="240" w:lineRule="auto"/>
            </w:pPr>
            <w:r>
              <w:rPr>
                <w:rFonts w:ascii="Georgia" w:hAnsi="Georgia"/>
                <w:i/>
                <w:color w:val="23211F"/>
                <w:sz w:val="17"/>
              </w:rPr>
              <w:t>And he would not: but went and cast him into prison, till he should pay the debt.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18:30?</w:t>
      </w:r>
    </w:p>
    <w:p>
      <w:pPr>
        <w:spacing w:after="40"/>
      </w:pPr>
      <w:r>
        <w:rPr>
          <w:rFonts w:ascii="Aptos" w:hAnsi="Aptos"/>
          <w:b/>
          <w:color w:val="24666A"/>
          <w:sz w:val="14"/>
        </w:rPr>
        <w:t>REFLECT</w:t>
      </w:r>
    </w:p>
    <w:p>
      <w:pPr>
        <w:spacing w:after="40"/>
      </w:pPr>
      <w:r>
        <w:rPr>
          <w:rFonts w:ascii="Georgia" w:hAnsi="Georgia"/>
          <w:b/>
          <w:i w:val="0"/>
          <w:color w:val="23211F"/>
          <w:sz w:val="16"/>
        </w:rPr>
        <w:t>Where have I received mercy but resisted becoming merciful?</w:t>
      </w:r>
    </w:p>
    <w:p>
      <w:pPr>
        <w:spacing w:after="40"/>
      </w:pPr>
      <w:r>
        <w:rPr>
          <w:rFonts w:ascii="Aptos" w:hAnsi="Aptos"/>
          <w:b/>
          <w:color w:val="24666A"/>
          <w:sz w:val="14"/>
        </w:rPr>
        <w:t>ACT</w:t>
      </w:r>
    </w:p>
    <w:p>
      <w:pPr>
        <w:spacing w:after="40"/>
      </w:pPr>
      <w:r>
        <w:rPr>
          <w:rFonts w:ascii="Georgia" w:hAnsi="Georgia"/>
          <w:b/>
          <w:i w:val="0"/>
          <w:color w:val="23211F"/>
          <w:sz w:val="16"/>
        </w:rPr>
        <w:t>Before responding to someone who owes you, remember one mercy Jesus has shown you.</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do not let me receive mercy and then refuse it to others. Rule my memory, my reactions, and my speech with grace.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092  |  APRIL 2</w:t>
      </w:r>
    </w:p>
    <w:p>
      <w:pPr>
        <w:pStyle w:val="Heading1"/>
      </w:pPr>
      <w:r>
        <w:t>Receiving the People Jesus Calls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3:18  |  KJV</w:t>
            </w:r>
          </w:p>
          <w:p>
            <w:pPr>
              <w:spacing w:after="0" w:line="240" w:lineRule="auto"/>
            </w:pPr>
            <w:r>
              <w:rPr>
                <w:rFonts w:ascii="Georgia" w:hAnsi="Georgia"/>
                <w:i/>
                <w:color w:val="23211F"/>
                <w:sz w:val="17"/>
              </w:rPr>
              <w:t>And Andrew, and Philip, and Bartholomew, and Matthew, and Thomas, and James the son of Alphaeus, and Thaddaeus, and Simon the Canaanite,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3:18?</w:t>
      </w:r>
    </w:p>
    <w:p>
      <w:pPr>
        <w:spacing w:after="40"/>
      </w:pPr>
      <w:r>
        <w:rPr>
          <w:rFonts w:ascii="Aptos" w:hAnsi="Aptos"/>
          <w:b/>
          <w:color w:val="24666A"/>
          <w:sz w:val="14"/>
        </w:rPr>
        <w:t>REFLECT</w:t>
      </w:r>
    </w:p>
    <w:p>
      <w:pPr>
        <w:spacing w:after="40"/>
      </w:pPr>
      <w:r>
        <w:rPr>
          <w:rFonts w:ascii="Georgia" w:hAnsi="Georgia"/>
          <w:b/>
          <w:i w:val="0"/>
          <w:color w:val="23211F"/>
          <w:sz w:val="16"/>
        </w:rPr>
        <w:t>Who has Jesus called near me that I need to receive with more mercy and less comparison?</w:t>
      </w:r>
    </w:p>
    <w:p>
      <w:pPr>
        <w:spacing w:after="40"/>
      </w:pPr>
      <w:r>
        <w:rPr>
          <w:rFonts w:ascii="Aptos" w:hAnsi="Aptos"/>
          <w:b/>
          <w:color w:val="24666A"/>
          <w:sz w:val="14"/>
        </w:rPr>
        <w:t>ACT</w:t>
      </w:r>
    </w:p>
    <w:p>
      <w:pPr>
        <w:spacing w:after="40"/>
      </w:pPr>
      <w:r>
        <w:rPr>
          <w:rFonts w:ascii="Georgia" w:hAnsi="Georgia"/>
          <w:b/>
          <w:i w:val="0"/>
          <w:color w:val="23211F"/>
          <w:sz w:val="16"/>
        </w:rPr>
        <w:t>Thank God for one person's different gift or story, and refuse comparison for one day.</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widen my mercy. Help me honor the people You call and stop measuring them by my preferences.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093  |  APRIL 3</w:t>
      </w:r>
    </w:p>
    <w:p>
      <w:pPr>
        <w:pStyle w:val="Heading1"/>
      </w:pPr>
      <w:r>
        <w:t>What Is Hidden Will Not Stay Hidden Forever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12:2  |  KJV</w:t>
            </w:r>
          </w:p>
          <w:p>
            <w:pPr>
              <w:spacing w:after="0" w:line="240" w:lineRule="auto"/>
            </w:pPr>
            <w:r>
              <w:rPr>
                <w:rFonts w:ascii="Georgia" w:hAnsi="Georgia"/>
                <w:i/>
                <w:color w:val="23211F"/>
                <w:sz w:val="17"/>
              </w:rPr>
              <w:t>For there is nothing covered, that shall not be revealed; neither hid, that shall not be known.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12:2?</w:t>
      </w:r>
    </w:p>
    <w:p>
      <w:pPr>
        <w:spacing w:after="40"/>
      </w:pPr>
      <w:r>
        <w:rPr>
          <w:rFonts w:ascii="Aptos" w:hAnsi="Aptos"/>
          <w:b/>
          <w:color w:val="24666A"/>
          <w:sz w:val="14"/>
        </w:rPr>
        <w:t>REFLECT</w:t>
      </w:r>
    </w:p>
    <w:p>
      <w:pPr>
        <w:spacing w:after="40"/>
      </w:pPr>
      <w:r>
        <w:rPr>
          <w:rFonts w:ascii="Georgia" w:hAnsi="Georgia"/>
          <w:b/>
          <w:i w:val="0"/>
          <w:color w:val="23211F"/>
          <w:sz w:val="16"/>
        </w:rPr>
        <w:t>What hidden concern do I need to entrust to the God who sees clearly?</w:t>
      </w:r>
    </w:p>
    <w:p>
      <w:pPr>
        <w:spacing w:after="40"/>
      </w:pPr>
      <w:r>
        <w:rPr>
          <w:rFonts w:ascii="Aptos" w:hAnsi="Aptos"/>
          <w:b/>
          <w:color w:val="24666A"/>
          <w:sz w:val="14"/>
        </w:rPr>
        <w:t>ACT</w:t>
      </w:r>
    </w:p>
    <w:p>
      <w:pPr>
        <w:spacing w:after="40"/>
      </w:pPr>
      <w:r>
        <w:rPr>
          <w:rFonts w:ascii="Georgia" w:hAnsi="Georgia"/>
          <w:b/>
          <w:i w:val="0"/>
          <w:color w:val="23211F"/>
          <w:sz w:val="16"/>
        </w:rPr>
        <w:t>Stop feeding one fear about what you cannot see, and choose the next truthful act you can see.</w:t>
      </w:r>
    </w:p>
    <w:p>
      <w:pPr>
        <w:spacing w:after="40"/>
      </w:pPr>
      <w:r>
        <w:rPr>
          <w:rFonts w:ascii="Aptos" w:hAnsi="Aptos"/>
          <w:b/>
          <w:color w:val="24666A"/>
          <w:sz w:val="14"/>
        </w:rPr>
        <w:t>PRAYER STARTER</w:t>
      </w:r>
    </w:p>
    <w:p>
      <w:pPr>
        <w:spacing w:after="40"/>
      </w:pPr>
      <w:r>
        <w:rPr>
          <w:rFonts w:ascii="Georgia" w:hAnsi="Georgia"/>
          <w:b w:val="0"/>
          <w:i/>
          <w:color w:val="5E5953"/>
          <w:sz w:val="16"/>
        </w:rPr>
        <w:t>Jesus, Lord of truth, free me from fear of hidden things. Let mercy, clarity, and trust guide my next step with You.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094  |  APRIL 4</w:t>
      </w:r>
    </w:p>
    <w:p>
      <w:pPr>
        <w:pStyle w:val="Heading1"/>
      </w:pPr>
      <w:r>
        <w:t>The Master Is Moved, Releases the Servant, and Forgives the Debt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18:27  |  KJV</w:t>
            </w:r>
          </w:p>
          <w:p>
            <w:pPr>
              <w:spacing w:after="0" w:line="240" w:lineRule="auto"/>
            </w:pPr>
            <w:r>
              <w:rPr>
                <w:rFonts w:ascii="Georgia" w:hAnsi="Georgia"/>
                <w:i/>
                <w:color w:val="23211F"/>
                <w:sz w:val="17"/>
              </w:rPr>
              <w:t>Then the lord of that servant was moved with compassion, and loosed him, and forgave him the debt.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18:27?</w:t>
      </w:r>
    </w:p>
    <w:p>
      <w:pPr>
        <w:spacing w:after="40"/>
      </w:pPr>
      <w:r>
        <w:rPr>
          <w:rFonts w:ascii="Aptos" w:hAnsi="Aptos"/>
          <w:b/>
          <w:color w:val="24666A"/>
          <w:sz w:val="14"/>
        </w:rPr>
        <w:t>REFLECT</w:t>
      </w:r>
    </w:p>
    <w:p>
      <w:pPr>
        <w:spacing w:after="40"/>
      </w:pPr>
      <w:r>
        <w:rPr>
          <w:rFonts w:ascii="Georgia" w:hAnsi="Georgia"/>
          <w:b/>
          <w:i w:val="0"/>
          <w:color w:val="23211F"/>
          <w:sz w:val="16"/>
        </w:rPr>
        <w:t>Where have I received mercy that should now shape how I treat someone else?</w:t>
      </w:r>
    </w:p>
    <w:p>
      <w:pPr>
        <w:spacing w:after="40"/>
      </w:pPr>
      <w:r>
        <w:rPr>
          <w:rFonts w:ascii="Aptos" w:hAnsi="Aptos"/>
          <w:b/>
          <w:color w:val="24666A"/>
          <w:sz w:val="14"/>
        </w:rPr>
        <w:t>ACT</w:t>
      </w:r>
    </w:p>
    <w:p>
      <w:pPr>
        <w:spacing w:after="40"/>
      </w:pPr>
      <w:r>
        <w:rPr>
          <w:rFonts w:ascii="Georgia" w:hAnsi="Georgia"/>
          <w:b/>
          <w:i w:val="0"/>
          <w:color w:val="23211F"/>
          <w:sz w:val="16"/>
        </w:rPr>
        <w:t>Thank Jesus specifically for mercy you could not earn, then extend one merciful response to someone else.</w:t>
      </w:r>
    </w:p>
    <w:p>
      <w:pPr>
        <w:spacing w:after="40"/>
      </w:pPr>
      <w:r>
        <w:rPr>
          <w:rFonts w:ascii="Aptos" w:hAnsi="Aptos"/>
          <w:b/>
          <w:color w:val="24666A"/>
          <w:sz w:val="14"/>
        </w:rPr>
        <w:t>PRAYER STARTER</w:t>
      </w:r>
    </w:p>
    <w:p>
      <w:pPr>
        <w:spacing w:after="40"/>
      </w:pPr>
      <w:r>
        <w:rPr>
          <w:rFonts w:ascii="Georgia" w:hAnsi="Georgia"/>
          <w:b w:val="0"/>
          <w:i/>
          <w:color w:val="5E5953"/>
          <w:sz w:val="16"/>
        </w:rPr>
        <w:t>Jesus, saving Shepherd, let Your compassion become freedom in me. Teach me to live as one released by mercy and formed by grace.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095  |  APRIL 5</w:t>
      </w:r>
    </w:p>
    <w:p>
      <w:pPr>
        <w:pStyle w:val="Heading1"/>
      </w:pPr>
      <w:r>
        <w:t>Jesus' Compassion Does Not Ignore Lack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8:4  |  KJV</w:t>
            </w:r>
          </w:p>
          <w:p>
            <w:pPr>
              <w:spacing w:after="0" w:line="240" w:lineRule="auto"/>
            </w:pPr>
            <w:r>
              <w:rPr>
                <w:rFonts w:ascii="Georgia" w:hAnsi="Georgia"/>
                <w:i/>
                <w:color w:val="23211F"/>
                <w:sz w:val="17"/>
              </w:rPr>
              <w:t>And his disciples answered him, From whence can a man satisfy these men with bread here in the wilderness?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8:4?</w:t>
      </w:r>
    </w:p>
    <w:p>
      <w:pPr>
        <w:spacing w:after="40"/>
      </w:pPr>
      <w:r>
        <w:rPr>
          <w:rFonts w:ascii="Aptos" w:hAnsi="Aptos"/>
          <w:b/>
          <w:color w:val="24666A"/>
          <w:sz w:val="14"/>
        </w:rPr>
        <w:t>REFLECT</w:t>
      </w:r>
    </w:p>
    <w:p>
      <w:pPr>
        <w:spacing w:after="40"/>
      </w:pPr>
      <w:r>
        <w:rPr>
          <w:rFonts w:ascii="Georgia" w:hAnsi="Georgia"/>
          <w:b/>
          <w:i w:val="0"/>
          <w:color w:val="23211F"/>
          <w:sz w:val="16"/>
        </w:rPr>
        <w:t>Where can I see the need more clearly than I can see the supply?</w:t>
      </w:r>
    </w:p>
    <w:p>
      <w:pPr>
        <w:spacing w:after="40"/>
      </w:pPr>
      <w:r>
        <w:rPr>
          <w:rFonts w:ascii="Aptos" w:hAnsi="Aptos"/>
          <w:b/>
          <w:color w:val="24666A"/>
          <w:sz w:val="14"/>
        </w:rPr>
        <w:t>ACT</w:t>
      </w:r>
    </w:p>
    <w:p>
      <w:pPr>
        <w:spacing w:after="40"/>
      </w:pPr>
      <w:r>
        <w:rPr>
          <w:rFonts w:ascii="Georgia" w:hAnsi="Georgia"/>
          <w:b/>
          <w:i w:val="0"/>
          <w:color w:val="23211F"/>
          <w:sz w:val="16"/>
        </w:rPr>
        <w:t>Write one honest "How will this be provided?" question, then place it before Jesus without panic.</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receive my honest question. Keep lack from becoming my master, and teach me to follow You in trust.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096  |  APRIL 6</w:t>
      </w:r>
    </w:p>
    <w:p>
      <w:pPr>
        <w:pStyle w:val="Heading1"/>
      </w:pPr>
      <w:r>
        <w:t>Jesus Ties Discipleship to Concrete Care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25:36  |  KJV</w:t>
            </w:r>
          </w:p>
          <w:p>
            <w:pPr>
              <w:spacing w:after="0" w:line="240" w:lineRule="auto"/>
            </w:pPr>
            <w:r>
              <w:rPr>
                <w:rFonts w:ascii="Georgia" w:hAnsi="Georgia"/>
                <w:i/>
                <w:color w:val="23211F"/>
                <w:sz w:val="17"/>
              </w:rPr>
              <w:t>Naked, and ye clothed me: I was sick, and ye visited me: I was in prison, and ye came unto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25:36?</w:t>
      </w:r>
    </w:p>
    <w:p>
      <w:pPr>
        <w:spacing w:after="40"/>
      </w:pPr>
      <w:r>
        <w:rPr>
          <w:rFonts w:ascii="Aptos" w:hAnsi="Aptos"/>
          <w:b/>
          <w:color w:val="24666A"/>
          <w:sz w:val="14"/>
        </w:rPr>
        <w:t>REFLECT</w:t>
      </w:r>
    </w:p>
    <w:p>
      <w:pPr>
        <w:spacing w:after="40"/>
      </w:pPr>
      <w:r>
        <w:rPr>
          <w:rFonts w:ascii="Georgia" w:hAnsi="Georgia"/>
          <w:b/>
          <w:i w:val="0"/>
          <w:color w:val="23211F"/>
          <w:sz w:val="16"/>
        </w:rPr>
        <w:t>Who needs my presence, prayer, or practical care without performance or pride?</w:t>
      </w:r>
    </w:p>
    <w:p>
      <w:pPr>
        <w:spacing w:after="40"/>
      </w:pPr>
      <w:r>
        <w:rPr>
          <w:rFonts w:ascii="Aptos" w:hAnsi="Aptos"/>
          <w:b/>
          <w:color w:val="24666A"/>
          <w:sz w:val="14"/>
        </w:rPr>
        <w:t>ACT</w:t>
      </w:r>
    </w:p>
    <w:p>
      <w:pPr>
        <w:spacing w:after="40"/>
      </w:pPr>
      <w:r>
        <w:rPr>
          <w:rFonts w:ascii="Georgia" w:hAnsi="Georgia"/>
          <w:b/>
          <w:i w:val="0"/>
          <w:color w:val="23211F"/>
          <w:sz w:val="16"/>
        </w:rPr>
        <w:t>Pray for one person in embodied need and choose one concrete way to honor their dignity.</w:t>
      </w:r>
    </w:p>
    <w:p>
      <w:pPr>
        <w:spacing w:after="40"/>
      </w:pPr>
      <w:r>
        <w:rPr>
          <w:rFonts w:ascii="Aptos" w:hAnsi="Aptos"/>
          <w:b/>
          <w:color w:val="24666A"/>
          <w:sz w:val="14"/>
        </w:rPr>
        <w:t>PRAYER STARTER</w:t>
      </w:r>
    </w:p>
    <w:p>
      <w:pPr>
        <w:spacing w:after="40"/>
      </w:pPr>
      <w:r>
        <w:rPr>
          <w:rFonts w:ascii="Georgia" w:hAnsi="Georgia"/>
          <w:b w:val="0"/>
          <w:i/>
          <w:color w:val="5E5953"/>
          <w:sz w:val="16"/>
        </w:rPr>
        <w:t>Jesus, abiding Lord, keep me near to You and near to the people You love. Let a quiet pause for prayer restore mercy that is practical, humble, and tender.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097  |  APRIL 7</w:t>
      </w:r>
    </w:p>
    <w:p>
      <w:pPr>
        <w:pStyle w:val="Heading1"/>
      </w:pPr>
      <w:r>
        <w:t>Jesus Speaks of His Coming and Calls His People to Hold Fast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3:11  |  KJV</w:t>
            </w:r>
          </w:p>
          <w:p>
            <w:pPr>
              <w:spacing w:after="0" w:line="240" w:lineRule="auto"/>
            </w:pPr>
            <w:r>
              <w:rPr>
                <w:rFonts w:ascii="Georgia" w:hAnsi="Georgia"/>
                <w:i/>
                <w:color w:val="23211F"/>
                <w:sz w:val="17"/>
              </w:rPr>
              <w:t>Behold, I come quickly: hold that fast which thou hast, that no man take thy crown.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3:11?</w:t>
      </w:r>
    </w:p>
    <w:p>
      <w:pPr>
        <w:spacing w:after="40"/>
      </w:pPr>
      <w:r>
        <w:rPr>
          <w:rFonts w:ascii="Aptos" w:hAnsi="Aptos"/>
          <w:b/>
          <w:color w:val="24666A"/>
          <w:sz w:val="14"/>
        </w:rPr>
        <w:t>REFLECT</w:t>
      </w:r>
    </w:p>
    <w:p>
      <w:pPr>
        <w:spacing w:after="40"/>
      </w:pPr>
      <w:r>
        <w:rPr>
          <w:rFonts w:ascii="Georgia" w:hAnsi="Georgia"/>
          <w:b/>
          <w:i w:val="0"/>
          <w:color w:val="23211F"/>
          <w:sz w:val="16"/>
        </w:rPr>
        <w:t>What has Jesus given me that I need to hold fast today?</w:t>
      </w:r>
    </w:p>
    <w:p>
      <w:pPr>
        <w:spacing w:after="40"/>
      </w:pPr>
      <w:r>
        <w:rPr>
          <w:rFonts w:ascii="Aptos" w:hAnsi="Aptos"/>
          <w:b/>
          <w:color w:val="24666A"/>
          <w:sz w:val="14"/>
        </w:rPr>
        <w:t>ACT</w:t>
      </w:r>
    </w:p>
    <w:p>
      <w:pPr>
        <w:spacing w:after="40"/>
      </w:pPr>
      <w:r>
        <w:rPr>
          <w:rFonts w:ascii="Georgia" w:hAnsi="Georgia"/>
          <w:b/>
          <w:i w:val="0"/>
          <w:color w:val="23211F"/>
          <w:sz w:val="16"/>
        </w:rPr>
        <w:t>Identify one good thing Jesus has given you to guard, and refuse one distraction that weakens it.</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awaken my heart to Your nearness. Help me hold fast without fear and guard what grace has placed in my hands.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098  |  APRIL 8</w:t>
      </w:r>
    </w:p>
    <w:p>
      <w:pPr>
        <w:pStyle w:val="Heading1"/>
      </w:pPr>
      <w:r>
        <w:t>Jesus Is Revealing That the Road of Discipleship Has Visible Fruit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25:32  |  KJV</w:t>
            </w:r>
          </w:p>
          <w:p>
            <w:pPr>
              <w:spacing w:after="0" w:line="240" w:lineRule="auto"/>
            </w:pPr>
            <w:r>
              <w:rPr>
                <w:rFonts w:ascii="Georgia" w:hAnsi="Georgia"/>
                <w:i/>
                <w:color w:val="23211F"/>
                <w:sz w:val="17"/>
              </w:rPr>
              <w:t>And before him shall be gathered all nations: and he shall separate them one from another, as a shepherd divideth his sheep from the goats: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25:32?</w:t>
      </w:r>
    </w:p>
    <w:p>
      <w:pPr>
        <w:spacing w:after="40"/>
      </w:pPr>
      <w:r>
        <w:rPr>
          <w:rFonts w:ascii="Aptos" w:hAnsi="Aptos"/>
          <w:b/>
          <w:color w:val="24666A"/>
          <w:sz w:val="14"/>
        </w:rPr>
        <w:t>REFLECT</w:t>
      </w:r>
    </w:p>
    <w:p>
      <w:pPr>
        <w:spacing w:after="40"/>
      </w:pPr>
      <w:r>
        <w:rPr>
          <w:rFonts w:ascii="Georgia" w:hAnsi="Georgia"/>
          <w:b/>
          <w:i w:val="0"/>
          <w:color w:val="23211F"/>
          <w:sz w:val="16"/>
        </w:rPr>
        <w:t>Where is grace asking to become visible instead of remaining only a feeling?</w:t>
      </w:r>
    </w:p>
    <w:p>
      <w:pPr>
        <w:spacing w:after="40"/>
      </w:pPr>
      <w:r>
        <w:rPr>
          <w:rFonts w:ascii="Aptos" w:hAnsi="Aptos"/>
          <w:b/>
          <w:color w:val="24666A"/>
          <w:sz w:val="14"/>
        </w:rPr>
        <w:t>ACT</w:t>
      </w:r>
    </w:p>
    <w:p>
      <w:pPr>
        <w:spacing w:after="40"/>
      </w:pPr>
      <w:r>
        <w:rPr>
          <w:rFonts w:ascii="Georgia" w:hAnsi="Georgia"/>
          <w:b/>
          <w:i w:val="0"/>
          <w:color w:val="23211F"/>
          <w:sz w:val="16"/>
        </w:rPr>
        <w:t>Make one act of mercy concrete enough that someone can receive it.</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Way, let Your mercy become visible in me. Lead my peace toward practical love.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099  |  APRIL 9</w:t>
      </w:r>
    </w:p>
    <w:p>
      <w:pPr>
        <w:pStyle w:val="Heading1"/>
      </w:pPr>
      <w:r>
        <w:t>The Table of Grace Begins in the Compassion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6:34  |  KJV</w:t>
            </w:r>
          </w:p>
          <w:p>
            <w:pPr>
              <w:spacing w:after="0" w:line="240" w:lineRule="auto"/>
            </w:pPr>
            <w:r>
              <w:rPr>
                <w:rFonts w:ascii="Georgia" w:hAnsi="Georgia"/>
                <w:i/>
                <w:color w:val="23211F"/>
                <w:sz w:val="17"/>
              </w:rPr>
              <w:t>And Jesus, when he came out, saw much people, and was moved with compassion toward them, because they were as sheep not having a shepherd: and he began to teach them many things.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6:34?</w:t>
      </w:r>
    </w:p>
    <w:p>
      <w:pPr>
        <w:spacing w:after="40"/>
      </w:pPr>
      <w:r>
        <w:rPr>
          <w:rFonts w:ascii="Aptos" w:hAnsi="Aptos"/>
          <w:b/>
          <w:color w:val="24666A"/>
          <w:sz w:val="14"/>
        </w:rPr>
        <w:t>REFLECT</w:t>
      </w:r>
    </w:p>
    <w:p>
      <w:pPr>
        <w:spacing w:after="40"/>
      </w:pPr>
      <w:r>
        <w:rPr>
          <w:rFonts w:ascii="Georgia" w:hAnsi="Georgia"/>
          <w:b/>
          <w:i w:val="0"/>
          <w:color w:val="23211F"/>
          <w:sz w:val="16"/>
        </w:rPr>
        <w:t>Where has my heart grown numb, and how is Jesus inviting compassion to wake up again?</w:t>
      </w:r>
    </w:p>
    <w:p>
      <w:pPr>
        <w:spacing w:after="40"/>
      </w:pPr>
      <w:r>
        <w:rPr>
          <w:rFonts w:ascii="Aptos" w:hAnsi="Aptos"/>
          <w:b/>
          <w:color w:val="24666A"/>
          <w:sz w:val="14"/>
        </w:rPr>
        <w:t>ACT</w:t>
      </w:r>
    </w:p>
    <w:p>
      <w:pPr>
        <w:spacing w:after="40"/>
      </w:pPr>
      <w:r>
        <w:rPr>
          <w:rFonts w:ascii="Georgia" w:hAnsi="Georgia"/>
          <w:b/>
          <w:i w:val="0"/>
          <w:color w:val="23211F"/>
          <w:sz w:val="16"/>
        </w:rPr>
        <w:t>Notice one need you would usually pass by, then respond with one concrete act of mercy.</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Healer, teach me to see with Your heart. Let mercy become more than a thought in me.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100  |  APRIL 10</w:t>
      </w:r>
    </w:p>
    <w:p>
      <w:pPr>
        <w:pStyle w:val="Heading1"/>
      </w:pPr>
      <w:r>
        <w:t>The Master Answers the Servant's Excuse Directly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25:26  |  KJV</w:t>
            </w:r>
          </w:p>
          <w:p>
            <w:pPr>
              <w:spacing w:after="0" w:line="240" w:lineRule="auto"/>
            </w:pPr>
            <w:r>
              <w:rPr>
                <w:rFonts w:ascii="Georgia" w:hAnsi="Georgia"/>
                <w:i/>
                <w:color w:val="23211F"/>
                <w:sz w:val="17"/>
              </w:rPr>
              <w:t>His lord answered and said unto him, Thou wicked and slothful servant, thou knewest that I reap where I sowed not, and gather where I have not strawed: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25:26?</w:t>
      </w:r>
    </w:p>
    <w:p>
      <w:pPr>
        <w:spacing w:after="40"/>
      </w:pPr>
      <w:r>
        <w:rPr>
          <w:rFonts w:ascii="Aptos" w:hAnsi="Aptos"/>
          <w:b/>
          <w:color w:val="24666A"/>
          <w:sz w:val="14"/>
        </w:rPr>
        <w:t>REFLECT</w:t>
      </w:r>
    </w:p>
    <w:p>
      <w:pPr>
        <w:spacing w:after="40"/>
      </w:pPr>
      <w:r>
        <w:rPr>
          <w:rFonts w:ascii="Georgia" w:hAnsi="Georgia"/>
          <w:b/>
          <w:i w:val="0"/>
          <w:color w:val="23211F"/>
          <w:sz w:val="16"/>
        </w:rPr>
        <w:t>What excuse has started to sound reasonable because I have repeated it too long?</w:t>
      </w:r>
    </w:p>
    <w:p>
      <w:pPr>
        <w:spacing w:after="40"/>
      </w:pPr>
      <w:r>
        <w:rPr>
          <w:rFonts w:ascii="Aptos" w:hAnsi="Aptos"/>
          <w:b/>
          <w:color w:val="24666A"/>
          <w:sz w:val="14"/>
        </w:rPr>
        <w:t>ACT</w:t>
      </w:r>
    </w:p>
    <w:p>
      <w:pPr>
        <w:spacing w:after="40"/>
      </w:pPr>
      <w:r>
        <w:rPr>
          <w:rFonts w:ascii="Georgia" w:hAnsi="Georgia"/>
          <w:b/>
          <w:i w:val="0"/>
          <w:color w:val="23211F"/>
          <w:sz w:val="16"/>
        </w:rPr>
        <w:t>Identify one excuse that has protected delay, and replace it with one faithful action.</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Truth, come near to the excuse beneath my delay. Correct me without shame and move me toward faithful action.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101  |  APRIL 11</w:t>
      </w:r>
    </w:p>
    <w:p>
      <w:pPr>
        <w:pStyle w:val="Heading1"/>
      </w:pPr>
      <w:r>
        <w:t>Delay Becomes an Excuse for Carelessness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12:45  |  KJV</w:t>
            </w:r>
          </w:p>
          <w:p>
            <w:pPr>
              <w:spacing w:after="0" w:line="240" w:lineRule="auto"/>
            </w:pPr>
            <w:r>
              <w:rPr>
                <w:rFonts w:ascii="Georgia" w:hAnsi="Georgia"/>
                <w:i/>
                <w:color w:val="23211F"/>
                <w:sz w:val="17"/>
              </w:rPr>
              <w:t>But and if that servant say in his heart, My lord delayeth his coming; and shall begin to beat the menservants and maidens, and to eat and drink, and to be drunken;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12:45?</w:t>
      </w:r>
    </w:p>
    <w:p>
      <w:pPr>
        <w:spacing w:after="40"/>
      </w:pPr>
      <w:r>
        <w:rPr>
          <w:rFonts w:ascii="Aptos" w:hAnsi="Aptos"/>
          <w:b/>
          <w:color w:val="24666A"/>
          <w:sz w:val="14"/>
        </w:rPr>
        <w:t>REFLECT</w:t>
      </w:r>
    </w:p>
    <w:p>
      <w:pPr>
        <w:spacing w:after="40"/>
      </w:pPr>
      <w:r>
        <w:rPr>
          <w:rFonts w:ascii="Georgia" w:hAnsi="Georgia"/>
          <w:b/>
          <w:i w:val="0"/>
          <w:color w:val="23211F"/>
          <w:sz w:val="16"/>
        </w:rPr>
        <w:t>Where has waiting made my compassion thinner, and how can restful grace restore it?</w:t>
      </w:r>
    </w:p>
    <w:p>
      <w:pPr>
        <w:spacing w:after="40"/>
      </w:pPr>
      <w:r>
        <w:rPr>
          <w:rFonts w:ascii="Aptos" w:hAnsi="Aptos"/>
          <w:b/>
          <w:color w:val="24666A"/>
          <w:sz w:val="14"/>
        </w:rPr>
        <w:t>ACT</w:t>
      </w:r>
    </w:p>
    <w:p>
      <w:pPr>
        <w:spacing w:after="40"/>
      </w:pPr>
      <w:r>
        <w:rPr>
          <w:rFonts w:ascii="Georgia" w:hAnsi="Georgia"/>
          <w:b/>
          <w:i w:val="0"/>
          <w:color w:val="23211F"/>
          <w:sz w:val="16"/>
        </w:rPr>
        <w:t>Let worship renew your compassion toward one person you have grown tired of serving.</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Master, keep my heart faithful while I wait. Restore tenderness at Your table and guard me from careless delay.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102  |  APRIL 12</w:t>
      </w:r>
    </w:p>
    <w:p>
      <w:pPr>
        <w:pStyle w:val="Heading1"/>
      </w:pPr>
      <w:r>
        <w:t>Surrender Begins When the Heart Stops Pretending Salvation Is Manageable by Human Strength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10:24  |  KJV</w:t>
            </w:r>
          </w:p>
          <w:p>
            <w:pPr>
              <w:spacing w:after="0" w:line="240" w:lineRule="auto"/>
            </w:pPr>
            <w:r>
              <w:rPr>
                <w:rFonts w:ascii="Georgia" w:hAnsi="Georgia"/>
                <w:i/>
                <w:color w:val="23211F"/>
                <w:sz w:val="17"/>
              </w:rPr>
              <w:t>And the disciples were astonished at his words. But Jesus answereth again, and saith unto them, Children, how hard is it for them that trust in riches to enter into the kingdom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10:24?</w:t>
      </w:r>
    </w:p>
    <w:p>
      <w:pPr>
        <w:spacing w:after="40"/>
      </w:pPr>
      <w:r>
        <w:rPr>
          <w:rFonts w:ascii="Aptos" w:hAnsi="Aptos"/>
          <w:b/>
          <w:color w:val="24666A"/>
          <w:sz w:val="14"/>
        </w:rPr>
        <w:t>REFLECT</w:t>
      </w:r>
    </w:p>
    <w:p>
      <w:pPr>
        <w:spacing w:after="40"/>
      </w:pPr>
      <w:r>
        <w:rPr>
          <w:rFonts w:ascii="Georgia" w:hAnsi="Georgia"/>
          <w:b/>
          <w:i w:val="0"/>
          <w:color w:val="23211F"/>
          <w:sz w:val="16"/>
        </w:rPr>
        <w:t>Where am I still trying to manage what only God can save, heal, or make whole?</w:t>
      </w:r>
    </w:p>
    <w:p>
      <w:pPr>
        <w:spacing w:after="40"/>
      </w:pPr>
      <w:r>
        <w:rPr>
          <w:rFonts w:ascii="Aptos" w:hAnsi="Aptos"/>
          <w:b/>
          <w:color w:val="24666A"/>
          <w:sz w:val="14"/>
        </w:rPr>
        <w:t>ACT</w:t>
      </w:r>
    </w:p>
    <w:p>
      <w:pPr>
        <w:spacing w:after="40"/>
      </w:pPr>
      <w:r>
        <w:rPr>
          <w:rFonts w:ascii="Georgia" w:hAnsi="Georgia"/>
          <w:b/>
          <w:i w:val="0"/>
          <w:color w:val="23211F"/>
          <w:sz w:val="16"/>
        </w:rPr>
        <w:t>Release one illusion of self-sufficiency and receive God's saving mercy again.</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bring my striving heart to the table of grace. Let today teach me to surrender impossibility into Your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103  |  APRIL 13</w:t>
      </w:r>
    </w:p>
    <w:p>
      <w:pPr>
        <w:pStyle w:val="Heading1"/>
      </w:pPr>
      <w:r>
        <w:t>The Table of Grace Opens Our Eyes to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25:44  |  KJV</w:t>
            </w:r>
          </w:p>
          <w:p>
            <w:pPr>
              <w:spacing w:after="0" w:line="240" w:lineRule="auto"/>
            </w:pPr>
            <w:r>
              <w:rPr>
                <w:rFonts w:ascii="Georgia" w:hAnsi="Georgia"/>
                <w:i/>
                <w:color w:val="23211F"/>
                <w:sz w:val="17"/>
              </w:rPr>
              <w:t>Then shall they also answer him, saying, Lord, when saw we thee an hungred, or athirst, or a stranger, or naked, or sick, or in prison, and did not minister unto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25:44?</w:t>
      </w:r>
    </w:p>
    <w:p>
      <w:pPr>
        <w:spacing w:after="40"/>
      </w:pPr>
      <w:r>
        <w:rPr>
          <w:rFonts w:ascii="Aptos" w:hAnsi="Aptos"/>
          <w:b/>
          <w:color w:val="24666A"/>
          <w:sz w:val="14"/>
        </w:rPr>
        <w:t>REFLECT</w:t>
      </w:r>
    </w:p>
    <w:p>
      <w:pPr>
        <w:spacing w:after="40"/>
      </w:pPr>
      <w:r>
        <w:rPr>
          <w:rFonts w:ascii="Georgia" w:hAnsi="Georgia"/>
          <w:b/>
          <w:i w:val="0"/>
          <w:color w:val="23211F"/>
          <w:sz w:val="16"/>
        </w:rPr>
        <w:t>Who have I stopped seeing, and what mercy is Jesus inviting me to practice?</w:t>
      </w:r>
    </w:p>
    <w:p>
      <w:pPr>
        <w:spacing w:after="40"/>
      </w:pPr>
      <w:r>
        <w:rPr>
          <w:rFonts w:ascii="Aptos" w:hAnsi="Aptos"/>
          <w:b/>
          <w:color w:val="24666A"/>
          <w:sz w:val="14"/>
        </w:rPr>
        <w:t>ACT</w:t>
      </w:r>
    </w:p>
    <w:p>
      <w:pPr>
        <w:spacing w:after="40"/>
      </w:pPr>
      <w:r>
        <w:rPr>
          <w:rFonts w:ascii="Georgia" w:hAnsi="Georgia"/>
          <w:b/>
          <w:i w:val="0"/>
          <w:color w:val="23211F"/>
          <w:sz w:val="16"/>
        </w:rPr>
        <w:t>Notice one person who could use practical mercy and offer one specific help, prayer, or encouragement.</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mercy, open my eyes. Heal my numbness and teach me to see You in the people I am tempted to overlook.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104  |  APRIL 14</w:t>
      </w:r>
    </w:p>
    <w:p>
      <w:pPr>
        <w:pStyle w:val="Heading1"/>
      </w:pPr>
      <w:r>
        <w:t>Peace Leads the Path When Family Pain Is Brought to Jesus Without Pretending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17:15  |  KJV</w:t>
            </w:r>
          </w:p>
          <w:p>
            <w:pPr>
              <w:spacing w:after="0" w:line="240" w:lineRule="auto"/>
            </w:pPr>
            <w:r>
              <w:rPr>
                <w:rFonts w:ascii="Georgia" w:hAnsi="Georgia"/>
                <w:i/>
                <w:color w:val="23211F"/>
                <w:sz w:val="17"/>
              </w:rPr>
              <w:t>Lord, have mercy on my son: for he is lunatick, and sore vexed: for ofttimes he falleth into the fire, and oft into the water.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17:15?</w:t>
      </w:r>
    </w:p>
    <w:p>
      <w:pPr>
        <w:spacing w:after="40"/>
      </w:pPr>
      <w:r>
        <w:rPr>
          <w:rFonts w:ascii="Aptos" w:hAnsi="Aptos"/>
          <w:b/>
          <w:color w:val="24666A"/>
          <w:sz w:val="14"/>
        </w:rPr>
        <w:t>REFLECT</w:t>
      </w:r>
    </w:p>
    <w:p>
      <w:pPr>
        <w:spacing w:after="40"/>
      </w:pPr>
      <w:r>
        <w:rPr>
          <w:rFonts w:ascii="Georgia" w:hAnsi="Georgia"/>
          <w:b/>
          <w:i w:val="0"/>
          <w:color w:val="23211F"/>
          <w:sz w:val="16"/>
        </w:rPr>
        <w:t>What family burden or loved one do I need to carry to Jesus instead of carrying alone?</w:t>
      </w:r>
    </w:p>
    <w:p>
      <w:pPr>
        <w:spacing w:after="40"/>
      </w:pPr>
      <w:r>
        <w:rPr>
          <w:rFonts w:ascii="Aptos" w:hAnsi="Aptos"/>
          <w:b/>
          <w:color w:val="24666A"/>
          <w:sz w:val="14"/>
        </w:rPr>
        <w:t>ACT</w:t>
      </w:r>
    </w:p>
    <w:p>
      <w:pPr>
        <w:spacing w:after="40"/>
      </w:pPr>
      <w:r>
        <w:rPr>
          <w:rFonts w:ascii="Georgia" w:hAnsi="Georgia"/>
          <w:b/>
          <w:i w:val="0"/>
          <w:color w:val="23211F"/>
          <w:sz w:val="16"/>
        </w:rPr>
        <w:t>Pray for one loved one by name, asking Jesus for mercy while releasing the pressure to control the outcome.</w:t>
      </w:r>
    </w:p>
    <w:p>
      <w:pPr>
        <w:spacing w:after="40"/>
      </w:pPr>
      <w:r>
        <w:rPr>
          <w:rFonts w:ascii="Aptos" w:hAnsi="Aptos"/>
          <w:b/>
          <w:color w:val="24666A"/>
          <w:sz w:val="14"/>
        </w:rPr>
        <w:t>PRAYER STARTER</w:t>
      </w:r>
    </w:p>
    <w:p>
      <w:pPr>
        <w:spacing w:after="40"/>
      </w:pPr>
      <w:r>
        <w:rPr>
          <w:rFonts w:ascii="Georgia" w:hAnsi="Georgia"/>
          <w:b w:val="0"/>
          <w:i/>
          <w:color w:val="5E5953"/>
          <w:sz w:val="16"/>
        </w:rPr>
        <w:t>Lord Jesus, receive the people I love into Your mercy. Teach me faithful care without trying to become their savior.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105  |  APRIL 15</w:t>
      </w:r>
    </w:p>
    <w:p>
      <w:pPr>
        <w:pStyle w:val="Heading1"/>
      </w:pPr>
      <w:r>
        <w:t>The Road with Jesus Honors Small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9:41  |  KJV</w:t>
            </w:r>
          </w:p>
          <w:p>
            <w:pPr>
              <w:spacing w:after="0" w:line="240" w:lineRule="auto"/>
            </w:pPr>
            <w:r>
              <w:rPr>
                <w:rFonts w:ascii="Georgia" w:hAnsi="Georgia"/>
                <w:i/>
                <w:color w:val="23211F"/>
                <w:sz w:val="17"/>
              </w:rPr>
              <w:t>For whosoever shall give you a cup of water to drink in my name, because ye belong to Christ, verily I say unto you, he shall not lose his reward.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9:41?</w:t>
      </w:r>
    </w:p>
    <w:p>
      <w:pPr>
        <w:spacing w:after="40"/>
      </w:pPr>
      <w:r>
        <w:rPr>
          <w:rFonts w:ascii="Aptos" w:hAnsi="Aptos"/>
          <w:b/>
          <w:color w:val="24666A"/>
          <w:sz w:val="14"/>
        </w:rPr>
        <w:t>REFLECT</w:t>
      </w:r>
    </w:p>
    <w:p>
      <w:pPr>
        <w:spacing w:after="40"/>
      </w:pPr>
      <w:r>
        <w:rPr>
          <w:rFonts w:ascii="Georgia" w:hAnsi="Georgia"/>
          <w:b/>
          <w:i w:val="0"/>
          <w:color w:val="23211F"/>
          <w:sz w:val="16"/>
        </w:rPr>
        <w:t>What small mercy is Jesus placing within my reach today?</w:t>
      </w:r>
    </w:p>
    <w:p>
      <w:pPr>
        <w:spacing w:after="40"/>
      </w:pPr>
      <w:r>
        <w:rPr>
          <w:rFonts w:ascii="Aptos" w:hAnsi="Aptos"/>
          <w:b/>
          <w:color w:val="24666A"/>
          <w:sz w:val="14"/>
        </w:rPr>
        <w:t>ACT</w:t>
      </w:r>
    </w:p>
    <w:p>
      <w:pPr>
        <w:spacing w:after="40"/>
      </w:pPr>
      <w:r>
        <w:rPr>
          <w:rFonts w:ascii="Georgia" w:hAnsi="Georgia"/>
          <w:b/>
          <w:i w:val="0"/>
          <w:color w:val="23211F"/>
          <w:sz w:val="16"/>
        </w:rPr>
        <w:t>Offer one simple act of refreshment to someone who may not be able to repay it.</w:t>
      </w:r>
    </w:p>
    <w:p>
      <w:pPr>
        <w:spacing w:after="40"/>
      </w:pPr>
      <w:r>
        <w:rPr>
          <w:rFonts w:ascii="Aptos" w:hAnsi="Aptos"/>
          <w:b/>
          <w:color w:val="24666A"/>
          <w:sz w:val="14"/>
        </w:rPr>
        <w:t>PRAYER STARTER</w:t>
      </w:r>
    </w:p>
    <w:p>
      <w:pPr>
        <w:spacing w:after="40"/>
      </w:pPr>
      <w:r>
        <w:rPr>
          <w:rFonts w:ascii="Georgia" w:hAnsi="Georgia"/>
          <w:b w:val="0"/>
          <w:i/>
          <w:color w:val="5E5953"/>
          <w:sz w:val="16"/>
        </w:rPr>
        <w:t>Jesus, humble Teacher, make me faithful in small mercy. Help me see the cup of cold water You are inviting me to offer.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106  |  APRIL 16</w:t>
      </w:r>
    </w:p>
    <w:p>
      <w:pPr>
        <w:pStyle w:val="Heading1"/>
      </w:pPr>
      <w:r>
        <w:t>The Table of Grace Has Names Around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1 Peter 5:13  |  KJV</w:t>
            </w:r>
          </w:p>
          <w:p>
            <w:pPr>
              <w:spacing w:after="0" w:line="240" w:lineRule="auto"/>
            </w:pPr>
            <w:r>
              <w:rPr>
                <w:rFonts w:ascii="Georgia" w:hAnsi="Georgia"/>
                <w:i/>
                <w:color w:val="23211F"/>
                <w:sz w:val="17"/>
              </w:rPr>
              <w:t>The church that is at Babylon, elected together with you, saluteth you; and so doth Marcus my son.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1 Peter 5:13?</w:t>
      </w:r>
    </w:p>
    <w:p>
      <w:pPr>
        <w:spacing w:after="40"/>
      </w:pPr>
      <w:r>
        <w:rPr>
          <w:rFonts w:ascii="Aptos" w:hAnsi="Aptos"/>
          <w:b/>
          <w:color w:val="24666A"/>
          <w:sz w:val="14"/>
        </w:rPr>
        <w:t>REFLECT</w:t>
      </w:r>
    </w:p>
    <w:p>
      <w:pPr>
        <w:spacing w:after="40"/>
      </w:pPr>
      <w:r>
        <w:rPr>
          <w:rFonts w:ascii="Georgia" w:hAnsi="Georgia"/>
          <w:b/>
          <w:i w:val="0"/>
          <w:color w:val="23211F"/>
          <w:sz w:val="16"/>
        </w:rPr>
        <w:t>Where has loneliness been telling me I am forgotten, and who can I encourage today?</w:t>
      </w:r>
    </w:p>
    <w:p>
      <w:pPr>
        <w:spacing w:after="40"/>
      </w:pPr>
      <w:r>
        <w:rPr>
          <w:rFonts w:ascii="Aptos" w:hAnsi="Aptos"/>
          <w:b/>
          <w:color w:val="24666A"/>
          <w:sz w:val="14"/>
        </w:rPr>
        <w:t>ACT</w:t>
      </w:r>
    </w:p>
    <w:p>
      <w:pPr>
        <w:spacing w:after="40"/>
      </w:pPr>
      <w:r>
        <w:rPr>
          <w:rFonts w:ascii="Georgia" w:hAnsi="Georgia"/>
          <w:b/>
          <w:i w:val="0"/>
          <w:color w:val="23211F"/>
          <w:sz w:val="16"/>
        </w:rPr>
        <w:t>Send one honest encouragement to someone in your faith family, and receive any godly encouragement offered to you.</w:t>
      </w:r>
    </w:p>
    <w:p>
      <w:pPr>
        <w:spacing w:after="40"/>
      </w:pPr>
      <w:r>
        <w:rPr>
          <w:rFonts w:ascii="Aptos" w:hAnsi="Aptos"/>
          <w:b/>
          <w:color w:val="24666A"/>
          <w:sz w:val="14"/>
        </w:rPr>
        <w:t>PRAYER STARTER</w:t>
      </w:r>
    </w:p>
    <w:p>
      <w:pPr>
        <w:spacing w:after="40"/>
      </w:pPr>
      <w:r>
        <w:rPr>
          <w:rFonts w:ascii="Georgia" w:hAnsi="Georgia"/>
          <w:b w:val="0"/>
          <w:i/>
          <w:color w:val="5E5953"/>
          <w:sz w:val="16"/>
        </w:rPr>
        <w:t>Jesus, saving Friend, heal the lonely places in me. Teach me to give and receive grace through faithful spiritual family.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107  |  APRIL 17</w:t>
      </w:r>
    </w:p>
    <w:p>
      <w:pPr>
        <w:pStyle w:val="Heading1"/>
      </w:pPr>
      <w:r>
        <w:t>Hope Rises When Jesus Is Moved with Compassion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20:34  |  KJV</w:t>
            </w:r>
          </w:p>
          <w:p>
            <w:pPr>
              <w:spacing w:after="0" w:line="240" w:lineRule="auto"/>
            </w:pPr>
            <w:r>
              <w:rPr>
                <w:rFonts w:ascii="Georgia" w:hAnsi="Georgia"/>
                <w:i/>
                <w:color w:val="23211F"/>
                <w:sz w:val="17"/>
              </w:rPr>
              <w:t>So Jesus had compassion on them, and touched their eyes: and immediately their eyes received sight, and they followed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20:34?</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restore vision that pain or weariness has narrowed?</w:t>
      </w:r>
    </w:p>
    <w:p>
      <w:pPr>
        <w:spacing w:after="40"/>
      </w:pPr>
      <w:r>
        <w:rPr>
          <w:rFonts w:ascii="Aptos" w:hAnsi="Aptos"/>
          <w:b/>
          <w:color w:val="24666A"/>
          <w:sz w:val="14"/>
        </w:rPr>
        <w:t>ACT</w:t>
      </w:r>
    </w:p>
    <w:p>
      <w:pPr>
        <w:spacing w:after="40"/>
      </w:pPr>
      <w:r>
        <w:rPr>
          <w:rFonts w:ascii="Georgia" w:hAnsi="Georgia"/>
          <w:b/>
          <w:i w:val="0"/>
          <w:color w:val="23211F"/>
          <w:sz w:val="16"/>
        </w:rPr>
        <w:t>Ask Jesus to restore your sight in one area where pain, fear, or weariness has narrowed your vision.</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Shepherd, touch my sight. Let Your mercy help me see with hope, truth, and peace again.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108  |  APRIL 18</w:t>
      </w:r>
    </w:p>
    <w:p>
      <w:pPr>
        <w:pStyle w:val="Heading1"/>
      </w:pPr>
      <w:r>
        <w:t>Jesus Takes Three Disciples with Him Up the Mountain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9:2  |  KJV</w:t>
            </w:r>
          </w:p>
          <w:p>
            <w:pPr>
              <w:spacing w:after="0" w:line="240" w:lineRule="auto"/>
            </w:pPr>
            <w:r>
              <w:rPr>
                <w:rFonts w:ascii="Georgia" w:hAnsi="Georgia"/>
                <w:i/>
                <w:color w:val="23211F"/>
                <w:sz w:val="17"/>
              </w:rPr>
              <w:t>And after six days Jesus taketh with him Peter, and James, and John, and leadeth them up into an high mountain apart by themselves: and he was transfigured before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9:2?</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recognize preparation as mercy?</w:t>
      </w:r>
    </w:p>
    <w:p>
      <w:pPr>
        <w:spacing w:after="40"/>
      </w:pPr>
      <w:r>
        <w:rPr>
          <w:rFonts w:ascii="Aptos" w:hAnsi="Aptos"/>
          <w:b/>
          <w:color w:val="24666A"/>
          <w:sz w:val="14"/>
        </w:rPr>
        <w:t>ACT</w:t>
      </w:r>
    </w:p>
    <w:p>
      <w:pPr>
        <w:spacing w:after="40"/>
      </w:pPr>
      <w:r>
        <w:rPr>
          <w:rFonts w:ascii="Georgia" w:hAnsi="Georgia"/>
          <w:b/>
          <w:i w:val="0"/>
          <w:color w:val="23211F"/>
          <w:sz w:val="16"/>
        </w:rPr>
        <w:t>Name one place where Jesus may be preparing you before you understand what comes next.</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draw me close enough to be prepared by Your grace. Let Your glory steady me before the road gets hard.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109  |  APRIL 19</w:t>
      </w:r>
    </w:p>
    <w:p>
      <w:pPr>
        <w:pStyle w:val="Heading1"/>
      </w:pPr>
      <w:r>
        <w:t>Mercy Is Held Inside a Larger Story of Grace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25:34  |  KJV</w:t>
            </w:r>
          </w:p>
          <w:p>
            <w:pPr>
              <w:spacing w:after="0" w:line="240" w:lineRule="auto"/>
            </w:pPr>
            <w:r>
              <w:rPr>
                <w:rFonts w:ascii="Georgia" w:hAnsi="Georgia"/>
                <w:i/>
                <w:color w:val="23211F"/>
                <w:sz w:val="17"/>
              </w:rPr>
              <w:t>Then shall the King say unto them on his right hand, Come, ye blessed of my Father, inherit the kingdom prepared for you from the foundation of the world: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25:34?</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God's welcome before I try to serve well?</w:t>
      </w:r>
    </w:p>
    <w:p>
      <w:pPr>
        <w:spacing w:after="40"/>
      </w:pPr>
      <w:r>
        <w:rPr>
          <w:rFonts w:ascii="Aptos" w:hAnsi="Aptos"/>
          <w:b/>
          <w:color w:val="24666A"/>
          <w:sz w:val="14"/>
        </w:rPr>
        <w:t>ACT</w:t>
      </w:r>
    </w:p>
    <w:p>
      <w:pPr>
        <w:spacing w:after="40"/>
      </w:pPr>
      <w:r>
        <w:rPr>
          <w:rFonts w:ascii="Georgia" w:hAnsi="Georgia"/>
          <w:b/>
          <w:i w:val="0"/>
          <w:color w:val="23211F"/>
          <w:sz w:val="16"/>
        </w:rPr>
        <w:t>Serve someone today from gratitude for grace, not from pressure to earn God's approval.</w:t>
      </w:r>
    </w:p>
    <w:p>
      <w:pPr>
        <w:spacing w:after="40"/>
      </w:pPr>
      <w:r>
        <w:rPr>
          <w:rFonts w:ascii="Aptos" w:hAnsi="Aptos"/>
          <w:b/>
          <w:color w:val="24666A"/>
          <w:sz w:val="14"/>
        </w:rPr>
        <w:t>PRAYER STARTER</w:t>
      </w:r>
    </w:p>
    <w:p>
      <w:pPr>
        <w:spacing w:after="40"/>
      </w:pPr>
      <w:r>
        <w:rPr>
          <w:rFonts w:ascii="Georgia" w:hAnsi="Georgia"/>
          <w:b w:val="0"/>
          <w:i/>
          <w:color w:val="5E5953"/>
          <w:sz w:val="16"/>
        </w:rPr>
        <w:t>Jesus, risen King, let Your welcome heal striving in me. Teach me to serve from received grace and generous compassion.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110  |  APRIL 20</w:t>
      </w:r>
    </w:p>
    <w:p>
      <w:pPr>
        <w:pStyle w:val="Heading1"/>
      </w:pPr>
      <w:r>
        <w:t>The Invitation to Abide Close to Jesus Includes Learning His Heart for Sabbath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6:5  |  KJV</w:t>
            </w:r>
          </w:p>
          <w:p>
            <w:pPr>
              <w:spacing w:after="0" w:line="240" w:lineRule="auto"/>
            </w:pPr>
            <w:r>
              <w:rPr>
                <w:rFonts w:ascii="Georgia" w:hAnsi="Georgia"/>
                <w:i/>
                <w:color w:val="23211F"/>
                <w:sz w:val="17"/>
              </w:rPr>
              <w:t>And he said unto them, That the Son of man is Lord also of the sabbath.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6:5?</w:t>
      </w:r>
    </w:p>
    <w:p>
      <w:pPr>
        <w:spacing w:after="40"/>
      </w:pPr>
      <w:r>
        <w:rPr>
          <w:rFonts w:ascii="Aptos" w:hAnsi="Aptos"/>
          <w:b/>
          <w:color w:val="24666A"/>
          <w:sz w:val="14"/>
        </w:rPr>
        <w:t>REFLECT</w:t>
      </w:r>
    </w:p>
    <w:p>
      <w:pPr>
        <w:spacing w:after="40"/>
      </w:pPr>
      <w:r>
        <w:rPr>
          <w:rFonts w:ascii="Georgia" w:hAnsi="Georgia"/>
          <w:b/>
          <w:i w:val="0"/>
          <w:color w:val="23211F"/>
          <w:sz w:val="16"/>
        </w:rPr>
        <w:t>Where does Jesus want to join mercy and obedience more deeply in me?</w:t>
      </w:r>
    </w:p>
    <w:p>
      <w:pPr>
        <w:spacing w:after="40"/>
      </w:pPr>
      <w:r>
        <w:rPr>
          <w:rFonts w:ascii="Aptos" w:hAnsi="Aptos"/>
          <w:b/>
          <w:color w:val="24666A"/>
          <w:sz w:val="14"/>
        </w:rPr>
        <w:t>ACT</w:t>
      </w:r>
    </w:p>
    <w:p>
      <w:pPr>
        <w:spacing w:after="40"/>
      </w:pPr>
      <w:r>
        <w:rPr>
          <w:rFonts w:ascii="Georgia" w:hAnsi="Georgia"/>
          <w:b/>
          <w:i w:val="0"/>
          <w:color w:val="23211F"/>
          <w:sz w:val="16"/>
        </w:rPr>
        <w:t>Ask Jesus to show one way your practice of rest or obedience can become more merciful and more surrendered to Him.</w:t>
      </w:r>
    </w:p>
    <w:p>
      <w:pPr>
        <w:spacing w:after="40"/>
      </w:pPr>
      <w:r>
        <w:rPr>
          <w:rFonts w:ascii="Aptos" w:hAnsi="Aptos"/>
          <w:b/>
          <w:color w:val="24666A"/>
          <w:sz w:val="14"/>
        </w:rPr>
        <w:t>PRAYER STARTER</w:t>
      </w:r>
    </w:p>
    <w:p>
      <w:pPr>
        <w:spacing w:after="40"/>
      </w:pPr>
      <w:r>
        <w:rPr>
          <w:rFonts w:ascii="Georgia" w:hAnsi="Georgia"/>
          <w:b w:val="0"/>
          <w:i/>
          <w:color w:val="5E5953"/>
          <w:sz w:val="16"/>
        </w:rPr>
        <w:t>Jesus, Lord of the Sabbath, teach me holy rest with mercy. Keep my obedience close to Your heart.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111  |  APRIL 21</w:t>
      </w:r>
    </w:p>
    <w:p>
      <w:pPr>
        <w:pStyle w:val="Heading1"/>
      </w:pPr>
      <w:r>
        <w:t>The Question Is Not Whether Mercy Was Available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18:32  |  KJV</w:t>
            </w:r>
          </w:p>
          <w:p>
            <w:pPr>
              <w:spacing w:after="0" w:line="240" w:lineRule="auto"/>
            </w:pPr>
            <w:r>
              <w:rPr>
                <w:rFonts w:ascii="Georgia" w:hAnsi="Georgia"/>
                <w:i/>
                <w:color w:val="23211F"/>
                <w:sz w:val="17"/>
              </w:rPr>
              <w:t>Then his lord, after that he had called him, said unto him, O thou wicked servant, I forgave thee all that debt, because thou desiredst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18:32?</w:t>
      </w:r>
    </w:p>
    <w:p>
      <w:pPr>
        <w:spacing w:after="40"/>
      </w:pPr>
      <w:r>
        <w:rPr>
          <w:rFonts w:ascii="Aptos" w:hAnsi="Aptos"/>
          <w:b/>
          <w:color w:val="24666A"/>
          <w:sz w:val="14"/>
        </w:rPr>
        <w:t>REFLECT</w:t>
      </w:r>
    </w:p>
    <w:p>
      <w:pPr>
        <w:spacing w:after="40"/>
      </w:pPr>
      <w:r>
        <w:rPr>
          <w:rFonts w:ascii="Georgia" w:hAnsi="Georgia"/>
          <w:b/>
          <w:i w:val="0"/>
          <w:color w:val="23211F"/>
          <w:sz w:val="16"/>
        </w:rPr>
        <w:t>Where is Jesus making my received mercy accountable in real life?</w:t>
      </w:r>
    </w:p>
    <w:p>
      <w:pPr>
        <w:spacing w:after="40"/>
      </w:pPr>
      <w:r>
        <w:rPr>
          <w:rFonts w:ascii="Aptos" w:hAnsi="Aptos"/>
          <w:b/>
          <w:color w:val="24666A"/>
          <w:sz w:val="14"/>
        </w:rPr>
        <w:t>ACT</w:t>
      </w:r>
    </w:p>
    <w:p>
      <w:pPr>
        <w:spacing w:after="40"/>
      </w:pPr>
      <w:r>
        <w:rPr>
          <w:rFonts w:ascii="Georgia" w:hAnsi="Georgia"/>
          <w:b/>
          <w:i w:val="0"/>
          <w:color w:val="23211F"/>
          <w:sz w:val="16"/>
        </w:rPr>
        <w:t>Name one relationship where Jesus is asking mercy to become more concrete.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Way, keep me close enough to be corrected by mercy. Let the grace I celebrate become the grace I practice.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112  |  APRIL 22</w:t>
      </w:r>
    </w:p>
    <w:p>
      <w:pPr>
        <w:pStyle w:val="Heading1"/>
      </w:pPr>
      <w:r>
        <w:t>The Spine Is Obedience Rooted in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7:5  |  KJV</w:t>
            </w:r>
          </w:p>
          <w:p>
            <w:pPr>
              <w:spacing w:after="0" w:line="240" w:lineRule="auto"/>
            </w:pPr>
            <w:r>
              <w:rPr>
                <w:rFonts w:ascii="Georgia" w:hAnsi="Georgia"/>
                <w:i/>
                <w:color w:val="23211F"/>
                <w:sz w:val="17"/>
              </w:rPr>
              <w:t>Then the Pharisees and scribes asked him, Why walk not thy disciples according to the tradition of the elders, but eat bread with unwashen hands?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7:5?</w:t>
      </w:r>
    </w:p>
    <w:p>
      <w:pPr>
        <w:spacing w:after="40"/>
      </w:pPr>
      <w:r>
        <w:rPr>
          <w:rFonts w:ascii="Aptos" w:hAnsi="Aptos"/>
          <w:b/>
          <w:color w:val="24666A"/>
          <w:sz w:val="14"/>
        </w:rPr>
        <w:t>REFLECT</w:t>
      </w:r>
    </w:p>
    <w:p>
      <w:pPr>
        <w:spacing w:after="40"/>
      </w:pPr>
      <w:r>
        <w:rPr>
          <w:rFonts w:ascii="Georgia" w:hAnsi="Georgia"/>
          <w:b/>
          <w:i w:val="0"/>
          <w:color w:val="23211F"/>
          <w:sz w:val="16"/>
        </w:rPr>
        <w:t>Where have I confused human pressure with faithful obedience?</w:t>
      </w:r>
    </w:p>
    <w:p>
      <w:pPr>
        <w:spacing w:after="40"/>
      </w:pPr>
      <w:r>
        <w:rPr>
          <w:rFonts w:ascii="Aptos" w:hAnsi="Aptos"/>
          <w:b/>
          <w:color w:val="24666A"/>
          <w:sz w:val="14"/>
        </w:rPr>
        <w:t>ACT</w:t>
      </w:r>
    </w:p>
    <w:p>
      <w:pPr>
        <w:spacing w:after="40"/>
      </w:pPr>
      <w:r>
        <w:rPr>
          <w:rFonts w:ascii="Georgia" w:hAnsi="Georgia"/>
          <w:b/>
          <w:i w:val="0"/>
          <w:color w:val="23211F"/>
          <w:sz w:val="16"/>
        </w:rPr>
        <w:t>Release one performance pressure and receive rest as a gift from God, not a badge to display.</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free me from performance pressure. Teach me time set apart with God that honors God, heals the heart, and walks in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113  |  APRIL 23</w:t>
      </w:r>
    </w:p>
    <w:p>
      <w:pPr>
        <w:pStyle w:val="Heading1"/>
      </w:pPr>
      <w:r>
        <w:t>Saving Wholeness Rescues the Vineyard from Exploitation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21:41  |  KJV</w:t>
            </w:r>
          </w:p>
          <w:p>
            <w:pPr>
              <w:spacing w:after="0" w:line="240" w:lineRule="auto"/>
            </w:pPr>
            <w:r>
              <w:rPr>
                <w:rFonts w:ascii="Georgia" w:hAnsi="Georgia"/>
                <w:i/>
                <w:color w:val="23211F"/>
                <w:sz w:val="17"/>
              </w:rPr>
              <w:t>They say unto him, He will miserably destroy those wicked men, and will let out his vineyard unto other husbandmen, which shall render him the fruits in their seasons.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21:41?</w:t>
      </w:r>
    </w:p>
    <w:p>
      <w:pPr>
        <w:spacing w:after="40"/>
      </w:pPr>
      <w:r>
        <w:rPr>
          <w:rFonts w:ascii="Aptos" w:hAnsi="Aptos"/>
          <w:b/>
          <w:color w:val="24666A"/>
          <w:sz w:val="14"/>
        </w:rPr>
        <w:t>REFLECT</w:t>
      </w:r>
    </w:p>
    <w:p>
      <w:pPr>
        <w:spacing w:after="40"/>
      </w:pPr>
      <w:r>
        <w:rPr>
          <w:rFonts w:ascii="Georgia" w:hAnsi="Georgia"/>
          <w:b/>
          <w:i w:val="0"/>
          <w:color w:val="23211F"/>
          <w:sz w:val="16"/>
        </w:rPr>
        <w:t>What part of God's vineyard have I been carrying as if it belonged to me?</w:t>
      </w:r>
    </w:p>
    <w:p>
      <w:pPr>
        <w:spacing w:after="40"/>
      </w:pPr>
      <w:r>
        <w:rPr>
          <w:rFonts w:ascii="Aptos" w:hAnsi="Aptos"/>
          <w:b/>
          <w:color w:val="24666A"/>
          <w:sz w:val="14"/>
        </w:rPr>
        <w:t>ACT</w:t>
      </w:r>
    </w:p>
    <w:p>
      <w:pPr>
        <w:spacing w:after="40"/>
      </w:pPr>
      <w:r>
        <w:rPr>
          <w:rFonts w:ascii="Georgia" w:hAnsi="Georgia"/>
          <w:b/>
          <w:i w:val="0"/>
          <w:color w:val="23211F"/>
          <w:sz w:val="16"/>
        </w:rPr>
        <w:t>Release one ministry, family, or work burden back to God as His vineyard.</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rescue me from acting like I own what belongs to You. Teach me to rest in stewardship, fruitful service, and compassionate trust.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114  |  APRIL 24</w:t>
      </w:r>
    </w:p>
    <w:p>
      <w:pPr>
        <w:pStyle w:val="Heading1"/>
      </w:pPr>
      <w:r>
        <w:t>Jesus Sees the Truth, and He Knows How to Vindicate What Belongs to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3:9  |  KJV</w:t>
            </w:r>
          </w:p>
          <w:p>
            <w:pPr>
              <w:spacing w:after="0" w:line="240" w:lineRule="auto"/>
            </w:pPr>
            <w:r>
              <w:rPr>
                <w:rFonts w:ascii="Georgia" w:hAnsi="Georgia"/>
                <w:i/>
                <w:color w:val="23211F"/>
                <w:sz w:val="17"/>
              </w:rPr>
              <w:t>Behold, I will make them of the synagogue of Satan, which say they are Jews, and are not, but do lie; behold, I will make them to come and worship before thy feet, and to know that I have loved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3:9?</w:t>
      </w:r>
    </w:p>
    <w:p>
      <w:pPr>
        <w:spacing w:after="40"/>
      </w:pPr>
      <w:r>
        <w:rPr>
          <w:rFonts w:ascii="Aptos" w:hAnsi="Aptos"/>
          <w:b/>
          <w:color w:val="24666A"/>
          <w:sz w:val="14"/>
        </w:rPr>
        <w:t>REFLECT</w:t>
      </w:r>
    </w:p>
    <w:p>
      <w:pPr>
        <w:spacing w:after="40"/>
      </w:pPr>
      <w:r>
        <w:rPr>
          <w:rFonts w:ascii="Georgia" w:hAnsi="Georgia"/>
          <w:b/>
          <w:i w:val="0"/>
          <w:color w:val="23211F"/>
          <w:sz w:val="16"/>
        </w:rPr>
        <w:t>What misjudgment do I need to place in Christ's hands instead of carrying as a weapon?</w:t>
      </w:r>
    </w:p>
    <w:p>
      <w:pPr>
        <w:spacing w:after="40"/>
      </w:pPr>
      <w:r>
        <w:rPr>
          <w:rFonts w:ascii="Aptos" w:hAnsi="Aptos"/>
          <w:b/>
          <w:color w:val="24666A"/>
          <w:sz w:val="14"/>
        </w:rPr>
        <w:t>ACT</w:t>
      </w:r>
    </w:p>
    <w:p>
      <w:pPr>
        <w:spacing w:after="40"/>
      </w:pPr>
      <w:r>
        <w:rPr>
          <w:rFonts w:ascii="Georgia" w:hAnsi="Georgia"/>
          <w:b/>
          <w:i w:val="0"/>
          <w:color w:val="23211F"/>
          <w:sz w:val="16"/>
        </w:rPr>
        <w:t>Release one need to defend your worth and ask Jesus to keep your heart tender while He holds the truth.</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Defender, receive the places where I have felt misread or belittled. Let an unhurried moment with God bring me back to grace, and keep my heart free from bitterness.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115  |  APRIL 25</w:t>
      </w:r>
    </w:p>
    <w:p>
      <w:pPr>
        <w:pStyle w:val="Heading1"/>
      </w:pPr>
      <w:r>
        <w:t>Christ's Light Exposes the Danger of Using Religious Correctness to Avoid Compassion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12:11  |  KJV</w:t>
            </w:r>
          </w:p>
          <w:p>
            <w:pPr>
              <w:spacing w:after="0" w:line="240" w:lineRule="auto"/>
            </w:pPr>
            <w:r>
              <w:rPr>
                <w:rFonts w:ascii="Georgia" w:hAnsi="Georgia"/>
                <w:i/>
                <w:color w:val="23211F"/>
                <w:sz w:val="17"/>
              </w:rPr>
              <w:t>And he said unto them, What man shall there be among you, that shall have one sheep, and if it fall into a pit on the sabbath day, will he not lay hold on it, and lift it out?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12:11?</w:t>
      </w:r>
    </w:p>
    <w:p>
      <w:pPr>
        <w:spacing w:after="40"/>
      </w:pPr>
      <w:r>
        <w:rPr>
          <w:rFonts w:ascii="Aptos" w:hAnsi="Aptos"/>
          <w:b/>
          <w:color w:val="24666A"/>
          <w:sz w:val="14"/>
        </w:rPr>
        <w:t>REFLECT</w:t>
      </w:r>
    </w:p>
    <w:p>
      <w:pPr>
        <w:spacing w:after="40"/>
      </w:pPr>
      <w:r>
        <w:rPr>
          <w:rFonts w:ascii="Georgia" w:hAnsi="Georgia"/>
          <w:b/>
          <w:i w:val="0"/>
          <w:color w:val="23211F"/>
          <w:sz w:val="16"/>
        </w:rPr>
        <w:t>Where have I been defending a position while missing a person who needs mercy?</w:t>
      </w:r>
    </w:p>
    <w:p>
      <w:pPr>
        <w:spacing w:after="40"/>
      </w:pPr>
      <w:r>
        <w:rPr>
          <w:rFonts w:ascii="Aptos" w:hAnsi="Aptos"/>
          <w:b/>
          <w:color w:val="24666A"/>
          <w:sz w:val="14"/>
        </w:rPr>
        <w:t>ACT</w:t>
      </w:r>
    </w:p>
    <w:p>
      <w:pPr>
        <w:spacing w:after="40"/>
      </w:pPr>
      <w:r>
        <w:rPr>
          <w:rFonts w:ascii="Georgia" w:hAnsi="Georgia"/>
          <w:b/>
          <w:i w:val="0"/>
          <w:color w:val="23211F"/>
          <w:sz w:val="16"/>
        </w:rPr>
        <w:t>Notice one person or situation that needs practical mercy, and take one concrete step toward help.</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mercy, expose any reasoning in me that avoids compassion. Move me toward practical help with courage and humility.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116  |  APRIL 26</w:t>
      </w:r>
    </w:p>
    <w:p>
      <w:pPr>
        <w:pStyle w:val="Heading1"/>
      </w:pPr>
      <w:r>
        <w:t>Jesus' Lordship Is Merciful Enough to Correct 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12:24  |  KJV</w:t>
            </w:r>
          </w:p>
          <w:p>
            <w:pPr>
              <w:spacing w:after="0" w:line="240" w:lineRule="auto"/>
            </w:pPr>
            <w:r>
              <w:rPr>
                <w:rFonts w:ascii="Georgia" w:hAnsi="Georgia"/>
                <w:i/>
                <w:color w:val="23211F"/>
                <w:sz w:val="17"/>
              </w:rPr>
              <w:t>And Jesus answering said unto them, Do ye not therefore err, because ye know not the scriptures, neither the power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12:24?</w:t>
      </w:r>
    </w:p>
    <w:p>
      <w:pPr>
        <w:spacing w:after="40"/>
      </w:pPr>
      <w:r>
        <w:rPr>
          <w:rFonts w:ascii="Aptos" w:hAnsi="Aptos"/>
          <w:b/>
          <w:color w:val="24666A"/>
          <w:sz w:val="14"/>
        </w:rPr>
        <w:t>REFLECT</w:t>
      </w:r>
    </w:p>
    <w:p>
      <w:pPr>
        <w:spacing w:after="40"/>
      </w:pPr>
      <w:r>
        <w:rPr>
          <w:rFonts w:ascii="Georgia" w:hAnsi="Georgia"/>
          <w:b/>
          <w:i w:val="0"/>
          <w:color w:val="23211F"/>
          <w:sz w:val="16"/>
        </w:rPr>
        <w:t>Where do I need Scripture and God's power to correct my assumptions?</w:t>
      </w:r>
    </w:p>
    <w:p>
      <w:pPr>
        <w:spacing w:after="40"/>
      </w:pPr>
      <w:r>
        <w:rPr>
          <w:rFonts w:ascii="Aptos" w:hAnsi="Aptos"/>
          <w:b/>
          <w:color w:val="24666A"/>
          <w:sz w:val="14"/>
        </w:rPr>
        <w:t>ACT</w:t>
      </w:r>
    </w:p>
    <w:p>
      <w:pPr>
        <w:spacing w:after="40"/>
      </w:pPr>
      <w:r>
        <w:rPr>
          <w:rFonts w:ascii="Georgia" w:hAnsi="Georgia"/>
          <w:b/>
          <w:i w:val="0"/>
          <w:color w:val="23211F"/>
          <w:sz w:val="16"/>
        </w:rPr>
        <w:t>Revisit one decision through Scripture and prayer before you act on your first reaction.</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correct what is mistaken in me. Anchor me in Your Word and in the power of God.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117  |  APRIL 27</w:t>
      </w:r>
    </w:p>
    <w:p>
      <w:pPr>
        <w:pStyle w:val="Heading1"/>
      </w:pPr>
      <w:r>
        <w:t>Jesus Did Not Let Need Become Someone Else's Problem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9:13  |  KJV</w:t>
            </w:r>
          </w:p>
          <w:p>
            <w:pPr>
              <w:spacing w:after="0" w:line="240" w:lineRule="auto"/>
            </w:pPr>
            <w:r>
              <w:rPr>
                <w:rFonts w:ascii="Georgia" w:hAnsi="Georgia"/>
                <w:i/>
                <w:color w:val="23211F"/>
                <w:sz w:val="17"/>
              </w:rPr>
              <w:t>But he said unto them, Give ye them to eat. And they said, We have no more but five loaves and two fishes; except we should go and buy meat for all this people.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9:13?</w:t>
      </w:r>
    </w:p>
    <w:p>
      <w:pPr>
        <w:spacing w:after="40"/>
      </w:pPr>
      <w:r>
        <w:rPr>
          <w:rFonts w:ascii="Aptos" w:hAnsi="Aptos"/>
          <w:b/>
          <w:color w:val="24666A"/>
          <w:sz w:val="14"/>
        </w:rPr>
        <w:t>REFLECT</w:t>
      </w:r>
    </w:p>
    <w:p>
      <w:pPr>
        <w:spacing w:after="40"/>
      </w:pPr>
      <w:r>
        <w:rPr>
          <w:rFonts w:ascii="Georgia" w:hAnsi="Georgia"/>
          <w:b/>
          <w:i w:val="0"/>
          <w:color w:val="23211F"/>
          <w:sz w:val="16"/>
        </w:rPr>
        <w:t>What simple mercy is Jesus inviting me to offer from a rested heart?</w:t>
      </w:r>
    </w:p>
    <w:p>
      <w:pPr>
        <w:spacing w:after="40"/>
      </w:pPr>
      <w:r>
        <w:rPr>
          <w:rFonts w:ascii="Aptos" w:hAnsi="Aptos"/>
          <w:b/>
          <w:color w:val="24666A"/>
          <w:sz w:val="14"/>
        </w:rPr>
        <w:t>ACT</w:t>
      </w:r>
    </w:p>
    <w:p>
      <w:pPr>
        <w:spacing w:after="40"/>
      </w:pPr>
      <w:r>
        <w:rPr>
          <w:rFonts w:ascii="Georgia" w:hAnsi="Georgia"/>
          <w:b/>
          <w:i w:val="0"/>
          <w:color w:val="23211F"/>
          <w:sz w:val="16"/>
        </w:rPr>
        <w:t>Ask Jesus what need is within reach and offer one simple mercy without performance pressure.</w:t>
      </w:r>
    </w:p>
    <w:p>
      <w:pPr>
        <w:spacing w:after="40"/>
      </w:pPr>
      <w:r>
        <w:rPr>
          <w:rFonts w:ascii="Aptos" w:hAnsi="Aptos"/>
          <w:b/>
          <w:color w:val="24666A"/>
          <w:sz w:val="14"/>
        </w:rPr>
        <w:t>PRAYER STARTER</w:t>
      </w:r>
    </w:p>
    <w:p>
      <w:pPr>
        <w:spacing w:after="40"/>
      </w:pPr>
      <w:r>
        <w:rPr>
          <w:rFonts w:ascii="Georgia" w:hAnsi="Georgia"/>
          <w:b w:val="0"/>
          <w:i/>
          <w:color w:val="5E5953"/>
          <w:sz w:val="16"/>
        </w:rPr>
        <w:t>Jesus, Teacher of mercy, awaken my heart to the need You are not sending away. Let a quiet pause for prayer form compassion without striving.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118  |  APRIL 28</w:t>
      </w:r>
    </w:p>
    <w:p>
      <w:pPr>
        <w:pStyle w:val="Heading1"/>
      </w:pPr>
      <w:r>
        <w:t>The Image Begins with Authority, Joy, Preparation, and Invitation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22:2  |  KJV</w:t>
            </w:r>
          </w:p>
          <w:p>
            <w:pPr>
              <w:spacing w:after="0" w:line="240" w:lineRule="auto"/>
            </w:pPr>
            <w:r>
              <w:rPr>
                <w:rFonts w:ascii="Georgia" w:hAnsi="Georgia"/>
                <w:i/>
                <w:color w:val="23211F"/>
                <w:sz w:val="17"/>
              </w:rPr>
              <w:t>The kingdom of heaven is like unto a certain king, which made a marriage for his son,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22:2?</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the invitation before I try to carry it?</w:t>
      </w:r>
    </w:p>
    <w:p>
      <w:pPr>
        <w:spacing w:after="40"/>
      </w:pPr>
      <w:r>
        <w:rPr>
          <w:rFonts w:ascii="Aptos" w:hAnsi="Aptos"/>
          <w:b/>
          <w:color w:val="24666A"/>
          <w:sz w:val="14"/>
        </w:rPr>
        <w:t>ACT</w:t>
      </w:r>
    </w:p>
    <w:p>
      <w:pPr>
        <w:spacing w:after="40"/>
      </w:pPr>
      <w:r>
        <w:rPr>
          <w:rFonts w:ascii="Georgia" w:hAnsi="Georgia"/>
          <w:b/>
          <w:i w:val="0"/>
          <w:color w:val="23211F"/>
          <w:sz w:val="16"/>
        </w:rPr>
        <w:t>Receive the King's invitation again, then share one word of mercy with someone else.</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bring me back to the joy of Your feast. Let worship renew the mercy I carry to others.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119  |  APRIL 29</w:t>
      </w:r>
    </w:p>
    <w:p>
      <w:pPr>
        <w:pStyle w:val="Heading1"/>
      </w:pPr>
      <w:r>
        <w:t>Jesus Does Not Separate Holy Time from Holy Compassion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3:4  |  KJV</w:t>
            </w:r>
          </w:p>
          <w:p>
            <w:pPr>
              <w:spacing w:after="0" w:line="240" w:lineRule="auto"/>
            </w:pPr>
            <w:r>
              <w:rPr>
                <w:rFonts w:ascii="Georgia" w:hAnsi="Georgia"/>
                <w:i/>
                <w:color w:val="23211F"/>
                <w:sz w:val="17"/>
              </w:rPr>
              <w:t>And he saith unto them, Is it lawful to do good on the sabbath days, or to do evil? to save life, or to kill? But they held their peace.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3:4?</w:t>
      </w:r>
    </w:p>
    <w:p>
      <w:pPr>
        <w:spacing w:after="40"/>
      </w:pPr>
      <w:r>
        <w:rPr>
          <w:rFonts w:ascii="Aptos" w:hAnsi="Aptos"/>
          <w:b/>
          <w:color w:val="24666A"/>
          <w:sz w:val="14"/>
        </w:rPr>
        <w:t>REFLECT</w:t>
      </w:r>
    </w:p>
    <w:p>
      <w:pPr>
        <w:spacing w:after="40"/>
      </w:pPr>
      <w:r>
        <w:rPr>
          <w:rFonts w:ascii="Georgia" w:hAnsi="Georgia"/>
          <w:b/>
          <w:i w:val="0"/>
          <w:color w:val="23211F"/>
          <w:sz w:val="16"/>
        </w:rPr>
        <w:t>What act of restful goodness would honor God and care for a real need during Sabbath rest?</w:t>
      </w:r>
    </w:p>
    <w:p>
      <w:pPr>
        <w:spacing w:after="40"/>
      </w:pPr>
      <w:r>
        <w:rPr>
          <w:rFonts w:ascii="Aptos" w:hAnsi="Aptos"/>
          <w:b/>
          <w:color w:val="24666A"/>
          <w:sz w:val="14"/>
        </w:rPr>
        <w:t>ACT</w:t>
      </w:r>
    </w:p>
    <w:p>
      <w:pPr>
        <w:spacing w:after="40"/>
      </w:pPr>
      <w:r>
        <w:rPr>
          <w:rFonts w:ascii="Georgia" w:hAnsi="Georgia"/>
          <w:b/>
          <w:i w:val="0"/>
          <w:color w:val="23211F"/>
          <w:sz w:val="16"/>
        </w:rPr>
        <w:t>During Sabbath rest, practice one act of restful goodness that honors God and cares for a real need.</w:t>
      </w:r>
    </w:p>
    <w:p>
      <w:pPr>
        <w:spacing w:after="40"/>
      </w:pPr>
      <w:r>
        <w:rPr>
          <w:rFonts w:ascii="Aptos" w:hAnsi="Aptos"/>
          <w:b/>
          <w:color w:val="24666A"/>
          <w:sz w:val="14"/>
        </w:rPr>
        <w:t>PRAYER STARTER</w:t>
      </w:r>
    </w:p>
    <w:p>
      <w:pPr>
        <w:spacing w:after="40"/>
      </w:pPr>
      <w:r>
        <w:rPr>
          <w:rFonts w:ascii="Georgia" w:hAnsi="Georgia"/>
          <w:b w:val="0"/>
          <w:i/>
          <w:color w:val="5E5953"/>
          <w:sz w:val="16"/>
        </w:rPr>
        <w:t>Jesus, Friend who leads, teach me Sabbath mercy. Let worship and compassion belong together in my life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120  |  APRIL 30</w:t>
      </w:r>
    </w:p>
    <w:p>
      <w:pPr>
        <w:pStyle w:val="Heading1"/>
      </w:pPr>
      <w:r>
        <w:t>Grace Is Generous, But It Also Trains Response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13:12  |  KJV</w:t>
            </w:r>
          </w:p>
          <w:p>
            <w:pPr>
              <w:spacing w:after="0" w:line="240" w:lineRule="auto"/>
            </w:pPr>
            <w:r>
              <w:rPr>
                <w:rFonts w:ascii="Georgia" w:hAnsi="Georgia"/>
                <w:i/>
                <w:color w:val="23211F"/>
                <w:sz w:val="17"/>
              </w:rPr>
              <w:t>For whosoever hath, to him shall be given, and he shall have more abundance: but whosoever hath not, from him shall be taken away even that he hath.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13:12?</w:t>
      </w:r>
    </w:p>
    <w:p>
      <w:pPr>
        <w:spacing w:after="40"/>
      </w:pPr>
      <w:r>
        <w:rPr>
          <w:rFonts w:ascii="Aptos" w:hAnsi="Aptos"/>
          <w:b/>
          <w:color w:val="24666A"/>
          <w:sz w:val="14"/>
        </w:rPr>
        <w:t>REFLECT</w:t>
      </w:r>
    </w:p>
    <w:p>
      <w:pPr>
        <w:spacing w:after="40"/>
      </w:pPr>
      <w:r>
        <w:rPr>
          <w:rFonts w:ascii="Georgia" w:hAnsi="Georgia"/>
          <w:b/>
          <w:i w:val="0"/>
          <w:color w:val="23211F"/>
          <w:sz w:val="16"/>
        </w:rPr>
        <w:t>What light have I received that now needs a living response?</w:t>
      </w:r>
    </w:p>
    <w:p>
      <w:pPr>
        <w:spacing w:after="40"/>
      </w:pPr>
      <w:r>
        <w:rPr>
          <w:rFonts w:ascii="Aptos" w:hAnsi="Aptos"/>
          <w:b/>
          <w:color w:val="24666A"/>
          <w:sz w:val="14"/>
        </w:rPr>
        <w:t>ACT</w:t>
      </w:r>
    </w:p>
    <w:p>
      <w:pPr>
        <w:spacing w:after="40"/>
      </w:pPr>
      <w:r>
        <w:rPr>
          <w:rFonts w:ascii="Georgia" w:hAnsi="Georgia"/>
          <w:b/>
          <w:i w:val="0"/>
          <w:color w:val="23211F"/>
          <w:sz w:val="16"/>
        </w:rPr>
        <w:t>Name one truth Jesus has already shown you and take one response that honors it.</w:t>
      </w:r>
    </w:p>
    <w:p>
      <w:pPr>
        <w:spacing w:after="40"/>
      </w:pPr>
      <w:r>
        <w:rPr>
          <w:rFonts w:ascii="Aptos" w:hAnsi="Aptos"/>
          <w:b/>
          <w:color w:val="24666A"/>
          <w:sz w:val="14"/>
        </w:rPr>
        <w:t>PRAYER STARTER</w:t>
      </w:r>
    </w:p>
    <w:p>
      <w:pPr>
        <w:spacing w:after="40"/>
      </w:pPr>
      <w:r>
        <w:rPr>
          <w:rFonts w:ascii="Georgia" w:hAnsi="Georgia"/>
          <w:b w:val="0"/>
          <w:i/>
          <w:color w:val="5E5953"/>
          <w:sz w:val="16"/>
        </w:rPr>
        <w:t>Risen Jesus, refine my response to Your grace. Make me receptive, alive, and faithful with the light You have given.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April Review</w:t>
      </w:r>
    </w:p>
    <w:p>
      <w:pPr>
        <w:spacing w:after="200"/>
      </w:pPr>
      <w:r>
        <w:rPr>
          <w:rFonts w:ascii="Georgia" w:hAnsi="Georgia"/>
          <w:b w:val="0"/>
          <w:i/>
          <w:color w:val="24666A"/>
          <w:sz w:val="20"/>
        </w:rPr>
        <w:t>Meet the Jesus who welcomes, feeds, and restores people.</w:t>
      </w:r>
    </w:p>
    <w:p>
      <w:pPr>
        <w:spacing w:after="80"/>
      </w:pPr>
      <w:r>
        <w:rPr>
          <w:rFonts w:ascii="Georgia" w:hAnsi="Georgia"/>
          <w:b/>
          <w:i w:val="0"/>
          <w:color w:val="23211F"/>
          <w:sz w:val="19"/>
        </w:rPr>
        <w:t>Where did mercy at the table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MAY</w:t>
      </w:r>
    </w:p>
    <w:p>
      <w:pPr>
        <w:pStyle w:val="Title"/>
        <w:jc w:val="center"/>
      </w:pPr>
      <w:r>
        <w:t>Faith That Reaches for Jesus</w:t>
      </w:r>
    </w:p>
    <w:p>
      <w:pPr>
        <w:spacing w:after="360"/>
        <w:jc w:val="center"/>
      </w:pPr>
      <w:r>
        <w:rPr>
          <w:rFonts w:ascii="Georgia" w:hAnsi="Georgia"/>
          <w:b w:val="0"/>
          <w:i/>
          <w:color w:val="5E5953"/>
          <w:sz w:val="22"/>
        </w:rPr>
        <w:t>Bring real need to the One who heals and makes whole.</w:t>
      </w:r>
    </w:p>
    <w:p>
      <w:r>
        <w:br w:type="page"/>
      </w:r>
    </w:p>
    <w:p>
      <w:pPr>
        <w:spacing w:after="40"/>
      </w:pPr>
      <w:r>
        <w:rPr>
          <w:rFonts w:ascii="Aptos" w:hAnsi="Aptos"/>
          <w:b/>
          <w:color w:val="24666A"/>
          <w:sz w:val="15"/>
        </w:rPr>
        <w:t>DAY 121  |  MAY 1</w:t>
      </w:r>
    </w:p>
    <w:p>
      <w:pPr>
        <w:pStyle w:val="Heading1"/>
      </w:pPr>
      <w:r>
        <w:t>The Healing Touch of Jesus Often Begins by Making the Heart Teachable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10:24  |  KJV</w:t>
            </w:r>
          </w:p>
          <w:p>
            <w:pPr>
              <w:spacing w:after="0" w:line="240" w:lineRule="auto"/>
            </w:pPr>
            <w:r>
              <w:rPr>
                <w:rFonts w:ascii="Georgia" w:hAnsi="Georgia"/>
                <w:i/>
                <w:color w:val="23211F"/>
                <w:sz w:val="17"/>
              </w:rPr>
              <w:t>The disciple is not above his master, nor the servant above his lord.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10:24?</w:t>
      </w:r>
    </w:p>
    <w:p>
      <w:pPr>
        <w:spacing w:after="40"/>
      </w:pPr>
      <w:r>
        <w:rPr>
          <w:rFonts w:ascii="Aptos" w:hAnsi="Aptos"/>
          <w:b/>
          <w:color w:val="24666A"/>
          <w:sz w:val="14"/>
        </w:rPr>
        <w:t>REFLECT</w:t>
      </w:r>
    </w:p>
    <w:p>
      <w:pPr>
        <w:spacing w:after="40"/>
      </w:pPr>
      <w:r>
        <w:rPr>
          <w:rFonts w:ascii="Georgia" w:hAnsi="Georgia"/>
          <w:b/>
          <w:i w:val="0"/>
          <w:color w:val="23211F"/>
          <w:sz w:val="16"/>
        </w:rPr>
        <w:t>Where has defensiveness been blocking the healing Jesus wants to bring?</w:t>
      </w:r>
    </w:p>
    <w:p>
      <w:pPr>
        <w:spacing w:after="40"/>
      </w:pPr>
      <w:r>
        <w:rPr>
          <w:rFonts w:ascii="Aptos" w:hAnsi="Aptos"/>
          <w:b/>
          <w:color w:val="24666A"/>
          <w:sz w:val="14"/>
        </w:rPr>
        <w:t>ACT</w:t>
      </w:r>
    </w:p>
    <w:p>
      <w:pPr>
        <w:spacing w:after="40"/>
      </w:pPr>
      <w:r>
        <w:rPr>
          <w:rFonts w:ascii="Georgia" w:hAnsi="Georgia"/>
          <w:b/>
          <w:i w:val="0"/>
          <w:color w:val="23211F"/>
          <w:sz w:val="16"/>
        </w:rPr>
        <w:t>Identify one place where Jesus is making you teachable, then respond with humility instead of defensiveness.</w:t>
      </w:r>
    </w:p>
    <w:p>
      <w:pPr>
        <w:spacing w:after="40"/>
      </w:pPr>
      <w:r>
        <w:rPr>
          <w:rFonts w:ascii="Aptos" w:hAnsi="Aptos"/>
          <w:b/>
          <w:color w:val="24666A"/>
          <w:sz w:val="14"/>
        </w:rPr>
        <w:t>PRAYER STARTER</w:t>
      </w:r>
    </w:p>
    <w:p>
      <w:pPr>
        <w:spacing w:after="40"/>
      </w:pPr>
      <w:r>
        <w:rPr>
          <w:rFonts w:ascii="Georgia" w:hAnsi="Georgia"/>
          <w:b w:val="0"/>
          <w:i/>
          <w:color w:val="5E5953"/>
          <w:sz w:val="16"/>
        </w:rPr>
        <w:t>Jesus, heal the pride that resists Your instruction. Make me teachable, steady, and willing to learn Your way in ordinary places.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122  |  MAY 2</w:t>
      </w:r>
    </w:p>
    <w:p>
      <w:pPr>
        <w:pStyle w:val="Heading1"/>
      </w:pPr>
      <w:r>
        <w:t>Christ's Peace Is Not Approval from Every Observer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3:6  |  KJV</w:t>
            </w:r>
          </w:p>
          <w:p>
            <w:pPr>
              <w:spacing w:after="0" w:line="240" w:lineRule="auto"/>
            </w:pPr>
            <w:r>
              <w:rPr>
                <w:rFonts w:ascii="Georgia" w:hAnsi="Georgia"/>
                <w:i/>
                <w:color w:val="23211F"/>
                <w:sz w:val="17"/>
              </w:rPr>
              <w:t>And the Pharisees went forth, and straightway took counsel with the Herodians against him, how they might destroy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3:6?</w:t>
      </w:r>
    </w:p>
    <w:p>
      <w:pPr>
        <w:spacing w:after="40"/>
      </w:pPr>
      <w:r>
        <w:rPr>
          <w:rFonts w:ascii="Aptos" w:hAnsi="Aptos"/>
          <w:b/>
          <w:color w:val="24666A"/>
          <w:sz w:val="14"/>
        </w:rPr>
        <w:t>REFLECT</w:t>
      </w:r>
    </w:p>
    <w:p>
      <w:pPr>
        <w:spacing w:after="40"/>
      </w:pPr>
      <w:r>
        <w:rPr>
          <w:rFonts w:ascii="Georgia" w:hAnsi="Georgia"/>
          <w:b/>
          <w:i w:val="0"/>
          <w:color w:val="23211F"/>
          <w:sz w:val="16"/>
        </w:rPr>
        <w:t>Where do I need to stop regretting a faithful act of mercy just because it was misunderstood?</w:t>
      </w:r>
    </w:p>
    <w:p>
      <w:pPr>
        <w:spacing w:after="40"/>
      </w:pPr>
      <w:r>
        <w:rPr>
          <w:rFonts w:ascii="Aptos" w:hAnsi="Aptos"/>
          <w:b/>
          <w:color w:val="24666A"/>
          <w:sz w:val="14"/>
        </w:rPr>
        <w:t>ACT</w:t>
      </w:r>
    </w:p>
    <w:p>
      <w:pPr>
        <w:spacing w:after="40"/>
      </w:pPr>
      <w:r>
        <w:rPr>
          <w:rFonts w:ascii="Georgia" w:hAnsi="Georgia"/>
          <w:b/>
          <w:i w:val="0"/>
          <w:color w:val="23211F"/>
          <w:sz w:val="16"/>
        </w:rPr>
        <w:t>Remember one faithful good you should not regret simply because it was misunderstood.</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keep me whole when mercy is resisted. Let Your peace refine my motives and steady my witness.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123  |  MAY 3</w:t>
      </w:r>
    </w:p>
    <w:p>
      <w:pPr>
        <w:pStyle w:val="Heading1"/>
      </w:pPr>
      <w:r>
        <w:t>Jesus Is Not Confused by Division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11:17  |  KJV</w:t>
            </w:r>
          </w:p>
          <w:p>
            <w:pPr>
              <w:spacing w:after="0" w:line="240" w:lineRule="auto"/>
            </w:pPr>
            <w:r>
              <w:rPr>
                <w:rFonts w:ascii="Georgia" w:hAnsi="Georgia"/>
                <w:i/>
                <w:color w:val="23211F"/>
                <w:sz w:val="17"/>
              </w:rPr>
              <w:t>But he, knowing their thoughts, said unto them, Every kingdom divided against itself is brought to desolation; and a house divided against a house falleth.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11:17?</w:t>
      </w:r>
    </w:p>
    <w:p>
      <w:pPr>
        <w:spacing w:after="40"/>
      </w:pPr>
      <w:r>
        <w:rPr>
          <w:rFonts w:ascii="Aptos" w:hAnsi="Aptos"/>
          <w:b/>
          <w:color w:val="24666A"/>
          <w:sz w:val="14"/>
        </w:rPr>
        <w:t>REFLECT</w:t>
      </w:r>
    </w:p>
    <w:p>
      <w:pPr>
        <w:spacing w:after="40"/>
      </w:pPr>
      <w:r>
        <w:rPr>
          <w:rFonts w:ascii="Georgia" w:hAnsi="Georgia"/>
          <w:b/>
          <w:i w:val="0"/>
          <w:color w:val="23211F"/>
          <w:sz w:val="16"/>
        </w:rPr>
        <w:t>Where am I divided, and what whole-hearted step is Jesus inviting?</w:t>
      </w:r>
    </w:p>
    <w:p>
      <w:pPr>
        <w:spacing w:after="40"/>
      </w:pPr>
      <w:r>
        <w:rPr>
          <w:rFonts w:ascii="Aptos" w:hAnsi="Aptos"/>
          <w:b/>
          <w:color w:val="24666A"/>
          <w:sz w:val="14"/>
        </w:rPr>
        <w:t>ACT</w:t>
      </w:r>
    </w:p>
    <w:p>
      <w:pPr>
        <w:spacing w:after="40"/>
      </w:pPr>
      <w:r>
        <w:rPr>
          <w:rFonts w:ascii="Georgia" w:hAnsi="Georgia"/>
          <w:b/>
          <w:i w:val="0"/>
          <w:color w:val="23211F"/>
          <w:sz w:val="16"/>
        </w:rPr>
        <w:t>Name one divided place in your heart and ask Jesus for one whole-hearted next step.</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Savior, You know my thoughts and You do not turn away. Heal what is divided in me and lead me into whole-hearted trust.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124  |  MAY 4</w:t>
      </w:r>
    </w:p>
    <w:p>
      <w:pPr>
        <w:pStyle w:val="Heading1"/>
      </w:pPr>
      <w:r>
        <w:t>Jesus Speaks About Little Faith, Mustard-seed Trust, and Impossible-looking Obstacles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17:20  |  KJV</w:t>
            </w:r>
          </w:p>
          <w:p>
            <w:pPr>
              <w:spacing w:after="0" w:line="240" w:lineRule="auto"/>
            </w:pPr>
            <w:r>
              <w:rPr>
                <w:rFonts w:ascii="Georgia" w:hAnsi="Georgia"/>
                <w:i/>
                <w:color w:val="23211F"/>
                <w:sz w:val="17"/>
              </w:rPr>
              <w:t>And Jesus said unto them, Because of your unbelief: for verily I say unto you, If ye have faith as a grain of mustard seed, ye shall say unto this mountain, Remove hence to yonder place; and it shall remove; and nothing shall be impossible unto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17:20?</w:t>
      </w:r>
    </w:p>
    <w:p>
      <w:pPr>
        <w:spacing w:after="40"/>
      </w:pPr>
      <w:r>
        <w:rPr>
          <w:rFonts w:ascii="Aptos" w:hAnsi="Aptos"/>
          <w:b/>
          <w:color w:val="24666A"/>
          <w:sz w:val="14"/>
        </w:rPr>
        <w:t>REFLECT</w:t>
      </w:r>
    </w:p>
    <w:p>
      <w:pPr>
        <w:spacing w:after="40"/>
      </w:pPr>
      <w:r>
        <w:rPr>
          <w:rFonts w:ascii="Georgia" w:hAnsi="Georgia"/>
          <w:b/>
          <w:i w:val="0"/>
          <w:color w:val="23211F"/>
          <w:sz w:val="16"/>
        </w:rPr>
        <w:t>What mountain needs one small act of obedience under Christ's Lordship?</w:t>
      </w:r>
    </w:p>
    <w:p>
      <w:pPr>
        <w:spacing w:after="40"/>
      </w:pPr>
      <w:r>
        <w:rPr>
          <w:rFonts w:ascii="Aptos" w:hAnsi="Aptos"/>
          <w:b/>
          <w:color w:val="24666A"/>
          <w:sz w:val="14"/>
        </w:rPr>
        <w:t>ACT</w:t>
      </w:r>
    </w:p>
    <w:p>
      <w:pPr>
        <w:spacing w:after="40"/>
      </w:pPr>
      <w:r>
        <w:rPr>
          <w:rFonts w:ascii="Georgia" w:hAnsi="Georgia"/>
          <w:b/>
          <w:i w:val="0"/>
          <w:color w:val="23211F"/>
          <w:sz w:val="16"/>
        </w:rPr>
        <w:t>Name one mountain and one small, concrete act of obedience under Christ's Lordship.</w:t>
      </w:r>
    </w:p>
    <w:p>
      <w:pPr>
        <w:spacing w:after="40"/>
      </w:pPr>
      <w:r>
        <w:rPr>
          <w:rFonts w:ascii="Aptos" w:hAnsi="Aptos"/>
          <w:b/>
          <w:color w:val="24666A"/>
          <w:sz w:val="14"/>
        </w:rPr>
        <w:t>PRAYER STARTER</w:t>
      </w:r>
    </w:p>
    <w:p>
      <w:pPr>
        <w:spacing w:after="40"/>
      </w:pPr>
      <w:r>
        <w:rPr>
          <w:rFonts w:ascii="Georgia" w:hAnsi="Georgia"/>
          <w:b w:val="0"/>
          <w:i/>
          <w:color w:val="5E5953"/>
          <w:sz w:val="16"/>
        </w:rPr>
        <w:t>Jesus, my Lord, anchor my faith in You. Turn small trust into real obedience and keep my heart resting under Your authority.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125  |  MAY 5</w:t>
      </w:r>
    </w:p>
    <w:p>
      <w:pPr>
        <w:pStyle w:val="Heading1"/>
      </w:pPr>
      <w:r>
        <w:t>The Heart Does Not Have to Be Its Own Horizon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1:8  |  KJV</w:t>
            </w:r>
          </w:p>
          <w:p>
            <w:pPr>
              <w:spacing w:after="0" w:line="240" w:lineRule="auto"/>
            </w:pPr>
            <w:r>
              <w:rPr>
                <w:rFonts w:ascii="Georgia" w:hAnsi="Georgia"/>
                <w:i/>
                <w:color w:val="23211F"/>
                <w:sz w:val="17"/>
              </w:rPr>
              <w:t>I am Alpha and Omega, the beginning and the ending, saith the Lord, which is, and which was, and which is to come, the Almighty.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1:8?</w:t>
      </w:r>
    </w:p>
    <w:p>
      <w:pPr>
        <w:spacing w:after="40"/>
      </w:pPr>
      <w:r>
        <w:rPr>
          <w:rFonts w:ascii="Aptos" w:hAnsi="Aptos"/>
          <w:b/>
          <w:color w:val="24666A"/>
          <w:sz w:val="14"/>
        </w:rPr>
        <w:t>REFLECT</w:t>
      </w:r>
    </w:p>
    <w:p>
      <w:pPr>
        <w:spacing w:after="40"/>
      </w:pPr>
      <w:r>
        <w:rPr>
          <w:rFonts w:ascii="Georgia" w:hAnsi="Georgia"/>
          <w:b/>
          <w:i w:val="0"/>
          <w:color w:val="23211F"/>
          <w:sz w:val="16"/>
        </w:rPr>
        <w:t>What situation has been acting like it gets the first and last word in my heart?</w:t>
      </w:r>
    </w:p>
    <w:p>
      <w:pPr>
        <w:spacing w:after="40"/>
      </w:pPr>
      <w:r>
        <w:rPr>
          <w:rFonts w:ascii="Aptos" w:hAnsi="Aptos"/>
          <w:b/>
          <w:color w:val="24666A"/>
          <w:sz w:val="14"/>
        </w:rPr>
        <w:t>ACT</w:t>
      </w:r>
    </w:p>
    <w:p>
      <w:pPr>
        <w:spacing w:after="40"/>
      </w:pPr>
      <w:r>
        <w:rPr>
          <w:rFonts w:ascii="Georgia" w:hAnsi="Georgia"/>
          <w:b/>
          <w:i w:val="0"/>
          <w:color w:val="23211F"/>
          <w:sz w:val="16"/>
        </w:rPr>
        <w:t>Name one pressure that feels final, then pray over it in the presence of the God who holds beginning and ending.</w:t>
      </w:r>
    </w:p>
    <w:p>
      <w:pPr>
        <w:spacing w:after="40"/>
      </w:pPr>
      <w:r>
        <w:rPr>
          <w:rFonts w:ascii="Aptos" w:hAnsi="Aptos"/>
          <w:b/>
          <w:color w:val="24666A"/>
          <w:sz w:val="14"/>
        </w:rPr>
        <w:t>PRAYER STARTER</w:t>
      </w:r>
    </w:p>
    <w:p>
      <w:pPr>
        <w:spacing w:after="40"/>
      </w:pPr>
      <w:r>
        <w:rPr>
          <w:rFonts w:ascii="Georgia" w:hAnsi="Georgia"/>
          <w:b w:val="0"/>
          <w:i/>
          <w:color w:val="5E5953"/>
          <w:sz w:val="16"/>
        </w:rPr>
        <w:t>Eternal God, shine Your light on the places where I have made pressure bigger than Your faithfulness. Lead me one surrendered step at a time.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126  |  MAY 6</w:t>
      </w:r>
    </w:p>
    <w:p>
      <w:pPr>
        <w:pStyle w:val="Heading1"/>
      </w:pPr>
      <w:r>
        <w:t>Saving Wholeness Is Not Always Slow and Decorative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13:15  |  KJV</w:t>
            </w:r>
          </w:p>
          <w:p>
            <w:pPr>
              <w:spacing w:after="0" w:line="240" w:lineRule="auto"/>
            </w:pPr>
            <w:r>
              <w:rPr>
                <w:rFonts w:ascii="Georgia" w:hAnsi="Georgia"/>
                <w:i/>
                <w:color w:val="23211F"/>
                <w:sz w:val="17"/>
              </w:rPr>
              <w:t>And let him that is on the housetop not go down into the house, neither enter therein, to take any thing out of his house: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13:15?</w:t>
      </w:r>
    </w:p>
    <w:p>
      <w:pPr>
        <w:spacing w:after="40"/>
      </w:pPr>
      <w:r>
        <w:rPr>
          <w:rFonts w:ascii="Aptos" w:hAnsi="Aptos"/>
          <w:b/>
          <w:color w:val="24666A"/>
          <w:sz w:val="14"/>
        </w:rPr>
        <w:t>REFLECT</w:t>
      </w:r>
    </w:p>
    <w:p>
      <w:pPr>
        <w:spacing w:after="40"/>
      </w:pPr>
      <w:r>
        <w:rPr>
          <w:rFonts w:ascii="Georgia" w:hAnsi="Georgia"/>
          <w:b/>
          <w:i w:val="0"/>
          <w:color w:val="23211F"/>
          <w:sz w:val="16"/>
        </w:rPr>
        <w:t>What am I tempted to return to when Christ is calling me forward?</w:t>
      </w:r>
    </w:p>
    <w:p>
      <w:pPr>
        <w:spacing w:after="40"/>
      </w:pPr>
      <w:r>
        <w:rPr>
          <w:rFonts w:ascii="Aptos" w:hAnsi="Aptos"/>
          <w:b/>
          <w:color w:val="24666A"/>
          <w:sz w:val="14"/>
        </w:rPr>
        <w:t>ACT</w:t>
      </w:r>
    </w:p>
    <w:p>
      <w:pPr>
        <w:spacing w:after="40"/>
      </w:pPr>
      <w:r>
        <w:rPr>
          <w:rFonts w:ascii="Georgia" w:hAnsi="Georgia"/>
          <w:b/>
          <w:i w:val="0"/>
          <w:color w:val="23211F"/>
          <w:sz w:val="16"/>
        </w:rPr>
        <w:t>Identify one backward pull and choose one obedient step away from it.</w:t>
      </w:r>
    </w:p>
    <w:p>
      <w:pPr>
        <w:spacing w:after="40"/>
      </w:pPr>
      <w:r>
        <w:rPr>
          <w:rFonts w:ascii="Aptos" w:hAnsi="Aptos"/>
          <w:b/>
          <w:color w:val="24666A"/>
          <w:sz w:val="14"/>
        </w:rPr>
        <w:t>PRAYER STARTER</w:t>
      </w:r>
    </w:p>
    <w:p>
      <w:pPr>
        <w:spacing w:after="40"/>
      </w:pPr>
      <w:r>
        <w:rPr>
          <w:rFonts w:ascii="Georgia" w:hAnsi="Georgia"/>
          <w:b w:val="0"/>
          <w:i/>
          <w:color w:val="5E5953"/>
          <w:sz w:val="16"/>
        </w:rPr>
        <w:t>Jesus, saving Friend, give me the holy simplicity to move when You call. Heal what keeps reaching back for what cannot save.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127  |  MAY 7</w:t>
      </w:r>
    </w:p>
    <w:p>
      <w:pPr>
        <w:pStyle w:val="Heading1"/>
      </w:pPr>
      <w:r>
        <w:t>The Friend Who Leads Does Not Treat Ordinary Movement As Empty Space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19:2  |  KJV</w:t>
            </w:r>
          </w:p>
          <w:p>
            <w:pPr>
              <w:spacing w:after="0" w:line="240" w:lineRule="auto"/>
            </w:pPr>
            <w:r>
              <w:rPr>
                <w:rFonts w:ascii="Georgia" w:hAnsi="Georgia"/>
                <w:i/>
                <w:color w:val="23211F"/>
                <w:sz w:val="17"/>
              </w:rPr>
              <w:t>And great multitudes followed him; and he healed them there.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19:2?</w:t>
      </w:r>
    </w:p>
    <w:p>
      <w:pPr>
        <w:spacing w:after="40"/>
      </w:pPr>
      <w:r>
        <w:rPr>
          <w:rFonts w:ascii="Aptos" w:hAnsi="Aptos"/>
          <w:b/>
          <w:color w:val="24666A"/>
          <w:sz w:val="14"/>
        </w:rPr>
        <w:t>REFLECT</w:t>
      </w:r>
    </w:p>
    <w:p>
      <w:pPr>
        <w:spacing w:after="40"/>
      </w:pPr>
      <w:r>
        <w:rPr>
          <w:rFonts w:ascii="Georgia" w:hAnsi="Georgia"/>
          <w:b/>
          <w:i w:val="0"/>
          <w:color w:val="23211F"/>
          <w:sz w:val="16"/>
        </w:rPr>
        <w:t>Where might Jesus be asking me to notice need while I am simply on the way?</w:t>
      </w:r>
    </w:p>
    <w:p>
      <w:pPr>
        <w:spacing w:after="40"/>
      </w:pPr>
      <w:r>
        <w:rPr>
          <w:rFonts w:ascii="Aptos" w:hAnsi="Aptos"/>
          <w:b/>
          <w:color w:val="24666A"/>
          <w:sz w:val="14"/>
        </w:rPr>
        <w:t>ACT</w:t>
      </w:r>
    </w:p>
    <w:p>
      <w:pPr>
        <w:spacing w:after="40"/>
      </w:pPr>
      <w:r>
        <w:rPr>
          <w:rFonts w:ascii="Georgia" w:hAnsi="Georgia"/>
          <w:b/>
          <w:i w:val="0"/>
          <w:color w:val="23211F"/>
          <w:sz w:val="16"/>
        </w:rPr>
        <w:t>During one ordinary errand or transition, ask Jesus to help you notice one person with mercy.</w:t>
      </w:r>
    </w:p>
    <w:p>
      <w:pPr>
        <w:spacing w:after="40"/>
      </w:pPr>
      <w:r>
        <w:rPr>
          <w:rFonts w:ascii="Aptos" w:hAnsi="Aptos"/>
          <w:b/>
          <w:color w:val="24666A"/>
          <w:sz w:val="14"/>
        </w:rPr>
        <w:t>PRAYER STARTER</w:t>
      </w:r>
    </w:p>
    <w:p>
      <w:pPr>
        <w:spacing w:after="40"/>
      </w:pPr>
      <w:r>
        <w:rPr>
          <w:rFonts w:ascii="Georgia" w:hAnsi="Georgia"/>
          <w:b w:val="0"/>
          <w:i/>
          <w:color w:val="5E5953"/>
          <w:sz w:val="16"/>
        </w:rPr>
        <w:t>Jesus, Friend who leads, open my eyes while I am on the way. Let Your light make my ordinary movement merciful.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128  |  MAY 8</w:t>
      </w:r>
    </w:p>
    <w:p>
      <w:pPr>
        <w:pStyle w:val="Heading1"/>
      </w:pPr>
      <w:r>
        <w:t>The Parable Does Not Pretend That Mercy Refused Is Harmless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18:34  |  KJV</w:t>
            </w:r>
          </w:p>
          <w:p>
            <w:pPr>
              <w:spacing w:after="0" w:line="240" w:lineRule="auto"/>
            </w:pPr>
            <w:r>
              <w:rPr>
                <w:rFonts w:ascii="Georgia" w:hAnsi="Georgia"/>
                <w:i/>
                <w:color w:val="23211F"/>
                <w:sz w:val="17"/>
              </w:rPr>
              <w:t>And his lord was wroth, and delivered him to the tormentors, till he should pay all that was due unto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18:34?</w:t>
      </w:r>
    </w:p>
    <w:p>
      <w:pPr>
        <w:spacing w:after="40"/>
      </w:pPr>
      <w:r>
        <w:rPr>
          <w:rFonts w:ascii="Aptos" w:hAnsi="Aptos"/>
          <w:b/>
          <w:color w:val="24666A"/>
          <w:sz w:val="14"/>
        </w:rPr>
        <w:t>REFLECT</w:t>
      </w:r>
    </w:p>
    <w:p>
      <w:pPr>
        <w:spacing w:after="40"/>
      </w:pPr>
      <w:r>
        <w:rPr>
          <w:rFonts w:ascii="Georgia" w:hAnsi="Georgia"/>
          <w:b/>
          <w:i w:val="0"/>
          <w:color w:val="23211F"/>
          <w:sz w:val="16"/>
        </w:rPr>
        <w:t>Where might unforgiveness be costing me freedom?</w:t>
      </w:r>
    </w:p>
    <w:p>
      <w:pPr>
        <w:spacing w:after="40"/>
      </w:pPr>
      <w:r>
        <w:rPr>
          <w:rFonts w:ascii="Aptos" w:hAnsi="Aptos"/>
          <w:b/>
          <w:color w:val="24666A"/>
          <w:sz w:val="14"/>
        </w:rPr>
        <w:t>ACT</w:t>
      </w:r>
    </w:p>
    <w:p>
      <w:pPr>
        <w:spacing w:after="40"/>
      </w:pPr>
      <w:r>
        <w:rPr>
          <w:rFonts w:ascii="Georgia" w:hAnsi="Georgia"/>
          <w:b/>
          <w:i w:val="0"/>
          <w:color w:val="23211F"/>
          <w:sz w:val="16"/>
        </w:rPr>
        <w:t>Ask Jesus where unforgiveness is making you less free, then pray for the first step toward release.</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tell me the truth where resentment has called itself protection. Heal the bondage I cannot break by defending it.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129  |  MAY 9</w:t>
      </w:r>
    </w:p>
    <w:p>
      <w:pPr>
        <w:pStyle w:val="Heading1"/>
      </w:pPr>
      <w:r>
        <w:t>The Question Reaches for Permission, Precedent, and Explanation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10:4  |  KJV</w:t>
            </w:r>
          </w:p>
          <w:p>
            <w:pPr>
              <w:spacing w:after="0" w:line="240" w:lineRule="auto"/>
            </w:pPr>
            <w:r>
              <w:rPr>
                <w:rFonts w:ascii="Georgia" w:hAnsi="Georgia"/>
                <w:i/>
                <w:color w:val="23211F"/>
                <w:sz w:val="17"/>
              </w:rPr>
              <w:t>And they said, Moses suffered to write a bill of divorcement, and to put her away.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10:4?</w:t>
      </w:r>
    </w:p>
    <w:p>
      <w:pPr>
        <w:spacing w:after="40"/>
      </w:pPr>
      <w:r>
        <w:rPr>
          <w:rFonts w:ascii="Aptos" w:hAnsi="Aptos"/>
          <w:b/>
          <w:color w:val="24666A"/>
          <w:sz w:val="14"/>
        </w:rPr>
        <w:t>REFLECT</w:t>
      </w:r>
    </w:p>
    <w:p>
      <w:pPr>
        <w:spacing w:after="40"/>
      </w:pPr>
      <w:r>
        <w:rPr>
          <w:rFonts w:ascii="Georgia" w:hAnsi="Georgia"/>
          <w:b/>
          <w:i w:val="0"/>
          <w:color w:val="23211F"/>
          <w:sz w:val="16"/>
        </w:rPr>
        <w:t>Where might I be asking for permission to stay hard instead of asking Jesus to heal me?</w:t>
      </w:r>
    </w:p>
    <w:p>
      <w:pPr>
        <w:spacing w:after="40"/>
      </w:pPr>
      <w:r>
        <w:rPr>
          <w:rFonts w:ascii="Aptos" w:hAnsi="Aptos"/>
          <w:b/>
          <w:color w:val="24666A"/>
          <w:sz w:val="14"/>
        </w:rPr>
        <w:t>ACT</w:t>
      </w:r>
    </w:p>
    <w:p>
      <w:pPr>
        <w:spacing w:after="40"/>
      </w:pPr>
      <w:r>
        <w:rPr>
          <w:rFonts w:ascii="Georgia" w:hAnsi="Georgia"/>
          <w:b/>
          <w:i w:val="0"/>
          <w:color w:val="23211F"/>
          <w:sz w:val="16"/>
        </w:rPr>
        <w:t>Ask Jesus to show one place where pain is asking for permission instead of healing.</w:t>
      </w:r>
    </w:p>
    <w:p>
      <w:pPr>
        <w:spacing w:after="40"/>
      </w:pPr>
      <w:r>
        <w:rPr>
          <w:rFonts w:ascii="Aptos" w:hAnsi="Aptos"/>
          <w:b/>
          <w:color w:val="24666A"/>
          <w:sz w:val="14"/>
        </w:rPr>
        <w:t>PRAYER STARTER</w:t>
      </w:r>
    </w:p>
    <w:p>
      <w:pPr>
        <w:spacing w:after="40"/>
      </w:pPr>
      <w:r>
        <w:rPr>
          <w:rFonts w:ascii="Georgia" w:hAnsi="Georgia"/>
          <w:b w:val="0"/>
          <w:i/>
          <w:color w:val="5E5953"/>
          <w:sz w:val="16"/>
        </w:rPr>
        <w:t>Jesus, saving Friend, lead my wounded reasoning back to Your heart. Rescue me from loopholes and make me whole in truth and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130  |  MAY 10</w:t>
      </w:r>
    </w:p>
    <w:p>
      <w:pPr>
        <w:pStyle w:val="Heading1"/>
      </w:pPr>
      <w:r>
        <w:t>The Invitation Is Generous, But the Response Is Resistance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22:3  |  KJV</w:t>
            </w:r>
          </w:p>
          <w:p>
            <w:pPr>
              <w:spacing w:after="0" w:line="240" w:lineRule="auto"/>
            </w:pPr>
            <w:r>
              <w:rPr>
                <w:rFonts w:ascii="Georgia" w:hAnsi="Georgia"/>
                <w:i/>
                <w:color w:val="23211F"/>
                <w:sz w:val="17"/>
              </w:rPr>
              <w:t>And sent forth his servants to call them that were bidden to the wedding: and they would not come.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22:3?</w:t>
      </w:r>
    </w:p>
    <w:p>
      <w:pPr>
        <w:spacing w:after="40"/>
      </w:pPr>
      <w:r>
        <w:rPr>
          <w:rFonts w:ascii="Aptos" w:hAnsi="Aptos"/>
          <w:b/>
          <w:color w:val="24666A"/>
          <w:sz w:val="14"/>
        </w:rPr>
        <w:t>REFLECT</w:t>
      </w:r>
    </w:p>
    <w:p>
      <w:pPr>
        <w:spacing w:after="40"/>
      </w:pPr>
      <w:r>
        <w:rPr>
          <w:rFonts w:ascii="Georgia" w:hAnsi="Georgia"/>
          <w:b/>
          <w:i w:val="0"/>
          <w:color w:val="23211F"/>
          <w:sz w:val="16"/>
        </w:rPr>
        <w:t>Where am I invited but still refusing to come close?</w:t>
      </w:r>
    </w:p>
    <w:p>
      <w:pPr>
        <w:spacing w:after="40"/>
      </w:pPr>
      <w:r>
        <w:rPr>
          <w:rFonts w:ascii="Aptos" w:hAnsi="Aptos"/>
          <w:b/>
          <w:color w:val="24666A"/>
          <w:sz w:val="14"/>
        </w:rPr>
        <w:t>ACT</w:t>
      </w:r>
    </w:p>
    <w:p>
      <w:pPr>
        <w:spacing w:after="40"/>
      </w:pPr>
      <w:r>
        <w:rPr>
          <w:rFonts w:ascii="Georgia" w:hAnsi="Georgia"/>
          <w:b/>
          <w:i w:val="0"/>
          <w:color w:val="23211F"/>
          <w:sz w:val="16"/>
        </w:rPr>
        <w:t>Make room for ten unhurried minutes with Jesus before you rush into service.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show me where I have resisted Your invitation. Heal my hurry and bring me back to joy.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131  |  MAY 11</w:t>
      </w:r>
    </w:p>
    <w:p>
      <w:pPr>
        <w:pStyle w:val="Heading1"/>
      </w:pPr>
      <w:r>
        <w:t>Healing in Christ's Presence Begins with a Faithful Life Becoming Whole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12:43  |  KJV</w:t>
            </w:r>
          </w:p>
          <w:p>
            <w:pPr>
              <w:spacing w:after="0" w:line="240" w:lineRule="auto"/>
            </w:pPr>
            <w:r>
              <w:rPr>
                <w:rFonts w:ascii="Georgia" w:hAnsi="Georgia"/>
                <w:i/>
                <w:color w:val="23211F"/>
                <w:sz w:val="17"/>
              </w:rPr>
              <w:t>Blessed is that servant, whom his lord when he cometh shall find so doing.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12:43?</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my inner yes and outer obedience to come back together?</w:t>
      </w:r>
    </w:p>
    <w:p>
      <w:pPr>
        <w:spacing w:after="40"/>
      </w:pPr>
      <w:r>
        <w:rPr>
          <w:rFonts w:ascii="Aptos" w:hAnsi="Aptos"/>
          <w:b/>
          <w:color w:val="24666A"/>
          <w:sz w:val="14"/>
        </w:rPr>
        <w:t>ACT</w:t>
      </w:r>
    </w:p>
    <w:p>
      <w:pPr>
        <w:spacing w:after="40"/>
      </w:pPr>
      <w:r>
        <w:rPr>
          <w:rFonts w:ascii="Georgia" w:hAnsi="Georgia"/>
          <w:b/>
          <w:i w:val="0"/>
          <w:color w:val="23211F"/>
          <w:sz w:val="16"/>
        </w:rPr>
        <w:t>Choose one hidden responsibility and serve it as an act of love for Jesus.</w:t>
      </w:r>
    </w:p>
    <w:p>
      <w:pPr>
        <w:spacing w:after="40"/>
      </w:pPr>
      <w:r>
        <w:rPr>
          <w:rFonts w:ascii="Aptos" w:hAnsi="Aptos"/>
          <w:b/>
          <w:color w:val="24666A"/>
          <w:sz w:val="14"/>
        </w:rPr>
        <w:t>PRAYER STARTER</w:t>
      </w:r>
    </w:p>
    <w:p>
      <w:pPr>
        <w:spacing w:after="40"/>
      </w:pPr>
      <w:r>
        <w:rPr>
          <w:rFonts w:ascii="Georgia" w:hAnsi="Georgia"/>
          <w:b w:val="0"/>
          <w:i/>
          <w:color w:val="5E5953"/>
          <w:sz w:val="16"/>
        </w:rPr>
        <w:t>Lord Jesus, heal the places where my belief and my doing have drifted apart. Make me faithful in the hidden places.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132  |  MAY 12</w:t>
      </w:r>
    </w:p>
    <w:p>
      <w:pPr>
        <w:pStyle w:val="Heading1"/>
      </w:pPr>
      <w:r>
        <w:t>The Glory, Fear, and Confusion Settle Around One Center: Christ Himself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9:8  |  KJV</w:t>
            </w:r>
          </w:p>
          <w:p>
            <w:pPr>
              <w:spacing w:after="0" w:line="240" w:lineRule="auto"/>
            </w:pPr>
            <w:r>
              <w:rPr>
                <w:rFonts w:ascii="Georgia" w:hAnsi="Georgia"/>
                <w:i/>
                <w:color w:val="23211F"/>
                <w:sz w:val="17"/>
              </w:rPr>
              <w:t>And suddenly, when they had looked round about, they saw no man any more, save Jesus only with themselves.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9:8?</w:t>
      </w:r>
    </w:p>
    <w:p>
      <w:pPr>
        <w:spacing w:after="40"/>
      </w:pPr>
      <w:r>
        <w:rPr>
          <w:rFonts w:ascii="Aptos" w:hAnsi="Aptos"/>
          <w:b/>
          <w:color w:val="24666A"/>
          <w:sz w:val="14"/>
        </w:rPr>
        <w:t>REFLECT</w:t>
      </w:r>
    </w:p>
    <w:p>
      <w:pPr>
        <w:spacing w:after="40"/>
      </w:pPr>
      <w:r>
        <w:rPr>
          <w:rFonts w:ascii="Georgia" w:hAnsi="Georgia"/>
          <w:b/>
          <w:i w:val="0"/>
          <w:color w:val="23211F"/>
          <w:sz w:val="16"/>
        </w:rPr>
        <w:t>What has been competing with Jesus for the center of my attention?</w:t>
      </w:r>
    </w:p>
    <w:p>
      <w:pPr>
        <w:spacing w:after="40"/>
      </w:pPr>
      <w:r>
        <w:rPr>
          <w:rFonts w:ascii="Aptos" w:hAnsi="Aptos"/>
          <w:b/>
          <w:color w:val="24666A"/>
          <w:sz w:val="14"/>
        </w:rPr>
        <w:t>ACT</w:t>
      </w:r>
    </w:p>
    <w:p>
      <w:pPr>
        <w:spacing w:after="40"/>
      </w:pPr>
      <w:r>
        <w:rPr>
          <w:rFonts w:ascii="Georgia" w:hAnsi="Georgia"/>
          <w:b/>
          <w:i w:val="0"/>
          <w:color w:val="23211F"/>
          <w:sz w:val="16"/>
        </w:rPr>
        <w:t>Before the next decision, pause and ask, "What keeps Jesus central here?"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clear my attention. Heal the places where everything feels urgent except You. Make You central again.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133  |  MAY 13</w:t>
      </w:r>
    </w:p>
    <w:p>
      <w:pPr>
        <w:pStyle w:val="Heading1"/>
      </w:pPr>
      <w:r>
        <w:t>Jesus Comes Near, Touches His Disciples, and Calls Them Up Out of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17:7  |  KJV</w:t>
            </w:r>
          </w:p>
          <w:p>
            <w:pPr>
              <w:spacing w:after="0" w:line="240" w:lineRule="auto"/>
            </w:pPr>
            <w:r>
              <w:rPr>
                <w:rFonts w:ascii="Georgia" w:hAnsi="Georgia"/>
                <w:i/>
                <w:color w:val="23211F"/>
                <w:sz w:val="17"/>
              </w:rPr>
              <w:t>And Jesus came and touched them, and said, Arise, and be not afraid.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17:7?</w:t>
      </w:r>
    </w:p>
    <w:p>
      <w:pPr>
        <w:spacing w:after="40"/>
      </w:pPr>
      <w:r>
        <w:rPr>
          <w:rFonts w:ascii="Aptos" w:hAnsi="Aptos"/>
          <w:b/>
          <w:color w:val="24666A"/>
          <w:sz w:val="14"/>
        </w:rPr>
        <w:t>REFLECT</w:t>
      </w:r>
    </w:p>
    <w:p>
      <w:pPr>
        <w:spacing w:after="40"/>
      </w:pPr>
      <w:r>
        <w:rPr>
          <w:rFonts w:ascii="Georgia" w:hAnsi="Georgia"/>
          <w:b/>
          <w:i w:val="0"/>
          <w:color w:val="23211F"/>
          <w:sz w:val="16"/>
        </w:rPr>
        <w:t>Where is Jesus calling me to rise from fear into obedient trust?</w:t>
      </w:r>
    </w:p>
    <w:p>
      <w:pPr>
        <w:spacing w:after="40"/>
      </w:pPr>
      <w:r>
        <w:rPr>
          <w:rFonts w:ascii="Aptos" w:hAnsi="Aptos"/>
          <w:b/>
          <w:color w:val="24666A"/>
          <w:sz w:val="14"/>
        </w:rPr>
        <w:t>ACT</w:t>
      </w:r>
    </w:p>
    <w:p>
      <w:pPr>
        <w:spacing w:after="40"/>
      </w:pPr>
      <w:r>
        <w:rPr>
          <w:rFonts w:ascii="Georgia" w:hAnsi="Georgia"/>
          <w:b/>
          <w:i w:val="0"/>
          <w:color w:val="23211F"/>
          <w:sz w:val="16"/>
        </w:rPr>
        <w:t>Identify one place where fear has kept you low, and take one obedient step under Christ's tender authority.</w:t>
      </w:r>
    </w:p>
    <w:p>
      <w:pPr>
        <w:spacing w:after="40"/>
      </w:pPr>
      <w:r>
        <w:rPr>
          <w:rFonts w:ascii="Aptos" w:hAnsi="Aptos"/>
          <w:b/>
          <w:color w:val="24666A"/>
          <w:sz w:val="14"/>
        </w:rPr>
        <w:t>PRAYER STARTER</w:t>
      </w:r>
    </w:p>
    <w:p>
      <w:pPr>
        <w:spacing w:after="40"/>
      </w:pPr>
      <w:r>
        <w:rPr>
          <w:rFonts w:ascii="Georgia" w:hAnsi="Georgia"/>
          <w:b w:val="0"/>
          <w:i/>
          <w:color w:val="5E5953"/>
          <w:sz w:val="16"/>
        </w:rPr>
        <w:t>Jesus, my Lord, come near with mercy and raise me from fear. Let Your authority become courage for the next faithful step.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134  |  MAY 14</w:t>
      </w:r>
    </w:p>
    <w:p>
      <w:pPr>
        <w:pStyle w:val="Heading1"/>
      </w:pPr>
      <w:r>
        <w:t>The Healing Touch of Jesus Refines How We Use Influence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1 Peter 5:3  |  KJV</w:t>
            </w:r>
          </w:p>
          <w:p>
            <w:pPr>
              <w:spacing w:after="0" w:line="240" w:lineRule="auto"/>
            </w:pPr>
            <w:r>
              <w:rPr>
                <w:rFonts w:ascii="Georgia" w:hAnsi="Georgia"/>
                <w:i/>
                <w:color w:val="23211F"/>
                <w:sz w:val="17"/>
              </w:rPr>
              <w:t>Neither as being lords over God’s heritage, but being ensamples to the flock.</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1 Peter 5:3?</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control instead of becoming a faithful example?</w:t>
      </w:r>
    </w:p>
    <w:p>
      <w:pPr>
        <w:spacing w:after="40"/>
      </w:pPr>
      <w:r>
        <w:rPr>
          <w:rFonts w:ascii="Aptos" w:hAnsi="Aptos"/>
          <w:b/>
          <w:color w:val="24666A"/>
          <w:sz w:val="14"/>
        </w:rPr>
        <w:t>ACT</w:t>
      </w:r>
    </w:p>
    <w:p>
      <w:pPr>
        <w:spacing w:after="40"/>
      </w:pPr>
      <w:r>
        <w:rPr>
          <w:rFonts w:ascii="Georgia" w:hAnsi="Georgia"/>
          <w:b/>
          <w:i w:val="0"/>
          <w:color w:val="23211F"/>
          <w:sz w:val="16"/>
        </w:rPr>
        <w:t>Choose one place where you have influence and practice example before instruction.</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refine my influence. Make my care humble, my example steady, and my correction gentle.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135  |  MAY 15</w:t>
      </w:r>
    </w:p>
    <w:p>
      <w:pPr>
        <w:pStyle w:val="Heading1"/>
      </w:pPr>
      <w:r>
        <w:t>The Nearness of Christ Is Generous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10:8  |  KJV</w:t>
            </w:r>
          </w:p>
          <w:p>
            <w:pPr>
              <w:spacing w:after="0" w:line="240" w:lineRule="auto"/>
            </w:pPr>
            <w:r>
              <w:rPr>
                <w:rFonts w:ascii="Georgia" w:hAnsi="Georgia"/>
                <w:i/>
                <w:color w:val="23211F"/>
                <w:sz w:val="17"/>
              </w:rPr>
              <w:t>Heal the sick, cleanse the lepers, raise the dead, cast out devils: freely ye have received, freely give.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10:8?</w:t>
      </w:r>
    </w:p>
    <w:p>
      <w:pPr>
        <w:spacing w:after="40"/>
      </w:pPr>
      <w:r>
        <w:rPr>
          <w:rFonts w:ascii="Aptos" w:hAnsi="Aptos"/>
          <w:b/>
          <w:color w:val="24666A"/>
          <w:sz w:val="14"/>
        </w:rPr>
        <w:t>REFLECT</w:t>
      </w:r>
    </w:p>
    <w:p>
      <w:pPr>
        <w:spacing w:after="40"/>
      </w:pPr>
      <w:r>
        <w:rPr>
          <w:rFonts w:ascii="Georgia" w:hAnsi="Georgia"/>
          <w:b/>
          <w:i w:val="0"/>
          <w:color w:val="23211F"/>
          <w:sz w:val="16"/>
        </w:rPr>
        <w:t>What grace have I received that Jesus may be asking me to pass along?</w:t>
      </w:r>
    </w:p>
    <w:p>
      <w:pPr>
        <w:spacing w:after="40"/>
      </w:pPr>
      <w:r>
        <w:rPr>
          <w:rFonts w:ascii="Aptos" w:hAnsi="Aptos"/>
          <w:b/>
          <w:color w:val="24666A"/>
          <w:sz w:val="14"/>
        </w:rPr>
        <w:t>ACT</w:t>
      </w:r>
    </w:p>
    <w:p>
      <w:pPr>
        <w:spacing w:after="40"/>
      </w:pPr>
      <w:r>
        <w:rPr>
          <w:rFonts w:ascii="Georgia" w:hAnsi="Georgia"/>
          <w:b/>
          <w:i w:val="0"/>
          <w:color w:val="23211F"/>
          <w:sz w:val="16"/>
        </w:rPr>
        <w:t>Name one mercy you have received freely, then give one mercy freely.</w:t>
      </w:r>
    </w:p>
    <w:p>
      <w:pPr>
        <w:spacing w:after="40"/>
      </w:pPr>
      <w:r>
        <w:rPr>
          <w:rFonts w:ascii="Aptos" w:hAnsi="Aptos"/>
          <w:b/>
          <w:color w:val="24666A"/>
          <w:sz w:val="14"/>
        </w:rPr>
        <w:t>PRAYER STARTER</w:t>
      </w:r>
    </w:p>
    <w:p>
      <w:pPr>
        <w:spacing w:after="40"/>
      </w:pPr>
      <w:r>
        <w:rPr>
          <w:rFonts w:ascii="Georgia" w:hAnsi="Georgia"/>
          <w:b w:val="0"/>
          <w:i/>
          <w:color w:val="5E5953"/>
          <w:sz w:val="16"/>
        </w:rPr>
        <w:t>Jesus, generous Savior, anchor me in the mercy I have received. Make my life open-handed without fear.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136  |  MAY 16</w:t>
      </w:r>
    </w:p>
    <w:p>
      <w:pPr>
        <w:pStyle w:val="Heading1"/>
      </w:pPr>
      <w:r>
        <w:t>The Healing Touch of Jesus Does Not Remove Accountability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12:9  |  KJV</w:t>
            </w:r>
          </w:p>
          <w:p>
            <w:pPr>
              <w:spacing w:after="0" w:line="240" w:lineRule="auto"/>
            </w:pPr>
            <w:r>
              <w:rPr>
                <w:rFonts w:ascii="Georgia" w:hAnsi="Georgia"/>
                <w:i/>
                <w:color w:val="23211F"/>
                <w:sz w:val="17"/>
              </w:rPr>
              <w:t>What shall therefore the lord of the vineyard do? he will come and destroy the husbandmen, and will give the vineyard unto others.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12:9?</w:t>
      </w:r>
    </w:p>
    <w:p>
      <w:pPr>
        <w:spacing w:after="40"/>
      </w:pPr>
      <w:r>
        <w:rPr>
          <w:rFonts w:ascii="Aptos" w:hAnsi="Aptos"/>
          <w:b/>
          <w:color w:val="24666A"/>
          <w:sz w:val="14"/>
        </w:rPr>
        <w:t>REFLECT</w:t>
      </w:r>
    </w:p>
    <w:p>
      <w:pPr>
        <w:spacing w:after="40"/>
      </w:pPr>
      <w:r>
        <w:rPr>
          <w:rFonts w:ascii="Georgia" w:hAnsi="Georgia"/>
          <w:b/>
          <w:i w:val="0"/>
          <w:color w:val="23211F"/>
          <w:sz w:val="16"/>
        </w:rPr>
        <w:t>What area of stewardship needs honest review with Jesus today?</w:t>
      </w:r>
    </w:p>
    <w:p>
      <w:pPr>
        <w:spacing w:after="40"/>
      </w:pPr>
      <w:r>
        <w:rPr>
          <w:rFonts w:ascii="Aptos" w:hAnsi="Aptos"/>
          <w:b/>
          <w:color w:val="24666A"/>
          <w:sz w:val="14"/>
        </w:rPr>
        <w:t>ACT</w:t>
      </w:r>
    </w:p>
    <w:p>
      <w:pPr>
        <w:spacing w:after="40"/>
      </w:pPr>
      <w:r>
        <w:rPr>
          <w:rFonts w:ascii="Georgia" w:hAnsi="Georgia"/>
          <w:b/>
          <w:i w:val="0"/>
          <w:color w:val="23211F"/>
          <w:sz w:val="16"/>
        </w:rPr>
        <w:t>Review one area of stewardship honestly with Jesus, then make one corrective choice.</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me honest under Your rightful authority. Let accountability become healing and return.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137  |  MAY 17</w:t>
      </w:r>
    </w:p>
    <w:p>
      <w:pPr>
        <w:pStyle w:val="Heading1"/>
      </w:pPr>
      <w:r>
        <w:t>The Nearness of Christ Can Be Heard in a Desperate Cry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20:30  |  KJV</w:t>
            </w:r>
          </w:p>
          <w:p>
            <w:pPr>
              <w:spacing w:after="0" w:line="240" w:lineRule="auto"/>
            </w:pPr>
            <w:r>
              <w:rPr>
                <w:rFonts w:ascii="Georgia" w:hAnsi="Georgia"/>
                <w:i/>
                <w:color w:val="23211F"/>
                <w:sz w:val="17"/>
              </w:rPr>
              <w:t>And, behold, two blind men sitting by the way side, when they heard that Jesus passed by, cried out, saying, Have mercy on us, O Lord, thou Son of David.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20:30?</w:t>
      </w:r>
    </w:p>
    <w:p>
      <w:pPr>
        <w:spacing w:after="40"/>
      </w:pPr>
      <w:r>
        <w:rPr>
          <w:rFonts w:ascii="Aptos" w:hAnsi="Aptos"/>
          <w:b/>
          <w:color w:val="24666A"/>
          <w:sz w:val="14"/>
        </w:rPr>
        <w:t>REFLECT</w:t>
      </w:r>
    </w:p>
    <w:p>
      <w:pPr>
        <w:spacing w:after="40"/>
      </w:pPr>
      <w:r>
        <w:rPr>
          <w:rFonts w:ascii="Georgia" w:hAnsi="Georgia"/>
          <w:b/>
          <w:i w:val="0"/>
          <w:color w:val="23211F"/>
          <w:sz w:val="16"/>
        </w:rPr>
        <w:t>Where do I need to cry for mercy instead of hiding my need?</w:t>
      </w:r>
    </w:p>
    <w:p>
      <w:pPr>
        <w:spacing w:after="40"/>
      </w:pPr>
      <w:r>
        <w:rPr>
          <w:rFonts w:ascii="Aptos" w:hAnsi="Aptos"/>
          <w:b/>
          <w:color w:val="24666A"/>
          <w:sz w:val="14"/>
        </w:rPr>
        <w:t>ACT</w:t>
      </w:r>
    </w:p>
    <w:p>
      <w:pPr>
        <w:spacing w:after="40"/>
      </w:pPr>
      <w:r>
        <w:rPr>
          <w:rFonts w:ascii="Georgia" w:hAnsi="Georgia"/>
          <w:b/>
          <w:i w:val="0"/>
          <w:color w:val="23211F"/>
          <w:sz w:val="16"/>
        </w:rPr>
        <w:t>Name one place where you need mercy, and bring it honestly to Jesus before you attempt to manage it.</w:t>
      </w:r>
    </w:p>
    <w:p>
      <w:pPr>
        <w:spacing w:after="40"/>
      </w:pPr>
      <w:r>
        <w:rPr>
          <w:rFonts w:ascii="Aptos" w:hAnsi="Aptos"/>
          <w:b/>
          <w:color w:val="24666A"/>
          <w:sz w:val="14"/>
        </w:rPr>
        <w:t>PRAYER STARTER</w:t>
      </w:r>
    </w:p>
    <w:p>
      <w:pPr>
        <w:spacing w:after="40"/>
      </w:pPr>
      <w:r>
        <w:rPr>
          <w:rFonts w:ascii="Georgia" w:hAnsi="Georgia"/>
          <w:b w:val="0"/>
          <w:i/>
          <w:color w:val="5E5953"/>
          <w:sz w:val="16"/>
        </w:rPr>
        <w:t>Jesus, Lord of mercy, help me stop pretending I can see without You. Draw near to my need and teach my heart to rest in Your compassion.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138  |  MAY 18</w:t>
      </w:r>
    </w:p>
    <w:p>
      <w:pPr>
        <w:pStyle w:val="Heading1"/>
      </w:pPr>
      <w:r>
        <w:t>The Road with Jesus Leads Toward Healing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22:2  |  KJV</w:t>
            </w:r>
          </w:p>
          <w:p>
            <w:pPr>
              <w:spacing w:after="0" w:line="240" w:lineRule="auto"/>
            </w:pPr>
            <w:r>
              <w:rPr>
                <w:rFonts w:ascii="Georgia" w:hAnsi="Georgia"/>
                <w:i/>
                <w:color w:val="23211F"/>
                <w:sz w:val="17"/>
              </w:rPr>
              <w:t>In the midst of the street of it, and on either side of the river, was there the tree of life, which bare twelve manner of fruits, and yielded her fruit every month: and the leaves of the tree were for the healing of the nations.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22:2?</w:t>
      </w:r>
    </w:p>
    <w:p>
      <w:pPr>
        <w:spacing w:after="40"/>
      </w:pPr>
      <w:r>
        <w:rPr>
          <w:rFonts w:ascii="Aptos" w:hAnsi="Aptos"/>
          <w:b/>
          <w:color w:val="24666A"/>
          <w:sz w:val="14"/>
        </w:rPr>
        <w:t>REFLECT</w:t>
      </w:r>
    </w:p>
    <w:p>
      <w:pPr>
        <w:spacing w:after="40"/>
      </w:pPr>
      <w:r>
        <w:rPr>
          <w:rFonts w:ascii="Georgia" w:hAnsi="Georgia"/>
          <w:b/>
          <w:i w:val="0"/>
          <w:color w:val="23211F"/>
          <w:sz w:val="16"/>
        </w:rPr>
        <w:t>What wounded place needs to be seen in the light of Christ's promised healing?</w:t>
      </w:r>
    </w:p>
    <w:p>
      <w:pPr>
        <w:spacing w:after="40"/>
      </w:pPr>
      <w:r>
        <w:rPr>
          <w:rFonts w:ascii="Aptos" w:hAnsi="Aptos"/>
          <w:b/>
          <w:color w:val="24666A"/>
          <w:sz w:val="14"/>
        </w:rPr>
        <w:t>ACT</w:t>
      </w:r>
    </w:p>
    <w:p>
      <w:pPr>
        <w:spacing w:after="40"/>
      </w:pPr>
      <w:r>
        <w:rPr>
          <w:rFonts w:ascii="Georgia" w:hAnsi="Georgia"/>
          <w:b/>
          <w:i w:val="0"/>
          <w:color w:val="23211F"/>
          <w:sz w:val="16"/>
        </w:rPr>
        <w:t>Choose one small action that previews healing: a peace-making word, a restorative task, or a prayer for a wounded place.</w:t>
      </w:r>
    </w:p>
    <w:p>
      <w:pPr>
        <w:spacing w:after="40"/>
      </w:pPr>
      <w:r>
        <w:rPr>
          <w:rFonts w:ascii="Aptos" w:hAnsi="Aptos"/>
          <w:b/>
          <w:color w:val="24666A"/>
          <w:sz w:val="14"/>
        </w:rPr>
        <w:t>PRAYER STARTER</w:t>
      </w:r>
    </w:p>
    <w:p>
      <w:pPr>
        <w:spacing w:after="40"/>
      </w:pPr>
      <w:r>
        <w:rPr>
          <w:rFonts w:ascii="Georgia" w:hAnsi="Georgia"/>
          <w:b w:val="0"/>
          <w:i/>
          <w:color w:val="5E5953"/>
          <w:sz w:val="16"/>
        </w:rPr>
        <w:t>Lord Jesus, lead me on the road of life. Let Your coming restoration shape my words, my hope, and my love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139  |  MAY 19</w:t>
      </w:r>
    </w:p>
    <w:p>
      <w:pPr>
        <w:pStyle w:val="Heading1"/>
      </w:pPr>
      <w:r>
        <w:t>The Healing Touch of Jesus Sometimes Begins by Telling the Truth About False Peace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10:34  |  KJV</w:t>
            </w:r>
          </w:p>
          <w:p>
            <w:pPr>
              <w:spacing w:after="0" w:line="240" w:lineRule="auto"/>
            </w:pPr>
            <w:r>
              <w:rPr>
                <w:rFonts w:ascii="Georgia" w:hAnsi="Georgia"/>
                <w:i/>
                <w:color w:val="23211F"/>
                <w:sz w:val="17"/>
              </w:rPr>
              <w:t>Think not that I am come to send peace on earth: I came not to send peace, but a sword.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10:34?</w:t>
      </w:r>
    </w:p>
    <w:p>
      <w:pPr>
        <w:spacing w:after="40"/>
      </w:pPr>
      <w:r>
        <w:rPr>
          <w:rFonts w:ascii="Aptos" w:hAnsi="Aptos"/>
          <w:b/>
          <w:color w:val="24666A"/>
          <w:sz w:val="14"/>
        </w:rPr>
        <w:t>REFLECT</w:t>
      </w:r>
    </w:p>
    <w:p>
      <w:pPr>
        <w:spacing w:after="40"/>
      </w:pPr>
      <w:r>
        <w:rPr>
          <w:rFonts w:ascii="Georgia" w:hAnsi="Georgia"/>
          <w:b/>
          <w:i w:val="0"/>
          <w:color w:val="23211F"/>
          <w:sz w:val="16"/>
        </w:rPr>
        <w:t>Where has avoidance been pretending to be peace in my life?</w:t>
      </w:r>
    </w:p>
    <w:p>
      <w:pPr>
        <w:spacing w:after="40"/>
      </w:pPr>
      <w:r>
        <w:rPr>
          <w:rFonts w:ascii="Aptos" w:hAnsi="Aptos"/>
          <w:b/>
          <w:color w:val="24666A"/>
          <w:sz w:val="14"/>
        </w:rPr>
        <w:t>ACT</w:t>
      </w:r>
    </w:p>
    <w:p>
      <w:pPr>
        <w:spacing w:after="40"/>
      </w:pPr>
      <w:r>
        <w:rPr>
          <w:rFonts w:ascii="Georgia" w:hAnsi="Georgia"/>
          <w:b/>
          <w:i w:val="0"/>
          <w:color w:val="23211F"/>
          <w:sz w:val="16"/>
        </w:rPr>
        <w:t>Identify one place where avoidance has been pretending to be peace, then pray for a gentle, truthful next step.</w:t>
      </w:r>
    </w:p>
    <w:p>
      <w:pPr>
        <w:spacing w:after="40"/>
      </w:pPr>
      <w:r>
        <w:rPr>
          <w:rFonts w:ascii="Aptos" w:hAnsi="Aptos"/>
          <w:b/>
          <w:color w:val="24666A"/>
          <w:sz w:val="14"/>
        </w:rPr>
        <w:t>PRAYER STARTER</w:t>
      </w:r>
    </w:p>
    <w:p>
      <w:pPr>
        <w:spacing w:after="40"/>
      </w:pPr>
      <w:r>
        <w:rPr>
          <w:rFonts w:ascii="Georgia" w:hAnsi="Georgia"/>
          <w:b w:val="0"/>
          <w:i/>
          <w:color w:val="5E5953"/>
          <w:sz w:val="16"/>
        </w:rPr>
        <w:t>Jesus, heal the false peace in me. Teach me to follow You with courage, gentleness, and honest love.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140  |  MAY 20</w:t>
      </w:r>
    </w:p>
    <w:p>
      <w:pPr>
        <w:pStyle w:val="Heading1"/>
      </w:pPr>
      <w:r>
        <w:t>The Call to Follow Sometimes Sounds Like a Cry That Refuses to Be Silenced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10:48  |  KJV</w:t>
            </w:r>
          </w:p>
          <w:p>
            <w:pPr>
              <w:spacing w:after="0" w:line="240" w:lineRule="auto"/>
            </w:pPr>
            <w:r>
              <w:rPr>
                <w:rFonts w:ascii="Georgia" w:hAnsi="Georgia"/>
                <w:i/>
                <w:color w:val="23211F"/>
                <w:sz w:val="17"/>
              </w:rPr>
              <w:t>And many charged him that he should hold his peace: but he cried the more a great deal, Thou Son of David, have mercy on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10:48?</w:t>
      </w:r>
    </w:p>
    <w:p>
      <w:pPr>
        <w:spacing w:after="40"/>
      </w:pPr>
      <w:r>
        <w:rPr>
          <w:rFonts w:ascii="Aptos" w:hAnsi="Aptos"/>
          <w:b/>
          <w:color w:val="24666A"/>
          <w:sz w:val="14"/>
        </w:rPr>
        <w:t>REFLECT</w:t>
      </w:r>
    </w:p>
    <w:p>
      <w:pPr>
        <w:spacing w:after="40"/>
      </w:pPr>
      <w:r>
        <w:rPr>
          <w:rFonts w:ascii="Georgia" w:hAnsi="Georgia"/>
          <w:b/>
          <w:i w:val="0"/>
          <w:color w:val="23211F"/>
          <w:sz w:val="16"/>
        </w:rPr>
        <w:t>What voice has been trying to silence my prayer for mercy?</w:t>
      </w:r>
    </w:p>
    <w:p>
      <w:pPr>
        <w:spacing w:after="40"/>
      </w:pPr>
      <w:r>
        <w:rPr>
          <w:rFonts w:ascii="Aptos" w:hAnsi="Aptos"/>
          <w:b/>
          <w:color w:val="24666A"/>
          <w:sz w:val="14"/>
        </w:rPr>
        <w:t>ACT</w:t>
      </w:r>
    </w:p>
    <w:p>
      <w:pPr>
        <w:spacing w:after="40"/>
      </w:pPr>
      <w:r>
        <w:rPr>
          <w:rFonts w:ascii="Georgia" w:hAnsi="Georgia"/>
          <w:b/>
          <w:i w:val="0"/>
          <w:color w:val="23211F"/>
          <w:sz w:val="16"/>
        </w:rPr>
        <w:t>Pray one honest mercy prayer out loud, especially in a place where discouragement has made you quiet.</w:t>
      </w:r>
    </w:p>
    <w:p>
      <w:pPr>
        <w:spacing w:after="40"/>
      </w:pPr>
      <w:r>
        <w:rPr>
          <w:rFonts w:ascii="Aptos" w:hAnsi="Aptos"/>
          <w:b/>
          <w:color w:val="24666A"/>
          <w:sz w:val="14"/>
        </w:rPr>
        <w:t>PRAYER STARTER</w:t>
      </w:r>
    </w:p>
    <w:p>
      <w:pPr>
        <w:spacing w:after="40"/>
      </w:pPr>
      <w:r>
        <w:rPr>
          <w:rFonts w:ascii="Georgia" w:hAnsi="Georgia"/>
          <w:b w:val="0"/>
          <w:i/>
          <w:color w:val="5E5953"/>
          <w:sz w:val="16"/>
        </w:rPr>
        <w:t>Jesus, Son of mercy, give me courage to seek You when fear or shame tells me to be quiet. Let Your light lead my cry back to You.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141  |  MAY 21</w:t>
      </w:r>
    </w:p>
    <w:p>
      <w:pPr>
        <w:pStyle w:val="Heading1"/>
      </w:pPr>
      <w:r>
        <w:t>The Healing Touch of Jesus Reaches the Place Where Scarcity Starts Talking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9:12  |  KJV</w:t>
            </w:r>
          </w:p>
          <w:p>
            <w:pPr>
              <w:spacing w:after="0" w:line="240" w:lineRule="auto"/>
            </w:pPr>
            <w:r>
              <w:rPr>
                <w:rFonts w:ascii="Georgia" w:hAnsi="Georgia"/>
                <w:i/>
                <w:color w:val="23211F"/>
                <w:sz w:val="17"/>
              </w:rPr>
              <w:t>And when the day began to wear away, then came the twelve, and said unto him, Send the multitude away, that they may go into the towns and country round about, and lodge, and get victuals: for we are here in a desert place.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9:12?</w:t>
      </w:r>
    </w:p>
    <w:p>
      <w:pPr>
        <w:spacing w:after="40"/>
      </w:pPr>
      <w:r>
        <w:rPr>
          <w:rFonts w:ascii="Aptos" w:hAnsi="Aptos"/>
          <w:b/>
          <w:color w:val="24666A"/>
          <w:sz w:val="14"/>
        </w:rPr>
        <w:t>REFLECT</w:t>
      </w:r>
    </w:p>
    <w:p>
      <w:pPr>
        <w:spacing w:after="40"/>
      </w:pPr>
      <w:r>
        <w:rPr>
          <w:rFonts w:ascii="Georgia" w:hAnsi="Georgia"/>
          <w:b/>
          <w:i w:val="0"/>
          <w:color w:val="23211F"/>
          <w:sz w:val="16"/>
        </w:rPr>
        <w:t>What "not enough" thought needs to be brought near to Jesus today?</w:t>
      </w:r>
    </w:p>
    <w:p>
      <w:pPr>
        <w:spacing w:after="40"/>
      </w:pPr>
      <w:r>
        <w:rPr>
          <w:rFonts w:ascii="Aptos" w:hAnsi="Aptos"/>
          <w:b/>
          <w:color w:val="24666A"/>
          <w:sz w:val="14"/>
        </w:rPr>
        <w:t>ACT</w:t>
      </w:r>
    </w:p>
    <w:p>
      <w:pPr>
        <w:spacing w:after="40"/>
      </w:pPr>
      <w:r>
        <w:rPr>
          <w:rFonts w:ascii="Georgia" w:hAnsi="Georgia"/>
          <w:b/>
          <w:i w:val="0"/>
          <w:color w:val="23211F"/>
          <w:sz w:val="16"/>
        </w:rPr>
        <w:t>Name one shortage you feel, then ask Jesus for the next faithful step instead of rehearsing the lack.</w:t>
      </w:r>
    </w:p>
    <w:p>
      <w:pPr>
        <w:spacing w:after="40"/>
      </w:pPr>
      <w:r>
        <w:rPr>
          <w:rFonts w:ascii="Aptos" w:hAnsi="Aptos"/>
          <w:b/>
          <w:color w:val="24666A"/>
          <w:sz w:val="14"/>
        </w:rPr>
        <w:t>PRAYER STARTER</w:t>
      </w:r>
    </w:p>
    <w:p>
      <w:pPr>
        <w:spacing w:after="40"/>
      </w:pPr>
      <w:r>
        <w:rPr>
          <w:rFonts w:ascii="Georgia" w:hAnsi="Georgia"/>
          <w:b w:val="0"/>
          <w:i/>
          <w:color w:val="5E5953"/>
          <w:sz w:val="16"/>
        </w:rPr>
        <w:t>Jesus, save me from letting scarcity rule my heart. Meet my honest concern with Your healing presence and faithful direction.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142  |  MAY 22</w:t>
      </w:r>
    </w:p>
    <w:p>
      <w:pPr>
        <w:pStyle w:val="Heading1"/>
      </w:pPr>
      <w:r>
        <w:t>Turn Insight Into Faithfulness by Letting Warning Become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10:33  |  KJV</w:t>
            </w:r>
          </w:p>
          <w:p>
            <w:pPr>
              <w:spacing w:after="0" w:line="240" w:lineRule="auto"/>
            </w:pPr>
            <w:r>
              <w:rPr>
                <w:rFonts w:ascii="Georgia" w:hAnsi="Georgia"/>
                <w:i/>
                <w:color w:val="23211F"/>
                <w:sz w:val="17"/>
              </w:rPr>
              <w:t>But whosoever shall deny me before men, him will I also deny before my Father which is in heaven.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10:33?</w:t>
      </w:r>
    </w:p>
    <w:p>
      <w:pPr>
        <w:spacing w:after="40"/>
      </w:pPr>
      <w:r>
        <w:rPr>
          <w:rFonts w:ascii="Aptos" w:hAnsi="Aptos"/>
          <w:b/>
          <w:color w:val="24666A"/>
          <w:sz w:val="14"/>
        </w:rPr>
        <w:t>REFLECT</w:t>
      </w:r>
    </w:p>
    <w:p>
      <w:pPr>
        <w:spacing w:after="40"/>
      </w:pPr>
      <w:r>
        <w:rPr>
          <w:rFonts w:ascii="Georgia" w:hAnsi="Georgia"/>
          <w:b/>
          <w:i w:val="0"/>
          <w:color w:val="23211F"/>
          <w:sz w:val="16"/>
        </w:rPr>
        <w:t>Where has fear tempted me to hide the One who rescued me?</w:t>
      </w:r>
    </w:p>
    <w:p>
      <w:pPr>
        <w:spacing w:after="40"/>
      </w:pPr>
      <w:r>
        <w:rPr>
          <w:rFonts w:ascii="Aptos" w:hAnsi="Aptos"/>
          <w:b/>
          <w:color w:val="24666A"/>
          <w:sz w:val="14"/>
        </w:rPr>
        <w:t>ACT</w:t>
      </w:r>
    </w:p>
    <w:p>
      <w:pPr>
        <w:spacing w:after="40"/>
      </w:pPr>
      <w:r>
        <w:rPr>
          <w:rFonts w:ascii="Georgia" w:hAnsi="Georgia"/>
          <w:b/>
          <w:i w:val="0"/>
          <w:color w:val="23211F"/>
          <w:sz w:val="16"/>
        </w:rPr>
        <w:t>Pray today about one place where fear tempts you to hide your allegiance to Jesus.</w:t>
      </w:r>
    </w:p>
    <w:p>
      <w:pPr>
        <w:spacing w:after="40"/>
      </w:pPr>
      <w:r>
        <w:rPr>
          <w:rFonts w:ascii="Aptos" w:hAnsi="Aptos"/>
          <w:b/>
          <w:color w:val="24666A"/>
          <w:sz w:val="14"/>
        </w:rPr>
        <w:t>PRAYER STARTER</w:t>
      </w:r>
    </w:p>
    <w:p>
      <w:pPr>
        <w:spacing w:after="40"/>
      </w:pPr>
      <w:r>
        <w:rPr>
          <w:rFonts w:ascii="Georgia" w:hAnsi="Georgia"/>
          <w:b w:val="0"/>
          <w:i/>
          <w:color w:val="5E5953"/>
          <w:sz w:val="16"/>
        </w:rPr>
        <w:t>Jesus, saving Shepherd, heal the divided places in me. Give me truthful allegiance that is humble, whole, and free from fear.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143  |  MAY 23</w:t>
      </w:r>
    </w:p>
    <w:p>
      <w:pPr>
        <w:pStyle w:val="Heading1"/>
      </w:pPr>
      <w:r>
        <w:t>The Healing Touch of Jesus Reaches Even Into Ordinary Forgetfulness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8:14  |  KJV</w:t>
            </w:r>
          </w:p>
          <w:p>
            <w:pPr>
              <w:spacing w:after="0" w:line="240" w:lineRule="auto"/>
            </w:pPr>
            <w:r>
              <w:rPr>
                <w:rFonts w:ascii="Georgia" w:hAnsi="Georgia"/>
                <w:i/>
                <w:color w:val="23211F"/>
                <w:sz w:val="17"/>
              </w:rPr>
              <w:t>Now the disciples had forgotten to take bread, neither had they in the ship with them more than one loaf.</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8:14?</w:t>
      </w:r>
    </w:p>
    <w:p>
      <w:pPr>
        <w:spacing w:after="40"/>
      </w:pPr>
      <w:r>
        <w:rPr>
          <w:rFonts w:ascii="Aptos" w:hAnsi="Aptos"/>
          <w:b/>
          <w:color w:val="24666A"/>
          <w:sz w:val="14"/>
        </w:rPr>
        <w:t>REFLECT</w:t>
      </w:r>
    </w:p>
    <w:p>
      <w:pPr>
        <w:spacing w:after="40"/>
      </w:pPr>
      <w:r>
        <w:rPr>
          <w:rFonts w:ascii="Georgia" w:hAnsi="Georgia"/>
          <w:b/>
          <w:i w:val="0"/>
          <w:color w:val="23211F"/>
          <w:sz w:val="16"/>
        </w:rPr>
        <w:t>What small practical concern is trying to become larger than Jesus in my attention?</w:t>
      </w:r>
    </w:p>
    <w:p>
      <w:pPr>
        <w:spacing w:after="40"/>
      </w:pPr>
      <w:r>
        <w:rPr>
          <w:rFonts w:ascii="Aptos" w:hAnsi="Aptos"/>
          <w:b/>
          <w:color w:val="24666A"/>
          <w:sz w:val="14"/>
        </w:rPr>
        <w:t>ACT</w:t>
      </w:r>
    </w:p>
    <w:p>
      <w:pPr>
        <w:spacing w:after="40"/>
      </w:pPr>
      <w:r>
        <w:rPr>
          <w:rFonts w:ascii="Georgia" w:hAnsi="Georgia"/>
          <w:b/>
          <w:i w:val="0"/>
          <w:color w:val="23211F"/>
          <w:sz w:val="16"/>
        </w:rPr>
        <w:t>Name one practical concern, then ask Jesus to help you respond without blame, panic, or shame.</w:t>
      </w:r>
    </w:p>
    <w:p>
      <w:pPr>
        <w:spacing w:after="40"/>
      </w:pPr>
      <w:r>
        <w:rPr>
          <w:rFonts w:ascii="Aptos" w:hAnsi="Aptos"/>
          <w:b/>
          <w:color w:val="24666A"/>
          <w:sz w:val="14"/>
        </w:rPr>
        <w:t>PRAYER STARTER</w:t>
      </w:r>
    </w:p>
    <w:p>
      <w:pPr>
        <w:spacing w:after="40"/>
      </w:pPr>
      <w:r>
        <w:rPr>
          <w:rFonts w:ascii="Georgia" w:hAnsi="Georgia"/>
          <w:b w:val="0"/>
          <w:i/>
          <w:color w:val="5E5953"/>
          <w:sz w:val="16"/>
        </w:rPr>
        <w:t>Lord Jesus, meet me in ordinary lack and practical oversight. Teach me to trust Your care before worry becomes my guide.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144  |  MAY 24</w:t>
      </w:r>
    </w:p>
    <w:p>
      <w:pPr>
        <w:pStyle w:val="Heading1"/>
      </w:pPr>
      <w:r>
        <w:t>The Invitation Is Generous, But the King's Presence Is Not Treated Casually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22:13  |  KJV</w:t>
            </w:r>
          </w:p>
          <w:p>
            <w:pPr>
              <w:spacing w:after="0" w:line="240" w:lineRule="auto"/>
            </w:pPr>
            <w:r>
              <w:rPr>
                <w:rFonts w:ascii="Georgia" w:hAnsi="Georgia"/>
                <w:i/>
                <w:color w:val="23211F"/>
                <w:sz w:val="17"/>
              </w:rPr>
              <w:t>Then said the king to the servants, Bind him hand and foot, and take him away, and cast him into outer darkness; there shall be weeping and gnashing of teeth.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22:13?</w:t>
      </w:r>
    </w:p>
    <w:p>
      <w:pPr>
        <w:spacing w:after="40"/>
      </w:pPr>
      <w:r>
        <w:rPr>
          <w:rFonts w:ascii="Aptos" w:hAnsi="Aptos"/>
          <w:b/>
          <w:color w:val="24666A"/>
          <w:sz w:val="14"/>
        </w:rPr>
        <w:t>REFLECT</w:t>
      </w:r>
    </w:p>
    <w:p>
      <w:pPr>
        <w:spacing w:after="40"/>
      </w:pPr>
      <w:r>
        <w:rPr>
          <w:rFonts w:ascii="Georgia" w:hAnsi="Georgia"/>
          <w:b/>
          <w:i w:val="0"/>
          <w:color w:val="23211F"/>
          <w:sz w:val="16"/>
        </w:rPr>
        <w:t>Where am I near the invitation but not fully receiving the covering of grace?</w:t>
      </w:r>
    </w:p>
    <w:p>
      <w:pPr>
        <w:spacing w:after="40"/>
      </w:pPr>
      <w:r>
        <w:rPr>
          <w:rFonts w:ascii="Aptos" w:hAnsi="Aptos"/>
          <w:b/>
          <w:color w:val="24666A"/>
          <w:sz w:val="14"/>
        </w:rPr>
        <w:t>ACT</w:t>
      </w:r>
    </w:p>
    <w:p>
      <w:pPr>
        <w:spacing w:after="40"/>
      </w:pPr>
      <w:r>
        <w:rPr>
          <w:rFonts w:ascii="Georgia" w:hAnsi="Georgia"/>
          <w:b/>
          <w:i w:val="0"/>
          <w:color w:val="23211F"/>
          <w:sz w:val="16"/>
        </w:rPr>
        <w:t>Bring one uncovered place to Jesus and ask Him to clothe it with grace and repentance.</w:t>
      </w:r>
    </w:p>
    <w:p>
      <w:pPr>
        <w:spacing w:after="40"/>
      </w:pPr>
      <w:r>
        <w:rPr>
          <w:rFonts w:ascii="Aptos" w:hAnsi="Aptos"/>
          <w:b/>
          <w:color w:val="24666A"/>
          <w:sz w:val="14"/>
        </w:rPr>
        <w:t>PRAYER STARTER</w:t>
      </w:r>
    </w:p>
    <w:p>
      <w:pPr>
        <w:spacing w:after="40"/>
      </w:pPr>
      <w:r>
        <w:rPr>
          <w:rFonts w:ascii="Georgia" w:hAnsi="Georgia"/>
          <w:b w:val="0"/>
          <w:i/>
          <w:color w:val="5E5953"/>
          <w:sz w:val="16"/>
        </w:rPr>
        <w:t>Jesus, saving Friend, rescue me from casual religion. Clothe me in the grace I cannot create and make my service honest before You.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145  |  MAY 25</w:t>
      </w:r>
    </w:p>
    <w:p>
      <w:pPr>
        <w:pStyle w:val="Heading1"/>
      </w:pPr>
      <w:r>
        <w:t>Heaven Does Not Treat Redemption As a Small Religious Idea</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5:9  |  KJV</w:t>
            </w:r>
          </w:p>
          <w:p>
            <w:pPr>
              <w:spacing w:after="0" w:line="240" w:lineRule="auto"/>
            </w:pPr>
            <w:r>
              <w:rPr>
                <w:rFonts w:ascii="Georgia" w:hAnsi="Georgia"/>
                <w:i/>
                <w:color w:val="23211F"/>
                <w:sz w:val="17"/>
              </w:rPr>
              <w:t>And they sung a new song, saying, Thou art worthy to take the book, and to open the seals thereof: for thou wast slain, and hast redeemed us to God by thy blood out of every kindred, and tongue, and people, and nation;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5:9?</w:t>
      </w:r>
    </w:p>
    <w:p>
      <w:pPr>
        <w:spacing w:after="40"/>
      </w:pPr>
      <w:r>
        <w:rPr>
          <w:rFonts w:ascii="Aptos" w:hAnsi="Aptos"/>
          <w:b/>
          <w:color w:val="24666A"/>
          <w:sz w:val="14"/>
        </w:rPr>
        <w:t>REFLECT</w:t>
      </w:r>
    </w:p>
    <w:p>
      <w:pPr>
        <w:spacing w:after="40"/>
      </w:pPr>
      <w:r>
        <w:rPr>
          <w:rFonts w:ascii="Georgia" w:hAnsi="Georgia"/>
          <w:b/>
          <w:i w:val="0"/>
          <w:color w:val="23211F"/>
          <w:sz w:val="16"/>
        </w:rPr>
        <w:t>What old sentence needs to be answered by the Lamb's redeeming love?</w:t>
      </w:r>
    </w:p>
    <w:p>
      <w:pPr>
        <w:spacing w:after="40"/>
      </w:pPr>
      <w:r>
        <w:rPr>
          <w:rFonts w:ascii="Aptos" w:hAnsi="Aptos"/>
          <w:b/>
          <w:color w:val="24666A"/>
          <w:sz w:val="14"/>
        </w:rPr>
        <w:t>ACT</w:t>
      </w:r>
    </w:p>
    <w:p>
      <w:pPr>
        <w:spacing w:after="40"/>
      </w:pPr>
      <w:r>
        <w:rPr>
          <w:rFonts w:ascii="Georgia" w:hAnsi="Georgia"/>
          <w:b/>
          <w:i w:val="0"/>
          <w:color w:val="23211F"/>
          <w:sz w:val="16"/>
        </w:rPr>
        <w:t>Name one old sentence your pain repeats, then answer it with the truth that Jesus has redeemed you.</w:t>
      </w:r>
    </w:p>
    <w:p>
      <w:pPr>
        <w:spacing w:after="40"/>
      </w:pPr>
      <w:r>
        <w:rPr>
          <w:rFonts w:ascii="Aptos" w:hAnsi="Aptos"/>
          <w:b/>
          <w:color w:val="24666A"/>
          <w:sz w:val="14"/>
        </w:rPr>
        <w:t>PRAYER STARTER</w:t>
      </w:r>
    </w:p>
    <w:p>
      <w:pPr>
        <w:spacing w:after="40"/>
      </w:pPr>
      <w:r>
        <w:rPr>
          <w:rFonts w:ascii="Georgia" w:hAnsi="Georgia"/>
          <w:b w:val="0"/>
          <w:i/>
          <w:color w:val="5E5953"/>
          <w:sz w:val="16"/>
        </w:rPr>
        <w:t>Jesus, worthy Lamb, let Your redemption become the song my heart learns again. Heal what has been speaking louder than grace.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146  |  MAY 26</w:t>
      </w:r>
    </w:p>
    <w:p>
      <w:pPr>
        <w:pStyle w:val="Heading1"/>
      </w:pPr>
      <w:r>
        <w:t>The Healing Touch of Jesus Does Not Make Serious Things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25:46  |  KJV</w:t>
            </w:r>
          </w:p>
          <w:p>
            <w:pPr>
              <w:spacing w:after="0" w:line="240" w:lineRule="auto"/>
            </w:pPr>
            <w:r>
              <w:rPr>
                <w:rFonts w:ascii="Georgia" w:hAnsi="Georgia"/>
                <w:i/>
                <w:color w:val="23211F"/>
                <w:sz w:val="17"/>
              </w:rPr>
              <w:t>And these shall go away into everlasting punishment: but the righteous into life eternal.</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25:46?</w:t>
      </w:r>
    </w:p>
    <w:p>
      <w:pPr>
        <w:spacing w:after="40"/>
      </w:pPr>
      <w:r>
        <w:rPr>
          <w:rFonts w:ascii="Aptos" w:hAnsi="Aptos"/>
          <w:b/>
          <w:color w:val="24666A"/>
          <w:sz w:val="14"/>
        </w:rPr>
        <w:t>REFLECT</w:t>
      </w:r>
    </w:p>
    <w:p>
      <w:pPr>
        <w:spacing w:after="40"/>
      </w:pPr>
      <w:r>
        <w:rPr>
          <w:rFonts w:ascii="Georgia" w:hAnsi="Georgia"/>
          <w:b/>
          <w:i w:val="0"/>
          <w:color w:val="23211F"/>
          <w:sz w:val="16"/>
        </w:rPr>
        <w:t>Where is Jesus moving me from casual agreement into lived mercy?</w:t>
      </w:r>
    </w:p>
    <w:p>
      <w:pPr>
        <w:spacing w:after="40"/>
      </w:pPr>
      <w:r>
        <w:rPr>
          <w:rFonts w:ascii="Aptos" w:hAnsi="Aptos"/>
          <w:b/>
          <w:color w:val="24666A"/>
          <w:sz w:val="14"/>
        </w:rPr>
        <w:t>ACT</w:t>
      </w:r>
    </w:p>
    <w:p>
      <w:pPr>
        <w:spacing w:after="40"/>
      </w:pPr>
      <w:r>
        <w:rPr>
          <w:rFonts w:ascii="Georgia" w:hAnsi="Georgia"/>
          <w:b/>
          <w:i w:val="0"/>
          <w:color w:val="23211F"/>
          <w:sz w:val="16"/>
        </w:rPr>
        <w:t>Turn one conviction into one act of mercy before the day is over.</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make my heart tender and reverent. Let Your serious words form mercy, not fear.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147  |  MAY 27</w:t>
      </w:r>
    </w:p>
    <w:p>
      <w:pPr>
        <w:pStyle w:val="Heading1"/>
      </w:pPr>
      <w:r>
        <w:t>Mercy Does Not Hide the Truth from the People Jesus Loves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10:32  |  KJV</w:t>
            </w:r>
          </w:p>
          <w:p>
            <w:pPr>
              <w:spacing w:after="0" w:line="240" w:lineRule="auto"/>
            </w:pPr>
            <w:r>
              <w:rPr>
                <w:rFonts w:ascii="Georgia" w:hAnsi="Georgia"/>
                <w:i/>
                <w:color w:val="23211F"/>
                <w:sz w:val="17"/>
              </w:rPr>
              <w:t>And they were in the way going up to Jerusalem; and Jesus went before them: and they were amazed; and as they followed, they were afraid. And he took again the twelve, and began to tell them what things should happen unto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10:32?</w:t>
      </w:r>
    </w:p>
    <w:p>
      <w:pPr>
        <w:spacing w:after="40"/>
      </w:pPr>
      <w:r>
        <w:rPr>
          <w:rFonts w:ascii="Aptos" w:hAnsi="Aptos"/>
          <w:b/>
          <w:color w:val="24666A"/>
          <w:sz w:val="14"/>
        </w:rPr>
        <w:t>REFLECT</w:t>
      </w:r>
    </w:p>
    <w:p>
      <w:pPr>
        <w:spacing w:after="40"/>
      </w:pPr>
      <w:r>
        <w:rPr>
          <w:rFonts w:ascii="Georgia" w:hAnsi="Georgia"/>
          <w:b/>
          <w:i w:val="0"/>
          <w:color w:val="23211F"/>
          <w:sz w:val="16"/>
        </w:rPr>
        <w:t>What truth from Jesus have I been avoiding because the road feels costly?</w:t>
      </w:r>
    </w:p>
    <w:p>
      <w:pPr>
        <w:spacing w:after="40"/>
      </w:pPr>
      <w:r>
        <w:rPr>
          <w:rFonts w:ascii="Aptos" w:hAnsi="Aptos"/>
          <w:b/>
          <w:color w:val="24666A"/>
          <w:sz w:val="14"/>
        </w:rPr>
        <w:t>ACT</w:t>
      </w:r>
    </w:p>
    <w:p>
      <w:pPr>
        <w:spacing w:after="40"/>
      </w:pPr>
      <w:r>
        <w:rPr>
          <w:rFonts w:ascii="Georgia" w:hAnsi="Georgia"/>
          <w:b/>
          <w:i w:val="0"/>
          <w:color w:val="23211F"/>
          <w:sz w:val="16"/>
        </w:rPr>
        <w:t>Name one truth Jesus has been making clear, then ask for courage to receive it without running from the road.</w:t>
      </w:r>
    </w:p>
    <w:p>
      <w:pPr>
        <w:spacing w:after="40"/>
      </w:pPr>
      <w:r>
        <w:rPr>
          <w:rFonts w:ascii="Aptos" w:hAnsi="Aptos"/>
          <w:b/>
          <w:color w:val="24666A"/>
          <w:sz w:val="14"/>
        </w:rPr>
        <w:t>PRAYER STARTER</w:t>
      </w:r>
    </w:p>
    <w:p>
      <w:pPr>
        <w:spacing w:after="40"/>
      </w:pPr>
      <w:r>
        <w:rPr>
          <w:rFonts w:ascii="Georgia" w:hAnsi="Georgia"/>
          <w:b w:val="0"/>
          <w:i/>
          <w:color w:val="5E5953"/>
          <w:sz w:val="16"/>
        </w:rPr>
        <w:t>Jesus, Lord of the road, speak truth with mercy in me. Heal the places that hide from hard obedience and teach me to trust Your authority.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148  |  MAY 28</w:t>
      </w:r>
    </w:p>
    <w:p>
      <w:pPr>
        <w:pStyle w:val="Heading1"/>
      </w:pPr>
      <w:r>
        <w:t>The Healing Touch of Jesus Sometimes Wakes Us Up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24:39  |  KJV</w:t>
            </w:r>
          </w:p>
          <w:p>
            <w:pPr>
              <w:spacing w:after="0" w:line="240" w:lineRule="auto"/>
            </w:pPr>
            <w:r>
              <w:rPr>
                <w:rFonts w:ascii="Georgia" w:hAnsi="Georgia"/>
                <w:i/>
                <w:color w:val="23211F"/>
                <w:sz w:val="17"/>
              </w:rPr>
              <w:t>And knew not until the flood came, and took them all away; so shall also the coming of the Son of man be.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24:39?</w:t>
      </w:r>
    </w:p>
    <w:p>
      <w:pPr>
        <w:spacing w:after="40"/>
      </w:pPr>
      <w:r>
        <w:rPr>
          <w:rFonts w:ascii="Aptos" w:hAnsi="Aptos"/>
          <w:b/>
          <w:color w:val="24666A"/>
          <w:sz w:val="14"/>
        </w:rPr>
        <w:t>REFLECT</w:t>
      </w:r>
    </w:p>
    <w:p>
      <w:pPr>
        <w:spacing w:after="40"/>
      </w:pPr>
      <w:r>
        <w:rPr>
          <w:rFonts w:ascii="Georgia" w:hAnsi="Georgia"/>
          <w:b/>
          <w:i w:val="0"/>
          <w:color w:val="23211F"/>
          <w:sz w:val="16"/>
        </w:rPr>
        <w:t>Where have I grown spiritually sleepy, and how is Jesus waking me in mercy?</w:t>
      </w:r>
    </w:p>
    <w:p>
      <w:pPr>
        <w:spacing w:after="40"/>
      </w:pPr>
      <w:r>
        <w:rPr>
          <w:rFonts w:ascii="Aptos" w:hAnsi="Aptos"/>
          <w:b/>
          <w:color w:val="24666A"/>
          <w:sz w:val="14"/>
        </w:rPr>
        <w:t>ACT</w:t>
      </w:r>
    </w:p>
    <w:p>
      <w:pPr>
        <w:spacing w:after="40"/>
      </w:pPr>
      <w:r>
        <w:rPr>
          <w:rFonts w:ascii="Georgia" w:hAnsi="Georgia"/>
          <w:b/>
          <w:i w:val="0"/>
          <w:color w:val="23211F"/>
          <w:sz w:val="16"/>
        </w:rPr>
        <w:t>Set aside one distraction long enough to pray, listen, and ask Jesus what readiness looks like today.</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my path, wake my heart without frightening it. Let an unhurried moment with God make me attentive, faithful, and ready in hope.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149  |  MAY 29</w:t>
      </w:r>
    </w:p>
    <w:p>
      <w:pPr>
        <w:pStyle w:val="Heading1"/>
      </w:pPr>
      <w:r>
        <w:t>The King Enters His City Through Humble Preparation and Ordinary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19:30  |  KJV</w:t>
            </w:r>
          </w:p>
          <w:p>
            <w:pPr>
              <w:spacing w:after="0" w:line="240" w:lineRule="auto"/>
            </w:pPr>
            <w:r>
              <w:rPr>
                <w:rFonts w:ascii="Georgia" w:hAnsi="Georgia"/>
                <w:i/>
                <w:color w:val="23211F"/>
                <w:sz w:val="17"/>
              </w:rPr>
              <w:t>Saying, Go ye into the village over against you; in the which at your entering ye shall find a colt tied, whereon yet never man sat: loose him, and bring him hither.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19:30?</w:t>
      </w:r>
    </w:p>
    <w:p>
      <w:pPr>
        <w:spacing w:after="40"/>
      </w:pPr>
      <w:r>
        <w:rPr>
          <w:rFonts w:ascii="Aptos" w:hAnsi="Aptos"/>
          <w:b/>
          <w:color w:val="24666A"/>
          <w:sz w:val="14"/>
        </w:rPr>
        <w:t>REFLECT</w:t>
      </w:r>
    </w:p>
    <w:p>
      <w:pPr>
        <w:spacing w:after="40"/>
      </w:pPr>
      <w:r>
        <w:rPr>
          <w:rFonts w:ascii="Georgia" w:hAnsi="Georgia"/>
          <w:b/>
          <w:i w:val="0"/>
          <w:color w:val="23211F"/>
          <w:sz w:val="16"/>
        </w:rPr>
        <w:t>What small obedience may be preparing room for Jesus to enter?</w:t>
      </w:r>
    </w:p>
    <w:p>
      <w:pPr>
        <w:spacing w:after="40"/>
      </w:pPr>
      <w:r>
        <w:rPr>
          <w:rFonts w:ascii="Aptos" w:hAnsi="Aptos"/>
          <w:b/>
          <w:color w:val="24666A"/>
          <w:sz w:val="14"/>
        </w:rPr>
        <w:t>ACT</w:t>
      </w:r>
    </w:p>
    <w:p>
      <w:pPr>
        <w:spacing w:after="40"/>
      </w:pPr>
      <w:r>
        <w:rPr>
          <w:rFonts w:ascii="Georgia" w:hAnsi="Georgia"/>
          <w:b/>
          <w:i w:val="0"/>
          <w:color w:val="23211F"/>
          <w:sz w:val="16"/>
        </w:rPr>
        <w:t>Complete one simple act of obedience you have been postponing.</w:t>
      </w:r>
    </w:p>
    <w:p>
      <w:pPr>
        <w:spacing w:after="40"/>
      </w:pPr>
      <w:r>
        <w:rPr>
          <w:rFonts w:ascii="Aptos" w:hAnsi="Aptos"/>
          <w:b/>
          <w:color w:val="24666A"/>
          <w:sz w:val="14"/>
        </w:rPr>
        <w:t>PRAYER STARTER</w:t>
      </w:r>
    </w:p>
    <w:p>
      <w:pPr>
        <w:spacing w:after="40"/>
      </w:pPr>
      <w:r>
        <w:rPr>
          <w:rFonts w:ascii="Georgia" w:hAnsi="Georgia"/>
          <w:b w:val="0"/>
          <w:i/>
          <w:color w:val="5E5953"/>
          <w:sz w:val="16"/>
        </w:rPr>
        <w:t>Jesus, saving King, teach me to honor humble assignments. Let my ordinary obedience make room for Your healing presence.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150  |  MAY 30</w:t>
      </w:r>
    </w:p>
    <w:p>
      <w:pPr>
        <w:pStyle w:val="Heading1"/>
      </w:pPr>
      <w:r>
        <w:t>The Issue Is Not Only Grain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2:24  |  KJV</w:t>
            </w:r>
          </w:p>
          <w:p>
            <w:pPr>
              <w:spacing w:after="0" w:line="240" w:lineRule="auto"/>
            </w:pPr>
            <w:r>
              <w:rPr>
                <w:rFonts w:ascii="Georgia" w:hAnsi="Georgia"/>
                <w:i/>
                <w:color w:val="23211F"/>
                <w:sz w:val="17"/>
              </w:rPr>
              <w:t>And the Pharisees said unto him, Behold, why do they on the sabbath day that which is not lawful?</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2:24?</w:t>
      </w:r>
    </w:p>
    <w:p>
      <w:pPr>
        <w:spacing w:after="40"/>
      </w:pPr>
      <w:r>
        <w:rPr>
          <w:rFonts w:ascii="Aptos" w:hAnsi="Aptos"/>
          <w:b/>
          <w:color w:val="24666A"/>
          <w:sz w:val="14"/>
        </w:rPr>
        <w:t>REFLECT</w:t>
      </w:r>
    </w:p>
    <w:p>
      <w:pPr>
        <w:spacing w:after="40"/>
      </w:pPr>
      <w:r>
        <w:rPr>
          <w:rFonts w:ascii="Georgia" w:hAnsi="Georgia"/>
          <w:b/>
          <w:i w:val="0"/>
          <w:color w:val="23211F"/>
          <w:sz w:val="16"/>
        </w:rPr>
        <w:t>Where do I need to hear Jesus' mercy before I speak judgment?</w:t>
      </w:r>
    </w:p>
    <w:p>
      <w:pPr>
        <w:spacing w:after="40"/>
      </w:pPr>
      <w:r>
        <w:rPr>
          <w:rFonts w:ascii="Aptos" w:hAnsi="Aptos"/>
          <w:b/>
          <w:color w:val="24666A"/>
          <w:sz w:val="14"/>
        </w:rPr>
        <w:t>ACT</w:t>
      </w:r>
    </w:p>
    <w:p>
      <w:pPr>
        <w:spacing w:after="40"/>
      </w:pPr>
      <w:r>
        <w:rPr>
          <w:rFonts w:ascii="Georgia" w:hAnsi="Georgia"/>
          <w:b/>
          <w:i w:val="0"/>
          <w:color w:val="23211F"/>
          <w:sz w:val="16"/>
        </w:rPr>
        <w:t>Before judging one situation, ask Jesus, "What need am I missing?"</w:t>
      </w:r>
    </w:p>
    <w:p>
      <w:pPr>
        <w:spacing w:after="40"/>
      </w:pPr>
      <w:r>
        <w:rPr>
          <w:rFonts w:ascii="Aptos" w:hAnsi="Aptos"/>
          <w:b/>
          <w:color w:val="24666A"/>
          <w:sz w:val="14"/>
        </w:rPr>
        <w:t>PRAYER STARTER</w:t>
      </w:r>
    </w:p>
    <w:p>
      <w:pPr>
        <w:spacing w:after="40"/>
      </w:pPr>
      <w:r>
        <w:rPr>
          <w:rFonts w:ascii="Georgia" w:hAnsi="Georgia"/>
          <w:b w:val="0"/>
          <w:i/>
          <w:color w:val="5E5953"/>
          <w:sz w:val="16"/>
        </w:rPr>
        <w:t>Jesus, Way of mercy, train my ear to know Your voice. Heal suspicion in me and teach me courage with tenderness.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151  |  MAY 31</w:t>
      </w:r>
    </w:p>
    <w:p>
      <w:pPr>
        <w:pStyle w:val="Heading1"/>
      </w:pPr>
      <w:r>
        <w:t>Jesus Does Not Enter with the Posture of Domination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21:5  |  KJV</w:t>
            </w:r>
          </w:p>
          <w:p>
            <w:pPr>
              <w:spacing w:after="0" w:line="240" w:lineRule="auto"/>
            </w:pPr>
            <w:r>
              <w:rPr>
                <w:rFonts w:ascii="Georgia" w:hAnsi="Georgia"/>
                <w:i/>
                <w:color w:val="23211F"/>
                <w:sz w:val="17"/>
              </w:rPr>
              <w:t>Tell ye the daughter of Sion, Behold, thy King cometh unto thee, meek, and sitting upon an ass, and a colt the foal of an ass.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21:5?</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serve with meek strength?</w:t>
      </w:r>
    </w:p>
    <w:p>
      <w:pPr>
        <w:spacing w:after="40"/>
      </w:pPr>
      <w:r>
        <w:rPr>
          <w:rFonts w:ascii="Aptos" w:hAnsi="Aptos"/>
          <w:b/>
          <w:color w:val="24666A"/>
          <w:sz w:val="14"/>
        </w:rPr>
        <w:t>ACT</w:t>
      </w:r>
    </w:p>
    <w:p>
      <w:pPr>
        <w:spacing w:after="40"/>
      </w:pPr>
      <w:r>
        <w:rPr>
          <w:rFonts w:ascii="Georgia" w:hAnsi="Georgia"/>
          <w:b/>
          <w:i w:val="0"/>
          <w:color w:val="23211F"/>
          <w:sz w:val="16"/>
        </w:rPr>
        <w:t>Choose one act of service that carries gentleness instead of pressure.</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teach me the strength of Your gentleness. Let my service bring healing without force and compassion without fear.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May Review</w:t>
      </w:r>
    </w:p>
    <w:p>
      <w:pPr>
        <w:spacing w:after="200"/>
      </w:pPr>
      <w:r>
        <w:rPr>
          <w:rFonts w:ascii="Georgia" w:hAnsi="Georgia"/>
          <w:b w:val="0"/>
          <w:i/>
          <w:color w:val="24666A"/>
          <w:sz w:val="20"/>
        </w:rPr>
        <w:t>Bring real need to the One who heals and makes whole.</w:t>
      </w:r>
    </w:p>
    <w:p>
      <w:pPr>
        <w:spacing w:after="80"/>
      </w:pPr>
      <w:r>
        <w:rPr>
          <w:rFonts w:ascii="Georgia" w:hAnsi="Georgia"/>
          <w:b/>
          <w:i w:val="0"/>
          <w:color w:val="23211F"/>
          <w:sz w:val="19"/>
        </w:rPr>
        <w:t>Where did faith that reaches for jesus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JUNE</w:t>
      </w:r>
    </w:p>
    <w:p>
      <w:pPr>
        <w:pStyle w:val="Title"/>
        <w:jc w:val="center"/>
      </w:pPr>
      <w:r>
        <w:t>Prayer and Abiding</w:t>
      </w:r>
    </w:p>
    <w:p>
      <w:pPr>
        <w:spacing w:after="360"/>
        <w:jc w:val="center"/>
      </w:pPr>
      <w:r>
        <w:rPr>
          <w:rFonts w:ascii="Georgia" w:hAnsi="Georgia"/>
          <w:b w:val="0"/>
          <w:i/>
          <w:color w:val="5E5953"/>
          <w:sz w:val="22"/>
        </w:rPr>
        <w:t>Stay near enough for prayer to become relationship.</w:t>
      </w:r>
    </w:p>
    <w:p>
      <w:r>
        <w:br w:type="page"/>
      </w:r>
    </w:p>
    <w:p>
      <w:pPr>
        <w:spacing w:after="40"/>
      </w:pPr>
      <w:r>
        <w:rPr>
          <w:rFonts w:ascii="Aptos" w:hAnsi="Aptos"/>
          <w:b/>
          <w:color w:val="24666A"/>
          <w:sz w:val="15"/>
        </w:rPr>
        <w:t>DAY 152  |  JUNE 1</w:t>
      </w:r>
    </w:p>
    <w:p>
      <w:pPr>
        <w:pStyle w:val="Heading1"/>
      </w:pPr>
      <w:r>
        <w:t>The Invitation of Jesus Is Wide Enough for Desperate Prayer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15:22  |  KJV</w:t>
            </w:r>
          </w:p>
          <w:p>
            <w:pPr>
              <w:spacing w:after="0" w:line="240" w:lineRule="auto"/>
            </w:pPr>
            <w:r>
              <w:rPr>
                <w:rFonts w:ascii="Georgia" w:hAnsi="Georgia"/>
                <w:i/>
                <w:color w:val="23211F"/>
                <w:sz w:val="17"/>
              </w:rPr>
              <w:t>And, behold, a woman of Canaan came out of the same coasts, and cried unto him, saying, Have mercy on me, O Lord, thou Son of David; my daughter is grievously vexed with a devil.</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15:22?</w:t>
      </w:r>
    </w:p>
    <w:p>
      <w:pPr>
        <w:spacing w:after="40"/>
      </w:pPr>
      <w:r>
        <w:rPr>
          <w:rFonts w:ascii="Aptos" w:hAnsi="Aptos"/>
          <w:b/>
          <w:color w:val="24666A"/>
          <w:sz w:val="14"/>
        </w:rPr>
        <w:t>REFLECT</w:t>
      </w:r>
    </w:p>
    <w:p>
      <w:pPr>
        <w:spacing w:after="40"/>
      </w:pPr>
      <w:r>
        <w:rPr>
          <w:rFonts w:ascii="Georgia" w:hAnsi="Georgia"/>
          <w:b/>
          <w:i w:val="0"/>
          <w:color w:val="23211F"/>
          <w:sz w:val="16"/>
        </w:rPr>
        <w:t>What burden have I been carrying privately that Jesus is inviting me to bring near Him?</w:t>
      </w:r>
    </w:p>
    <w:p>
      <w:pPr>
        <w:spacing w:after="40"/>
      </w:pPr>
      <w:r>
        <w:rPr>
          <w:rFonts w:ascii="Aptos" w:hAnsi="Aptos"/>
          <w:b/>
          <w:color w:val="24666A"/>
          <w:sz w:val="14"/>
        </w:rPr>
        <w:t>ACT</w:t>
      </w:r>
    </w:p>
    <w:p>
      <w:pPr>
        <w:spacing w:after="40"/>
      </w:pPr>
      <w:r>
        <w:rPr>
          <w:rFonts w:ascii="Georgia" w:hAnsi="Georgia"/>
          <w:b/>
          <w:i w:val="0"/>
          <w:color w:val="23211F"/>
          <w:sz w:val="16"/>
        </w:rPr>
        <w:t>Name one person, wound, or concern before Jesus in plain language, then ask for mercy without editing your heart.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receive my honest cry. Bring mercy into the places I cannot heal by control, worry, or silence.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153  |  JUNE 2</w:t>
      </w:r>
    </w:p>
    <w:p>
      <w:pPr>
        <w:pStyle w:val="Heading1"/>
      </w:pPr>
      <w:r>
        <w:t>Jesus Does Not Romanticize Discipleship or Pretend That Every Wound Will Come from Strangers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13:12  |  KJV</w:t>
            </w:r>
          </w:p>
          <w:p>
            <w:pPr>
              <w:spacing w:after="0" w:line="240" w:lineRule="auto"/>
            </w:pPr>
            <w:r>
              <w:rPr>
                <w:rFonts w:ascii="Georgia" w:hAnsi="Georgia"/>
                <w:i/>
                <w:color w:val="23211F"/>
                <w:sz w:val="17"/>
              </w:rPr>
              <w:t>Now the brother shall betray the brother to death, and the father the son; and children shall rise up against their parents, and shall cause them to be put to death.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13:12?</w:t>
      </w:r>
    </w:p>
    <w:p>
      <w:pPr>
        <w:spacing w:after="40"/>
      </w:pPr>
      <w:r>
        <w:rPr>
          <w:rFonts w:ascii="Aptos" w:hAnsi="Aptos"/>
          <w:b/>
          <w:color w:val="24666A"/>
          <w:sz w:val="14"/>
        </w:rPr>
        <w:t>REFLECT</w:t>
      </w:r>
    </w:p>
    <w:p>
      <w:pPr>
        <w:spacing w:after="40"/>
      </w:pPr>
      <w:r>
        <w:rPr>
          <w:rFonts w:ascii="Georgia" w:hAnsi="Georgia"/>
          <w:b/>
          <w:i w:val="0"/>
          <w:color w:val="23211F"/>
          <w:sz w:val="16"/>
        </w:rPr>
        <w:t>What close wound needs the honest compassion of Jesus today?</w:t>
      </w:r>
    </w:p>
    <w:p>
      <w:pPr>
        <w:spacing w:after="40"/>
      </w:pPr>
      <w:r>
        <w:rPr>
          <w:rFonts w:ascii="Aptos" w:hAnsi="Aptos"/>
          <w:b/>
          <w:color w:val="24666A"/>
          <w:sz w:val="14"/>
        </w:rPr>
        <w:t>ACT</w:t>
      </w:r>
    </w:p>
    <w:p>
      <w:pPr>
        <w:spacing w:after="40"/>
      </w:pPr>
      <w:r>
        <w:rPr>
          <w:rFonts w:ascii="Georgia" w:hAnsi="Georgia"/>
          <w:b/>
          <w:i w:val="0"/>
          <w:color w:val="23211F"/>
          <w:sz w:val="16"/>
        </w:rPr>
        <w:t>Tell Jesus the truth about one relational wound without minimizing it or using it as permission to become cruel.</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Christ, meet me in the places where close pain has shaken me. Keep me tender, clear, and faithful in Your nearness.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154  |  JUNE 3</w:t>
      </w:r>
    </w:p>
    <w:p>
      <w:pPr>
        <w:pStyle w:val="Heading1"/>
      </w:pPr>
      <w:r>
        <w:t>When Reverence Becomes Stronger Than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12:4  |  KJV</w:t>
            </w:r>
          </w:p>
          <w:p>
            <w:pPr>
              <w:spacing w:after="0" w:line="240" w:lineRule="auto"/>
            </w:pPr>
            <w:r>
              <w:rPr>
                <w:rFonts w:ascii="Georgia" w:hAnsi="Georgia"/>
                <w:i/>
                <w:color w:val="23211F"/>
                <w:sz w:val="17"/>
              </w:rPr>
              <w:t>And I say unto you my friends, Be not afraid of them that kill the body, and after that have no more that they can do.</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12:4?</w:t>
      </w:r>
    </w:p>
    <w:p>
      <w:pPr>
        <w:spacing w:after="40"/>
      </w:pPr>
      <w:r>
        <w:rPr>
          <w:rFonts w:ascii="Aptos" w:hAnsi="Aptos"/>
          <w:b/>
          <w:color w:val="24666A"/>
          <w:sz w:val="14"/>
        </w:rPr>
        <w:t>REFLECT</w:t>
      </w:r>
    </w:p>
    <w:p>
      <w:pPr>
        <w:spacing w:after="40"/>
      </w:pPr>
      <w:r>
        <w:rPr>
          <w:rFonts w:ascii="Georgia" w:hAnsi="Georgia"/>
          <w:b/>
          <w:i w:val="0"/>
          <w:color w:val="23211F"/>
          <w:sz w:val="16"/>
        </w:rPr>
        <w:t>What fear of people needs to be reordered before God in worship?</w:t>
      </w:r>
    </w:p>
    <w:p>
      <w:pPr>
        <w:spacing w:after="40"/>
      </w:pPr>
      <w:r>
        <w:rPr>
          <w:rFonts w:ascii="Aptos" w:hAnsi="Aptos"/>
          <w:b/>
          <w:color w:val="24666A"/>
          <w:sz w:val="14"/>
        </w:rPr>
        <w:t>ACT</w:t>
      </w:r>
    </w:p>
    <w:p>
      <w:pPr>
        <w:spacing w:after="40"/>
      </w:pPr>
      <w:r>
        <w:rPr>
          <w:rFonts w:ascii="Georgia" w:hAnsi="Georgia"/>
          <w:b/>
          <w:i w:val="0"/>
          <w:color w:val="23211F"/>
          <w:sz w:val="16"/>
        </w:rPr>
        <w:t>Bring one fear of people into worship and ask God to restore holy reverence in its place.</w:t>
      </w:r>
    </w:p>
    <w:p>
      <w:pPr>
        <w:spacing w:after="40"/>
      </w:pPr>
      <w:r>
        <w:rPr>
          <w:rFonts w:ascii="Aptos" w:hAnsi="Aptos"/>
          <w:b/>
          <w:color w:val="24666A"/>
          <w:sz w:val="14"/>
        </w:rPr>
        <w:t>PRAYER STARTER</w:t>
      </w:r>
    </w:p>
    <w:p>
      <w:pPr>
        <w:spacing w:after="40"/>
      </w:pPr>
      <w:r>
        <w:rPr>
          <w:rFonts w:ascii="Georgia" w:hAnsi="Georgia"/>
          <w:b w:val="0"/>
          <w:i/>
          <w:color w:val="5E5953"/>
          <w:sz w:val="16"/>
        </w:rPr>
        <w:t>Jesus, Lord over my fear, draw me near in an unhurried moment with God. Teach me holy reverence that frees me from living under human threat.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155  |  JUNE 4</w:t>
      </w:r>
    </w:p>
    <w:p>
      <w:pPr>
        <w:pStyle w:val="Heading1"/>
      </w:pPr>
      <w:r>
        <w:t>The Father Has Revealed Truth, and Jesus Names the Grace in That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16:17  |  KJV</w:t>
            </w:r>
          </w:p>
          <w:p>
            <w:pPr>
              <w:spacing w:after="0" w:line="240" w:lineRule="auto"/>
            </w:pPr>
            <w:r>
              <w:rPr>
                <w:rFonts w:ascii="Georgia" w:hAnsi="Georgia"/>
                <w:i/>
                <w:color w:val="23211F"/>
                <w:sz w:val="17"/>
              </w:rPr>
              <w:t>And Jesus answered and said unto him, Blessed art thou, Simon Bar-jona: for flesh and blood hath not revealed it unto thee, but my Father which is in heaven.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16:17?</w:t>
      </w:r>
    </w:p>
    <w:p>
      <w:pPr>
        <w:spacing w:after="40"/>
      </w:pPr>
      <w:r>
        <w:rPr>
          <w:rFonts w:ascii="Aptos" w:hAnsi="Aptos"/>
          <w:b/>
          <w:color w:val="24666A"/>
          <w:sz w:val="14"/>
        </w:rPr>
        <w:t>REFLECT</w:t>
      </w:r>
    </w:p>
    <w:p>
      <w:pPr>
        <w:spacing w:after="40"/>
      </w:pPr>
      <w:r>
        <w:rPr>
          <w:rFonts w:ascii="Georgia" w:hAnsi="Georgia"/>
          <w:b/>
          <w:i w:val="0"/>
          <w:color w:val="23211F"/>
          <w:sz w:val="16"/>
        </w:rPr>
        <w:t>What revealed truth about Jesus do I need to abide in today?</w:t>
      </w:r>
    </w:p>
    <w:p>
      <w:pPr>
        <w:spacing w:after="40"/>
      </w:pPr>
      <w:r>
        <w:rPr>
          <w:rFonts w:ascii="Aptos" w:hAnsi="Aptos"/>
          <w:b/>
          <w:color w:val="24666A"/>
          <w:sz w:val="14"/>
        </w:rPr>
        <w:t>ACT</w:t>
      </w:r>
    </w:p>
    <w:p>
      <w:pPr>
        <w:spacing w:after="40"/>
      </w:pPr>
      <w:r>
        <w:rPr>
          <w:rFonts w:ascii="Georgia" w:hAnsi="Georgia"/>
          <w:b/>
          <w:i w:val="0"/>
          <w:color w:val="23211F"/>
          <w:sz w:val="16"/>
        </w:rPr>
        <w:t>Write one truth about Jesus that God has made clear to you, and choose one way to live from it today.</w:t>
      </w:r>
    </w:p>
    <w:p>
      <w:pPr>
        <w:spacing w:after="40"/>
      </w:pPr>
      <w:r>
        <w:rPr>
          <w:rFonts w:ascii="Aptos" w:hAnsi="Aptos"/>
          <w:b/>
          <w:color w:val="24666A"/>
          <w:sz w:val="14"/>
        </w:rPr>
        <w:t>PRAYER STARTER</w:t>
      </w:r>
    </w:p>
    <w:p>
      <w:pPr>
        <w:spacing w:after="40"/>
      </w:pPr>
      <w:r>
        <w:rPr>
          <w:rFonts w:ascii="Georgia" w:hAnsi="Georgia"/>
          <w:b w:val="0"/>
          <w:i/>
          <w:color w:val="5E5953"/>
          <w:sz w:val="16"/>
        </w:rPr>
        <w:t>Jesus, revealed Son of God, help me remain in the light You have given. Let truth become obedience, peace, and worship in me.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156  |  JUNE 5</w:t>
      </w:r>
    </w:p>
    <w:p>
      <w:pPr>
        <w:pStyle w:val="Heading1"/>
      </w:pPr>
      <w:r>
        <w:t>Abiding Hope Does Not Try to Force Its Way Into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22:14  |  KJV</w:t>
            </w:r>
          </w:p>
          <w:p>
            <w:pPr>
              <w:spacing w:after="0" w:line="240" w:lineRule="auto"/>
            </w:pPr>
            <w:r>
              <w:rPr>
                <w:rFonts w:ascii="Georgia" w:hAnsi="Georgia"/>
                <w:i/>
                <w:color w:val="23211F"/>
                <w:sz w:val="17"/>
              </w:rPr>
              <w:t>Blessed are they that do his commandments, that they may have right to the tree of life, and may enter in through the gates into the city.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22:14?</w:t>
      </w:r>
    </w:p>
    <w:p>
      <w:pPr>
        <w:spacing w:after="40"/>
      </w:pPr>
      <w:r>
        <w:rPr>
          <w:rFonts w:ascii="Aptos" w:hAnsi="Aptos"/>
          <w:b/>
          <w:color w:val="24666A"/>
          <w:sz w:val="14"/>
        </w:rPr>
        <w:t>REFLECT</w:t>
      </w:r>
    </w:p>
    <w:p>
      <w:pPr>
        <w:spacing w:after="40"/>
      </w:pPr>
      <w:r>
        <w:rPr>
          <w:rFonts w:ascii="Georgia" w:hAnsi="Georgia"/>
          <w:b/>
          <w:i w:val="0"/>
          <w:color w:val="23211F"/>
          <w:sz w:val="16"/>
        </w:rPr>
        <w:t>What shame-name needs to be answered by Christ's welcome?</w:t>
      </w:r>
    </w:p>
    <w:p>
      <w:pPr>
        <w:spacing w:after="40"/>
      </w:pPr>
      <w:r>
        <w:rPr>
          <w:rFonts w:ascii="Aptos" w:hAnsi="Aptos"/>
          <w:b/>
          <w:color w:val="24666A"/>
          <w:sz w:val="14"/>
        </w:rPr>
        <w:t>ACT</w:t>
      </w:r>
    </w:p>
    <w:p>
      <w:pPr>
        <w:spacing w:after="40"/>
      </w:pPr>
      <w:r>
        <w:rPr>
          <w:rFonts w:ascii="Georgia" w:hAnsi="Georgia"/>
          <w:b/>
          <w:i w:val="0"/>
          <w:color w:val="23211F"/>
          <w:sz w:val="16"/>
        </w:rPr>
        <w:t>Release one shame-name in prayer and receive Christ's invitation to remain near.</w:t>
      </w:r>
    </w:p>
    <w:p>
      <w:pPr>
        <w:spacing w:after="40"/>
      </w:pPr>
      <w:r>
        <w:rPr>
          <w:rFonts w:ascii="Aptos" w:hAnsi="Aptos"/>
          <w:b/>
          <w:color w:val="24666A"/>
          <w:sz w:val="14"/>
        </w:rPr>
        <w:t>PRAYER STARTER</w:t>
      </w:r>
    </w:p>
    <w:p>
      <w:pPr>
        <w:spacing w:after="40"/>
      </w:pPr>
      <w:r>
        <w:rPr>
          <w:rFonts w:ascii="Georgia" w:hAnsi="Georgia"/>
          <w:b w:val="0"/>
          <w:i/>
          <w:color w:val="5E5953"/>
          <w:sz w:val="16"/>
        </w:rPr>
        <w:t>Jesus, cleansing Lord, keep me near Your grace. Heal the shame that makes me feel outside and teach me to receive life as gift.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157  |  JUNE 6</w:t>
      </w:r>
    </w:p>
    <w:p>
      <w:pPr>
        <w:pStyle w:val="Heading1"/>
      </w:pPr>
      <w:r>
        <w:t>Jesus Came to Them in the Dark Watch of the 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6:48  |  KJV</w:t>
            </w:r>
          </w:p>
          <w:p>
            <w:pPr>
              <w:spacing w:after="0" w:line="240" w:lineRule="auto"/>
            </w:pPr>
            <w:r>
              <w:rPr>
                <w:rFonts w:ascii="Georgia" w:hAnsi="Georgia"/>
                <w:i/>
                <w:color w:val="23211F"/>
                <w:sz w:val="17"/>
              </w:rPr>
              <w:t>And he saw them toiling in rowing; for the wind was contrary unto them: and about the fourth watch of the night he cometh unto them, walking upon the sea, and would have passed by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6:48?</w:t>
      </w:r>
    </w:p>
    <w:p>
      <w:pPr>
        <w:spacing w:after="40"/>
      </w:pPr>
      <w:r>
        <w:rPr>
          <w:rFonts w:ascii="Aptos" w:hAnsi="Aptos"/>
          <w:b/>
          <w:color w:val="24666A"/>
          <w:sz w:val="14"/>
        </w:rPr>
        <w:t>REFLECT</w:t>
      </w:r>
    </w:p>
    <w:p>
      <w:pPr>
        <w:spacing w:after="40"/>
      </w:pPr>
      <w:r>
        <w:rPr>
          <w:rFonts w:ascii="Georgia" w:hAnsi="Georgia"/>
          <w:b/>
          <w:i w:val="0"/>
          <w:color w:val="23211F"/>
          <w:sz w:val="16"/>
        </w:rPr>
        <w:t>Where do I need to wake up to Christ's nearness inside the storm?</w:t>
      </w:r>
    </w:p>
    <w:p>
      <w:pPr>
        <w:spacing w:after="40"/>
      </w:pPr>
      <w:r>
        <w:rPr>
          <w:rFonts w:ascii="Aptos" w:hAnsi="Aptos"/>
          <w:b/>
          <w:color w:val="24666A"/>
          <w:sz w:val="14"/>
        </w:rPr>
        <w:t>ACT</w:t>
      </w:r>
    </w:p>
    <w:p>
      <w:pPr>
        <w:spacing w:after="40"/>
      </w:pPr>
      <w:r>
        <w:rPr>
          <w:rFonts w:ascii="Georgia" w:hAnsi="Georgia"/>
          <w:b/>
          <w:i w:val="0"/>
          <w:color w:val="23211F"/>
          <w:sz w:val="16"/>
        </w:rPr>
        <w:t>In one difficult place, pause and ask, "Jesus, how are You coming near here?"</w:t>
      </w:r>
    </w:p>
    <w:p>
      <w:pPr>
        <w:spacing w:after="40"/>
      </w:pPr>
      <w:r>
        <w:rPr>
          <w:rFonts w:ascii="Aptos" w:hAnsi="Aptos"/>
          <w:b/>
          <w:color w:val="24666A"/>
          <w:sz w:val="14"/>
        </w:rPr>
        <w:t>PRAYER STARTER</w:t>
      </w:r>
    </w:p>
    <w:p>
      <w:pPr>
        <w:spacing w:after="40"/>
      </w:pPr>
      <w:r>
        <w:rPr>
          <w:rFonts w:ascii="Georgia" w:hAnsi="Georgia"/>
          <w:b w:val="0"/>
          <w:i/>
          <w:color w:val="5E5953"/>
          <w:sz w:val="16"/>
        </w:rPr>
        <w:t>Jesus, near Lord, teach me to recognize You in the dark watch. Keep me close when the water is not calm.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158  |  JUNE 7</w:t>
      </w:r>
    </w:p>
    <w:p>
      <w:pPr>
        <w:pStyle w:val="Heading1"/>
      </w:pPr>
      <w:r>
        <w:t>God's Reign Has Come Near in Christ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10:7  |  KJV</w:t>
            </w:r>
          </w:p>
          <w:p>
            <w:pPr>
              <w:spacing w:after="0" w:line="240" w:lineRule="auto"/>
            </w:pPr>
            <w:r>
              <w:rPr>
                <w:rFonts w:ascii="Georgia" w:hAnsi="Georgia"/>
                <w:i/>
                <w:color w:val="23211F"/>
                <w:sz w:val="17"/>
              </w:rPr>
              <w:t>And as ye go, preach, saying, The kingdom of heaven is at hand.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10:7?</w:t>
      </w:r>
    </w:p>
    <w:p>
      <w:pPr>
        <w:spacing w:after="40"/>
      </w:pPr>
      <w:r>
        <w:rPr>
          <w:rFonts w:ascii="Aptos" w:hAnsi="Aptos"/>
          <w:b/>
          <w:color w:val="24666A"/>
          <w:sz w:val="14"/>
        </w:rPr>
        <w:t>REFLECT</w:t>
      </w:r>
    </w:p>
    <w:p>
      <w:pPr>
        <w:spacing w:after="40"/>
      </w:pPr>
      <w:r>
        <w:rPr>
          <w:rFonts w:ascii="Georgia" w:hAnsi="Georgia"/>
          <w:b/>
          <w:i w:val="0"/>
          <w:color w:val="23211F"/>
          <w:sz w:val="16"/>
        </w:rPr>
        <w:t>Where does my day need the nearness of God's kingdom more than the pressure of my worry?</w:t>
      </w:r>
    </w:p>
    <w:p>
      <w:pPr>
        <w:spacing w:after="40"/>
      </w:pPr>
      <w:r>
        <w:rPr>
          <w:rFonts w:ascii="Aptos" w:hAnsi="Aptos"/>
          <w:b/>
          <w:color w:val="24666A"/>
          <w:sz w:val="14"/>
        </w:rPr>
        <w:t>ACT</w:t>
      </w:r>
    </w:p>
    <w:p>
      <w:pPr>
        <w:spacing w:after="40"/>
      </w:pPr>
      <w:r>
        <w:rPr>
          <w:rFonts w:ascii="Georgia" w:hAnsi="Georgia"/>
          <w:b/>
          <w:i w:val="0"/>
          <w:color w:val="23211F"/>
          <w:sz w:val="16"/>
        </w:rPr>
        <w:t>Speak or act from kingdom nearness in one ordinary moment: bring calm, mercy, truth, or hope where pressure expects fear.</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let Your nearness form my witness. Make my words and actions carry grace instead of panic.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159  |  JUNE 8</w:t>
      </w:r>
    </w:p>
    <w:p>
      <w:pPr>
        <w:pStyle w:val="Heading1"/>
      </w:pPr>
      <w:r>
        <w:t>Jesus Tells the Truth About Spiritual Dullness Because He Wants Healing, Not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13:15  |  KJV</w:t>
            </w:r>
          </w:p>
          <w:p>
            <w:pPr>
              <w:spacing w:after="0" w:line="240" w:lineRule="auto"/>
            </w:pPr>
            <w:r>
              <w:rPr>
                <w:rFonts w:ascii="Georgia" w:hAnsi="Georgia"/>
                <w:i/>
                <w:color w:val="23211F"/>
                <w:sz w:val="17"/>
              </w:rPr>
              <w:t>For this people’s heart is waxed gross, and their ears are dull of hearing, and their eyes they have closed; lest at any time they should see with their eyes, and hear with their ears, and should understand with their heart, and should be converted, and I should heal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13:15?</w:t>
      </w:r>
    </w:p>
    <w:p>
      <w:pPr>
        <w:spacing w:after="40"/>
      </w:pPr>
      <w:r>
        <w:rPr>
          <w:rFonts w:ascii="Aptos" w:hAnsi="Aptos"/>
          <w:b/>
          <w:color w:val="24666A"/>
          <w:sz w:val="14"/>
        </w:rPr>
        <w:t>REFLECT</w:t>
      </w:r>
    </w:p>
    <w:p>
      <w:pPr>
        <w:spacing w:after="40"/>
      </w:pPr>
      <w:r>
        <w:rPr>
          <w:rFonts w:ascii="Georgia" w:hAnsi="Georgia"/>
          <w:b/>
          <w:i w:val="0"/>
          <w:color w:val="23211F"/>
          <w:sz w:val="16"/>
        </w:rPr>
        <w:t>Where might Jesus be inviting my guarded heart to come home?</w:t>
      </w:r>
    </w:p>
    <w:p>
      <w:pPr>
        <w:spacing w:after="40"/>
      </w:pPr>
      <w:r>
        <w:rPr>
          <w:rFonts w:ascii="Aptos" w:hAnsi="Aptos"/>
          <w:b/>
          <w:color w:val="24666A"/>
          <w:sz w:val="14"/>
        </w:rPr>
        <w:t>ACT</w:t>
      </w:r>
    </w:p>
    <w:p>
      <w:pPr>
        <w:spacing w:after="40"/>
      </w:pPr>
      <w:r>
        <w:rPr>
          <w:rFonts w:ascii="Georgia" w:hAnsi="Georgia"/>
          <w:b/>
          <w:i w:val="0"/>
          <w:color w:val="23211F"/>
          <w:sz w:val="16"/>
        </w:rPr>
        <w:t>Ask Jesus to show you one guarded place, then remain in prayer long enough to listen.</w:t>
      </w:r>
    </w:p>
    <w:p>
      <w:pPr>
        <w:spacing w:after="40"/>
      </w:pPr>
      <w:r>
        <w:rPr>
          <w:rFonts w:ascii="Aptos" w:hAnsi="Aptos"/>
          <w:b/>
          <w:color w:val="24666A"/>
          <w:sz w:val="14"/>
        </w:rPr>
        <w:t>PRAYER STARTER</w:t>
      </w:r>
    </w:p>
    <w:p>
      <w:pPr>
        <w:spacing w:after="40"/>
      </w:pPr>
      <w:r>
        <w:rPr>
          <w:rFonts w:ascii="Georgia" w:hAnsi="Georgia"/>
          <w:b w:val="0"/>
          <w:i/>
          <w:color w:val="5E5953"/>
          <w:sz w:val="16"/>
        </w:rPr>
        <w:t>Jesus, gentle Healer, soften what has grown dull in me. Open my ears, my eyes, and my heart to Your restoring voice.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160  |  JUNE 9</w:t>
      </w:r>
    </w:p>
    <w:p>
      <w:pPr>
        <w:pStyle w:val="Heading1"/>
      </w:pPr>
      <w:r>
        <w:t>In the Middle of It, the Father Directs Their Attention to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9:7  |  KJV</w:t>
            </w:r>
          </w:p>
          <w:p>
            <w:pPr>
              <w:spacing w:after="0" w:line="240" w:lineRule="auto"/>
            </w:pPr>
            <w:r>
              <w:rPr>
                <w:rFonts w:ascii="Georgia" w:hAnsi="Georgia"/>
                <w:i/>
                <w:color w:val="23211F"/>
                <w:sz w:val="17"/>
              </w:rPr>
              <w:t>And there was a cloud that overshadowed them: and a voice came out of the cloud, saying, This is my beloved Son: hear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9:7?</w:t>
      </w:r>
    </w:p>
    <w:p>
      <w:pPr>
        <w:spacing w:after="40"/>
      </w:pPr>
      <w:r>
        <w:rPr>
          <w:rFonts w:ascii="Aptos" w:hAnsi="Aptos"/>
          <w:b/>
          <w:color w:val="24666A"/>
          <w:sz w:val="14"/>
        </w:rPr>
        <w:t>REFLECT</w:t>
      </w:r>
    </w:p>
    <w:p>
      <w:pPr>
        <w:spacing w:after="40"/>
      </w:pPr>
      <w:r>
        <w:rPr>
          <w:rFonts w:ascii="Georgia" w:hAnsi="Georgia"/>
          <w:b/>
          <w:i w:val="0"/>
          <w:color w:val="23211F"/>
          <w:sz w:val="16"/>
        </w:rPr>
        <w:t>What competing voice needs to become quiet so I can listen to Jesus?</w:t>
      </w:r>
    </w:p>
    <w:p>
      <w:pPr>
        <w:spacing w:after="40"/>
      </w:pPr>
      <w:r>
        <w:rPr>
          <w:rFonts w:ascii="Aptos" w:hAnsi="Aptos"/>
          <w:b/>
          <w:color w:val="24666A"/>
          <w:sz w:val="14"/>
        </w:rPr>
        <w:t>ACT</w:t>
      </w:r>
    </w:p>
    <w:p>
      <w:pPr>
        <w:spacing w:after="40"/>
      </w:pPr>
      <w:r>
        <w:rPr>
          <w:rFonts w:ascii="Georgia" w:hAnsi="Georgia"/>
          <w:b/>
          <w:i w:val="0"/>
          <w:color w:val="23211F"/>
          <w:sz w:val="16"/>
        </w:rPr>
        <w:t>Silence one competing voice for a few minutes and turn your attention deliberately back to Jesus.</w:t>
      </w:r>
    </w:p>
    <w:p>
      <w:pPr>
        <w:spacing w:after="40"/>
      </w:pPr>
      <w:r>
        <w:rPr>
          <w:rFonts w:ascii="Aptos" w:hAnsi="Aptos"/>
          <w:b/>
          <w:color w:val="24666A"/>
          <w:sz w:val="14"/>
        </w:rPr>
        <w:t>PRAYER STARTER</w:t>
      </w:r>
    </w:p>
    <w:p>
      <w:pPr>
        <w:spacing w:after="40"/>
      </w:pPr>
      <w:r>
        <w:rPr>
          <w:rFonts w:ascii="Georgia" w:hAnsi="Georgia"/>
          <w:b w:val="0"/>
          <w:i/>
          <w:color w:val="5E5953"/>
          <w:sz w:val="16"/>
        </w:rPr>
        <w:t>Father, center me on Your Son. Jesus, saving Lord, gather my scattered attention and make listening part of my healing.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161  |  JUNE 10</w:t>
      </w:r>
    </w:p>
    <w:p>
      <w:pPr>
        <w:pStyle w:val="Heading1"/>
      </w:pPr>
      <w:r>
        <w:t>Jesus Lets the Scene Uncover How Deeply Mercy Is Needed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18:26  |  KJV</w:t>
            </w:r>
          </w:p>
          <w:p>
            <w:pPr>
              <w:spacing w:after="0" w:line="240" w:lineRule="auto"/>
            </w:pPr>
            <w:r>
              <w:rPr>
                <w:rFonts w:ascii="Georgia" w:hAnsi="Georgia"/>
                <w:i/>
                <w:color w:val="23211F"/>
                <w:sz w:val="17"/>
              </w:rPr>
              <w:t>The servant therefore fell down, and worshipped him, saying, Lord, have patience with me, and I will pay thee all.</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18:26?</w:t>
      </w:r>
    </w:p>
    <w:p>
      <w:pPr>
        <w:spacing w:after="40"/>
      </w:pPr>
      <w:r>
        <w:rPr>
          <w:rFonts w:ascii="Aptos" w:hAnsi="Aptos"/>
          <w:b/>
          <w:color w:val="24666A"/>
          <w:sz w:val="14"/>
        </w:rPr>
        <w:t>REFLECT</w:t>
      </w:r>
    </w:p>
    <w:p>
      <w:pPr>
        <w:spacing w:after="40"/>
      </w:pPr>
      <w:r>
        <w:rPr>
          <w:rFonts w:ascii="Georgia" w:hAnsi="Georgia"/>
          <w:b/>
          <w:i w:val="0"/>
          <w:color w:val="23211F"/>
          <w:sz w:val="16"/>
        </w:rPr>
        <w:t>What need do I need to bring to Jesus plainly, without dressing it up?</w:t>
      </w:r>
    </w:p>
    <w:p>
      <w:pPr>
        <w:spacing w:after="40"/>
      </w:pPr>
      <w:r>
        <w:rPr>
          <w:rFonts w:ascii="Aptos" w:hAnsi="Aptos"/>
          <w:b/>
          <w:color w:val="24666A"/>
          <w:sz w:val="14"/>
        </w:rPr>
        <w:t>ACT</w:t>
      </w:r>
    </w:p>
    <w:p>
      <w:pPr>
        <w:spacing w:after="40"/>
      </w:pPr>
      <w:r>
        <w:rPr>
          <w:rFonts w:ascii="Georgia" w:hAnsi="Georgia"/>
          <w:b/>
          <w:i w:val="0"/>
          <w:color w:val="23211F"/>
          <w:sz w:val="16"/>
        </w:rPr>
        <w:t>Pray one plain sentence of need without editing it to sound stronger.</w:t>
      </w:r>
    </w:p>
    <w:p>
      <w:pPr>
        <w:spacing w:after="40"/>
      </w:pPr>
      <w:r>
        <w:rPr>
          <w:rFonts w:ascii="Aptos" w:hAnsi="Aptos"/>
          <w:b/>
          <w:color w:val="24666A"/>
          <w:sz w:val="14"/>
        </w:rPr>
        <w:t>PRAYER STARTER</w:t>
      </w:r>
    </w:p>
    <w:p>
      <w:pPr>
        <w:spacing w:after="40"/>
      </w:pPr>
      <w:r>
        <w:rPr>
          <w:rFonts w:ascii="Georgia" w:hAnsi="Georgia"/>
          <w:b w:val="0"/>
          <w:i/>
          <w:color w:val="5E5953"/>
          <w:sz w:val="16"/>
        </w:rPr>
        <w:t>Jesus, patient Way, teach me to follow You close enough to be honest. Receive my need and form my heart in surrendered trust.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162  |  JUNE 11</w:t>
      </w:r>
    </w:p>
    <w:p>
      <w:pPr>
        <w:pStyle w:val="Heading1"/>
      </w:pPr>
      <w:r>
        <w:t>Jesus Teaches That the Nature of the Tree Becomes Visible in What It Bears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6:43  |  KJV</w:t>
            </w:r>
          </w:p>
          <w:p>
            <w:pPr>
              <w:spacing w:after="0" w:line="240" w:lineRule="auto"/>
            </w:pPr>
            <w:r>
              <w:rPr>
                <w:rFonts w:ascii="Georgia" w:hAnsi="Georgia"/>
                <w:i/>
                <w:color w:val="23211F"/>
                <w:sz w:val="17"/>
              </w:rPr>
              <w:t>For a good tree bringeth not forth corrupt fruit; neither doth a corrupt tree bring forth good fruit.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6:43?</w:t>
      </w:r>
    </w:p>
    <w:p>
      <w:pPr>
        <w:spacing w:after="40"/>
      </w:pPr>
      <w:r>
        <w:rPr>
          <w:rFonts w:ascii="Aptos" w:hAnsi="Aptos"/>
          <w:b/>
          <w:color w:val="24666A"/>
          <w:sz w:val="14"/>
        </w:rPr>
        <w:t>REFLECT</w:t>
      </w:r>
    </w:p>
    <w:p>
      <w:pPr>
        <w:spacing w:after="40"/>
      </w:pPr>
      <w:r>
        <w:rPr>
          <w:rFonts w:ascii="Georgia" w:hAnsi="Georgia"/>
          <w:b/>
          <w:i w:val="0"/>
          <w:color w:val="23211F"/>
          <w:sz w:val="16"/>
        </w:rPr>
        <w:t>What fruit in my life reveals a root Jesus wants to heal?</w:t>
      </w:r>
    </w:p>
    <w:p>
      <w:pPr>
        <w:spacing w:after="40"/>
      </w:pPr>
      <w:r>
        <w:rPr>
          <w:rFonts w:ascii="Aptos" w:hAnsi="Aptos"/>
          <w:b/>
          <w:color w:val="24666A"/>
          <w:sz w:val="14"/>
        </w:rPr>
        <w:t>ACT</w:t>
      </w:r>
    </w:p>
    <w:p>
      <w:pPr>
        <w:spacing w:after="40"/>
      </w:pPr>
      <w:r>
        <w:rPr>
          <w:rFonts w:ascii="Georgia" w:hAnsi="Georgia"/>
          <w:b/>
          <w:i w:val="0"/>
          <w:color w:val="23211F"/>
          <w:sz w:val="16"/>
        </w:rPr>
        <w:t>Bring one recurring fruit problem to Jesus and ask what root He wants to heal or form.</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heal the root of my life. Let Your wholeness bear visible fruit in my witness.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163  |  JUNE 12</w:t>
      </w:r>
    </w:p>
    <w:p>
      <w:pPr>
        <w:pStyle w:val="Heading1"/>
      </w:pPr>
      <w:r>
        <w:t>A Mother Comes Near with Her Sons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10:35  |  KJV</w:t>
            </w:r>
          </w:p>
          <w:p>
            <w:pPr>
              <w:spacing w:after="0" w:line="240" w:lineRule="auto"/>
            </w:pPr>
            <w:r>
              <w:rPr>
                <w:rFonts w:ascii="Georgia" w:hAnsi="Georgia"/>
                <w:i/>
                <w:color w:val="23211F"/>
                <w:sz w:val="17"/>
              </w:rPr>
              <w:t>And James and John, the sons of Zebedee, come unto him, saying, Master, we would that thou shouldest do for us whatsoever we shall desire.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10:35?</w:t>
      </w:r>
    </w:p>
    <w:p>
      <w:pPr>
        <w:spacing w:after="40"/>
      </w:pPr>
      <w:r>
        <w:rPr>
          <w:rFonts w:ascii="Aptos" w:hAnsi="Aptos"/>
          <w:b/>
          <w:color w:val="24666A"/>
          <w:sz w:val="14"/>
        </w:rPr>
        <w:t>REFLECT</w:t>
      </w:r>
    </w:p>
    <w:p>
      <w:pPr>
        <w:spacing w:after="40"/>
      </w:pPr>
      <w:r>
        <w:rPr>
          <w:rFonts w:ascii="Georgia" w:hAnsi="Georgia"/>
          <w:b/>
          <w:i w:val="0"/>
          <w:color w:val="23211F"/>
          <w:sz w:val="16"/>
        </w:rPr>
        <w:t>Where might love and ambition be mixed together in my prayers?</w:t>
      </w:r>
    </w:p>
    <w:p>
      <w:pPr>
        <w:spacing w:after="40"/>
      </w:pPr>
      <w:r>
        <w:rPr>
          <w:rFonts w:ascii="Aptos" w:hAnsi="Aptos"/>
          <w:b/>
          <w:color w:val="24666A"/>
          <w:sz w:val="14"/>
        </w:rPr>
        <w:t>ACT</w:t>
      </w:r>
    </w:p>
    <w:p>
      <w:pPr>
        <w:spacing w:after="40"/>
      </w:pPr>
      <w:r>
        <w:rPr>
          <w:rFonts w:ascii="Georgia" w:hAnsi="Georgia"/>
          <w:b/>
          <w:i w:val="0"/>
          <w:color w:val="23211F"/>
          <w:sz w:val="16"/>
        </w:rPr>
        <w:t>Bring one family or ministry desire to Jesus and ask Him to purify the motive beneath it.</w:t>
      </w:r>
    </w:p>
    <w:p>
      <w:pPr>
        <w:spacing w:after="40"/>
      </w:pPr>
      <w:r>
        <w:rPr>
          <w:rFonts w:ascii="Aptos" w:hAnsi="Aptos"/>
          <w:b/>
          <w:color w:val="24666A"/>
          <w:sz w:val="14"/>
        </w:rPr>
        <w:t>PRAYER STARTER</w:t>
      </w:r>
    </w:p>
    <w:p>
      <w:pPr>
        <w:spacing w:after="40"/>
      </w:pPr>
      <w:r>
        <w:rPr>
          <w:rFonts w:ascii="Georgia" w:hAnsi="Georgia"/>
          <w:b w:val="0"/>
          <w:i/>
          <w:color w:val="5E5953"/>
          <w:sz w:val="16"/>
        </w:rPr>
        <w:t>Jesus, saving Savior, make my love whole where ambition has entered it. Keep me near You without needing status to prove I belong.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164  |  JUNE 13</w:t>
      </w:r>
    </w:p>
    <w:p>
      <w:pPr>
        <w:pStyle w:val="Heading1"/>
      </w:pPr>
      <w:r>
        <w:t>Abiding with Jesus Teaches the Soul to Stop Scattering Itself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15:29  |  KJV</w:t>
            </w:r>
          </w:p>
          <w:p>
            <w:pPr>
              <w:spacing w:after="0" w:line="240" w:lineRule="auto"/>
            </w:pPr>
            <w:r>
              <w:rPr>
                <w:rFonts w:ascii="Georgia" w:hAnsi="Georgia"/>
                <w:i/>
                <w:color w:val="23211F"/>
                <w:sz w:val="17"/>
              </w:rPr>
              <w:t>And Jesus departed from thence, and came nigh unto the sea of Galilee; and went up into a mountain, and sat down there.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15:29?</w:t>
      </w:r>
    </w:p>
    <w:p>
      <w:pPr>
        <w:spacing w:after="40"/>
      </w:pPr>
      <w:r>
        <w:rPr>
          <w:rFonts w:ascii="Aptos" w:hAnsi="Aptos"/>
          <w:b/>
          <w:color w:val="24666A"/>
          <w:sz w:val="14"/>
        </w:rPr>
        <w:t>REFLECT</w:t>
      </w:r>
    </w:p>
    <w:p>
      <w:pPr>
        <w:spacing w:after="40"/>
      </w:pPr>
      <w:r>
        <w:rPr>
          <w:rFonts w:ascii="Georgia" w:hAnsi="Georgia"/>
          <w:b/>
          <w:i w:val="0"/>
          <w:color w:val="23211F"/>
          <w:sz w:val="16"/>
        </w:rPr>
        <w:t>Where am I trying to help from hurry instead of abiding presence?</w:t>
      </w:r>
    </w:p>
    <w:p>
      <w:pPr>
        <w:spacing w:after="40"/>
      </w:pPr>
      <w:r>
        <w:rPr>
          <w:rFonts w:ascii="Aptos" w:hAnsi="Aptos"/>
          <w:b/>
          <w:color w:val="24666A"/>
          <w:sz w:val="14"/>
        </w:rPr>
        <w:t>ACT</w:t>
      </w:r>
    </w:p>
    <w:p>
      <w:pPr>
        <w:spacing w:after="40"/>
      </w:pPr>
      <w:r>
        <w:rPr>
          <w:rFonts w:ascii="Georgia" w:hAnsi="Georgia"/>
          <w:b/>
          <w:i w:val="0"/>
          <w:color w:val="23211F"/>
          <w:sz w:val="16"/>
        </w:rPr>
        <w:t>Before responding to another person's need, pause and ask Jesus to make your presence settled rather than frantic.</w:t>
      </w:r>
    </w:p>
    <w:p>
      <w:pPr>
        <w:spacing w:after="40"/>
      </w:pPr>
      <w:r>
        <w:rPr>
          <w:rFonts w:ascii="Aptos" w:hAnsi="Aptos"/>
          <w:b/>
          <w:color w:val="24666A"/>
          <w:sz w:val="14"/>
        </w:rPr>
        <w:t>PRAYER STARTER</w:t>
      </w:r>
    </w:p>
    <w:p>
      <w:pPr>
        <w:spacing w:after="40"/>
      </w:pPr>
      <w:r>
        <w:rPr>
          <w:rFonts w:ascii="Georgia" w:hAnsi="Georgia"/>
          <w:b w:val="0"/>
          <w:i/>
          <w:color w:val="5E5953"/>
          <w:sz w:val="16"/>
        </w:rPr>
        <w:t>Jesus, present Lord, teach me to remain near You. Shape my help so it carries Your peace instead of my panic.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165  |  JUNE 14</w:t>
      </w:r>
    </w:p>
    <w:p>
      <w:pPr>
        <w:pStyle w:val="Heading1"/>
      </w:pPr>
      <w:r>
        <w:t>The Feast Is Prepared, and the Call Moves Beyond the Expected Circle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22:9  |  KJV</w:t>
            </w:r>
          </w:p>
          <w:p>
            <w:pPr>
              <w:spacing w:after="0" w:line="240" w:lineRule="auto"/>
            </w:pPr>
            <w:r>
              <w:rPr>
                <w:rFonts w:ascii="Georgia" w:hAnsi="Georgia"/>
                <w:i/>
                <w:color w:val="23211F"/>
                <w:sz w:val="17"/>
              </w:rPr>
              <w:t>Go ye therefore into the highways, and as many as ye shall find, bid to the marriage.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22:9?</w:t>
      </w:r>
    </w:p>
    <w:p>
      <w:pPr>
        <w:spacing w:after="40"/>
      </w:pPr>
      <w:r>
        <w:rPr>
          <w:rFonts w:ascii="Aptos" w:hAnsi="Aptos"/>
          <w:b/>
          <w:color w:val="24666A"/>
          <w:sz w:val="14"/>
        </w:rPr>
        <w:t>REFLECT</w:t>
      </w:r>
    </w:p>
    <w:p>
      <w:pPr>
        <w:spacing w:after="40"/>
      </w:pPr>
      <w:r>
        <w:rPr>
          <w:rFonts w:ascii="Georgia" w:hAnsi="Georgia"/>
          <w:b/>
          <w:i w:val="0"/>
          <w:color w:val="23211F"/>
          <w:sz w:val="16"/>
        </w:rPr>
        <w:t>Who may be waiting on the road for a gentle sign of Christ's welcome?</w:t>
      </w:r>
    </w:p>
    <w:p>
      <w:pPr>
        <w:spacing w:after="40"/>
      </w:pPr>
      <w:r>
        <w:rPr>
          <w:rFonts w:ascii="Aptos" w:hAnsi="Aptos"/>
          <w:b/>
          <w:color w:val="24666A"/>
          <w:sz w:val="14"/>
        </w:rPr>
        <w:t>ACT</w:t>
      </w:r>
    </w:p>
    <w:p>
      <w:pPr>
        <w:spacing w:after="40"/>
      </w:pPr>
      <w:r>
        <w:rPr>
          <w:rFonts w:ascii="Georgia" w:hAnsi="Georgia"/>
          <w:b/>
          <w:i w:val="0"/>
          <w:color w:val="23211F"/>
          <w:sz w:val="16"/>
        </w:rPr>
        <w:t>Look for one person outside your usual circle and offer a concrete mercy.</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send my compassion where Your invitation is already moving. Keep me near to You as I serve beyond what is familiar.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166  |  JUNE 15</w:t>
      </w:r>
    </w:p>
    <w:p>
      <w:pPr>
        <w:pStyle w:val="Heading1"/>
      </w:pPr>
      <w:r>
        <w:t>Wake Up to the Shepherd's Voice by Remembering That Jesus Stands Among His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1:13  |  KJV</w:t>
            </w:r>
          </w:p>
          <w:p>
            <w:pPr>
              <w:spacing w:after="0" w:line="240" w:lineRule="auto"/>
            </w:pPr>
            <w:r>
              <w:rPr>
                <w:rFonts w:ascii="Georgia" w:hAnsi="Georgia"/>
                <w:i/>
                <w:color w:val="23211F"/>
                <w:sz w:val="17"/>
              </w:rPr>
              <w:t>And in the midst of the seven candlesticks one like unto the Son of man, clothed with a garment down to the foot, and girt about the paps with a golden girdle.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1:13?</w:t>
      </w:r>
    </w:p>
    <w:p>
      <w:pPr>
        <w:spacing w:after="40"/>
      </w:pPr>
      <w:r>
        <w:rPr>
          <w:rFonts w:ascii="Aptos" w:hAnsi="Aptos"/>
          <w:b/>
          <w:color w:val="24666A"/>
          <w:sz w:val="14"/>
        </w:rPr>
        <w:t>REFLECT</w:t>
      </w:r>
    </w:p>
    <w:p>
      <w:pPr>
        <w:spacing w:after="40"/>
      </w:pPr>
      <w:r>
        <w:rPr>
          <w:rFonts w:ascii="Georgia" w:hAnsi="Georgia"/>
          <w:b/>
          <w:i w:val="0"/>
          <w:color w:val="23211F"/>
          <w:sz w:val="16"/>
        </w:rPr>
        <w:t>How would my service change if I remembered Jesus stands in the midst?</w:t>
      </w:r>
    </w:p>
    <w:p>
      <w:pPr>
        <w:spacing w:after="40"/>
      </w:pPr>
      <w:r>
        <w:rPr>
          <w:rFonts w:ascii="Aptos" w:hAnsi="Aptos"/>
          <w:b/>
          <w:color w:val="24666A"/>
          <w:sz w:val="14"/>
        </w:rPr>
        <w:t>ACT</w:t>
      </w:r>
    </w:p>
    <w:p>
      <w:pPr>
        <w:spacing w:after="40"/>
      </w:pPr>
      <w:r>
        <w:rPr>
          <w:rFonts w:ascii="Georgia" w:hAnsi="Georgia"/>
          <w:b/>
          <w:i w:val="0"/>
          <w:color w:val="23211F"/>
          <w:sz w:val="16"/>
        </w:rPr>
        <w:t>Before serving, picture your work as done in the presence of Christ among His people.</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Shepherd, wake me to Your nearness. Let Your holy presence give courage, tenderness, and clarity to my service.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167  |  JUNE 16</w:t>
      </w:r>
    </w:p>
    <w:p>
      <w:pPr>
        <w:pStyle w:val="Heading1"/>
      </w:pPr>
      <w:r>
        <w:t>The Call to Follow Includes Learning When to Step Away and Pray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6:46  |  KJV</w:t>
            </w:r>
          </w:p>
          <w:p>
            <w:pPr>
              <w:spacing w:after="0" w:line="240" w:lineRule="auto"/>
            </w:pPr>
            <w:r>
              <w:rPr>
                <w:rFonts w:ascii="Georgia" w:hAnsi="Georgia"/>
                <w:i/>
                <w:color w:val="23211F"/>
                <w:sz w:val="17"/>
              </w:rPr>
              <w:t>And when he had sent them away, he departed into a mountain to pray.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6:46?</w:t>
      </w:r>
    </w:p>
    <w:p>
      <w:pPr>
        <w:spacing w:after="40"/>
      </w:pPr>
      <w:r>
        <w:rPr>
          <w:rFonts w:ascii="Aptos" w:hAnsi="Aptos"/>
          <w:b/>
          <w:color w:val="24666A"/>
          <w:sz w:val="14"/>
        </w:rPr>
        <w:t>REFLECT</w:t>
      </w:r>
    </w:p>
    <w:p>
      <w:pPr>
        <w:spacing w:after="40"/>
      </w:pPr>
      <w:r>
        <w:rPr>
          <w:rFonts w:ascii="Georgia" w:hAnsi="Georgia"/>
          <w:b/>
          <w:i w:val="0"/>
          <w:color w:val="23211F"/>
          <w:sz w:val="16"/>
        </w:rPr>
        <w:t>What crowd, demand, or noise do I need to dismiss long enough to pray?</w:t>
      </w:r>
    </w:p>
    <w:p>
      <w:pPr>
        <w:spacing w:after="40"/>
      </w:pPr>
      <w:r>
        <w:rPr>
          <w:rFonts w:ascii="Aptos" w:hAnsi="Aptos"/>
          <w:b/>
          <w:color w:val="24666A"/>
          <w:sz w:val="14"/>
        </w:rPr>
        <w:t>ACT</w:t>
      </w:r>
    </w:p>
    <w:p>
      <w:pPr>
        <w:spacing w:after="40"/>
      </w:pPr>
      <w:r>
        <w:rPr>
          <w:rFonts w:ascii="Georgia" w:hAnsi="Georgia"/>
          <w:b/>
          <w:i w:val="0"/>
          <w:color w:val="23211F"/>
          <w:sz w:val="16"/>
        </w:rPr>
        <w:t>Set aside one protected prayer moment today, even if it is brief, and keep it without apology.</w:t>
      </w:r>
    </w:p>
    <w:p>
      <w:pPr>
        <w:spacing w:after="40"/>
      </w:pPr>
      <w:r>
        <w:rPr>
          <w:rFonts w:ascii="Aptos" w:hAnsi="Aptos"/>
          <w:b/>
          <w:color w:val="24666A"/>
          <w:sz w:val="14"/>
        </w:rPr>
        <w:t>PRAYER STARTER</w:t>
      </w:r>
    </w:p>
    <w:p>
      <w:pPr>
        <w:spacing w:after="40"/>
      </w:pPr>
      <w:r>
        <w:rPr>
          <w:rFonts w:ascii="Georgia" w:hAnsi="Georgia"/>
          <w:b w:val="0"/>
          <w:i/>
          <w:color w:val="5E5953"/>
          <w:sz w:val="16"/>
        </w:rPr>
        <w:t>Jesus, teach me to come away with the Father. Let prayer make my love peaceful, whole, and obedient.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168  |  JUNE 17</w:t>
      </w:r>
    </w:p>
    <w:p>
      <w:pPr>
        <w:pStyle w:val="Heading1"/>
      </w:pPr>
      <w:r>
        <w:t>The Nearness of Christ Changes How We See One Another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23:8  |  KJV</w:t>
            </w:r>
          </w:p>
          <w:p>
            <w:pPr>
              <w:spacing w:after="0" w:line="240" w:lineRule="auto"/>
            </w:pPr>
            <w:r>
              <w:rPr>
                <w:rFonts w:ascii="Georgia" w:hAnsi="Georgia"/>
                <w:i/>
                <w:color w:val="23211F"/>
                <w:sz w:val="17"/>
              </w:rPr>
              <w:t>But be not ye called Rabbi: for one is your Master, even Christ; and all ye are brethren.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23:8?</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heal my need to be above, right, or impressive?</w:t>
      </w:r>
    </w:p>
    <w:p>
      <w:pPr>
        <w:spacing w:after="40"/>
      </w:pPr>
      <w:r>
        <w:rPr>
          <w:rFonts w:ascii="Aptos" w:hAnsi="Aptos"/>
          <w:b/>
          <w:color w:val="24666A"/>
          <w:sz w:val="14"/>
        </w:rPr>
        <w:t>ACT</w:t>
      </w:r>
    </w:p>
    <w:p>
      <w:pPr>
        <w:spacing w:after="40"/>
      </w:pPr>
      <w:r>
        <w:rPr>
          <w:rFonts w:ascii="Georgia" w:hAnsi="Georgia"/>
          <w:b/>
          <w:i w:val="0"/>
          <w:color w:val="23211F"/>
          <w:sz w:val="16"/>
        </w:rPr>
        <w:t>Treat one person as a fellow learner today by listening before correcting or advising.</w:t>
      </w:r>
    </w:p>
    <w:p>
      <w:pPr>
        <w:spacing w:after="40"/>
      </w:pPr>
      <w:r>
        <w:rPr>
          <w:rFonts w:ascii="Aptos" w:hAnsi="Aptos"/>
          <w:b/>
          <w:color w:val="24666A"/>
          <w:sz w:val="14"/>
        </w:rPr>
        <w:t>PRAYER STARTER</w:t>
      </w:r>
    </w:p>
    <w:p>
      <w:pPr>
        <w:spacing w:after="40"/>
      </w:pPr>
      <w:r>
        <w:rPr>
          <w:rFonts w:ascii="Georgia" w:hAnsi="Georgia"/>
          <w:b w:val="0"/>
          <w:i/>
          <w:color w:val="5E5953"/>
          <w:sz w:val="16"/>
        </w:rPr>
        <w:t>Jesus, true Teacher, save me from superiority. Make me humble, reachable, and faithful among Your people.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169  |  JUNE 18</w:t>
      </w:r>
    </w:p>
    <w:p>
      <w:pPr>
        <w:pStyle w:val="Heading1"/>
      </w:pPr>
      <w:r>
        <w:t>A Surrendered Heart Does Not Call Every Disruption Punishment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11:15  |  KJV</w:t>
            </w:r>
          </w:p>
          <w:p>
            <w:pPr>
              <w:spacing w:after="0" w:line="240" w:lineRule="auto"/>
            </w:pPr>
            <w:r>
              <w:rPr>
                <w:rFonts w:ascii="Georgia" w:hAnsi="Georgia"/>
                <w:i/>
                <w:color w:val="23211F"/>
                <w:sz w:val="17"/>
              </w:rPr>
              <w:t>And they come to Jerusalem: and Jesus went into the temple, and began to cast out them that sold and bought in the temple, and overthrew the tables of the moneychangers, and the seats of them that sold doves;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11:15?</w:t>
      </w:r>
    </w:p>
    <w:p>
      <w:pPr>
        <w:spacing w:after="40"/>
      </w:pPr>
      <w:r>
        <w:rPr>
          <w:rFonts w:ascii="Aptos" w:hAnsi="Aptos"/>
          <w:b/>
          <w:color w:val="24666A"/>
          <w:sz w:val="14"/>
        </w:rPr>
        <w:t>REFLECT</w:t>
      </w:r>
    </w:p>
    <w:p>
      <w:pPr>
        <w:spacing w:after="40"/>
      </w:pPr>
      <w:r>
        <w:rPr>
          <w:rFonts w:ascii="Georgia" w:hAnsi="Georgia"/>
          <w:b/>
          <w:i w:val="0"/>
          <w:color w:val="23211F"/>
          <w:sz w:val="16"/>
        </w:rPr>
        <w:t>What has been crowding the place in me that belongs to prayer?</w:t>
      </w:r>
    </w:p>
    <w:p>
      <w:pPr>
        <w:spacing w:after="40"/>
      </w:pPr>
      <w:r>
        <w:rPr>
          <w:rFonts w:ascii="Aptos" w:hAnsi="Aptos"/>
          <w:b/>
          <w:color w:val="24666A"/>
          <w:sz w:val="14"/>
        </w:rPr>
        <w:t>ACT</w:t>
      </w:r>
    </w:p>
    <w:p>
      <w:pPr>
        <w:spacing w:after="40"/>
      </w:pPr>
      <w:r>
        <w:rPr>
          <w:rFonts w:ascii="Georgia" w:hAnsi="Georgia"/>
          <w:b/>
          <w:i w:val="0"/>
          <w:color w:val="23211F"/>
          <w:sz w:val="16"/>
        </w:rPr>
        <w:t>Remove one distraction, habit, or compromise that has been crowding prayer.</w:t>
      </w:r>
    </w:p>
    <w:p>
      <w:pPr>
        <w:spacing w:after="40"/>
      </w:pPr>
      <w:r>
        <w:rPr>
          <w:rFonts w:ascii="Aptos" w:hAnsi="Aptos"/>
          <w:b/>
          <w:color w:val="24666A"/>
          <w:sz w:val="14"/>
        </w:rPr>
        <w:t>PRAYER STARTER</w:t>
      </w:r>
    </w:p>
    <w:p>
      <w:pPr>
        <w:spacing w:after="40"/>
      </w:pPr>
      <w:r>
        <w:rPr>
          <w:rFonts w:ascii="Georgia" w:hAnsi="Georgia"/>
          <w:b w:val="0"/>
          <w:i/>
          <w:color w:val="5E5953"/>
          <w:sz w:val="16"/>
        </w:rPr>
        <w:t>Jesus, saving Shepherd, cleanse what has crowded my worship. Make room in me for prayer, mercy, and holy communion again.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170  |  JUNE 19</w:t>
      </w:r>
    </w:p>
    <w:p>
      <w:pPr>
        <w:pStyle w:val="Heading1"/>
      </w:pPr>
      <w:r>
        <w:t>Peter Saw the Wind and Began to Sink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14:30  |  KJV</w:t>
            </w:r>
          </w:p>
          <w:p>
            <w:pPr>
              <w:spacing w:after="0" w:line="240" w:lineRule="auto"/>
            </w:pPr>
            <w:r>
              <w:rPr>
                <w:rFonts w:ascii="Georgia" w:hAnsi="Georgia"/>
                <w:i/>
                <w:color w:val="23211F"/>
                <w:sz w:val="17"/>
              </w:rPr>
              <w:t>But when he saw the wind boisterous, he was afraid; and beginning to sink, he cried, saying, Lord, save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14:30?</w:t>
      </w:r>
    </w:p>
    <w:p>
      <w:pPr>
        <w:spacing w:after="40"/>
      </w:pPr>
      <w:r>
        <w:rPr>
          <w:rFonts w:ascii="Aptos" w:hAnsi="Aptos"/>
          <w:b/>
          <w:color w:val="24666A"/>
          <w:sz w:val="14"/>
        </w:rPr>
        <w:t>REFLECT</w:t>
      </w:r>
    </w:p>
    <w:p>
      <w:pPr>
        <w:spacing w:after="40"/>
      </w:pPr>
      <w:r>
        <w:rPr>
          <w:rFonts w:ascii="Georgia" w:hAnsi="Georgia"/>
          <w:b/>
          <w:i w:val="0"/>
          <w:color w:val="23211F"/>
          <w:sz w:val="16"/>
        </w:rPr>
        <w:t>What fear needs to become a direct prayer today?</w:t>
      </w:r>
    </w:p>
    <w:p>
      <w:pPr>
        <w:spacing w:after="40"/>
      </w:pPr>
      <w:r>
        <w:rPr>
          <w:rFonts w:ascii="Aptos" w:hAnsi="Aptos"/>
          <w:b/>
          <w:color w:val="24666A"/>
          <w:sz w:val="14"/>
        </w:rPr>
        <w:t>ACT</w:t>
      </w:r>
    </w:p>
    <w:p>
      <w:pPr>
        <w:spacing w:after="40"/>
      </w:pPr>
      <w:r>
        <w:rPr>
          <w:rFonts w:ascii="Georgia" w:hAnsi="Georgia"/>
          <w:b/>
          <w:i w:val="0"/>
          <w:color w:val="23211F"/>
          <w:sz w:val="16"/>
        </w:rPr>
        <w:t>Turn one anxious sentence into a direct prayer to Jesus.</w:t>
      </w:r>
    </w:p>
    <w:p>
      <w:pPr>
        <w:spacing w:after="40"/>
      </w:pPr>
      <w:r>
        <w:rPr>
          <w:rFonts w:ascii="Aptos" w:hAnsi="Aptos"/>
          <w:b/>
          <w:color w:val="24666A"/>
          <w:sz w:val="14"/>
        </w:rPr>
        <w:t>PRAYER STARTER</w:t>
      </w:r>
    </w:p>
    <w:p>
      <w:pPr>
        <w:spacing w:after="40"/>
      </w:pPr>
      <w:r>
        <w:rPr>
          <w:rFonts w:ascii="Georgia" w:hAnsi="Georgia"/>
          <w:b w:val="0"/>
          <w:i/>
          <w:color w:val="5E5953"/>
          <w:sz w:val="16"/>
        </w:rPr>
        <w:t>Lord Jesus, save me where I am sinking. Turn my panic into prayer and my fear into trust.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171  |  JUNE 20</w:t>
      </w:r>
    </w:p>
    <w:p>
      <w:pPr>
        <w:pStyle w:val="Heading1"/>
      </w:pPr>
      <w:r>
        <w:t>Jesus Shows That Speech Is Not Detached from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6:45  |  KJV</w:t>
            </w:r>
          </w:p>
          <w:p>
            <w:pPr>
              <w:spacing w:after="0" w:line="240" w:lineRule="auto"/>
            </w:pPr>
            <w:r>
              <w:rPr>
                <w:rFonts w:ascii="Georgia" w:hAnsi="Georgia"/>
                <w:i/>
                <w:color w:val="23211F"/>
                <w:sz w:val="17"/>
              </w:rPr>
              <w:t>A good man out of the good treasure of his heart bringeth forth that which is good; and an evil man out of the evil treasure of his heart bringeth forth that which is evil: for of the abundance of the heart his mouth speaketh.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6:45?</w:t>
      </w:r>
    </w:p>
    <w:p>
      <w:pPr>
        <w:spacing w:after="40"/>
      </w:pPr>
      <w:r>
        <w:rPr>
          <w:rFonts w:ascii="Aptos" w:hAnsi="Aptos"/>
          <w:b/>
          <w:color w:val="24666A"/>
          <w:sz w:val="14"/>
        </w:rPr>
        <w:t>REFLECT</w:t>
      </w:r>
    </w:p>
    <w:p>
      <w:pPr>
        <w:spacing w:after="40"/>
      </w:pPr>
      <w:r>
        <w:rPr>
          <w:rFonts w:ascii="Georgia" w:hAnsi="Georgia"/>
          <w:b/>
          <w:i w:val="0"/>
          <w:color w:val="23211F"/>
          <w:sz w:val="16"/>
        </w:rPr>
        <w:t>What has been filling my heart and shaping my words?</w:t>
      </w:r>
    </w:p>
    <w:p>
      <w:pPr>
        <w:spacing w:after="40"/>
      </w:pPr>
      <w:r>
        <w:rPr>
          <w:rFonts w:ascii="Aptos" w:hAnsi="Aptos"/>
          <w:b/>
          <w:color w:val="24666A"/>
          <w:sz w:val="14"/>
        </w:rPr>
        <w:t>ACT</w:t>
      </w:r>
    </w:p>
    <w:p>
      <w:pPr>
        <w:spacing w:after="40"/>
      </w:pPr>
      <w:r>
        <w:rPr>
          <w:rFonts w:ascii="Georgia" w:hAnsi="Georgia"/>
          <w:b/>
          <w:i w:val="0"/>
          <w:color w:val="23211F"/>
          <w:sz w:val="16"/>
        </w:rPr>
        <w:t>Before one important conversation, pause and ask Jesus what has been filling your heart.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come near to the source of my words. Heal what fills my heart so my witness can speak from Your wholeness.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172  |  JUNE 21</w:t>
      </w:r>
    </w:p>
    <w:p>
      <w:pPr>
        <w:pStyle w:val="Heading1"/>
      </w:pPr>
      <w:r>
        <w:t>The Nearness of Christ Can Expose What Only Looked Alive from a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21:20  |  KJV</w:t>
            </w:r>
          </w:p>
          <w:p>
            <w:pPr>
              <w:spacing w:after="0" w:line="240" w:lineRule="auto"/>
            </w:pPr>
            <w:r>
              <w:rPr>
                <w:rFonts w:ascii="Georgia" w:hAnsi="Georgia"/>
                <w:i/>
                <w:color w:val="23211F"/>
                <w:sz w:val="17"/>
              </w:rPr>
              <w:t>And when the disciples saw it, they marvelled, saying, How soon is the fig tree withered away!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21:20?</w:t>
      </w:r>
    </w:p>
    <w:p>
      <w:pPr>
        <w:spacing w:after="40"/>
      </w:pPr>
      <w:r>
        <w:rPr>
          <w:rFonts w:ascii="Aptos" w:hAnsi="Aptos"/>
          <w:b/>
          <w:color w:val="24666A"/>
          <w:sz w:val="14"/>
        </w:rPr>
        <w:t>REFLECT</w:t>
      </w:r>
    </w:p>
    <w:p>
      <w:pPr>
        <w:spacing w:after="40"/>
      </w:pPr>
      <w:r>
        <w:rPr>
          <w:rFonts w:ascii="Georgia" w:hAnsi="Georgia"/>
          <w:b/>
          <w:i w:val="0"/>
          <w:color w:val="23211F"/>
          <w:sz w:val="16"/>
        </w:rPr>
        <w:t>Where might I have leaves without fruit, and what honest step is Jesus asking of me?</w:t>
      </w:r>
    </w:p>
    <w:p>
      <w:pPr>
        <w:spacing w:after="40"/>
      </w:pPr>
      <w:r>
        <w:rPr>
          <w:rFonts w:ascii="Aptos" w:hAnsi="Aptos"/>
          <w:b/>
          <w:color w:val="24666A"/>
          <w:sz w:val="14"/>
        </w:rPr>
        <w:t>ACT</w:t>
      </w:r>
    </w:p>
    <w:p>
      <w:pPr>
        <w:spacing w:after="40"/>
      </w:pPr>
      <w:r>
        <w:rPr>
          <w:rFonts w:ascii="Georgia" w:hAnsi="Georgia"/>
          <w:b/>
          <w:i w:val="0"/>
          <w:color w:val="23211F"/>
          <w:sz w:val="16"/>
        </w:rPr>
        <w:t>Ask Jesus to show one place where appearance needs to become real fruit, then take one honest step.</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truth, expose what is only appearance and restore living fruit in me. Keep me near You in honest faith.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173  |  JUNE 22</w:t>
      </w:r>
    </w:p>
    <w:p>
      <w:pPr>
        <w:pStyle w:val="Heading1"/>
      </w:pPr>
      <w:r>
        <w:t>Abiding Is Not Pretending to Have No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13:4  |  KJV</w:t>
            </w:r>
          </w:p>
          <w:p>
            <w:pPr>
              <w:spacing w:after="0" w:line="240" w:lineRule="auto"/>
            </w:pPr>
            <w:r>
              <w:rPr>
                <w:rFonts w:ascii="Georgia" w:hAnsi="Georgia"/>
                <w:i/>
                <w:color w:val="23211F"/>
                <w:sz w:val="17"/>
              </w:rPr>
              <w:t>Tell us, when shall these things be? and what shall be the sign when all these things shall be fulfilled?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13:4?</w:t>
      </w:r>
    </w:p>
    <w:p>
      <w:pPr>
        <w:spacing w:after="40"/>
      </w:pPr>
      <w:r>
        <w:rPr>
          <w:rFonts w:ascii="Aptos" w:hAnsi="Aptos"/>
          <w:b/>
          <w:color w:val="24666A"/>
          <w:sz w:val="14"/>
        </w:rPr>
        <w:t>REFLECT</w:t>
      </w:r>
    </w:p>
    <w:p>
      <w:pPr>
        <w:spacing w:after="40"/>
      </w:pPr>
      <w:r>
        <w:rPr>
          <w:rFonts w:ascii="Georgia" w:hAnsi="Georgia"/>
          <w:b/>
          <w:i w:val="0"/>
          <w:color w:val="23211F"/>
          <w:sz w:val="16"/>
        </w:rPr>
        <w:t>What question do I need to bring close to Jesus instead of carrying alone?</w:t>
      </w:r>
    </w:p>
    <w:p>
      <w:pPr>
        <w:spacing w:after="40"/>
      </w:pPr>
      <w:r>
        <w:rPr>
          <w:rFonts w:ascii="Aptos" w:hAnsi="Aptos"/>
          <w:b/>
          <w:color w:val="24666A"/>
          <w:sz w:val="14"/>
        </w:rPr>
        <w:t>ACT</w:t>
      </w:r>
    </w:p>
    <w:p>
      <w:pPr>
        <w:spacing w:after="40"/>
      </w:pPr>
      <w:r>
        <w:rPr>
          <w:rFonts w:ascii="Georgia" w:hAnsi="Georgia"/>
          <w:b/>
          <w:i w:val="0"/>
          <w:color w:val="23211F"/>
          <w:sz w:val="16"/>
        </w:rPr>
        <w:t>Bring one honest question to Jesus in prayer before you seek a dozen other answers.</w:t>
      </w:r>
    </w:p>
    <w:p>
      <w:pPr>
        <w:spacing w:after="40"/>
      </w:pPr>
      <w:r>
        <w:rPr>
          <w:rFonts w:ascii="Aptos" w:hAnsi="Aptos"/>
          <w:b/>
          <w:color w:val="24666A"/>
          <w:sz w:val="14"/>
        </w:rPr>
        <w:t>PRAYER STARTER</w:t>
      </w:r>
    </w:p>
    <w:p>
      <w:pPr>
        <w:spacing w:after="40"/>
      </w:pPr>
      <w:r>
        <w:rPr>
          <w:rFonts w:ascii="Georgia" w:hAnsi="Georgia"/>
          <w:b w:val="0"/>
          <w:i/>
          <w:color w:val="5E5953"/>
          <w:sz w:val="16"/>
        </w:rPr>
        <w:t>Jesus, merciful Teacher, keep me close when I do not understand. Let Your light guide my questions without letting fear name me.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174  |  JUNE 23</w:t>
      </w:r>
    </w:p>
    <w:p>
      <w:pPr>
        <w:pStyle w:val="Heading1"/>
      </w:pPr>
      <w:r>
        <w:t>The Light of Jesus Is Not Only Public Inspiration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13:36  |  KJV</w:t>
            </w:r>
          </w:p>
          <w:p>
            <w:pPr>
              <w:spacing w:after="0" w:line="240" w:lineRule="auto"/>
            </w:pPr>
            <w:r>
              <w:rPr>
                <w:rFonts w:ascii="Georgia" w:hAnsi="Georgia"/>
                <w:i/>
                <w:color w:val="23211F"/>
                <w:sz w:val="17"/>
              </w:rPr>
              <w:t>Then Jesus sent the multitude away, and went into the house: and his disciples came unto him, saying, Declare unto us the parable of the tares of the field.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13:36?</w:t>
      </w:r>
    </w:p>
    <w:p>
      <w:pPr>
        <w:spacing w:after="40"/>
      </w:pPr>
      <w:r>
        <w:rPr>
          <w:rFonts w:ascii="Aptos" w:hAnsi="Aptos"/>
          <w:b/>
          <w:color w:val="24666A"/>
          <w:sz w:val="14"/>
        </w:rPr>
        <w:t>REFLECT</w:t>
      </w:r>
    </w:p>
    <w:p>
      <w:pPr>
        <w:spacing w:after="40"/>
      </w:pPr>
      <w:r>
        <w:rPr>
          <w:rFonts w:ascii="Georgia" w:hAnsi="Georgia"/>
          <w:b/>
          <w:i w:val="0"/>
          <w:color w:val="23211F"/>
          <w:sz w:val="16"/>
        </w:rPr>
        <w:t>What question do I need to bring closer to Jesus instead of hiding it?</w:t>
      </w:r>
    </w:p>
    <w:p>
      <w:pPr>
        <w:spacing w:after="40"/>
      </w:pPr>
      <w:r>
        <w:rPr>
          <w:rFonts w:ascii="Aptos" w:hAnsi="Aptos"/>
          <w:b/>
          <w:color w:val="24666A"/>
          <w:sz w:val="14"/>
        </w:rPr>
        <w:t>ACT</w:t>
      </w:r>
    </w:p>
    <w:p>
      <w:pPr>
        <w:spacing w:after="40"/>
      </w:pPr>
      <w:r>
        <w:rPr>
          <w:rFonts w:ascii="Georgia" w:hAnsi="Georgia"/>
          <w:b/>
          <w:i w:val="0"/>
          <w:color w:val="23211F"/>
          <w:sz w:val="16"/>
        </w:rPr>
        <w:t>Bring one question to Jesus in prayer today and wait for light before forcing an answer.</w:t>
      </w:r>
    </w:p>
    <w:p>
      <w:pPr>
        <w:spacing w:after="40"/>
      </w:pPr>
      <w:r>
        <w:rPr>
          <w:rFonts w:ascii="Aptos" w:hAnsi="Aptos"/>
          <w:b/>
          <w:color w:val="24666A"/>
          <w:sz w:val="14"/>
        </w:rPr>
        <w:t>PRAYER STARTER</w:t>
      </w:r>
    </w:p>
    <w:p>
      <w:pPr>
        <w:spacing w:after="40"/>
      </w:pPr>
      <w:r>
        <w:rPr>
          <w:rFonts w:ascii="Georgia" w:hAnsi="Georgia"/>
          <w:b w:val="0"/>
          <w:i/>
          <w:color w:val="5E5953"/>
          <w:sz w:val="16"/>
        </w:rPr>
        <w:t>Jesus, shine Your light where I am confused. Teach me privately, patiently, and truthfully until hope rises from Your word.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175  |  JUNE 24</w:t>
      </w:r>
    </w:p>
    <w:p>
      <w:pPr>
        <w:pStyle w:val="Heading1"/>
      </w:pPr>
      <w:r>
        <w:t>The Promise Is Breathtaking, But It Is Not Detached from the Way Jesus Overcame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3:21  |  KJV</w:t>
            </w:r>
          </w:p>
          <w:p>
            <w:pPr>
              <w:spacing w:after="0" w:line="240" w:lineRule="auto"/>
            </w:pPr>
            <w:r>
              <w:rPr>
                <w:rFonts w:ascii="Georgia" w:hAnsi="Georgia"/>
                <w:i/>
                <w:color w:val="23211F"/>
                <w:sz w:val="17"/>
              </w:rPr>
              <w:t>To him that overcometh will I grant to sit with me in my throne, even as I also overcame, and am set down with my Father in his throne.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3:21?</w:t>
      </w:r>
    </w:p>
    <w:p>
      <w:pPr>
        <w:spacing w:after="40"/>
      </w:pPr>
      <w:r>
        <w:rPr>
          <w:rFonts w:ascii="Aptos" w:hAnsi="Aptos"/>
          <w:b/>
          <w:color w:val="24666A"/>
          <w:sz w:val="14"/>
        </w:rPr>
        <w:t>REFLECT</w:t>
      </w:r>
    </w:p>
    <w:p>
      <w:pPr>
        <w:spacing w:after="40"/>
      </w:pPr>
      <w:r>
        <w:rPr>
          <w:rFonts w:ascii="Georgia" w:hAnsi="Georgia"/>
          <w:b/>
          <w:i w:val="0"/>
          <w:color w:val="23211F"/>
          <w:sz w:val="16"/>
        </w:rPr>
        <w:t>What weakness needs to be brought near to Christ's victory?</w:t>
      </w:r>
    </w:p>
    <w:p>
      <w:pPr>
        <w:spacing w:after="40"/>
      </w:pPr>
      <w:r>
        <w:rPr>
          <w:rFonts w:ascii="Aptos" w:hAnsi="Aptos"/>
          <w:b/>
          <w:color w:val="24666A"/>
          <w:sz w:val="14"/>
        </w:rPr>
        <w:t>ACT</w:t>
      </w:r>
    </w:p>
    <w:p>
      <w:pPr>
        <w:spacing w:after="40"/>
      </w:pPr>
      <w:r>
        <w:rPr>
          <w:rFonts w:ascii="Georgia" w:hAnsi="Georgia"/>
          <w:b/>
          <w:i w:val="0"/>
          <w:color w:val="23211F"/>
          <w:sz w:val="16"/>
        </w:rPr>
        <w:t>Bring one weakness to Jesus and ask Him for courage that comes from His victory, not your image.</w:t>
      </w:r>
    </w:p>
    <w:p>
      <w:pPr>
        <w:spacing w:after="40"/>
      </w:pPr>
      <w:r>
        <w:rPr>
          <w:rFonts w:ascii="Aptos" w:hAnsi="Aptos"/>
          <w:b/>
          <w:color w:val="24666A"/>
          <w:sz w:val="14"/>
        </w:rPr>
        <w:t>PRAYER STARTER</w:t>
      </w:r>
    </w:p>
    <w:p>
      <w:pPr>
        <w:spacing w:after="40"/>
      </w:pPr>
      <w:r>
        <w:rPr>
          <w:rFonts w:ascii="Georgia" w:hAnsi="Georgia"/>
          <w:b w:val="0"/>
          <w:i/>
          <w:color w:val="5E5953"/>
          <w:sz w:val="16"/>
        </w:rPr>
        <w:t>Jesus, risen Overcomer, keep me near Your victory. Let resurrection hope strengthen my obedience and rest my heart in You.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176  |  JUNE 25</w:t>
      </w:r>
    </w:p>
    <w:p>
      <w:pPr>
        <w:pStyle w:val="Heading1"/>
      </w:pPr>
      <w:r>
        <w:t>The Buried Gift Becomes a Picture of Fear Disguised As Caution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25:18  |  KJV</w:t>
            </w:r>
          </w:p>
          <w:p>
            <w:pPr>
              <w:spacing w:after="0" w:line="240" w:lineRule="auto"/>
            </w:pPr>
            <w:r>
              <w:rPr>
                <w:rFonts w:ascii="Georgia" w:hAnsi="Georgia"/>
                <w:i/>
                <w:color w:val="23211F"/>
                <w:sz w:val="17"/>
              </w:rPr>
              <w:t>But he that had received one went and digged in the earth, and hid his lord’s money.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25:18?</w:t>
      </w:r>
    </w:p>
    <w:p>
      <w:pPr>
        <w:spacing w:after="40"/>
      </w:pPr>
      <w:r>
        <w:rPr>
          <w:rFonts w:ascii="Aptos" w:hAnsi="Aptos"/>
          <w:b/>
          <w:color w:val="24666A"/>
          <w:sz w:val="14"/>
        </w:rPr>
        <w:t>REFLECT</w:t>
      </w:r>
    </w:p>
    <w:p>
      <w:pPr>
        <w:spacing w:after="40"/>
      </w:pPr>
      <w:r>
        <w:rPr>
          <w:rFonts w:ascii="Georgia" w:hAnsi="Georgia"/>
          <w:b/>
          <w:i w:val="0"/>
          <w:color w:val="23211F"/>
          <w:sz w:val="16"/>
        </w:rPr>
        <w:t>What have I buried because fear sounded like wisdom?</w:t>
      </w:r>
    </w:p>
    <w:p>
      <w:pPr>
        <w:spacing w:after="40"/>
      </w:pPr>
      <w:r>
        <w:rPr>
          <w:rFonts w:ascii="Aptos" w:hAnsi="Aptos"/>
          <w:b/>
          <w:color w:val="24666A"/>
          <w:sz w:val="14"/>
        </w:rPr>
        <w:t>ACT</w:t>
      </w:r>
    </w:p>
    <w:p>
      <w:pPr>
        <w:spacing w:after="40"/>
      </w:pPr>
      <w:r>
        <w:rPr>
          <w:rFonts w:ascii="Georgia" w:hAnsi="Georgia"/>
          <w:b/>
          <w:i w:val="0"/>
          <w:color w:val="23211F"/>
          <w:sz w:val="16"/>
        </w:rPr>
        <w:t>Unbury one neglected responsibility by taking the smallest faithful next action.</w:t>
      </w:r>
    </w:p>
    <w:p>
      <w:pPr>
        <w:spacing w:after="40"/>
      </w:pPr>
      <w:r>
        <w:rPr>
          <w:rFonts w:ascii="Aptos" w:hAnsi="Aptos"/>
          <w:b/>
          <w:color w:val="24666A"/>
          <w:sz w:val="14"/>
        </w:rPr>
        <w:t>PRAYER STARTER</w:t>
      </w:r>
    </w:p>
    <w:p>
      <w:pPr>
        <w:spacing w:after="40"/>
      </w:pPr>
      <w:r>
        <w:rPr>
          <w:rFonts w:ascii="Georgia" w:hAnsi="Georgia"/>
          <w:b w:val="0"/>
          <w:i/>
          <w:color w:val="5E5953"/>
          <w:sz w:val="16"/>
        </w:rPr>
        <w:t>Jesus, abiding Lord, bring my buried places back into Your light. Let nearness to You quiet fear and awaken faithful action.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177  |  JUNE 26</w:t>
      </w:r>
    </w:p>
    <w:p>
      <w:pPr>
        <w:pStyle w:val="Heading1"/>
      </w:pPr>
      <w:r>
        <w:t>The Nearness of Christ Is Not Only for the Mountaintop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9:9  |  KJV</w:t>
            </w:r>
          </w:p>
          <w:p>
            <w:pPr>
              <w:spacing w:after="0" w:line="240" w:lineRule="auto"/>
            </w:pPr>
            <w:r>
              <w:rPr>
                <w:rFonts w:ascii="Georgia" w:hAnsi="Georgia"/>
                <w:i/>
                <w:color w:val="23211F"/>
                <w:sz w:val="17"/>
              </w:rPr>
              <w:t>And as they came down from the mountain, he charged them that they should tell no man what things they had seen, till the Son of man were risen from the dead.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9:9?</w:t>
      </w:r>
    </w:p>
    <w:p>
      <w:pPr>
        <w:spacing w:after="40"/>
      </w:pPr>
      <w:r>
        <w:rPr>
          <w:rFonts w:ascii="Aptos" w:hAnsi="Aptos"/>
          <w:b/>
          <w:color w:val="24666A"/>
          <w:sz w:val="14"/>
        </w:rPr>
        <w:t>REFLECT</w:t>
      </w:r>
    </w:p>
    <w:p>
      <w:pPr>
        <w:spacing w:after="40"/>
      </w:pPr>
      <w:r>
        <w:rPr>
          <w:rFonts w:ascii="Georgia" w:hAnsi="Georgia"/>
          <w:b/>
          <w:i w:val="0"/>
          <w:color w:val="23211F"/>
          <w:sz w:val="16"/>
        </w:rPr>
        <w:t>Where do I need to follow Jesus in the descent, not only in the moment of glory?</w:t>
      </w:r>
    </w:p>
    <w:p>
      <w:pPr>
        <w:spacing w:after="40"/>
      </w:pPr>
      <w:r>
        <w:rPr>
          <w:rFonts w:ascii="Aptos" w:hAnsi="Aptos"/>
          <w:b/>
          <w:color w:val="24666A"/>
          <w:sz w:val="14"/>
        </w:rPr>
        <w:t>ACT</w:t>
      </w:r>
    </w:p>
    <w:p>
      <w:pPr>
        <w:spacing w:after="40"/>
      </w:pPr>
      <w:r>
        <w:rPr>
          <w:rFonts w:ascii="Georgia" w:hAnsi="Georgia"/>
          <w:b/>
          <w:i w:val="0"/>
          <w:color w:val="23211F"/>
          <w:sz w:val="16"/>
        </w:rPr>
        <w:t>Identify one sacred insight God has given you, then ask how to carry it humbly instead of rushing to display it.</w:t>
      </w:r>
    </w:p>
    <w:p>
      <w:pPr>
        <w:spacing w:after="40"/>
      </w:pPr>
      <w:r>
        <w:rPr>
          <w:rFonts w:ascii="Aptos" w:hAnsi="Aptos"/>
          <w:b/>
          <w:color w:val="24666A"/>
          <w:sz w:val="14"/>
        </w:rPr>
        <w:t>PRAYER STARTER</w:t>
      </w:r>
    </w:p>
    <w:p>
      <w:pPr>
        <w:spacing w:after="40"/>
      </w:pPr>
      <w:r>
        <w:rPr>
          <w:rFonts w:ascii="Georgia" w:hAnsi="Georgia"/>
          <w:b w:val="0"/>
          <w:i/>
          <w:color w:val="5E5953"/>
          <w:sz w:val="16"/>
        </w:rPr>
        <w:t>Jesus, keep me near You after the mountain. Teach me to carry what You reveal with humility, obedience, and patience.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178  |  JUNE 27</w:t>
      </w:r>
    </w:p>
    <w:p>
      <w:pPr>
        <w:pStyle w:val="Heading1"/>
      </w:pPr>
      <w:r>
        <w:t>Saving Wholeness Does Not Float Above Ordinary Pain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20:28  |  KJV</w:t>
            </w:r>
          </w:p>
          <w:p>
            <w:pPr>
              <w:spacing w:after="0" w:line="240" w:lineRule="auto"/>
            </w:pPr>
            <w:r>
              <w:rPr>
                <w:rFonts w:ascii="Georgia" w:hAnsi="Georgia"/>
                <w:i/>
                <w:color w:val="23211F"/>
                <w:sz w:val="17"/>
              </w:rPr>
              <w:t>Saying, Master, Moses wrote unto us, If any man’s brother die, having a wife, and he die without children, that his brother should take his wife, and raise up seed unto his brother.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20:28?</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nearness before I try to solve anything?</w:t>
      </w:r>
    </w:p>
    <w:p>
      <w:pPr>
        <w:spacing w:after="40"/>
      </w:pPr>
      <w:r>
        <w:rPr>
          <w:rFonts w:ascii="Aptos" w:hAnsi="Aptos"/>
          <w:b/>
          <w:color w:val="24666A"/>
          <w:sz w:val="14"/>
        </w:rPr>
        <w:t>ACT</w:t>
      </w:r>
    </w:p>
    <w:p>
      <w:pPr>
        <w:spacing w:after="40"/>
      </w:pPr>
      <w:r>
        <w:rPr>
          <w:rFonts w:ascii="Georgia" w:hAnsi="Georgia"/>
          <w:b/>
          <w:i w:val="0"/>
          <w:color w:val="23211F"/>
          <w:sz w:val="16"/>
        </w:rPr>
        <w:t>Name one family, grief, or responsibility burden to Jesus without dressing it up.</w:t>
      </w:r>
    </w:p>
    <w:p>
      <w:pPr>
        <w:spacing w:after="40"/>
      </w:pPr>
      <w:r>
        <w:rPr>
          <w:rFonts w:ascii="Aptos" w:hAnsi="Aptos"/>
          <w:b/>
          <w:color w:val="24666A"/>
          <w:sz w:val="14"/>
        </w:rPr>
        <w:t>PRAYER STARTER</w:t>
      </w:r>
    </w:p>
    <w:p>
      <w:pPr>
        <w:spacing w:after="40"/>
      </w:pPr>
      <w:r>
        <w:rPr>
          <w:rFonts w:ascii="Georgia" w:hAnsi="Georgia"/>
          <w:b w:val="0"/>
          <w:i/>
          <w:color w:val="5E5953"/>
          <w:sz w:val="16"/>
        </w:rPr>
        <w:t>Jesus, saving Friend, come near to the places I have turned into problems instead of prayers. Heal my heart for compassionate service.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179  |  JUNE 28</w:t>
      </w:r>
    </w:p>
    <w:p>
      <w:pPr>
        <w:pStyle w:val="Heading1"/>
      </w:pPr>
      <w:r>
        <w:t>The Chief Priests and Scribes See Wonderful Things in the Temple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21:15  |  KJV</w:t>
            </w:r>
          </w:p>
          <w:p>
            <w:pPr>
              <w:spacing w:after="0" w:line="240" w:lineRule="auto"/>
            </w:pPr>
            <w:r>
              <w:rPr>
                <w:rFonts w:ascii="Georgia" w:hAnsi="Georgia"/>
                <w:i/>
                <w:color w:val="23211F"/>
                <w:sz w:val="17"/>
              </w:rPr>
              <w:t>And when the chief priests and scribes saw the wonderful things that he did, and the children crying in the temple, and saying, Hosanna to the Son of David; they were sore displeased,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21:15?</w:t>
      </w:r>
    </w:p>
    <w:p>
      <w:pPr>
        <w:spacing w:after="40"/>
      </w:pPr>
      <w:r>
        <w:rPr>
          <w:rFonts w:ascii="Aptos" w:hAnsi="Aptos"/>
          <w:b/>
          <w:color w:val="24666A"/>
          <w:sz w:val="14"/>
        </w:rPr>
        <w:t>REFLECT</w:t>
      </w:r>
    </w:p>
    <w:p>
      <w:pPr>
        <w:spacing w:after="40"/>
      </w:pPr>
      <w:r>
        <w:rPr>
          <w:rFonts w:ascii="Georgia" w:hAnsi="Georgia"/>
          <w:b/>
          <w:i w:val="0"/>
          <w:color w:val="23211F"/>
          <w:sz w:val="16"/>
        </w:rPr>
        <w:t>Where have I been slow to celebrate the wonderful things Jesus is doing?</w:t>
      </w:r>
    </w:p>
    <w:p>
      <w:pPr>
        <w:spacing w:after="40"/>
      </w:pPr>
      <w:r>
        <w:rPr>
          <w:rFonts w:ascii="Aptos" w:hAnsi="Aptos"/>
          <w:b/>
          <w:color w:val="24666A"/>
          <w:sz w:val="14"/>
        </w:rPr>
        <w:t>ACT</w:t>
      </w:r>
    </w:p>
    <w:p>
      <w:pPr>
        <w:spacing w:after="40"/>
      </w:pPr>
      <w:r>
        <w:rPr>
          <w:rFonts w:ascii="Georgia" w:hAnsi="Georgia"/>
          <w:b/>
          <w:i w:val="0"/>
          <w:color w:val="23211F"/>
          <w:sz w:val="16"/>
        </w:rPr>
        <w:t>Name one place where Jesus may be working in a humble or unexpected way, and thank Him before critiquing it.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keep my heart from resisting Your mercy because it comes simply. Teach me to rejoice when Your nearness heals, restores, and receives praise.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180  |  JUNE 29</w:t>
      </w:r>
    </w:p>
    <w:p>
      <w:pPr>
        <w:pStyle w:val="Heading1"/>
      </w:pPr>
      <w:r>
        <w:t>Hope Rises When Jesus Calls His Disciples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6:7  |  KJV</w:t>
            </w:r>
          </w:p>
          <w:p>
            <w:pPr>
              <w:spacing w:after="0" w:line="240" w:lineRule="auto"/>
            </w:pPr>
            <w:r>
              <w:rPr>
                <w:rFonts w:ascii="Georgia" w:hAnsi="Georgia"/>
                <w:i/>
                <w:color w:val="23211F"/>
                <w:sz w:val="17"/>
              </w:rPr>
              <w:t>And he called unto him the twelve, and began to send them forth by two and two; and gave them power over unclean spirits;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6:7?</w:t>
      </w:r>
    </w:p>
    <w:p>
      <w:pPr>
        <w:spacing w:after="40"/>
      </w:pPr>
      <w:r>
        <w:rPr>
          <w:rFonts w:ascii="Aptos" w:hAnsi="Aptos"/>
          <w:b/>
          <w:color w:val="24666A"/>
          <w:sz w:val="14"/>
        </w:rPr>
        <w:t>REFLECT</w:t>
      </w:r>
    </w:p>
    <w:p>
      <w:pPr>
        <w:spacing w:after="40"/>
      </w:pPr>
      <w:r>
        <w:rPr>
          <w:rFonts w:ascii="Georgia" w:hAnsi="Georgia"/>
          <w:b/>
          <w:i w:val="0"/>
          <w:color w:val="23211F"/>
          <w:sz w:val="16"/>
        </w:rPr>
        <w:t>Where have I been trying to serve without first coming near to Jesus?</w:t>
      </w:r>
    </w:p>
    <w:p>
      <w:pPr>
        <w:spacing w:after="40"/>
      </w:pPr>
      <w:r>
        <w:rPr>
          <w:rFonts w:ascii="Aptos" w:hAnsi="Aptos"/>
          <w:b/>
          <w:color w:val="24666A"/>
          <w:sz w:val="14"/>
        </w:rPr>
        <w:t>ACT</w:t>
      </w:r>
    </w:p>
    <w:p>
      <w:pPr>
        <w:spacing w:after="40"/>
      </w:pPr>
      <w:r>
        <w:rPr>
          <w:rFonts w:ascii="Georgia" w:hAnsi="Georgia"/>
          <w:b/>
          <w:i w:val="0"/>
          <w:color w:val="23211F"/>
          <w:sz w:val="16"/>
        </w:rPr>
        <w:t>Spend a quiet moment with Jesus before beginning one responsibility, asking Him to make your obedience flow from nearness.</w:t>
      </w:r>
    </w:p>
    <w:p>
      <w:pPr>
        <w:spacing w:after="40"/>
      </w:pPr>
      <w:r>
        <w:rPr>
          <w:rFonts w:ascii="Aptos" w:hAnsi="Aptos"/>
          <w:b/>
          <w:color w:val="24666A"/>
          <w:sz w:val="14"/>
        </w:rPr>
        <w:t>PRAYER STARTER</w:t>
      </w:r>
    </w:p>
    <w:p>
      <w:pPr>
        <w:spacing w:after="40"/>
      </w:pPr>
      <w:r>
        <w:rPr>
          <w:rFonts w:ascii="Georgia" w:hAnsi="Georgia"/>
          <w:b w:val="0"/>
          <w:i/>
          <w:color w:val="5E5953"/>
          <w:sz w:val="16"/>
        </w:rPr>
        <w:t>Jesus, call me near before You send me out. Let Your peace shape my work, my words, and my obedience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181  |  JUNE 30</w:t>
      </w:r>
    </w:p>
    <w:p>
      <w:pPr>
        <w:pStyle w:val="Heading1"/>
      </w:pPr>
      <w:r>
        <w:t>Jesus Is Not Naive About the People Near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10:4  |  KJV</w:t>
            </w:r>
          </w:p>
          <w:p>
            <w:pPr>
              <w:spacing w:after="0" w:line="240" w:lineRule="auto"/>
            </w:pPr>
            <w:r>
              <w:rPr>
                <w:rFonts w:ascii="Georgia" w:hAnsi="Georgia"/>
                <w:i/>
                <w:color w:val="23211F"/>
                <w:sz w:val="17"/>
              </w:rPr>
              <w:t>Simon the Canaanite, and Judas Iscariot, who also betrayed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10:4?</w:t>
      </w:r>
    </w:p>
    <w:p>
      <w:pPr>
        <w:spacing w:after="40"/>
      </w:pPr>
      <w:r>
        <w:rPr>
          <w:rFonts w:ascii="Aptos" w:hAnsi="Aptos"/>
          <w:b/>
          <w:color w:val="24666A"/>
          <w:sz w:val="14"/>
        </w:rPr>
        <w:t>REFLECT</w:t>
      </w:r>
    </w:p>
    <w:p>
      <w:pPr>
        <w:spacing w:after="40"/>
      </w:pPr>
      <w:r>
        <w:rPr>
          <w:rFonts w:ascii="Georgia" w:hAnsi="Georgia"/>
          <w:b/>
          <w:i w:val="0"/>
          <w:color w:val="23211F"/>
          <w:sz w:val="16"/>
        </w:rPr>
        <w:t>What complicated relationship needs to be placed under the Lordship of Jesus in a quiet pause for prayer?</w:t>
      </w:r>
    </w:p>
    <w:p>
      <w:pPr>
        <w:spacing w:after="40"/>
      </w:pPr>
      <w:r>
        <w:rPr>
          <w:rFonts w:ascii="Aptos" w:hAnsi="Aptos"/>
          <w:b/>
          <w:color w:val="24666A"/>
          <w:sz w:val="14"/>
        </w:rPr>
        <w:t>ACT</w:t>
      </w:r>
    </w:p>
    <w:p>
      <w:pPr>
        <w:spacing w:after="40"/>
      </w:pPr>
      <w:r>
        <w:rPr>
          <w:rFonts w:ascii="Georgia" w:hAnsi="Georgia"/>
          <w:b/>
          <w:i w:val="0"/>
          <w:color w:val="23211F"/>
          <w:sz w:val="16"/>
        </w:rPr>
        <w:t>Place one complicated relationship under the Lordship of Jesus before you try to manage it.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rule over the complicated rooms of my life. Let a slower rhythm of worship bring me near enough to trust Your authority and release my need to manage every heart.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June Review</w:t>
      </w:r>
    </w:p>
    <w:p>
      <w:pPr>
        <w:spacing w:after="200"/>
      </w:pPr>
      <w:r>
        <w:rPr>
          <w:rFonts w:ascii="Georgia" w:hAnsi="Georgia"/>
          <w:b w:val="0"/>
          <w:i/>
          <w:color w:val="24666A"/>
          <w:sz w:val="20"/>
        </w:rPr>
        <w:t>Stay near enough for prayer to become relationship.</w:t>
      </w:r>
    </w:p>
    <w:p>
      <w:pPr>
        <w:spacing w:after="80"/>
      </w:pPr>
      <w:r>
        <w:rPr>
          <w:rFonts w:ascii="Georgia" w:hAnsi="Georgia"/>
          <w:b/>
          <w:i w:val="0"/>
          <w:color w:val="23211F"/>
          <w:sz w:val="19"/>
        </w:rPr>
        <w:t>Where did prayer and abiding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JULY</w:t>
      </w:r>
    </w:p>
    <w:p>
      <w:pPr>
        <w:pStyle w:val="Title"/>
        <w:jc w:val="center"/>
      </w:pPr>
      <w:r>
        <w:t>The Cross-Shaped Life</w:t>
      </w:r>
    </w:p>
    <w:p>
      <w:pPr>
        <w:spacing w:after="360"/>
        <w:jc w:val="center"/>
      </w:pPr>
      <w:r>
        <w:rPr>
          <w:rFonts w:ascii="Georgia" w:hAnsi="Georgia"/>
          <w:b w:val="0"/>
          <w:i/>
          <w:color w:val="5E5953"/>
          <w:sz w:val="22"/>
        </w:rPr>
        <w:t>Let surrender make room for resurrection life.</w:t>
      </w:r>
    </w:p>
    <w:p>
      <w:r>
        <w:br w:type="page"/>
      </w:r>
    </w:p>
    <w:p>
      <w:pPr>
        <w:spacing w:after="40"/>
      </w:pPr>
      <w:r>
        <w:rPr>
          <w:rFonts w:ascii="Aptos" w:hAnsi="Aptos"/>
          <w:b/>
          <w:color w:val="24666A"/>
          <w:sz w:val="15"/>
        </w:rPr>
        <w:t>DAY 182  |  JULY 1</w:t>
      </w:r>
    </w:p>
    <w:p>
      <w:pPr>
        <w:pStyle w:val="Heading1"/>
      </w:pPr>
      <w:r>
        <w:t>Following Receives His Identity Personally Enough to Obey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21:11  |  KJV</w:t>
            </w:r>
          </w:p>
          <w:p>
            <w:pPr>
              <w:spacing w:after="0" w:line="240" w:lineRule="auto"/>
            </w:pPr>
            <w:r>
              <w:rPr>
                <w:rFonts w:ascii="Georgia" w:hAnsi="Georgia"/>
                <w:i/>
                <w:color w:val="23211F"/>
                <w:sz w:val="17"/>
              </w:rPr>
              <w:t>And the multitude said, This is Jesus the prophet of Nazareth of Galilee.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21:11?</w:t>
      </w:r>
    </w:p>
    <w:p>
      <w:pPr>
        <w:spacing w:after="40"/>
      </w:pPr>
      <w:r>
        <w:rPr>
          <w:rFonts w:ascii="Aptos" w:hAnsi="Aptos"/>
          <w:b/>
          <w:color w:val="24666A"/>
          <w:sz w:val="14"/>
        </w:rPr>
        <w:t>REFLECT</w:t>
      </w:r>
    </w:p>
    <w:p>
      <w:pPr>
        <w:spacing w:after="40"/>
      </w:pPr>
      <w:r>
        <w:rPr>
          <w:rFonts w:ascii="Georgia" w:hAnsi="Georgia"/>
          <w:b/>
          <w:i w:val="0"/>
          <w:color w:val="23211F"/>
          <w:sz w:val="16"/>
        </w:rPr>
        <w:t>Where do I need to move from knowing about Jesus to following Him?</w:t>
      </w:r>
    </w:p>
    <w:p>
      <w:pPr>
        <w:spacing w:after="40"/>
      </w:pPr>
      <w:r>
        <w:rPr>
          <w:rFonts w:ascii="Aptos" w:hAnsi="Aptos"/>
          <w:b/>
          <w:color w:val="24666A"/>
          <w:sz w:val="14"/>
        </w:rPr>
        <w:t>ACT</w:t>
      </w:r>
    </w:p>
    <w:p>
      <w:pPr>
        <w:spacing w:after="40"/>
      </w:pPr>
      <w:r>
        <w:rPr>
          <w:rFonts w:ascii="Georgia" w:hAnsi="Georgia"/>
          <w:b/>
          <w:i w:val="0"/>
          <w:color w:val="23211F"/>
          <w:sz w:val="16"/>
        </w:rPr>
        <w:t>Write one sentence naming who Jesus is to you, then take one action that agrees with that confession.</w:t>
      </w:r>
    </w:p>
    <w:p>
      <w:pPr>
        <w:spacing w:after="40"/>
      </w:pPr>
      <w:r>
        <w:rPr>
          <w:rFonts w:ascii="Aptos" w:hAnsi="Aptos"/>
          <w:b/>
          <w:color w:val="24666A"/>
          <w:sz w:val="14"/>
        </w:rPr>
        <w:t>PRAYER STARTER</w:t>
      </w:r>
    </w:p>
    <w:p>
      <w:pPr>
        <w:spacing w:after="40"/>
      </w:pPr>
      <w:r>
        <w:rPr>
          <w:rFonts w:ascii="Georgia" w:hAnsi="Georgia"/>
          <w:b w:val="0"/>
          <w:i/>
          <w:color w:val="5E5953"/>
          <w:sz w:val="16"/>
        </w:rPr>
        <w:t>Jesus, living Lord, move me beyond borrowed words. Make my confession personal, obedient, and surrendered.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183  |  JULY 2</w:t>
      </w:r>
    </w:p>
    <w:p>
      <w:pPr>
        <w:pStyle w:val="Heading1"/>
      </w:pPr>
      <w:r>
        <w:t>The Lord Has Authority to Name What Must Go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9:43  |  KJV</w:t>
            </w:r>
          </w:p>
          <w:p>
            <w:pPr>
              <w:spacing w:after="0" w:line="240" w:lineRule="auto"/>
            </w:pPr>
            <w:r>
              <w:rPr>
                <w:rFonts w:ascii="Georgia" w:hAnsi="Georgia"/>
                <w:i/>
                <w:color w:val="23211F"/>
                <w:sz w:val="17"/>
              </w:rPr>
              <w:t>And if thy hand offend thee, cut it off: it is better for thee to enter into life maimed, than having two hands to go into hell, into the fire that never shall be quenched: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9:43?</w:t>
      </w:r>
    </w:p>
    <w:p>
      <w:pPr>
        <w:spacing w:after="40"/>
      </w:pPr>
      <w:r>
        <w:rPr>
          <w:rFonts w:ascii="Aptos" w:hAnsi="Aptos"/>
          <w:b/>
          <w:color w:val="24666A"/>
          <w:sz w:val="14"/>
        </w:rPr>
        <w:t>REFLECT</w:t>
      </w:r>
    </w:p>
    <w:p>
      <w:pPr>
        <w:spacing w:after="40"/>
      </w:pPr>
      <w:r>
        <w:rPr>
          <w:rFonts w:ascii="Georgia" w:hAnsi="Georgia"/>
          <w:b/>
          <w:i w:val="0"/>
          <w:color w:val="23211F"/>
          <w:sz w:val="16"/>
        </w:rPr>
        <w:t>What damaging access point or pattern is Jesus asking me to surrender decisively?</w:t>
      </w:r>
    </w:p>
    <w:p>
      <w:pPr>
        <w:spacing w:after="40"/>
      </w:pPr>
      <w:r>
        <w:rPr>
          <w:rFonts w:ascii="Aptos" w:hAnsi="Aptos"/>
          <w:b/>
          <w:color w:val="24666A"/>
          <w:sz w:val="14"/>
        </w:rPr>
        <w:t>ACT</w:t>
      </w:r>
    </w:p>
    <w:p>
      <w:pPr>
        <w:spacing w:after="40"/>
      </w:pPr>
      <w:r>
        <w:rPr>
          <w:rFonts w:ascii="Georgia" w:hAnsi="Georgia"/>
          <w:b/>
          <w:i w:val="0"/>
          <w:color w:val="23211F"/>
          <w:sz w:val="16"/>
        </w:rPr>
        <w:t>Remove one access point, excuse, or pattern that Jesus has shown is damaging your walk.</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give me courage to surrender what keeps harming my soul or others. Let obedience become rest, not fear.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184  |  JULY 3</w:t>
      </w:r>
    </w:p>
    <w:p>
      <w:pPr>
        <w:pStyle w:val="Heading1"/>
      </w:pPr>
      <w:r>
        <w:t>Abiding Is Not Passive Emptiness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10:20  |  KJV</w:t>
            </w:r>
          </w:p>
          <w:p>
            <w:pPr>
              <w:spacing w:after="0" w:line="240" w:lineRule="auto"/>
            </w:pPr>
            <w:r>
              <w:rPr>
                <w:rFonts w:ascii="Georgia" w:hAnsi="Georgia"/>
                <w:i/>
                <w:color w:val="23211F"/>
                <w:sz w:val="17"/>
              </w:rPr>
              <w:t>For it is not ye that speak, but the Spirit of your Father which speaketh in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10:20?</w:t>
      </w:r>
    </w:p>
    <w:p>
      <w:pPr>
        <w:spacing w:after="40"/>
      </w:pPr>
      <w:r>
        <w:rPr>
          <w:rFonts w:ascii="Aptos" w:hAnsi="Aptos"/>
          <w:b/>
          <w:color w:val="24666A"/>
          <w:sz w:val="14"/>
        </w:rPr>
        <w:t>REFLECT</w:t>
      </w:r>
    </w:p>
    <w:p>
      <w:pPr>
        <w:spacing w:after="40"/>
      </w:pPr>
      <w:r>
        <w:rPr>
          <w:rFonts w:ascii="Georgia" w:hAnsi="Georgia"/>
          <w:b/>
          <w:i w:val="0"/>
          <w:color w:val="23211F"/>
          <w:sz w:val="16"/>
        </w:rPr>
        <w:t>Where do I need to move from self-reliance into Spirit-help?</w:t>
      </w:r>
    </w:p>
    <w:p>
      <w:pPr>
        <w:spacing w:after="40"/>
      </w:pPr>
      <w:r>
        <w:rPr>
          <w:rFonts w:ascii="Aptos" w:hAnsi="Aptos"/>
          <w:b/>
          <w:color w:val="24666A"/>
          <w:sz w:val="14"/>
        </w:rPr>
        <w:t>ACT</w:t>
      </w:r>
    </w:p>
    <w:p>
      <w:pPr>
        <w:spacing w:after="40"/>
      </w:pPr>
      <w:r>
        <w:rPr>
          <w:rFonts w:ascii="Georgia" w:hAnsi="Georgia"/>
          <w:b/>
          <w:i w:val="0"/>
          <w:color w:val="23211F"/>
          <w:sz w:val="16"/>
        </w:rPr>
        <w:t>Before one demanding task, pause and ask the Father for Spirit-help instead of relying only on your own force.</w:t>
      </w:r>
    </w:p>
    <w:p>
      <w:pPr>
        <w:spacing w:after="40"/>
      </w:pPr>
      <w:r>
        <w:rPr>
          <w:rFonts w:ascii="Aptos" w:hAnsi="Aptos"/>
          <w:b/>
          <w:color w:val="24666A"/>
          <w:sz w:val="14"/>
        </w:rPr>
        <w:t>PRAYER STARTER</w:t>
      </w:r>
    </w:p>
    <w:p>
      <w:pPr>
        <w:spacing w:after="40"/>
      </w:pPr>
      <w:r>
        <w:rPr>
          <w:rFonts w:ascii="Georgia" w:hAnsi="Georgia"/>
          <w:b w:val="0"/>
          <w:i/>
          <w:color w:val="5E5953"/>
          <w:sz w:val="16"/>
        </w:rPr>
        <w:t>Jesus, keep me close to the Father's help. Make me available to the Spirit's wisdom when my strength feels small.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185  |  JULY 4</w:t>
      </w:r>
    </w:p>
    <w:p>
      <w:pPr>
        <w:pStyle w:val="Heading1"/>
      </w:pPr>
      <w:r>
        <w:t>The Table of Grace Is Larger Than What Obedience Seems to Cost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18:29  |  KJV</w:t>
            </w:r>
          </w:p>
          <w:p>
            <w:pPr>
              <w:spacing w:after="0" w:line="240" w:lineRule="auto"/>
            </w:pPr>
            <w:r>
              <w:rPr>
                <w:rFonts w:ascii="Georgia" w:hAnsi="Georgia"/>
                <w:i/>
                <w:color w:val="23211F"/>
                <w:sz w:val="17"/>
              </w:rPr>
              <w:t>And he said unto them, Verily I say unto you, There is no man that hath left house, or parents, or brethren, or wife, or children, for the kingdom of God’s sake,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18:29?</w:t>
      </w:r>
    </w:p>
    <w:p>
      <w:pPr>
        <w:spacing w:after="40"/>
      </w:pPr>
      <w:r>
        <w:rPr>
          <w:rFonts w:ascii="Aptos" w:hAnsi="Aptos"/>
          <w:b/>
          <w:color w:val="24666A"/>
          <w:sz w:val="14"/>
        </w:rPr>
        <w:t>REFLECT</w:t>
      </w:r>
    </w:p>
    <w:p>
      <w:pPr>
        <w:spacing w:after="40"/>
      </w:pPr>
      <w:r>
        <w:rPr>
          <w:rFonts w:ascii="Georgia" w:hAnsi="Georgia"/>
          <w:b/>
          <w:i w:val="0"/>
          <w:color w:val="23211F"/>
          <w:sz w:val="16"/>
        </w:rPr>
        <w:t>What cost of following Jesus do I need to place under His promise of renewal?</w:t>
      </w:r>
    </w:p>
    <w:p>
      <w:pPr>
        <w:spacing w:after="40"/>
      </w:pPr>
      <w:r>
        <w:rPr>
          <w:rFonts w:ascii="Aptos" w:hAnsi="Aptos"/>
          <w:b/>
          <w:color w:val="24666A"/>
          <w:sz w:val="14"/>
        </w:rPr>
        <w:t>ACT</w:t>
      </w:r>
    </w:p>
    <w:p>
      <w:pPr>
        <w:spacing w:after="40"/>
      </w:pPr>
      <w:r>
        <w:rPr>
          <w:rFonts w:ascii="Georgia" w:hAnsi="Georgia"/>
          <w:b/>
          <w:i w:val="0"/>
          <w:color w:val="23211F"/>
          <w:sz w:val="16"/>
        </w:rPr>
        <w:t>Name one cost of following Jesus and place it under His promise of renewal.</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receive the places where obedience has cost me something. Let an unhurried moment with God return my sacrifice to Your table of grace.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186  |  JULY 5</w:t>
      </w:r>
    </w:p>
    <w:p>
      <w:pPr>
        <w:pStyle w:val="Heading1"/>
      </w:pPr>
      <w:r>
        <w:t>Jesus' Lordship Is Not Impressed by a Polished Answer That Never Becomes Surrender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21:31  |  KJV</w:t>
            </w:r>
          </w:p>
          <w:p>
            <w:pPr>
              <w:spacing w:after="0" w:line="240" w:lineRule="auto"/>
            </w:pPr>
            <w:r>
              <w:rPr>
                <w:rFonts w:ascii="Georgia" w:hAnsi="Georgia"/>
                <w:i/>
                <w:color w:val="23211F"/>
                <w:sz w:val="17"/>
              </w:rPr>
              <w:t>Whether of them twain did the will of his father? They say unto him, The first. Jesus saith unto them, Verily I say unto you, That the publicans and the harlots go into the kingdom of God before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21:31?</w:t>
      </w:r>
    </w:p>
    <w:p>
      <w:pPr>
        <w:spacing w:after="40"/>
      </w:pPr>
      <w:r>
        <w:rPr>
          <w:rFonts w:ascii="Aptos" w:hAnsi="Aptos"/>
          <w:b/>
          <w:color w:val="24666A"/>
          <w:sz w:val="14"/>
        </w:rPr>
        <w:t>REFLECT</w:t>
      </w:r>
    </w:p>
    <w:p>
      <w:pPr>
        <w:spacing w:after="40"/>
      </w:pPr>
      <w:r>
        <w:rPr>
          <w:rFonts w:ascii="Georgia" w:hAnsi="Georgia"/>
          <w:b/>
          <w:i w:val="0"/>
          <w:color w:val="23211F"/>
          <w:sz w:val="16"/>
        </w:rPr>
        <w:t>Who have I been defining by an old label instead of present grace?</w:t>
      </w:r>
    </w:p>
    <w:p>
      <w:pPr>
        <w:spacing w:after="40"/>
      </w:pPr>
      <w:r>
        <w:rPr>
          <w:rFonts w:ascii="Aptos" w:hAnsi="Aptos"/>
          <w:b/>
          <w:color w:val="24666A"/>
          <w:sz w:val="14"/>
        </w:rPr>
        <w:t>ACT</w:t>
      </w:r>
    </w:p>
    <w:p>
      <w:pPr>
        <w:spacing w:after="40"/>
      </w:pPr>
      <w:r>
        <w:rPr>
          <w:rFonts w:ascii="Georgia" w:hAnsi="Georgia"/>
          <w:b/>
          <w:i w:val="0"/>
          <w:color w:val="23211F"/>
          <w:sz w:val="16"/>
        </w:rPr>
        <w:t>Pray for someone you have been tempted to define by an old label, then treat them with kingdom hope.</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give me compassion that honors repentance. Keep me from loving reputation more than Your transforming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187  |  JULY 6</w:t>
      </w:r>
    </w:p>
    <w:p>
      <w:pPr>
        <w:pStyle w:val="Heading1"/>
      </w:pPr>
      <w:r>
        <w:t>Jesus Asks What Is Available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8:5  |  KJV</w:t>
            </w:r>
          </w:p>
          <w:p>
            <w:pPr>
              <w:spacing w:after="0" w:line="240" w:lineRule="auto"/>
            </w:pPr>
            <w:r>
              <w:rPr>
                <w:rFonts w:ascii="Georgia" w:hAnsi="Georgia"/>
                <w:i/>
                <w:color w:val="23211F"/>
                <w:sz w:val="17"/>
              </w:rPr>
              <w:t>And he asked them, How many loaves have ye? And they said, Seven.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8:5?</w:t>
      </w:r>
    </w:p>
    <w:p>
      <w:pPr>
        <w:spacing w:after="40"/>
      </w:pPr>
      <w:r>
        <w:rPr>
          <w:rFonts w:ascii="Aptos" w:hAnsi="Aptos"/>
          <w:b/>
          <w:color w:val="24666A"/>
          <w:sz w:val="14"/>
        </w:rPr>
        <w:t>REFLECT</w:t>
      </w:r>
    </w:p>
    <w:p>
      <w:pPr>
        <w:spacing w:after="40"/>
      </w:pPr>
      <w:r>
        <w:rPr>
          <w:rFonts w:ascii="Georgia" w:hAnsi="Georgia"/>
          <w:b/>
          <w:i w:val="0"/>
          <w:color w:val="23211F"/>
          <w:sz w:val="16"/>
        </w:rPr>
        <w:t>What actual loaves do I need to place before Jesus without apology?</w:t>
      </w:r>
    </w:p>
    <w:p>
      <w:pPr>
        <w:spacing w:after="40"/>
      </w:pPr>
      <w:r>
        <w:rPr>
          <w:rFonts w:ascii="Aptos" w:hAnsi="Aptos"/>
          <w:b/>
          <w:color w:val="24666A"/>
          <w:sz w:val="14"/>
        </w:rPr>
        <w:t>ACT</w:t>
      </w:r>
    </w:p>
    <w:p>
      <w:pPr>
        <w:spacing w:after="40"/>
      </w:pPr>
      <w:r>
        <w:rPr>
          <w:rFonts w:ascii="Georgia" w:hAnsi="Georgia"/>
          <w:b/>
          <w:i w:val="0"/>
          <w:color w:val="23211F"/>
          <w:sz w:val="16"/>
        </w:rPr>
        <w:t>Make an honest inventory of one situation: what is needed, what is available, and what must be surrendered to Jesus.</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meet my real inventory. Free me from panic and exaggeration, and teach me courage with what is in my hands.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188  |  JULY 7</w:t>
      </w:r>
    </w:p>
    <w:p>
      <w:pPr>
        <w:pStyle w:val="Heading1"/>
      </w:pPr>
      <w:r>
        <w:t>Resurrection Hope Often Begins with Being Named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10:2  |  KJV</w:t>
            </w:r>
          </w:p>
          <w:p>
            <w:pPr>
              <w:spacing w:after="0" w:line="240" w:lineRule="auto"/>
            </w:pPr>
            <w:r>
              <w:rPr>
                <w:rFonts w:ascii="Georgia" w:hAnsi="Georgia"/>
                <w:i/>
                <w:color w:val="23211F"/>
                <w:sz w:val="17"/>
              </w:rPr>
              <w:t>Now the names of the twelve apostles are these; The first, Simon, who is called Peter, and Andrew his brother; James the son of Zebedee, and John his brother;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10:2?</w:t>
      </w:r>
    </w:p>
    <w:p>
      <w:pPr>
        <w:spacing w:after="40"/>
      </w:pPr>
      <w:r>
        <w:rPr>
          <w:rFonts w:ascii="Aptos" w:hAnsi="Aptos"/>
          <w:b/>
          <w:color w:val="24666A"/>
          <w:sz w:val="14"/>
        </w:rPr>
        <w:t>REFLECT</w:t>
      </w:r>
    </w:p>
    <w:p>
      <w:pPr>
        <w:spacing w:after="40"/>
      </w:pPr>
      <w:r>
        <w:rPr>
          <w:rFonts w:ascii="Georgia" w:hAnsi="Georgia"/>
          <w:b/>
          <w:i w:val="0"/>
          <w:color w:val="23211F"/>
          <w:sz w:val="16"/>
        </w:rPr>
        <w:t>What fear rises when I imagine Jesus calling my ordinary life into His mission?</w:t>
      </w:r>
    </w:p>
    <w:p>
      <w:pPr>
        <w:spacing w:after="40"/>
      </w:pPr>
      <w:r>
        <w:rPr>
          <w:rFonts w:ascii="Aptos" w:hAnsi="Aptos"/>
          <w:b/>
          <w:color w:val="24666A"/>
          <w:sz w:val="14"/>
        </w:rPr>
        <w:t>ACT</w:t>
      </w:r>
    </w:p>
    <w:p>
      <w:pPr>
        <w:spacing w:after="40"/>
      </w:pPr>
      <w:r>
        <w:rPr>
          <w:rFonts w:ascii="Georgia" w:hAnsi="Georgia"/>
          <w:b/>
          <w:i w:val="0"/>
          <w:color w:val="23211F"/>
          <w:sz w:val="16"/>
        </w:rPr>
        <w:t>Write your name in your journal and ask Jesus, "How are You calling me to follow today?"</w:t>
      </w:r>
    </w:p>
    <w:p>
      <w:pPr>
        <w:spacing w:after="40"/>
      </w:pPr>
      <w:r>
        <w:rPr>
          <w:rFonts w:ascii="Aptos" w:hAnsi="Aptos"/>
          <w:b/>
          <w:color w:val="24666A"/>
          <w:sz w:val="14"/>
        </w:rPr>
        <w:t>PRAYER STARTER</w:t>
      </w:r>
    </w:p>
    <w:p>
      <w:pPr>
        <w:spacing w:after="40"/>
      </w:pPr>
      <w:r>
        <w:rPr>
          <w:rFonts w:ascii="Georgia" w:hAnsi="Georgia"/>
          <w:b w:val="0"/>
          <w:i/>
          <w:color w:val="5E5953"/>
          <w:sz w:val="16"/>
        </w:rPr>
        <w:t>Jesus, Caller of ordinary people, give me courage to follow You as I am and become who You are forming me to be.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189  |  JULY 8</w:t>
      </w:r>
    </w:p>
    <w:p>
      <w:pPr>
        <w:pStyle w:val="Heading1"/>
      </w:pPr>
      <w:r>
        <w:t>The Invitation of Jesus Is Not Weak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22:17  |  KJV</w:t>
            </w:r>
          </w:p>
          <w:p>
            <w:pPr>
              <w:spacing w:after="0" w:line="240" w:lineRule="auto"/>
            </w:pPr>
            <w:r>
              <w:rPr>
                <w:rFonts w:ascii="Georgia" w:hAnsi="Georgia"/>
                <w:i/>
                <w:color w:val="23211F"/>
                <w:sz w:val="17"/>
              </w:rPr>
              <w:t>And the Spirit and the bride say, Come. And let him that heareth say, Come. And let him that is athirst come. And whosoever will, let him take the water of life freely.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22:17?</w:t>
      </w:r>
    </w:p>
    <w:p>
      <w:pPr>
        <w:spacing w:after="40"/>
      </w:pPr>
      <w:r>
        <w:rPr>
          <w:rFonts w:ascii="Aptos" w:hAnsi="Aptos"/>
          <w:b/>
          <w:color w:val="24666A"/>
          <w:sz w:val="14"/>
        </w:rPr>
        <w:t>REFLECT</w:t>
      </w:r>
    </w:p>
    <w:p>
      <w:pPr>
        <w:spacing w:after="40"/>
      </w:pPr>
      <w:r>
        <w:rPr>
          <w:rFonts w:ascii="Georgia" w:hAnsi="Georgia"/>
          <w:b/>
          <w:i w:val="0"/>
          <w:color w:val="23211F"/>
          <w:sz w:val="16"/>
        </w:rPr>
        <w:t>Where am I thirsty, and what would it look like to come to Jesus honestly today?</w:t>
      </w:r>
    </w:p>
    <w:p>
      <w:pPr>
        <w:spacing w:after="40"/>
      </w:pPr>
      <w:r>
        <w:rPr>
          <w:rFonts w:ascii="Aptos" w:hAnsi="Aptos"/>
          <w:b/>
          <w:color w:val="24666A"/>
          <w:sz w:val="14"/>
        </w:rPr>
        <w:t>ACT</w:t>
      </w:r>
    </w:p>
    <w:p>
      <w:pPr>
        <w:spacing w:after="40"/>
      </w:pPr>
      <w:r>
        <w:rPr>
          <w:rFonts w:ascii="Georgia" w:hAnsi="Georgia"/>
          <w:b/>
          <w:i w:val="0"/>
          <w:color w:val="23211F"/>
          <w:sz w:val="16"/>
        </w:rPr>
        <w:t>Pause before your first major task and tell Jesus plainly where you are thirsty.</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Water, teach me to come without pretending. Let Your free grace rescue, heal, and make me whole.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190  |  JULY 9</w:t>
      </w:r>
    </w:p>
    <w:p>
      <w:pPr>
        <w:pStyle w:val="Heading1"/>
      </w:pPr>
      <w:r>
        <w:t>Peace Can Begin with a Question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12:23  |  KJV</w:t>
            </w:r>
          </w:p>
          <w:p>
            <w:pPr>
              <w:spacing w:after="0" w:line="240" w:lineRule="auto"/>
            </w:pPr>
            <w:r>
              <w:rPr>
                <w:rFonts w:ascii="Georgia" w:hAnsi="Georgia"/>
                <w:i/>
                <w:color w:val="23211F"/>
                <w:sz w:val="17"/>
              </w:rPr>
              <w:t>And all the people were amazed, and said, Is not this the son of David?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12:23?</w:t>
      </w:r>
    </w:p>
    <w:p>
      <w:pPr>
        <w:spacing w:after="40"/>
      </w:pPr>
      <w:r>
        <w:rPr>
          <w:rFonts w:ascii="Aptos" w:hAnsi="Aptos"/>
          <w:b/>
          <w:color w:val="24666A"/>
          <w:sz w:val="14"/>
        </w:rPr>
        <w:t>REFLECT</w:t>
      </w:r>
    </w:p>
    <w:p>
      <w:pPr>
        <w:spacing w:after="40"/>
      </w:pPr>
      <w:r>
        <w:rPr>
          <w:rFonts w:ascii="Georgia" w:hAnsi="Georgia"/>
          <w:b/>
          <w:i w:val="0"/>
          <w:color w:val="23211F"/>
          <w:sz w:val="16"/>
        </w:rPr>
        <w:t>What holy question may Jesus be using to draw me nearer?</w:t>
      </w:r>
    </w:p>
    <w:p>
      <w:pPr>
        <w:spacing w:after="40"/>
      </w:pPr>
      <w:r>
        <w:rPr>
          <w:rFonts w:ascii="Aptos" w:hAnsi="Aptos"/>
          <w:b/>
          <w:color w:val="24666A"/>
          <w:sz w:val="14"/>
        </w:rPr>
        <w:t>ACT</w:t>
      </w:r>
    </w:p>
    <w:p>
      <w:pPr>
        <w:spacing w:after="40"/>
      </w:pPr>
      <w:r>
        <w:rPr>
          <w:rFonts w:ascii="Georgia" w:hAnsi="Georgia"/>
          <w:b/>
          <w:i w:val="0"/>
          <w:color w:val="23211F"/>
          <w:sz w:val="16"/>
        </w:rPr>
        <w:t>When one question about Jesus rises in you today, stay with Him in prayer instead of brushing it aside.</w:t>
      </w:r>
    </w:p>
    <w:p>
      <w:pPr>
        <w:spacing w:after="40"/>
      </w:pPr>
      <w:r>
        <w:rPr>
          <w:rFonts w:ascii="Aptos" w:hAnsi="Aptos"/>
          <w:b/>
          <w:color w:val="24666A"/>
          <w:sz w:val="14"/>
        </w:rPr>
        <w:t>PRAYER STARTER</w:t>
      </w:r>
    </w:p>
    <w:p>
      <w:pPr>
        <w:spacing w:after="40"/>
      </w:pPr>
      <w:r>
        <w:rPr>
          <w:rFonts w:ascii="Georgia" w:hAnsi="Georgia"/>
          <w:b w:val="0"/>
          <w:i/>
          <w:color w:val="5E5953"/>
          <w:sz w:val="16"/>
        </w:rPr>
        <w:t>Jesus, Son of David and Shepherd of my heart, turn my wonder into surrendered attention. Teach me to remain close enough to hear You clearly.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191  |  JULY 10</w:t>
      </w:r>
    </w:p>
    <w:p>
      <w:pPr>
        <w:pStyle w:val="Heading1"/>
      </w:pPr>
      <w:r>
        <w:t>Jesus Comes to the Fig Tree and Finds Leaves But No Fruit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11:13  |  KJV</w:t>
            </w:r>
          </w:p>
          <w:p>
            <w:pPr>
              <w:spacing w:after="0" w:line="240" w:lineRule="auto"/>
            </w:pPr>
            <w:r>
              <w:rPr>
                <w:rFonts w:ascii="Georgia" w:hAnsi="Georgia"/>
                <w:i/>
                <w:color w:val="23211F"/>
                <w:sz w:val="17"/>
              </w:rPr>
              <w:t>And seeing a fig tree afar off having leaves, he came, if haply he might find any thing thereon: and when he came to it, he found nothing but leaves; for the time of figs was not yet.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11:13?</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grow real fruit beneath visible activity?</w:t>
      </w:r>
    </w:p>
    <w:p>
      <w:pPr>
        <w:spacing w:after="40"/>
      </w:pPr>
      <w:r>
        <w:rPr>
          <w:rFonts w:ascii="Aptos" w:hAnsi="Aptos"/>
          <w:b/>
          <w:color w:val="24666A"/>
          <w:sz w:val="14"/>
        </w:rPr>
        <w:t>ACT</w:t>
      </w:r>
    </w:p>
    <w:p>
      <w:pPr>
        <w:spacing w:after="40"/>
      </w:pPr>
      <w:r>
        <w:rPr>
          <w:rFonts w:ascii="Georgia" w:hAnsi="Georgia"/>
          <w:b/>
          <w:i w:val="0"/>
          <w:color w:val="23211F"/>
          <w:sz w:val="16"/>
        </w:rPr>
        <w:t>Choose one visible habit and ask Jesus to deepen its hidden root.</w:t>
      </w:r>
    </w:p>
    <w:p>
      <w:pPr>
        <w:spacing w:after="40"/>
      </w:pPr>
      <w:r>
        <w:rPr>
          <w:rFonts w:ascii="Aptos" w:hAnsi="Aptos"/>
          <w:b/>
          <w:color w:val="24666A"/>
          <w:sz w:val="14"/>
        </w:rPr>
        <w:t>PRAYER STARTER</w:t>
      </w:r>
    </w:p>
    <w:p>
      <w:pPr>
        <w:spacing w:after="40"/>
      </w:pPr>
      <w:r>
        <w:rPr>
          <w:rFonts w:ascii="Georgia" w:hAnsi="Georgia"/>
          <w:b w:val="0"/>
          <w:i/>
          <w:color w:val="5E5953"/>
          <w:sz w:val="16"/>
        </w:rPr>
        <w:t>Jesus, living Lord, do not let me settle for leaves without fruit. Feed the hidden places until my life carries the grace I profess.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192  |  JULY 11</w:t>
      </w:r>
    </w:p>
    <w:p>
      <w:pPr>
        <w:pStyle w:val="Heading1"/>
      </w:pPr>
      <w:r>
        <w:t>The Sun Reveals What the Soil Has Not Yet Held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13:6  |  KJV</w:t>
            </w:r>
          </w:p>
          <w:p>
            <w:pPr>
              <w:spacing w:after="0" w:line="240" w:lineRule="auto"/>
            </w:pPr>
            <w:r>
              <w:rPr>
                <w:rFonts w:ascii="Georgia" w:hAnsi="Georgia"/>
                <w:i/>
                <w:color w:val="23211F"/>
                <w:sz w:val="17"/>
              </w:rPr>
              <w:t>And when the sun was up, they were scorched; and because they had no root, they withered away.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13:6?</w:t>
      </w:r>
    </w:p>
    <w:p>
      <w:pPr>
        <w:spacing w:after="40"/>
      </w:pPr>
      <w:r>
        <w:rPr>
          <w:rFonts w:ascii="Aptos" w:hAnsi="Aptos"/>
          <w:b/>
          <w:color w:val="24666A"/>
          <w:sz w:val="14"/>
        </w:rPr>
        <w:t>REFLECT</w:t>
      </w:r>
    </w:p>
    <w:p>
      <w:pPr>
        <w:spacing w:after="40"/>
      </w:pPr>
      <w:r>
        <w:rPr>
          <w:rFonts w:ascii="Georgia" w:hAnsi="Georgia"/>
          <w:b/>
          <w:i w:val="0"/>
          <w:color w:val="23211F"/>
          <w:sz w:val="16"/>
        </w:rPr>
        <w:t>What hidden practice is Jesus using to grow roots in me?</w:t>
      </w:r>
    </w:p>
    <w:p>
      <w:pPr>
        <w:spacing w:after="40"/>
      </w:pPr>
      <w:r>
        <w:rPr>
          <w:rFonts w:ascii="Aptos" w:hAnsi="Aptos"/>
          <w:b/>
          <w:color w:val="24666A"/>
          <w:sz w:val="14"/>
        </w:rPr>
        <w:t>ACT</w:t>
      </w:r>
    </w:p>
    <w:p>
      <w:pPr>
        <w:spacing w:after="40"/>
      </w:pPr>
      <w:r>
        <w:rPr>
          <w:rFonts w:ascii="Georgia" w:hAnsi="Georgia"/>
          <w:b/>
          <w:i w:val="0"/>
          <w:color w:val="23211F"/>
          <w:sz w:val="16"/>
        </w:rPr>
        <w:t>Choose one hidden practice that grows roots: prayer, Scripture meditation, confession, patient service, or one quiet act of obedience.</w:t>
      </w:r>
    </w:p>
    <w:p>
      <w:pPr>
        <w:spacing w:after="40"/>
      </w:pPr>
      <w:r>
        <w:rPr>
          <w:rFonts w:ascii="Aptos" w:hAnsi="Aptos"/>
          <w:b/>
          <w:color w:val="24666A"/>
          <w:sz w:val="14"/>
        </w:rPr>
        <w:t>PRAYER STARTER</w:t>
      </w:r>
    </w:p>
    <w:p>
      <w:pPr>
        <w:spacing w:after="40"/>
      </w:pPr>
      <w:r>
        <w:rPr>
          <w:rFonts w:ascii="Georgia" w:hAnsi="Georgia"/>
          <w:b w:val="0"/>
          <w:i/>
          <w:color w:val="5E5953"/>
          <w:sz w:val="16"/>
        </w:rPr>
        <w:t>Risen Jesus, grow roots in me. Make my hope deep enough for heat, pressure, and delay.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193  |  JULY 12</w:t>
      </w:r>
    </w:p>
    <w:p>
      <w:pPr>
        <w:pStyle w:val="Heading1"/>
      </w:pPr>
      <w:r>
        <w:t>The Danger Is Not Ordinary Life Itself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17:26  |  KJV</w:t>
            </w:r>
          </w:p>
          <w:p>
            <w:pPr>
              <w:spacing w:after="0" w:line="240" w:lineRule="auto"/>
            </w:pPr>
            <w:r>
              <w:rPr>
                <w:rFonts w:ascii="Georgia" w:hAnsi="Georgia"/>
                <w:i/>
                <w:color w:val="23211F"/>
                <w:sz w:val="17"/>
              </w:rPr>
              <w:t>And as it was in the days of Noe, so shall it be also in the days of the Son of man.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17:26?</w:t>
      </w:r>
    </w:p>
    <w:p>
      <w:pPr>
        <w:spacing w:after="40"/>
      </w:pPr>
      <w:r>
        <w:rPr>
          <w:rFonts w:ascii="Aptos" w:hAnsi="Aptos"/>
          <w:b/>
          <w:color w:val="24666A"/>
          <w:sz w:val="14"/>
        </w:rPr>
        <w:t>REFLECT</w:t>
      </w:r>
    </w:p>
    <w:p>
      <w:pPr>
        <w:spacing w:after="40"/>
      </w:pPr>
      <w:r>
        <w:rPr>
          <w:rFonts w:ascii="Georgia" w:hAnsi="Georgia"/>
          <w:b/>
          <w:i w:val="0"/>
          <w:color w:val="23211F"/>
          <w:sz w:val="16"/>
        </w:rPr>
        <w:t>Where have I been going through the motions instead of walking awake with Jesus?</w:t>
      </w:r>
    </w:p>
    <w:p>
      <w:pPr>
        <w:spacing w:after="40"/>
      </w:pPr>
      <w:r>
        <w:rPr>
          <w:rFonts w:ascii="Aptos" w:hAnsi="Aptos"/>
          <w:b/>
          <w:color w:val="24666A"/>
          <w:sz w:val="14"/>
        </w:rPr>
        <w:t>ACT</w:t>
      </w:r>
    </w:p>
    <w:p>
      <w:pPr>
        <w:spacing w:after="40"/>
      </w:pPr>
      <w:r>
        <w:rPr>
          <w:rFonts w:ascii="Georgia" w:hAnsi="Georgia"/>
          <w:b/>
          <w:i w:val="0"/>
          <w:color w:val="23211F"/>
          <w:sz w:val="16"/>
        </w:rPr>
        <w:t>Choose one routine moment and practice it as conscious fellowship with Jesus.</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Way, wake me up inside ordinary life. Keep my routines from becoming places where I forget You.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194  |  JULY 13</w:t>
      </w:r>
    </w:p>
    <w:p>
      <w:pPr>
        <w:pStyle w:val="Heading1"/>
      </w:pPr>
      <w:r>
        <w:t>Jesus Is Preparing His People to Stay Awake, Grounded, and Faithful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13:22  |  KJV</w:t>
            </w:r>
          </w:p>
          <w:p>
            <w:pPr>
              <w:spacing w:after="0" w:line="240" w:lineRule="auto"/>
            </w:pPr>
            <w:r>
              <w:rPr>
                <w:rFonts w:ascii="Georgia" w:hAnsi="Georgia"/>
                <w:i/>
                <w:color w:val="23211F"/>
                <w:sz w:val="17"/>
              </w:rPr>
              <w:t>For false Christs and false prophets shall rise, and shall shew signs and wonders, to seduce, if it were possible, even the elect.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13:22?</w:t>
      </w:r>
    </w:p>
    <w:p>
      <w:pPr>
        <w:spacing w:after="40"/>
      </w:pPr>
      <w:r>
        <w:rPr>
          <w:rFonts w:ascii="Aptos" w:hAnsi="Aptos"/>
          <w:b/>
          <w:color w:val="24666A"/>
          <w:sz w:val="14"/>
        </w:rPr>
        <w:t>REFLECT</w:t>
      </w:r>
    </w:p>
    <w:p>
      <w:pPr>
        <w:spacing w:after="40"/>
      </w:pPr>
      <w:r>
        <w:rPr>
          <w:rFonts w:ascii="Georgia" w:hAnsi="Georgia"/>
          <w:b/>
          <w:i w:val="0"/>
          <w:color w:val="23211F"/>
          <w:sz w:val="16"/>
        </w:rPr>
        <w:t>What spiritual noise do I need to lay down so I can hear Jesus clearly?</w:t>
      </w:r>
    </w:p>
    <w:p>
      <w:pPr>
        <w:spacing w:after="40"/>
      </w:pPr>
      <w:r>
        <w:rPr>
          <w:rFonts w:ascii="Aptos" w:hAnsi="Aptos"/>
          <w:b/>
          <w:color w:val="24666A"/>
          <w:sz w:val="14"/>
        </w:rPr>
        <w:t>ACT</w:t>
      </w:r>
    </w:p>
    <w:p>
      <w:pPr>
        <w:spacing w:after="40"/>
      </w:pPr>
      <w:r>
        <w:rPr>
          <w:rFonts w:ascii="Georgia" w:hAnsi="Georgia"/>
          <w:b/>
          <w:i w:val="0"/>
          <w:color w:val="23211F"/>
          <w:sz w:val="16"/>
        </w:rPr>
        <w:t>Choose quiet worship over spiritual noise and renew your allegiance to Jesus.</w:t>
      </w:r>
    </w:p>
    <w:p>
      <w:pPr>
        <w:spacing w:after="40"/>
      </w:pPr>
      <w:r>
        <w:rPr>
          <w:rFonts w:ascii="Aptos" w:hAnsi="Aptos"/>
          <w:b/>
          <w:color w:val="24666A"/>
          <w:sz w:val="14"/>
        </w:rPr>
        <w:t>PRAYER STARTER</w:t>
      </w:r>
    </w:p>
    <w:p>
      <w:pPr>
        <w:spacing w:after="40"/>
      </w:pPr>
      <w:r>
        <w:rPr>
          <w:rFonts w:ascii="Georgia" w:hAnsi="Georgia"/>
          <w:b w:val="0"/>
          <w:i/>
          <w:color w:val="5E5953"/>
          <w:sz w:val="16"/>
        </w:rPr>
        <w:t>Jesus, risen Friend, keep me grounded in You. Let an unhurried moment with God guard my heart from deception and deepen my faithful love.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195  |  JULY 14</w:t>
      </w:r>
    </w:p>
    <w:p>
      <w:pPr>
        <w:pStyle w:val="Heading1"/>
      </w:pPr>
      <w:r>
        <w:t>Daily Life Under the Cross Does Not Sentimentalize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25:43  |  KJV</w:t>
            </w:r>
          </w:p>
          <w:p>
            <w:pPr>
              <w:spacing w:after="0" w:line="240" w:lineRule="auto"/>
            </w:pPr>
            <w:r>
              <w:rPr>
                <w:rFonts w:ascii="Georgia" w:hAnsi="Georgia"/>
                <w:i/>
                <w:color w:val="23211F"/>
                <w:sz w:val="17"/>
              </w:rPr>
              <w:t>I was a stranger, and ye took me not in: naked, and ye clothed me not: sick, and in prison, and ye visited me not.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25:43?</w:t>
      </w:r>
    </w:p>
    <w:p>
      <w:pPr>
        <w:spacing w:after="40"/>
      </w:pPr>
      <w:r>
        <w:rPr>
          <w:rFonts w:ascii="Aptos" w:hAnsi="Aptos"/>
          <w:b/>
          <w:color w:val="24666A"/>
          <w:sz w:val="14"/>
        </w:rPr>
        <w:t>REFLECT</w:t>
      </w:r>
    </w:p>
    <w:p>
      <w:pPr>
        <w:spacing w:after="40"/>
      </w:pPr>
      <w:r>
        <w:rPr>
          <w:rFonts w:ascii="Georgia" w:hAnsi="Georgia"/>
          <w:b/>
          <w:i w:val="0"/>
          <w:color w:val="23211F"/>
          <w:sz w:val="16"/>
        </w:rPr>
        <w:t>Where has avoidance been disguising itself as busyness or caution?</w:t>
      </w:r>
    </w:p>
    <w:p>
      <w:pPr>
        <w:spacing w:after="40"/>
      </w:pPr>
      <w:r>
        <w:rPr>
          <w:rFonts w:ascii="Aptos" w:hAnsi="Aptos"/>
          <w:b/>
          <w:color w:val="24666A"/>
          <w:sz w:val="14"/>
        </w:rPr>
        <w:t>ACT</w:t>
      </w:r>
    </w:p>
    <w:p>
      <w:pPr>
        <w:spacing w:after="40"/>
      </w:pPr>
      <w:r>
        <w:rPr>
          <w:rFonts w:ascii="Georgia" w:hAnsi="Georgia"/>
          <w:b/>
          <w:i w:val="0"/>
          <w:color w:val="23211F"/>
          <w:sz w:val="16"/>
        </w:rPr>
        <w:t>Move toward one person you have been tempted to avoid with one concrete act of honor.</w:t>
      </w:r>
    </w:p>
    <w:p>
      <w:pPr>
        <w:spacing w:after="40"/>
      </w:pPr>
      <w:r>
        <w:rPr>
          <w:rFonts w:ascii="Aptos" w:hAnsi="Aptos"/>
          <w:b/>
          <w:color w:val="24666A"/>
          <w:sz w:val="14"/>
        </w:rPr>
        <w:t>PRAYER STARTER</w:t>
      </w:r>
    </w:p>
    <w:p>
      <w:pPr>
        <w:spacing w:after="40"/>
      </w:pPr>
      <w:r>
        <w:rPr>
          <w:rFonts w:ascii="Georgia" w:hAnsi="Georgia"/>
          <w:b w:val="0"/>
          <w:i/>
          <w:color w:val="5E5953"/>
          <w:sz w:val="16"/>
        </w:rPr>
        <w:t>Jesus, Friend who leads, guide my feet toward mercy. Forgive my avoidance and make compassion practical.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196  |  JULY 15</w:t>
      </w:r>
    </w:p>
    <w:p>
      <w:pPr>
        <w:pStyle w:val="Heading1"/>
      </w:pPr>
      <w:r>
        <w:t>Jesus Teaches with Clear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13:25  |  KJV</w:t>
            </w:r>
          </w:p>
          <w:p>
            <w:pPr>
              <w:spacing w:after="0" w:line="240" w:lineRule="auto"/>
            </w:pPr>
            <w:r>
              <w:rPr>
                <w:rFonts w:ascii="Georgia" w:hAnsi="Georgia"/>
                <w:i/>
                <w:color w:val="23211F"/>
                <w:sz w:val="17"/>
              </w:rPr>
              <w:t>But while men slept, his enemy came and sowed tares among the wheat, and went his 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13:25?</w:t>
      </w:r>
    </w:p>
    <w:p>
      <w:pPr>
        <w:spacing w:after="40"/>
      </w:pPr>
      <w:r>
        <w:rPr>
          <w:rFonts w:ascii="Aptos" w:hAnsi="Aptos"/>
          <w:b/>
          <w:color w:val="24666A"/>
          <w:sz w:val="14"/>
        </w:rPr>
        <w:t>REFLECT</w:t>
      </w:r>
    </w:p>
    <w:p>
      <w:pPr>
        <w:spacing w:after="40"/>
      </w:pPr>
      <w:r>
        <w:rPr>
          <w:rFonts w:ascii="Georgia" w:hAnsi="Georgia"/>
          <w:b/>
          <w:i w:val="0"/>
          <w:color w:val="23211F"/>
          <w:sz w:val="16"/>
        </w:rPr>
        <w:t>Where do I need watchfulness without fear and patience without denial?</w:t>
      </w:r>
    </w:p>
    <w:p>
      <w:pPr>
        <w:spacing w:after="40"/>
      </w:pPr>
      <w:r>
        <w:rPr>
          <w:rFonts w:ascii="Aptos" w:hAnsi="Aptos"/>
          <w:b/>
          <w:color w:val="24666A"/>
          <w:sz w:val="14"/>
        </w:rPr>
        <w:t>ACT</w:t>
      </w:r>
    </w:p>
    <w:p>
      <w:pPr>
        <w:spacing w:after="40"/>
      </w:pPr>
      <w:r>
        <w:rPr>
          <w:rFonts w:ascii="Georgia" w:hAnsi="Georgia"/>
          <w:b/>
          <w:i w:val="0"/>
          <w:color w:val="23211F"/>
          <w:sz w:val="16"/>
        </w:rPr>
        <w:t>Name one area that needs wise watchfulness, then choose one calm faithful action instead of fear-driven reaction.</w:t>
      </w:r>
    </w:p>
    <w:p>
      <w:pPr>
        <w:spacing w:after="40"/>
      </w:pPr>
      <w:r>
        <w:rPr>
          <w:rFonts w:ascii="Aptos" w:hAnsi="Aptos"/>
          <w:b/>
          <w:color w:val="24666A"/>
          <w:sz w:val="14"/>
        </w:rPr>
        <w:t>PRAYER STARTER</w:t>
      </w:r>
    </w:p>
    <w:p>
      <w:pPr>
        <w:spacing w:after="40"/>
      </w:pPr>
      <w:r>
        <w:rPr>
          <w:rFonts w:ascii="Georgia" w:hAnsi="Georgia"/>
          <w:b w:val="0"/>
          <w:i/>
          <w:color w:val="5E5953"/>
          <w:sz w:val="16"/>
        </w:rPr>
        <w:t>Jesus, patient Teacher, form courage in me that can see clearly without panic. Keep me watchful, humble, and rooted in trust.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197  |  JULY 16</w:t>
      </w:r>
    </w:p>
    <w:p>
      <w:pPr>
        <w:pStyle w:val="Heading1"/>
      </w:pPr>
      <w:r>
        <w:t>Jesus Redirects the Heart Toward God and Toward the Commandments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10:18  |  KJV</w:t>
            </w:r>
          </w:p>
          <w:p>
            <w:pPr>
              <w:spacing w:after="0" w:line="240" w:lineRule="auto"/>
            </w:pPr>
            <w:r>
              <w:rPr>
                <w:rFonts w:ascii="Georgia" w:hAnsi="Georgia"/>
                <w:i/>
                <w:color w:val="23211F"/>
                <w:sz w:val="17"/>
              </w:rPr>
              <w:t>And Jesus said unto him, Why callest thou me good? there is none good but one, that is,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10:18?</w:t>
      </w:r>
    </w:p>
    <w:p>
      <w:pPr>
        <w:spacing w:after="40"/>
      </w:pPr>
      <w:r>
        <w:rPr>
          <w:rFonts w:ascii="Aptos" w:hAnsi="Aptos"/>
          <w:b/>
          <w:color w:val="24666A"/>
          <w:sz w:val="14"/>
        </w:rPr>
        <w:t>REFLECT</w:t>
      </w:r>
    </w:p>
    <w:p>
      <w:pPr>
        <w:spacing w:after="40"/>
      </w:pPr>
      <w:r>
        <w:rPr>
          <w:rFonts w:ascii="Georgia" w:hAnsi="Georgia"/>
          <w:b/>
          <w:i w:val="0"/>
          <w:color w:val="23211F"/>
          <w:sz w:val="16"/>
        </w:rPr>
        <w:t>Where might obedience be mixed with image, fear, or control?</w:t>
      </w:r>
    </w:p>
    <w:p>
      <w:pPr>
        <w:spacing w:after="40"/>
      </w:pPr>
      <w:r>
        <w:rPr>
          <w:rFonts w:ascii="Aptos" w:hAnsi="Aptos"/>
          <w:b/>
          <w:color w:val="24666A"/>
          <w:sz w:val="14"/>
        </w:rPr>
        <w:t>ACT</w:t>
      </w:r>
    </w:p>
    <w:p>
      <w:pPr>
        <w:spacing w:after="40"/>
      </w:pPr>
      <w:r>
        <w:rPr>
          <w:rFonts w:ascii="Georgia" w:hAnsi="Georgia"/>
          <w:b/>
          <w:i w:val="0"/>
          <w:color w:val="23211F"/>
          <w:sz w:val="16"/>
        </w:rPr>
        <w:t>Before one act of obedience, ask Jesus to purify the motive behind it.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center my obedience in God. Free me from spiritual self-display and teach me the obedience of love.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198  |  JULY 17</w:t>
      </w:r>
    </w:p>
    <w:p>
      <w:pPr>
        <w:pStyle w:val="Heading1"/>
      </w:pPr>
      <w:r>
        <w:t>Jesus Does Not Simply Extend a Limit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18:22  |  KJV</w:t>
            </w:r>
          </w:p>
          <w:p>
            <w:pPr>
              <w:spacing w:after="0" w:line="240" w:lineRule="auto"/>
            </w:pPr>
            <w:r>
              <w:rPr>
                <w:rFonts w:ascii="Georgia" w:hAnsi="Georgia"/>
                <w:i/>
                <w:color w:val="23211F"/>
                <w:sz w:val="17"/>
              </w:rPr>
              <w:t>Jesus saith unto him, I say not unto thee, Until seven times: but, Until seventy times seven.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18:22?</w:t>
      </w:r>
    </w:p>
    <w:p>
      <w:pPr>
        <w:spacing w:after="40"/>
      </w:pPr>
      <w:r>
        <w:rPr>
          <w:rFonts w:ascii="Aptos" w:hAnsi="Aptos"/>
          <w:b/>
          <w:color w:val="24666A"/>
          <w:sz w:val="14"/>
        </w:rPr>
        <w:t>REFLECT</w:t>
      </w:r>
    </w:p>
    <w:p>
      <w:pPr>
        <w:spacing w:after="40"/>
      </w:pPr>
      <w:r>
        <w:rPr>
          <w:rFonts w:ascii="Georgia" w:hAnsi="Georgia"/>
          <w:b/>
          <w:i w:val="0"/>
          <w:color w:val="23211F"/>
          <w:sz w:val="16"/>
        </w:rPr>
        <w:t>Where has keeping score become a substitute for trusting Jesus?</w:t>
      </w:r>
    </w:p>
    <w:p>
      <w:pPr>
        <w:spacing w:after="40"/>
      </w:pPr>
      <w:r>
        <w:rPr>
          <w:rFonts w:ascii="Aptos" w:hAnsi="Aptos"/>
          <w:b/>
          <w:color w:val="24666A"/>
          <w:sz w:val="14"/>
        </w:rPr>
        <w:t>ACT</w:t>
      </w:r>
    </w:p>
    <w:p>
      <w:pPr>
        <w:spacing w:after="40"/>
      </w:pPr>
      <w:r>
        <w:rPr>
          <w:rFonts w:ascii="Georgia" w:hAnsi="Georgia"/>
          <w:b/>
          <w:i w:val="0"/>
          <w:color w:val="23211F"/>
          <w:sz w:val="16"/>
        </w:rPr>
        <w:t>Ask Jesus to show you one place where keeping score is hardening your heart.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and faithful Friend, lead me beyond the ledger of resentment. Teach me mercy that is truthful, wise, and ruled by You.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199  |  JULY 18</w:t>
      </w:r>
    </w:p>
    <w:p>
      <w:pPr>
        <w:pStyle w:val="Heading1"/>
      </w:pPr>
      <w:r>
        <w:t>Cross-shaped Courage Begins with Ordered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10:27  |  KJV</w:t>
            </w:r>
          </w:p>
          <w:p>
            <w:pPr>
              <w:spacing w:after="0" w:line="240" w:lineRule="auto"/>
            </w:pPr>
            <w:r>
              <w:rPr>
                <w:rFonts w:ascii="Georgia" w:hAnsi="Georgia"/>
                <w:i/>
                <w:color w:val="23211F"/>
                <w:sz w:val="17"/>
              </w:rPr>
              <w:t>And he answering said, Thou shalt love the Lord thy God with all thy heart, and with all thy soul, and with all thy strength, and with all thy mind; and thy neighbour as thyself.</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10:27?</w:t>
      </w:r>
    </w:p>
    <w:p>
      <w:pPr>
        <w:spacing w:after="40"/>
      </w:pPr>
      <w:r>
        <w:rPr>
          <w:rFonts w:ascii="Aptos" w:hAnsi="Aptos"/>
          <w:b/>
          <w:color w:val="24666A"/>
          <w:sz w:val="14"/>
        </w:rPr>
        <w:t>REFLECT</w:t>
      </w:r>
    </w:p>
    <w:p>
      <w:pPr>
        <w:spacing w:after="40"/>
      </w:pPr>
      <w:r>
        <w:rPr>
          <w:rFonts w:ascii="Georgia" w:hAnsi="Georgia"/>
          <w:b/>
          <w:i w:val="0"/>
          <w:color w:val="23211F"/>
          <w:sz w:val="16"/>
        </w:rPr>
        <w:t>Where is my love divided, and how is Jesus calling it back to God?</w:t>
      </w:r>
    </w:p>
    <w:p>
      <w:pPr>
        <w:spacing w:after="40"/>
      </w:pPr>
      <w:r>
        <w:rPr>
          <w:rFonts w:ascii="Aptos" w:hAnsi="Aptos"/>
          <w:b/>
          <w:color w:val="24666A"/>
          <w:sz w:val="14"/>
        </w:rPr>
        <w:t>ACT</w:t>
      </w:r>
    </w:p>
    <w:p>
      <w:pPr>
        <w:spacing w:after="40"/>
      </w:pPr>
      <w:r>
        <w:rPr>
          <w:rFonts w:ascii="Georgia" w:hAnsi="Georgia"/>
          <w:b/>
          <w:i w:val="0"/>
          <w:color w:val="23211F"/>
          <w:sz w:val="16"/>
        </w:rPr>
        <w:t>Before one decision, ask, "What response would help me love God with more wholeness?"</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love, gather my divided heart. Teach me to love God with my heart, soul, mind, and ordinary choices.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200  |  JULY 19</w:t>
      </w:r>
    </w:p>
    <w:p>
      <w:pPr>
        <w:pStyle w:val="Heading1"/>
      </w:pPr>
      <w:r>
        <w:t>Light Shows the Danger of Measuring Grace by Comparison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20:14  |  KJV</w:t>
            </w:r>
          </w:p>
          <w:p>
            <w:pPr>
              <w:spacing w:after="0" w:line="240" w:lineRule="auto"/>
            </w:pPr>
            <w:r>
              <w:rPr>
                <w:rFonts w:ascii="Georgia" w:hAnsi="Georgia"/>
                <w:i/>
                <w:color w:val="23211F"/>
                <w:sz w:val="17"/>
              </w:rPr>
              <w:t>Take that thine is, and go thy way: I will give unto this last, even as unto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20:14?</w:t>
      </w:r>
    </w:p>
    <w:p>
      <w:pPr>
        <w:spacing w:after="40"/>
      </w:pPr>
      <w:r>
        <w:rPr>
          <w:rFonts w:ascii="Aptos" w:hAnsi="Aptos"/>
          <w:b/>
          <w:color w:val="24666A"/>
          <w:sz w:val="14"/>
        </w:rPr>
        <w:t>REFLECT</w:t>
      </w:r>
    </w:p>
    <w:p>
      <w:pPr>
        <w:spacing w:after="40"/>
      </w:pPr>
      <w:r>
        <w:rPr>
          <w:rFonts w:ascii="Georgia" w:hAnsi="Georgia"/>
          <w:b/>
          <w:i w:val="0"/>
          <w:color w:val="23211F"/>
          <w:sz w:val="16"/>
        </w:rPr>
        <w:t>Where is comparison making God's generosity feel threatening?</w:t>
      </w:r>
    </w:p>
    <w:p>
      <w:pPr>
        <w:spacing w:after="40"/>
      </w:pPr>
      <w:r>
        <w:rPr>
          <w:rFonts w:ascii="Aptos" w:hAnsi="Aptos"/>
          <w:b/>
          <w:color w:val="24666A"/>
          <w:sz w:val="14"/>
        </w:rPr>
        <w:t>ACT</w:t>
      </w:r>
    </w:p>
    <w:p>
      <w:pPr>
        <w:spacing w:after="40"/>
      </w:pPr>
      <w:r>
        <w:rPr>
          <w:rFonts w:ascii="Georgia" w:hAnsi="Georgia"/>
          <w:b/>
          <w:i w:val="0"/>
          <w:color w:val="23211F"/>
          <w:sz w:val="16"/>
        </w:rPr>
        <w:t>Thank God for one grace He has given you, then bless one grace He has given someone else.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comparison before it turns into resentment. Teach my surrendered heart to trust Your generosity and receive my portion with gratitude.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201  |  JULY 20</w:t>
      </w:r>
    </w:p>
    <w:p>
      <w:pPr>
        <w:pStyle w:val="Heading1"/>
      </w:pPr>
      <w:r>
        <w:t>Jesus Does Not Pretend Discipleship Never Asks Anything of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10:29  |  KJV</w:t>
            </w:r>
          </w:p>
          <w:p>
            <w:pPr>
              <w:spacing w:after="0" w:line="240" w:lineRule="auto"/>
            </w:pPr>
            <w:r>
              <w:rPr>
                <w:rFonts w:ascii="Georgia" w:hAnsi="Georgia"/>
                <w:i/>
                <w:color w:val="23211F"/>
                <w:sz w:val="17"/>
              </w:rPr>
              <w:t>And Jesus answered and said, Verily I say unto you, There is no man that hath left house, or brethren, or sisters, or father, or mother, or wife, or children, or lands, for my sake, and the gospel’s,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10:29?</w:t>
      </w:r>
    </w:p>
    <w:p>
      <w:pPr>
        <w:spacing w:after="40"/>
      </w:pPr>
      <w:r>
        <w:rPr>
          <w:rFonts w:ascii="Aptos" w:hAnsi="Aptos"/>
          <w:b/>
          <w:color w:val="24666A"/>
          <w:sz w:val="14"/>
        </w:rPr>
        <w:t>REFLECT</w:t>
      </w:r>
    </w:p>
    <w:p>
      <w:pPr>
        <w:spacing w:after="40"/>
      </w:pPr>
      <w:r>
        <w:rPr>
          <w:rFonts w:ascii="Georgia" w:hAnsi="Georgia"/>
          <w:b/>
          <w:i w:val="0"/>
          <w:color w:val="23211F"/>
          <w:sz w:val="16"/>
        </w:rPr>
        <w:t>Where does costly obedience need courage instead of resentment?</w:t>
      </w:r>
    </w:p>
    <w:p>
      <w:pPr>
        <w:spacing w:after="40"/>
      </w:pPr>
      <w:r>
        <w:rPr>
          <w:rFonts w:ascii="Aptos" w:hAnsi="Aptos"/>
          <w:b/>
          <w:color w:val="24666A"/>
          <w:sz w:val="14"/>
        </w:rPr>
        <w:t>ACT</w:t>
      </w:r>
    </w:p>
    <w:p>
      <w:pPr>
        <w:spacing w:after="40"/>
      </w:pPr>
      <w:r>
        <w:rPr>
          <w:rFonts w:ascii="Georgia" w:hAnsi="Georgia"/>
          <w:b/>
          <w:i w:val="0"/>
          <w:color w:val="23211F"/>
          <w:sz w:val="16"/>
        </w:rPr>
        <w:t>Name one costly obedience, and ask Jesus to give courage without resentment.</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shine on the fear that obedience will leave me empty. Give me cross-shaped courage and a heart that trusts Your faithfulness.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202  |  JULY 21</w:t>
      </w:r>
    </w:p>
    <w:p>
      <w:pPr>
        <w:pStyle w:val="Heading1"/>
      </w:pPr>
      <w:r>
        <w:t>The Moment Asks for Readiness That Has Been Cultivated Before the Shout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25:6  |  KJV</w:t>
            </w:r>
          </w:p>
          <w:p>
            <w:pPr>
              <w:spacing w:after="0" w:line="240" w:lineRule="auto"/>
            </w:pPr>
            <w:r>
              <w:rPr>
                <w:rFonts w:ascii="Georgia" w:hAnsi="Georgia"/>
                <w:i/>
                <w:color w:val="23211F"/>
                <w:sz w:val="17"/>
              </w:rPr>
              <w:t>And at midnight there was a cry made, Behold, the bridegroom cometh; go ye out to meet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25:6?</w:t>
      </w:r>
    </w:p>
    <w:p>
      <w:pPr>
        <w:spacing w:after="40"/>
      </w:pPr>
      <w:r>
        <w:rPr>
          <w:rFonts w:ascii="Aptos" w:hAnsi="Aptos"/>
          <w:b/>
          <w:color w:val="24666A"/>
          <w:sz w:val="14"/>
        </w:rPr>
        <w:t>REFLECT</w:t>
      </w:r>
    </w:p>
    <w:p>
      <w:pPr>
        <w:spacing w:after="40"/>
      </w:pPr>
      <w:r>
        <w:rPr>
          <w:rFonts w:ascii="Georgia" w:hAnsi="Georgia"/>
          <w:b/>
          <w:i w:val="0"/>
          <w:color w:val="23211F"/>
          <w:sz w:val="16"/>
        </w:rPr>
        <w:t>Where has my faith grown sleepy, and what would readiness look like today?</w:t>
      </w:r>
    </w:p>
    <w:p>
      <w:pPr>
        <w:spacing w:after="40"/>
      </w:pPr>
      <w:r>
        <w:rPr>
          <w:rFonts w:ascii="Aptos" w:hAnsi="Aptos"/>
          <w:b/>
          <w:color w:val="24666A"/>
          <w:sz w:val="14"/>
        </w:rPr>
        <w:t>ACT</w:t>
      </w:r>
    </w:p>
    <w:p>
      <w:pPr>
        <w:spacing w:after="40"/>
      </w:pPr>
      <w:r>
        <w:rPr>
          <w:rFonts w:ascii="Georgia" w:hAnsi="Georgia"/>
          <w:b/>
          <w:i w:val="0"/>
          <w:color w:val="23211F"/>
          <w:sz w:val="16"/>
        </w:rPr>
        <w:t>Ask Jesus to wake one dull place in your faith, then respond with one act of readiness.</w:t>
      </w:r>
    </w:p>
    <w:p>
      <w:pPr>
        <w:spacing w:after="40"/>
      </w:pPr>
      <w:r>
        <w:rPr>
          <w:rFonts w:ascii="Aptos" w:hAnsi="Aptos"/>
          <w:b/>
          <w:color w:val="24666A"/>
          <w:sz w:val="14"/>
        </w:rPr>
        <w:t>PRAYER STARTER</w:t>
      </w:r>
    </w:p>
    <w:p>
      <w:pPr>
        <w:spacing w:after="40"/>
      </w:pPr>
      <w:r>
        <w:rPr>
          <w:rFonts w:ascii="Georgia" w:hAnsi="Georgia"/>
          <w:b w:val="0"/>
          <w:i/>
          <w:color w:val="5E5953"/>
          <w:sz w:val="16"/>
        </w:rPr>
        <w:t>Jesus, coming Bridegroom, wake my hope without panic. Let my heart rise toward You with readiness and love.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203  |  JULY 22</w:t>
      </w:r>
    </w:p>
    <w:p>
      <w:pPr>
        <w:pStyle w:val="Heading1"/>
      </w:pPr>
      <w:r>
        <w:t>The End of the Story Is Not Dryness, Scarcity, or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22:1  |  KJV</w:t>
            </w:r>
          </w:p>
          <w:p>
            <w:pPr>
              <w:spacing w:after="0" w:line="240" w:lineRule="auto"/>
            </w:pPr>
            <w:r>
              <w:rPr>
                <w:rFonts w:ascii="Georgia" w:hAnsi="Georgia"/>
                <w:i/>
                <w:color w:val="23211F"/>
                <w:sz w:val="17"/>
              </w:rPr>
              <w:t>And he shewed me a pure river of water of life, clear as crystal, proceeding out of the throne of God and of the Lamb.</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22:1?</w:t>
      </w:r>
    </w:p>
    <w:p>
      <w:pPr>
        <w:spacing w:after="40"/>
      </w:pPr>
      <w:r>
        <w:rPr>
          <w:rFonts w:ascii="Aptos" w:hAnsi="Aptos"/>
          <w:b/>
          <w:color w:val="24666A"/>
          <w:sz w:val="14"/>
        </w:rPr>
        <w:t>REFLECT</w:t>
      </w:r>
    </w:p>
    <w:p>
      <w:pPr>
        <w:spacing w:after="40"/>
      </w:pPr>
      <w:r>
        <w:rPr>
          <w:rFonts w:ascii="Georgia" w:hAnsi="Georgia"/>
          <w:b/>
          <w:i w:val="0"/>
          <w:color w:val="23211F"/>
          <w:sz w:val="16"/>
        </w:rPr>
        <w:t>Where does my soul need to remember that God's future is life?</w:t>
      </w:r>
    </w:p>
    <w:p>
      <w:pPr>
        <w:spacing w:after="40"/>
      </w:pPr>
      <w:r>
        <w:rPr>
          <w:rFonts w:ascii="Aptos" w:hAnsi="Aptos"/>
          <w:b/>
          <w:color w:val="24666A"/>
          <w:sz w:val="14"/>
        </w:rPr>
        <w:t>ACT</w:t>
      </w:r>
    </w:p>
    <w:p>
      <w:pPr>
        <w:spacing w:after="40"/>
      </w:pPr>
      <w:r>
        <w:rPr>
          <w:rFonts w:ascii="Georgia" w:hAnsi="Georgia"/>
          <w:b/>
          <w:i w:val="0"/>
          <w:color w:val="23211F"/>
          <w:sz w:val="16"/>
        </w:rPr>
        <w:t>Bring one dry place to Jesus and ask Him for one life-giving step.</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Way, lead me toward the river of life. Let resurrection hope refresh the dry place in me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204  |  JULY 23</w:t>
      </w:r>
    </w:p>
    <w:p>
      <w:pPr>
        <w:pStyle w:val="Heading1"/>
      </w:pPr>
      <w:r>
        <w:t>The Shepherd's Voice Can Sound Like Loss Before It Feels Like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10:39  |  KJV</w:t>
            </w:r>
          </w:p>
          <w:p>
            <w:pPr>
              <w:spacing w:after="0" w:line="240" w:lineRule="auto"/>
            </w:pPr>
            <w:r>
              <w:rPr>
                <w:rFonts w:ascii="Georgia" w:hAnsi="Georgia"/>
                <w:i/>
                <w:color w:val="23211F"/>
                <w:sz w:val="17"/>
              </w:rPr>
              <w:t>He that findeth his life shall lose it: and he that loseth his life for my sake shall find it.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10:39?</w:t>
      </w:r>
    </w:p>
    <w:p>
      <w:pPr>
        <w:spacing w:after="40"/>
      </w:pPr>
      <w:r>
        <w:rPr>
          <w:rFonts w:ascii="Aptos" w:hAnsi="Aptos"/>
          <w:b/>
          <w:color w:val="24666A"/>
          <w:sz w:val="14"/>
        </w:rPr>
        <w:t>REFLECT</w:t>
      </w:r>
    </w:p>
    <w:p>
      <w:pPr>
        <w:spacing w:after="40"/>
      </w:pPr>
      <w:r>
        <w:rPr>
          <w:rFonts w:ascii="Georgia" w:hAnsi="Georgia"/>
          <w:b/>
          <w:i w:val="0"/>
          <w:color w:val="23211F"/>
          <w:sz w:val="16"/>
        </w:rPr>
        <w:t>What am I clutching that may be keeping me from receiving life in Christ?</w:t>
      </w:r>
    </w:p>
    <w:p>
      <w:pPr>
        <w:spacing w:after="40"/>
      </w:pPr>
      <w:r>
        <w:rPr>
          <w:rFonts w:ascii="Aptos" w:hAnsi="Aptos"/>
          <w:b/>
          <w:color w:val="24666A"/>
          <w:sz w:val="14"/>
        </w:rPr>
        <w:t>ACT</w:t>
      </w:r>
    </w:p>
    <w:p>
      <w:pPr>
        <w:spacing w:after="40"/>
      </w:pPr>
      <w:r>
        <w:rPr>
          <w:rFonts w:ascii="Georgia" w:hAnsi="Georgia"/>
          <w:b/>
          <w:i w:val="0"/>
          <w:color w:val="23211F"/>
          <w:sz w:val="16"/>
        </w:rPr>
        <w:t>Release one self-protective habit for one day and choose one faithful act of trust.</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of my soul, show me where fear has been trying to save me. Teach me to find my life in You.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205  |  JULY 24</w:t>
      </w:r>
    </w:p>
    <w:p>
      <w:pPr>
        <w:pStyle w:val="Heading1"/>
      </w:pPr>
      <w:r>
        <w:t>Following Lets Jesus Name What Owns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10:22  |  KJV</w:t>
            </w:r>
          </w:p>
          <w:p>
            <w:pPr>
              <w:spacing w:after="0" w:line="240" w:lineRule="auto"/>
            </w:pPr>
            <w:r>
              <w:rPr>
                <w:rFonts w:ascii="Georgia" w:hAnsi="Georgia"/>
                <w:i/>
                <w:color w:val="23211F"/>
                <w:sz w:val="17"/>
              </w:rPr>
              <w:t>And he was sad at that saying, and went away grieved: for he had great possessions.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10:22?</w:t>
      </w:r>
    </w:p>
    <w:p>
      <w:pPr>
        <w:spacing w:after="40"/>
      </w:pPr>
      <w:r>
        <w:rPr>
          <w:rFonts w:ascii="Aptos" w:hAnsi="Aptos"/>
          <w:b/>
          <w:color w:val="24666A"/>
          <w:sz w:val="14"/>
        </w:rPr>
        <w:t>REFLECT</w:t>
      </w:r>
    </w:p>
    <w:p>
      <w:pPr>
        <w:spacing w:after="40"/>
      </w:pPr>
      <w:r>
        <w:rPr>
          <w:rFonts w:ascii="Georgia" w:hAnsi="Georgia"/>
          <w:b/>
          <w:i w:val="0"/>
          <w:color w:val="23211F"/>
          <w:sz w:val="16"/>
        </w:rPr>
        <w:t>What attachment makes surrender feel costly right now?</w:t>
      </w:r>
    </w:p>
    <w:p>
      <w:pPr>
        <w:spacing w:after="40"/>
      </w:pPr>
      <w:r>
        <w:rPr>
          <w:rFonts w:ascii="Aptos" w:hAnsi="Aptos"/>
          <w:b/>
          <w:color w:val="24666A"/>
          <w:sz w:val="14"/>
        </w:rPr>
        <w:t>ACT</w:t>
      </w:r>
    </w:p>
    <w:p>
      <w:pPr>
        <w:spacing w:after="40"/>
      </w:pPr>
      <w:r>
        <w:rPr>
          <w:rFonts w:ascii="Georgia" w:hAnsi="Georgia"/>
          <w:b/>
          <w:i w:val="0"/>
          <w:color w:val="23211F"/>
          <w:sz w:val="16"/>
        </w:rPr>
        <w:t>Name one attachment that makes surrender feel sorrowful, and ask Jesus to meet you there.</w:t>
      </w:r>
    </w:p>
    <w:p>
      <w:pPr>
        <w:spacing w:after="40"/>
      </w:pPr>
      <w:r>
        <w:rPr>
          <w:rFonts w:ascii="Aptos" w:hAnsi="Aptos"/>
          <w:b/>
          <w:color w:val="24666A"/>
          <w:sz w:val="14"/>
        </w:rPr>
        <w:t>PRAYER STARTER</w:t>
      </w:r>
    </w:p>
    <w:p>
      <w:pPr>
        <w:spacing w:after="40"/>
      </w:pPr>
      <w:r>
        <w:rPr>
          <w:rFonts w:ascii="Georgia" w:hAnsi="Georgia"/>
          <w:b w:val="0"/>
          <w:i/>
          <w:color w:val="5E5953"/>
          <w:sz w:val="16"/>
        </w:rPr>
        <w:t>Jesus, near and faithful, keep me from walking away sorrowful. Meet the attachment I fear surrendering and show me the life You offer.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206  |  JULY 25</w:t>
      </w:r>
    </w:p>
    <w:p>
      <w:pPr>
        <w:pStyle w:val="Heading1"/>
      </w:pPr>
      <w:r>
        <w:t>Cross-shaped Courage Can Begin with a Greeting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10:12  |  KJV</w:t>
            </w:r>
          </w:p>
          <w:p>
            <w:pPr>
              <w:spacing w:after="0" w:line="240" w:lineRule="auto"/>
            </w:pPr>
            <w:r>
              <w:rPr>
                <w:rFonts w:ascii="Georgia" w:hAnsi="Georgia"/>
                <w:i/>
                <w:color w:val="23211F"/>
                <w:sz w:val="17"/>
              </w:rPr>
              <w:t>And when ye come into an house, salute it.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10:12?</w:t>
      </w:r>
    </w:p>
    <w:p>
      <w:pPr>
        <w:spacing w:after="40"/>
      </w:pPr>
      <w:r>
        <w:rPr>
          <w:rFonts w:ascii="Aptos" w:hAnsi="Aptos"/>
          <w:b/>
          <w:color w:val="24666A"/>
          <w:sz w:val="14"/>
        </w:rPr>
        <w:t>REFLECT</w:t>
      </w:r>
    </w:p>
    <w:p>
      <w:pPr>
        <w:spacing w:after="40"/>
      </w:pPr>
      <w:r>
        <w:rPr>
          <w:rFonts w:ascii="Georgia" w:hAnsi="Georgia"/>
          <w:b/>
          <w:i w:val="0"/>
          <w:color w:val="23211F"/>
          <w:sz w:val="16"/>
        </w:rPr>
        <w:t>How do I usually enter tense spaces, and what would peace change first?</w:t>
      </w:r>
    </w:p>
    <w:p>
      <w:pPr>
        <w:spacing w:after="40"/>
      </w:pPr>
      <w:r>
        <w:rPr>
          <w:rFonts w:ascii="Aptos" w:hAnsi="Aptos"/>
          <w:b/>
          <w:color w:val="24666A"/>
          <w:sz w:val="14"/>
        </w:rPr>
        <w:t>ACT</w:t>
      </w:r>
    </w:p>
    <w:p>
      <w:pPr>
        <w:spacing w:after="40"/>
      </w:pPr>
      <w:r>
        <w:rPr>
          <w:rFonts w:ascii="Georgia" w:hAnsi="Georgia"/>
          <w:b/>
          <w:i w:val="0"/>
          <w:color w:val="23211F"/>
          <w:sz w:val="16"/>
        </w:rPr>
        <w:t>Before one conversation, pause and choose a peaceful first sentence.</w:t>
      </w:r>
    </w:p>
    <w:p>
      <w:pPr>
        <w:spacing w:after="40"/>
      </w:pPr>
      <w:r>
        <w:rPr>
          <w:rFonts w:ascii="Aptos" w:hAnsi="Aptos"/>
          <w:b/>
          <w:color w:val="24666A"/>
          <w:sz w:val="14"/>
        </w:rPr>
        <w:t>PRAYER STARTER</w:t>
      </w:r>
    </w:p>
    <w:p>
      <w:pPr>
        <w:spacing w:after="40"/>
      </w:pPr>
      <w:r>
        <w:rPr>
          <w:rFonts w:ascii="Georgia" w:hAnsi="Georgia"/>
          <w:b w:val="0"/>
          <w:i/>
          <w:color w:val="5E5953"/>
          <w:sz w:val="16"/>
        </w:rPr>
        <w:t>Jesus, Light on my path, teach me to enter with peace. Give me courage that is clear, humble, and kind.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207  |  JULY 26</w:t>
      </w:r>
    </w:p>
    <w:p>
      <w:pPr>
        <w:pStyle w:val="Heading1"/>
      </w:pPr>
      <w:r>
        <w:t>Jesus Teaches That Self-preservation Cannot Save the Soul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8:35  |  KJV</w:t>
            </w:r>
          </w:p>
          <w:p>
            <w:pPr>
              <w:spacing w:after="0" w:line="240" w:lineRule="auto"/>
            </w:pPr>
            <w:r>
              <w:rPr>
                <w:rFonts w:ascii="Georgia" w:hAnsi="Georgia"/>
                <w:i/>
                <w:color w:val="23211F"/>
                <w:sz w:val="17"/>
              </w:rPr>
              <w:t>For whosoever will save his life shall lose it; but whosoever shall lose his life for my sake and the gospel’s, the same shall save it.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8:35?</w:t>
      </w:r>
    </w:p>
    <w:p>
      <w:pPr>
        <w:spacing w:after="40"/>
      </w:pPr>
      <w:r>
        <w:rPr>
          <w:rFonts w:ascii="Aptos" w:hAnsi="Aptos"/>
          <w:b/>
          <w:color w:val="24666A"/>
          <w:sz w:val="14"/>
        </w:rPr>
        <w:t>REFLECT</w:t>
      </w:r>
    </w:p>
    <w:p>
      <w:pPr>
        <w:spacing w:after="40"/>
      </w:pPr>
      <w:r>
        <w:rPr>
          <w:rFonts w:ascii="Georgia" w:hAnsi="Georgia"/>
          <w:b/>
          <w:i w:val="0"/>
          <w:color w:val="23211F"/>
          <w:sz w:val="16"/>
        </w:rPr>
        <w:t>Where am I trying to save a false life Jesus is asking me to surrender?</w:t>
      </w:r>
    </w:p>
    <w:p>
      <w:pPr>
        <w:spacing w:after="40"/>
      </w:pPr>
      <w:r>
        <w:rPr>
          <w:rFonts w:ascii="Aptos" w:hAnsi="Aptos"/>
          <w:b/>
          <w:color w:val="24666A"/>
          <w:sz w:val="14"/>
        </w:rPr>
        <w:t>ACT</w:t>
      </w:r>
    </w:p>
    <w:p>
      <w:pPr>
        <w:spacing w:after="40"/>
      </w:pPr>
      <w:r>
        <w:rPr>
          <w:rFonts w:ascii="Georgia" w:hAnsi="Georgia"/>
          <w:b/>
          <w:i w:val="0"/>
          <w:color w:val="23211F"/>
          <w:sz w:val="16"/>
        </w:rPr>
        <w:t>Identify one place where self-preservation is leading you, and ask Jesus what surrendered faithfulness looks like there.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surrender in me. Let Your voice lead me out of fear and into the life found in You.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208  |  JULY 27</w:t>
      </w:r>
    </w:p>
    <w:p>
      <w:pPr>
        <w:pStyle w:val="Heading1"/>
      </w:pPr>
      <w:r>
        <w:t>In the Storm, Sinking Can Feel Final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14:31  |  KJV</w:t>
            </w:r>
          </w:p>
          <w:p>
            <w:pPr>
              <w:spacing w:after="0" w:line="240" w:lineRule="auto"/>
            </w:pPr>
            <w:r>
              <w:rPr>
                <w:rFonts w:ascii="Georgia" w:hAnsi="Georgia"/>
                <w:i/>
                <w:color w:val="23211F"/>
                <w:sz w:val="17"/>
              </w:rPr>
              <w:t>And immediately Jesus stretched forth his hand, and caught him, and said unto him, O thou of little faith, wherefore didst thou doubt?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14:31?</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Jesus' hand before analyzing the storm?</w:t>
      </w:r>
    </w:p>
    <w:p>
      <w:pPr>
        <w:spacing w:after="40"/>
      </w:pPr>
      <w:r>
        <w:rPr>
          <w:rFonts w:ascii="Aptos" w:hAnsi="Aptos"/>
          <w:b/>
          <w:color w:val="24666A"/>
          <w:sz w:val="14"/>
        </w:rPr>
        <w:t>ACT</w:t>
      </w:r>
    </w:p>
    <w:p>
      <w:pPr>
        <w:spacing w:after="40"/>
      </w:pPr>
      <w:r>
        <w:rPr>
          <w:rFonts w:ascii="Georgia" w:hAnsi="Georgia"/>
          <w:b/>
          <w:i w:val="0"/>
          <w:color w:val="23211F"/>
          <w:sz w:val="16"/>
        </w:rPr>
        <w:t>Place one sinking place before Jesus and receive His help before trying to explain the storm.</w:t>
      </w:r>
    </w:p>
    <w:p>
      <w:pPr>
        <w:spacing w:after="40"/>
      </w:pPr>
      <w:r>
        <w:rPr>
          <w:rFonts w:ascii="Aptos" w:hAnsi="Aptos"/>
          <w:b/>
          <w:color w:val="24666A"/>
          <w:sz w:val="14"/>
        </w:rPr>
        <w:t>PRAYER STARTER</w:t>
      </w:r>
    </w:p>
    <w:p>
      <w:pPr>
        <w:spacing w:after="40"/>
      </w:pPr>
      <w:r>
        <w:rPr>
          <w:rFonts w:ascii="Georgia" w:hAnsi="Georgia"/>
          <w:b w:val="0"/>
          <w:i/>
          <w:color w:val="5E5953"/>
          <w:sz w:val="16"/>
        </w:rPr>
        <w:t>Jesus, resurrection hope, reach for me where I am sinking. Let time set apart with God teach me to receive Your saving hand and Your steady voice.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209  |  JULY 28</w:t>
      </w:r>
    </w:p>
    <w:p>
      <w:pPr>
        <w:pStyle w:val="Heading1"/>
      </w:pPr>
      <w:r>
        <w:t>Cross-shaped Courage Is Not Denial of the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12:40  |  KJV</w:t>
            </w:r>
          </w:p>
          <w:p>
            <w:pPr>
              <w:spacing w:after="0" w:line="240" w:lineRule="auto"/>
            </w:pPr>
            <w:r>
              <w:rPr>
                <w:rFonts w:ascii="Georgia" w:hAnsi="Georgia"/>
                <w:i/>
                <w:color w:val="23211F"/>
                <w:sz w:val="17"/>
              </w:rPr>
              <w:t>Be ye therefore ready also: for the Son of man cometh at an hour when ye think not.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12:40?</w:t>
      </w:r>
    </w:p>
    <w:p>
      <w:pPr>
        <w:spacing w:after="40"/>
      </w:pPr>
      <w:r>
        <w:rPr>
          <w:rFonts w:ascii="Aptos" w:hAnsi="Aptos"/>
          <w:b/>
          <w:color w:val="24666A"/>
          <w:sz w:val="14"/>
        </w:rPr>
        <w:t>REFLECT</w:t>
      </w:r>
    </w:p>
    <w:p>
      <w:pPr>
        <w:spacing w:after="40"/>
      </w:pPr>
      <w:r>
        <w:rPr>
          <w:rFonts w:ascii="Georgia" w:hAnsi="Georgia"/>
          <w:b/>
          <w:i w:val="0"/>
          <w:color w:val="23211F"/>
          <w:sz w:val="16"/>
        </w:rPr>
        <w:t>What act of faithful readiness have I been postponing?</w:t>
      </w:r>
    </w:p>
    <w:p>
      <w:pPr>
        <w:spacing w:after="40"/>
      </w:pPr>
      <w:r>
        <w:rPr>
          <w:rFonts w:ascii="Aptos" w:hAnsi="Aptos"/>
          <w:b/>
          <w:color w:val="24666A"/>
          <w:sz w:val="14"/>
        </w:rPr>
        <w:t>ACT</w:t>
      </w:r>
    </w:p>
    <w:p>
      <w:pPr>
        <w:spacing w:after="40"/>
      </w:pPr>
      <w:r>
        <w:rPr>
          <w:rFonts w:ascii="Georgia" w:hAnsi="Georgia"/>
          <w:b/>
          <w:i w:val="0"/>
          <w:color w:val="23211F"/>
          <w:sz w:val="16"/>
        </w:rPr>
        <w:t>Complete one delayed act of obedience as a quiet readiness practice.</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make me ready in grace. Free me from delay and from fear, and give me courage for ordinary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210  |  JULY 29</w:t>
      </w:r>
    </w:p>
    <w:p>
      <w:pPr>
        <w:pStyle w:val="Heading1"/>
      </w:pPr>
      <w:r>
        <w:t>Their Hearts Are Brought to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14:33  |  KJV</w:t>
            </w:r>
          </w:p>
          <w:p>
            <w:pPr>
              <w:spacing w:after="0" w:line="240" w:lineRule="auto"/>
            </w:pPr>
            <w:r>
              <w:rPr>
                <w:rFonts w:ascii="Georgia" w:hAnsi="Georgia"/>
                <w:i/>
                <w:color w:val="23211F"/>
                <w:sz w:val="17"/>
              </w:rPr>
              <w:t>Then they that were in the ship came and worshipped him, saying, Of a truth thou art the Son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14:33?</w:t>
      </w:r>
    </w:p>
    <w:p>
      <w:pPr>
        <w:spacing w:after="40"/>
      </w:pPr>
      <w:r>
        <w:rPr>
          <w:rFonts w:ascii="Aptos" w:hAnsi="Aptos"/>
          <w:b/>
          <w:color w:val="24666A"/>
          <w:sz w:val="14"/>
        </w:rPr>
        <w:t>REFLECT</w:t>
      </w:r>
    </w:p>
    <w:p>
      <w:pPr>
        <w:spacing w:after="40"/>
      </w:pPr>
      <w:r>
        <w:rPr>
          <w:rFonts w:ascii="Georgia" w:hAnsi="Georgia"/>
          <w:b/>
          <w:i w:val="0"/>
          <w:color w:val="23211F"/>
          <w:sz w:val="16"/>
        </w:rPr>
        <w:t>Where has Jesus rescued, steadied, or corrected me, and how can that mercy become worship today?</w:t>
      </w:r>
    </w:p>
    <w:p>
      <w:pPr>
        <w:spacing w:after="40"/>
      </w:pPr>
      <w:r>
        <w:rPr>
          <w:rFonts w:ascii="Aptos" w:hAnsi="Aptos"/>
          <w:b/>
          <w:color w:val="24666A"/>
          <w:sz w:val="14"/>
        </w:rPr>
        <w:t>ACT</w:t>
      </w:r>
    </w:p>
    <w:p>
      <w:pPr>
        <w:spacing w:after="40"/>
      </w:pPr>
      <w:r>
        <w:rPr>
          <w:rFonts w:ascii="Georgia" w:hAnsi="Georgia"/>
          <w:b/>
          <w:i w:val="0"/>
          <w:color w:val="23211F"/>
          <w:sz w:val="16"/>
        </w:rPr>
        <w:t>Write down one recent mercy, then turn it into a sentence of worship before making your first major decision.</w:t>
      </w:r>
    </w:p>
    <w:p>
      <w:pPr>
        <w:spacing w:after="40"/>
      </w:pPr>
      <w:r>
        <w:rPr>
          <w:rFonts w:ascii="Aptos" w:hAnsi="Aptos"/>
          <w:b/>
          <w:color w:val="24666A"/>
          <w:sz w:val="14"/>
        </w:rPr>
        <w:t>PRAYER STARTER</w:t>
      </w:r>
    </w:p>
    <w:p>
      <w:pPr>
        <w:spacing w:after="40"/>
      </w:pPr>
      <w:r>
        <w:rPr>
          <w:rFonts w:ascii="Georgia" w:hAnsi="Georgia"/>
          <w:b w:val="0"/>
          <w:i/>
          <w:color w:val="5E5953"/>
          <w:sz w:val="16"/>
        </w:rPr>
        <w:t>Jesus, Savior and Son of God, let Your mercy become light in me. Teach my rescued heart to worship before it rushes ahead.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211  |  JULY 30</w:t>
      </w:r>
    </w:p>
    <w:p>
      <w:pPr>
        <w:pStyle w:val="Heading1"/>
      </w:pPr>
      <w:r>
        <w:t>The Shepherd's Voice Does Not Flatter the 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8:34  |  KJV</w:t>
            </w:r>
          </w:p>
          <w:p>
            <w:pPr>
              <w:spacing w:after="0" w:line="240" w:lineRule="auto"/>
            </w:pPr>
            <w:r>
              <w:rPr>
                <w:rFonts w:ascii="Georgia" w:hAnsi="Georgia"/>
                <w:i/>
                <w:color w:val="23211F"/>
                <w:sz w:val="17"/>
              </w:rPr>
              <w:t>And when he had called the people unto him with his disciples also, he said unto them, Whosoever will come after me, let him deny himself, and take up his cross, and follow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8:34?</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move from admiration into actual surrender?</w:t>
      </w:r>
    </w:p>
    <w:p>
      <w:pPr>
        <w:spacing w:after="40"/>
      </w:pPr>
      <w:r>
        <w:rPr>
          <w:rFonts w:ascii="Aptos" w:hAnsi="Aptos"/>
          <w:b/>
          <w:color w:val="24666A"/>
          <w:sz w:val="14"/>
        </w:rPr>
        <w:t>ACT</w:t>
      </w:r>
    </w:p>
    <w:p>
      <w:pPr>
        <w:spacing w:after="40"/>
      </w:pPr>
      <w:r>
        <w:rPr>
          <w:rFonts w:ascii="Georgia" w:hAnsi="Georgia"/>
          <w:b/>
          <w:i w:val="0"/>
          <w:color w:val="23211F"/>
          <w:sz w:val="16"/>
        </w:rPr>
        <w:t>Name one place where self-rule has been louder than Jesus, then take one concrete step of surrender today.</w:t>
      </w:r>
    </w:p>
    <w:p>
      <w:pPr>
        <w:spacing w:after="40"/>
      </w:pPr>
      <w:r>
        <w:rPr>
          <w:rFonts w:ascii="Aptos" w:hAnsi="Aptos"/>
          <w:b/>
          <w:color w:val="24666A"/>
          <w:sz w:val="14"/>
        </w:rPr>
        <w:t>PRAYER STARTER</w:t>
      </w:r>
    </w:p>
    <w:p>
      <w:pPr>
        <w:spacing w:after="40"/>
      </w:pPr>
      <w:r>
        <w:rPr>
          <w:rFonts w:ascii="Georgia" w:hAnsi="Georgia"/>
          <w:b w:val="0"/>
          <w:i/>
          <w:color w:val="5E5953"/>
          <w:sz w:val="16"/>
        </w:rPr>
        <w:t>Jesus, let me hear Your voice more clearly than my fear. Save me from self-rule and teach me to follow You with a surrendered heart.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212  |  JULY 31</w:t>
      </w:r>
    </w:p>
    <w:p>
      <w:pPr>
        <w:pStyle w:val="Heading1"/>
      </w:pPr>
      <w:r>
        <w:t>Jesus Teaches in Places That Feel Outside the Familiar Map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15:21  |  KJV</w:t>
            </w:r>
          </w:p>
          <w:p>
            <w:pPr>
              <w:spacing w:after="0" w:line="240" w:lineRule="auto"/>
            </w:pPr>
            <w:r>
              <w:rPr>
                <w:rFonts w:ascii="Georgia" w:hAnsi="Georgia"/>
                <w:i/>
                <w:color w:val="23211F"/>
                <w:sz w:val="17"/>
              </w:rPr>
              <w:t>Then Jesus went thence, and departed into the coasts of Tyre and Sidon.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15:21?</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Christ's nearness beyond familiar ground?</w:t>
      </w:r>
    </w:p>
    <w:p>
      <w:pPr>
        <w:spacing w:after="40"/>
      </w:pPr>
      <w:r>
        <w:rPr>
          <w:rFonts w:ascii="Aptos" w:hAnsi="Aptos"/>
          <w:b/>
          <w:color w:val="24666A"/>
          <w:sz w:val="14"/>
        </w:rPr>
        <w:t>ACT</w:t>
      </w:r>
    </w:p>
    <w:p>
      <w:pPr>
        <w:spacing w:after="40"/>
      </w:pPr>
      <w:r>
        <w:rPr>
          <w:rFonts w:ascii="Georgia" w:hAnsi="Georgia"/>
          <w:b/>
          <w:i w:val="0"/>
          <w:color w:val="23211F"/>
          <w:sz w:val="16"/>
        </w:rPr>
        <w:t>Name one unfamiliar place in your life and ask Jesus what He wants to teach you there.</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meet me in unfamiliar places. Form trust in me when I cannot read the whole road.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July Review</w:t>
      </w:r>
    </w:p>
    <w:p>
      <w:pPr>
        <w:spacing w:after="200"/>
      </w:pPr>
      <w:r>
        <w:rPr>
          <w:rFonts w:ascii="Georgia" w:hAnsi="Georgia"/>
          <w:b w:val="0"/>
          <w:i/>
          <w:color w:val="24666A"/>
          <w:sz w:val="20"/>
        </w:rPr>
        <w:t>Let surrender make room for resurrection life.</w:t>
      </w:r>
    </w:p>
    <w:p>
      <w:pPr>
        <w:spacing w:after="80"/>
      </w:pPr>
      <w:r>
        <w:rPr>
          <w:rFonts w:ascii="Georgia" w:hAnsi="Georgia"/>
          <w:b/>
          <w:i w:val="0"/>
          <w:color w:val="23211F"/>
          <w:sz w:val="19"/>
        </w:rPr>
        <w:t>Where did the cross-shaped life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AUGUST</w:t>
      </w:r>
    </w:p>
    <w:p>
      <w:pPr>
        <w:pStyle w:val="Title"/>
        <w:jc w:val="center"/>
      </w:pPr>
      <w:r>
        <w:t>Serving in His Steps</w:t>
      </w:r>
    </w:p>
    <w:p>
      <w:pPr>
        <w:spacing w:after="360"/>
        <w:jc w:val="center"/>
      </w:pPr>
      <w:r>
        <w:rPr>
          <w:rFonts w:ascii="Georgia" w:hAnsi="Georgia"/>
          <w:b w:val="0"/>
          <w:i/>
          <w:color w:val="5E5953"/>
          <w:sz w:val="22"/>
        </w:rPr>
        <w:t>Practice the humility of Jesus in hidden and public service.</w:t>
      </w:r>
    </w:p>
    <w:p>
      <w:r>
        <w:br w:type="page"/>
      </w:r>
    </w:p>
    <w:p>
      <w:pPr>
        <w:spacing w:after="40"/>
      </w:pPr>
      <w:r>
        <w:rPr>
          <w:rFonts w:ascii="Aptos" w:hAnsi="Aptos"/>
          <w:b/>
          <w:color w:val="24666A"/>
          <w:sz w:val="15"/>
        </w:rPr>
        <w:t>DAY 213  |  AUGUST 1</w:t>
      </w:r>
    </w:p>
    <w:p>
      <w:pPr>
        <w:pStyle w:val="Heading1"/>
      </w:pPr>
      <w:r>
        <w:t>Stand in Cross-shaped Courage by Serving Without Needing to Keep Score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25:37  |  KJV</w:t>
            </w:r>
          </w:p>
          <w:p>
            <w:pPr>
              <w:spacing w:after="0" w:line="240" w:lineRule="auto"/>
            </w:pPr>
            <w:r>
              <w:rPr>
                <w:rFonts w:ascii="Georgia" w:hAnsi="Georgia"/>
                <w:i/>
                <w:color w:val="23211F"/>
                <w:sz w:val="17"/>
              </w:rPr>
              <w:t>Then shall the righteous answer him, saying, Lord, when saw we thee an hungred, and fed thee? or thirsty, and gave thee drink?</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25:37?</w:t>
      </w:r>
    </w:p>
    <w:p>
      <w:pPr>
        <w:spacing w:after="40"/>
      </w:pPr>
      <w:r>
        <w:rPr>
          <w:rFonts w:ascii="Aptos" w:hAnsi="Aptos"/>
          <w:b/>
          <w:color w:val="24666A"/>
          <w:sz w:val="14"/>
        </w:rPr>
        <w:t>REFLECT</w:t>
      </w:r>
    </w:p>
    <w:p>
      <w:pPr>
        <w:spacing w:after="40"/>
      </w:pPr>
      <w:r>
        <w:rPr>
          <w:rFonts w:ascii="Georgia" w:hAnsi="Georgia"/>
          <w:b/>
          <w:i w:val="0"/>
          <w:color w:val="23211F"/>
          <w:sz w:val="16"/>
        </w:rPr>
        <w:t>Where can I serve without needing the act to be noticed?</w:t>
      </w:r>
    </w:p>
    <w:p>
      <w:pPr>
        <w:spacing w:after="40"/>
      </w:pPr>
      <w:r>
        <w:rPr>
          <w:rFonts w:ascii="Aptos" w:hAnsi="Aptos"/>
          <w:b/>
          <w:color w:val="24666A"/>
          <w:sz w:val="14"/>
        </w:rPr>
        <w:t>ACT</w:t>
      </w:r>
    </w:p>
    <w:p>
      <w:pPr>
        <w:spacing w:after="40"/>
      </w:pPr>
      <w:r>
        <w:rPr>
          <w:rFonts w:ascii="Georgia" w:hAnsi="Georgia"/>
          <w:b/>
          <w:i w:val="0"/>
          <w:color w:val="23211F"/>
          <w:sz w:val="16"/>
        </w:rPr>
        <w:t>Offer one hidden mercy today and let Jesus receive the credit.</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make my mercy brave and hidden when it needs to be. Free me from serving for my own reflection.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214  |  AUGUST 2</w:t>
      </w:r>
    </w:p>
    <w:p>
      <w:pPr>
        <w:pStyle w:val="Heading1"/>
      </w:pPr>
      <w:r>
        <w:t>Mercy Is How Jesus Reads the Need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2:25  |  KJV</w:t>
            </w:r>
          </w:p>
          <w:p>
            <w:pPr>
              <w:spacing w:after="0" w:line="240" w:lineRule="auto"/>
            </w:pPr>
            <w:r>
              <w:rPr>
                <w:rFonts w:ascii="Georgia" w:hAnsi="Georgia"/>
                <w:i/>
                <w:color w:val="23211F"/>
                <w:sz w:val="17"/>
              </w:rPr>
              <w:t>And he said unto them, Have ye never read what David did, when he had need, and was an hungred, he, and they that were with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2:25?</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correct how I interpret human need?</w:t>
      </w:r>
    </w:p>
    <w:p>
      <w:pPr>
        <w:spacing w:after="40"/>
      </w:pPr>
      <w:r>
        <w:rPr>
          <w:rFonts w:ascii="Aptos" w:hAnsi="Aptos"/>
          <w:b/>
          <w:color w:val="24666A"/>
          <w:sz w:val="14"/>
        </w:rPr>
        <w:t>ACT</w:t>
      </w:r>
    </w:p>
    <w:p>
      <w:pPr>
        <w:spacing w:after="40"/>
      </w:pPr>
      <w:r>
        <w:rPr>
          <w:rFonts w:ascii="Georgia" w:hAnsi="Georgia"/>
          <w:b/>
          <w:i w:val="0"/>
          <w:color w:val="23211F"/>
          <w:sz w:val="16"/>
        </w:rPr>
        <w:t>When you see a need today, pause before judging and ask Jesus for Scripture-shaped mercy.</w:t>
      </w:r>
    </w:p>
    <w:p>
      <w:pPr>
        <w:spacing w:after="40"/>
      </w:pPr>
      <w:r>
        <w:rPr>
          <w:rFonts w:ascii="Aptos" w:hAnsi="Aptos"/>
          <w:b/>
          <w:color w:val="24666A"/>
          <w:sz w:val="14"/>
        </w:rPr>
        <w:t>PRAYER STARTER</w:t>
      </w:r>
    </w:p>
    <w:p>
      <w:pPr>
        <w:spacing w:after="40"/>
      </w:pPr>
      <w:r>
        <w:rPr>
          <w:rFonts w:ascii="Georgia" w:hAnsi="Georgia"/>
          <w:b w:val="0"/>
          <w:i/>
          <w:color w:val="5E5953"/>
          <w:sz w:val="16"/>
        </w:rPr>
        <w:t>Jesus, Lord of mercy and truth, teach me to see need with Your wisdom. Keep my witness from becoming cold accusation.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215  |  AUGUST 3</w:t>
      </w:r>
    </w:p>
    <w:p>
      <w:pPr>
        <w:pStyle w:val="Heading1"/>
      </w:pPr>
      <w:r>
        <w:t>Saving Wholeness Rests Under the Authority of Christ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22:44  |  KJV</w:t>
            </w:r>
          </w:p>
          <w:p>
            <w:pPr>
              <w:spacing w:after="0" w:line="240" w:lineRule="auto"/>
            </w:pPr>
            <w:r>
              <w:rPr>
                <w:rFonts w:ascii="Georgia" w:hAnsi="Georgia"/>
                <w:i/>
                <w:color w:val="23211F"/>
                <w:sz w:val="17"/>
              </w:rPr>
              <w:t>The LORD said unto my Lord, Sit thou on my right hand, till I make thine enemies thy footstool?</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22:44?</w:t>
      </w:r>
    </w:p>
    <w:p>
      <w:pPr>
        <w:spacing w:after="40"/>
      </w:pPr>
      <w:r>
        <w:rPr>
          <w:rFonts w:ascii="Aptos" w:hAnsi="Aptos"/>
          <w:b/>
          <w:color w:val="24666A"/>
          <w:sz w:val="14"/>
        </w:rPr>
        <w:t>REFLECT</w:t>
      </w:r>
    </w:p>
    <w:p>
      <w:pPr>
        <w:spacing w:after="40"/>
      </w:pPr>
      <w:r>
        <w:rPr>
          <w:rFonts w:ascii="Georgia" w:hAnsi="Georgia"/>
          <w:b/>
          <w:i w:val="0"/>
          <w:color w:val="23211F"/>
          <w:sz w:val="16"/>
        </w:rPr>
        <w:t>What outcome do I need to place under Christ's authority?</w:t>
      </w:r>
    </w:p>
    <w:p>
      <w:pPr>
        <w:spacing w:after="40"/>
      </w:pPr>
      <w:r>
        <w:rPr>
          <w:rFonts w:ascii="Aptos" w:hAnsi="Aptos"/>
          <w:b/>
          <w:color w:val="24666A"/>
          <w:sz w:val="14"/>
        </w:rPr>
        <w:t>ACT</w:t>
      </w:r>
    </w:p>
    <w:p>
      <w:pPr>
        <w:spacing w:after="40"/>
      </w:pPr>
      <w:r>
        <w:rPr>
          <w:rFonts w:ascii="Georgia" w:hAnsi="Georgia"/>
          <w:b/>
          <w:i w:val="0"/>
          <w:color w:val="23211F"/>
          <w:sz w:val="16"/>
        </w:rPr>
        <w:t>Release one outcome to the reigning Christ and choose faithful love instead of control.</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teach me to hear Your voice from the place of victory. Make my service calm, loving, and faithful.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216  |  AUGUST 4</w:t>
      </w:r>
    </w:p>
    <w:p>
      <w:pPr>
        <w:pStyle w:val="Heading1"/>
      </w:pPr>
      <w:r>
        <w:t>The Table of Grace Includes Moments We Cannot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9:33  |  KJV</w:t>
            </w:r>
          </w:p>
          <w:p>
            <w:pPr>
              <w:spacing w:after="0" w:line="240" w:lineRule="auto"/>
            </w:pPr>
            <w:r>
              <w:rPr>
                <w:rFonts w:ascii="Georgia" w:hAnsi="Georgia"/>
                <w:i/>
                <w:color w:val="23211F"/>
                <w:sz w:val="17"/>
              </w:rPr>
              <w:t>And it came to pass, as they departed from him, Peter said unto Jesus, Master, it is good for us to be here: and let us make three tabernacles; one for thee, and one for Moses, and one for Elias: not knowing what he said.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9:33?</w:t>
      </w:r>
    </w:p>
    <w:p>
      <w:pPr>
        <w:spacing w:after="40"/>
      </w:pPr>
      <w:r>
        <w:rPr>
          <w:rFonts w:ascii="Aptos" w:hAnsi="Aptos"/>
          <w:b/>
          <w:color w:val="24666A"/>
          <w:sz w:val="14"/>
        </w:rPr>
        <w:t>REFLECT</w:t>
      </w:r>
    </w:p>
    <w:p>
      <w:pPr>
        <w:spacing w:after="40"/>
      </w:pPr>
      <w:r>
        <w:rPr>
          <w:rFonts w:ascii="Georgia" w:hAnsi="Georgia"/>
          <w:b/>
          <w:i w:val="0"/>
          <w:color w:val="23211F"/>
          <w:sz w:val="16"/>
        </w:rPr>
        <w:t>Where am I trying to control a holy moment instead of receiving it with Jesus?</w:t>
      </w:r>
    </w:p>
    <w:p>
      <w:pPr>
        <w:spacing w:after="40"/>
      </w:pPr>
      <w:r>
        <w:rPr>
          <w:rFonts w:ascii="Aptos" w:hAnsi="Aptos"/>
          <w:b/>
          <w:color w:val="24666A"/>
          <w:sz w:val="14"/>
        </w:rPr>
        <w:t>ACT</w:t>
      </w:r>
    </w:p>
    <w:p>
      <w:pPr>
        <w:spacing w:after="40"/>
      </w:pPr>
      <w:r>
        <w:rPr>
          <w:rFonts w:ascii="Georgia" w:hAnsi="Georgia"/>
          <w:b/>
          <w:i w:val="0"/>
          <w:color w:val="23211F"/>
          <w:sz w:val="16"/>
        </w:rPr>
        <w:t>When you feel pressure to manage a meaningful moment, pause for one minute and simply receive it with Jesus.</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glory, teach me reverent listening. Keep me from controlling what You are asking me to receive.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217  |  AUGUST 5</w:t>
      </w:r>
    </w:p>
    <w:p>
      <w:pPr>
        <w:pStyle w:val="Heading1"/>
      </w:pPr>
      <w:r>
        <w:t>The Friend Who Leads Is Greater Than Our Categories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22:45  |  KJV</w:t>
            </w:r>
          </w:p>
          <w:p>
            <w:pPr>
              <w:spacing w:after="0" w:line="240" w:lineRule="auto"/>
            </w:pPr>
            <w:r>
              <w:rPr>
                <w:rFonts w:ascii="Georgia" w:hAnsi="Georgia"/>
                <w:i/>
                <w:color w:val="23211F"/>
                <w:sz w:val="17"/>
              </w:rPr>
              <w:t>If David then call him Lord, how is he his son?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22:45?</w:t>
      </w:r>
    </w:p>
    <w:p>
      <w:pPr>
        <w:spacing w:after="40"/>
      </w:pPr>
      <w:r>
        <w:rPr>
          <w:rFonts w:ascii="Aptos" w:hAnsi="Aptos"/>
          <w:b/>
          <w:color w:val="24666A"/>
          <w:sz w:val="14"/>
        </w:rPr>
        <w:t>REFLECT</w:t>
      </w:r>
    </w:p>
    <w:p>
      <w:pPr>
        <w:spacing w:after="40"/>
      </w:pPr>
      <w:r>
        <w:rPr>
          <w:rFonts w:ascii="Georgia" w:hAnsi="Georgia"/>
          <w:b/>
          <w:i w:val="0"/>
          <w:color w:val="23211F"/>
          <w:sz w:val="16"/>
        </w:rPr>
        <w:t>Where have I been living with too small a view of Jesus?</w:t>
      </w:r>
    </w:p>
    <w:p>
      <w:pPr>
        <w:spacing w:after="40"/>
      </w:pPr>
      <w:r>
        <w:rPr>
          <w:rFonts w:ascii="Aptos" w:hAnsi="Aptos"/>
          <w:b/>
          <w:color w:val="24666A"/>
          <w:sz w:val="14"/>
        </w:rPr>
        <w:t>ACT</w:t>
      </w:r>
    </w:p>
    <w:p>
      <w:pPr>
        <w:spacing w:after="40"/>
      </w:pPr>
      <w:r>
        <w:rPr>
          <w:rFonts w:ascii="Georgia" w:hAnsi="Georgia"/>
          <w:b/>
          <w:i w:val="0"/>
          <w:color w:val="23211F"/>
          <w:sz w:val="16"/>
        </w:rPr>
        <w:t>Name one problem that feels large, then confess Jesus as Lord over it before you respond.</w:t>
      </w:r>
    </w:p>
    <w:p>
      <w:pPr>
        <w:spacing w:after="40"/>
      </w:pPr>
      <w:r>
        <w:rPr>
          <w:rFonts w:ascii="Aptos" w:hAnsi="Aptos"/>
          <w:b/>
          <w:color w:val="24666A"/>
          <w:sz w:val="14"/>
        </w:rPr>
        <w:t>PRAYER STARTER</w:t>
      </w:r>
    </w:p>
    <w:p>
      <w:pPr>
        <w:spacing w:after="40"/>
      </w:pPr>
      <w:r>
        <w:rPr>
          <w:rFonts w:ascii="Georgia" w:hAnsi="Georgia"/>
          <w:b w:val="0"/>
          <w:i/>
          <w:color w:val="5E5953"/>
          <w:sz w:val="16"/>
        </w:rPr>
        <w:t>Lord Jesus, enlarge my view of You. Save me from shrinking You to my assumptions, and let Your peace lead me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218  |  AUGUST 6</w:t>
      </w:r>
    </w:p>
    <w:p>
      <w:pPr>
        <w:pStyle w:val="Heading1"/>
      </w:pPr>
      <w:r>
        <w:t>The Invitation of Jesus Is Shaped by His Own Self-giving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10:45  |  KJV</w:t>
            </w:r>
          </w:p>
          <w:p>
            <w:pPr>
              <w:spacing w:after="0" w:line="240" w:lineRule="auto"/>
            </w:pPr>
            <w:r>
              <w:rPr>
                <w:rFonts w:ascii="Georgia" w:hAnsi="Georgia"/>
                <w:i/>
                <w:color w:val="23211F"/>
                <w:sz w:val="17"/>
              </w:rPr>
              <w:t>For even the Son of man came not to be ministered unto, but to minister, and to give his life a ransom for many.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10:45?</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me to serve from love rather than from the need to be seen?</w:t>
      </w:r>
    </w:p>
    <w:p>
      <w:pPr>
        <w:spacing w:after="40"/>
      </w:pPr>
      <w:r>
        <w:rPr>
          <w:rFonts w:ascii="Aptos" w:hAnsi="Aptos"/>
          <w:b/>
          <w:color w:val="24666A"/>
          <w:sz w:val="14"/>
        </w:rPr>
        <w:t>ACT</w:t>
      </w:r>
    </w:p>
    <w:p>
      <w:pPr>
        <w:spacing w:after="40"/>
      </w:pPr>
      <w:r>
        <w:rPr>
          <w:rFonts w:ascii="Georgia" w:hAnsi="Georgia"/>
          <w:b/>
          <w:i w:val="0"/>
          <w:color w:val="23211F"/>
          <w:sz w:val="16"/>
        </w:rPr>
        <w:t>Choose one act of service today as a response to Jesus' love, not as a way to be noticed.</w:t>
      </w:r>
    </w:p>
    <w:p>
      <w:pPr>
        <w:spacing w:after="40"/>
      </w:pPr>
      <w:r>
        <w:rPr>
          <w:rFonts w:ascii="Aptos" w:hAnsi="Aptos"/>
          <w:b/>
          <w:color w:val="24666A"/>
          <w:sz w:val="14"/>
        </w:rPr>
        <w:t>PRAYER STARTER</w:t>
      </w:r>
    </w:p>
    <w:p>
      <w:pPr>
        <w:spacing w:after="40"/>
      </w:pPr>
      <w:r>
        <w:rPr>
          <w:rFonts w:ascii="Georgia" w:hAnsi="Georgia"/>
          <w:b w:val="0"/>
          <w:i/>
          <w:color w:val="5E5953"/>
          <w:sz w:val="16"/>
        </w:rPr>
        <w:t>Jesus, servant Savior, let Your self-giving love heal my picture of greatness. Teach me to serve from grace.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219  |  AUGUST 7</w:t>
      </w:r>
    </w:p>
    <w:p>
      <w:pPr>
        <w:pStyle w:val="Heading1"/>
      </w:pPr>
      <w:r>
        <w:t>Grace Does Not Make the Disciple Careless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17:27  |  KJV</w:t>
            </w:r>
          </w:p>
          <w:p>
            <w:pPr>
              <w:spacing w:after="0" w:line="240" w:lineRule="auto"/>
            </w:pPr>
            <w:r>
              <w:rPr>
                <w:rFonts w:ascii="Georgia" w:hAnsi="Georgia"/>
                <w:i/>
                <w:color w:val="23211F"/>
                <w:sz w:val="17"/>
              </w:rPr>
              <w:t>Notwithstanding, lest we should offend them, go thou to the sea, and cast an hook, and take up the fish that first cometh up; and when thou hast opened his mouth, thou shalt find a piece of money: that take, and give unto them for me and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17:27?</w:t>
      </w:r>
    </w:p>
    <w:p>
      <w:pPr>
        <w:spacing w:after="40"/>
      </w:pPr>
      <w:r>
        <w:rPr>
          <w:rFonts w:ascii="Aptos" w:hAnsi="Aptos"/>
          <w:b/>
          <w:color w:val="24666A"/>
          <w:sz w:val="14"/>
        </w:rPr>
        <w:t>REFLECT</w:t>
      </w:r>
    </w:p>
    <w:p>
      <w:pPr>
        <w:spacing w:after="40"/>
      </w:pPr>
      <w:r>
        <w:rPr>
          <w:rFonts w:ascii="Georgia" w:hAnsi="Georgia"/>
          <w:b/>
          <w:i w:val="0"/>
          <w:color w:val="23211F"/>
          <w:sz w:val="16"/>
        </w:rPr>
        <w:t>What practical responsibility needs humble obedience instead of defensiveness?</w:t>
      </w:r>
    </w:p>
    <w:p>
      <w:pPr>
        <w:spacing w:after="40"/>
      </w:pPr>
      <w:r>
        <w:rPr>
          <w:rFonts w:ascii="Aptos" w:hAnsi="Aptos"/>
          <w:b/>
          <w:color w:val="24666A"/>
          <w:sz w:val="14"/>
        </w:rPr>
        <w:t>ACT</w:t>
      </w:r>
    </w:p>
    <w:p>
      <w:pPr>
        <w:spacing w:after="40"/>
      </w:pPr>
      <w:r>
        <w:rPr>
          <w:rFonts w:ascii="Georgia" w:hAnsi="Georgia"/>
          <w:b/>
          <w:i w:val="0"/>
          <w:color w:val="23211F"/>
          <w:sz w:val="16"/>
        </w:rPr>
        <w:t>Choose one practical responsibility and ask Jesus how to handle it without defensiveness.</w:t>
      </w:r>
    </w:p>
    <w:p>
      <w:pPr>
        <w:spacing w:after="40"/>
      </w:pPr>
      <w:r>
        <w:rPr>
          <w:rFonts w:ascii="Aptos" w:hAnsi="Aptos"/>
          <w:b/>
          <w:color w:val="24666A"/>
          <w:sz w:val="14"/>
        </w:rPr>
        <w:t>PRAYER STARTER</w:t>
      </w:r>
    </w:p>
    <w:p>
      <w:pPr>
        <w:spacing w:after="40"/>
      </w:pPr>
      <w:r>
        <w:rPr>
          <w:rFonts w:ascii="Georgia" w:hAnsi="Georgia"/>
          <w:b w:val="0"/>
          <w:i/>
          <w:color w:val="5E5953"/>
          <w:sz w:val="16"/>
        </w:rPr>
        <w:t>Jesus, steady Way, teach me practical obedience without pride. Help me follow You in the ordinary places where peace can witness quietly.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220  |  AUGUST 8</w:t>
      </w:r>
    </w:p>
    <w:p>
      <w:pPr>
        <w:pStyle w:val="Heading1"/>
      </w:pPr>
      <w:r>
        <w:t>Serving with His Compassion Is Not Only Doing More for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22:41  |  KJV</w:t>
            </w:r>
          </w:p>
          <w:p>
            <w:pPr>
              <w:spacing w:after="0" w:line="240" w:lineRule="auto"/>
            </w:pPr>
            <w:r>
              <w:rPr>
                <w:rFonts w:ascii="Georgia" w:hAnsi="Georgia"/>
                <w:i/>
                <w:color w:val="23211F"/>
                <w:sz w:val="17"/>
              </w:rPr>
              <w:t>While the Pharisees were gathered together, Jesus asked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22:41?</w:t>
      </w:r>
    </w:p>
    <w:p>
      <w:pPr>
        <w:spacing w:after="40"/>
      </w:pPr>
      <w:r>
        <w:rPr>
          <w:rFonts w:ascii="Aptos" w:hAnsi="Aptos"/>
          <w:b/>
          <w:color w:val="24666A"/>
          <w:sz w:val="14"/>
        </w:rPr>
        <w:t>REFLECT</w:t>
      </w:r>
    </w:p>
    <w:p>
      <w:pPr>
        <w:spacing w:after="40"/>
      </w:pPr>
      <w:r>
        <w:rPr>
          <w:rFonts w:ascii="Georgia" w:hAnsi="Georgia"/>
          <w:b/>
          <w:i w:val="0"/>
          <w:color w:val="23211F"/>
          <w:sz w:val="16"/>
        </w:rPr>
        <w:t>What question from Jesus might reveal the path more clearly?</w:t>
      </w:r>
    </w:p>
    <w:p>
      <w:pPr>
        <w:spacing w:after="40"/>
      </w:pPr>
      <w:r>
        <w:rPr>
          <w:rFonts w:ascii="Aptos" w:hAnsi="Aptos"/>
          <w:b/>
          <w:color w:val="24666A"/>
          <w:sz w:val="14"/>
        </w:rPr>
        <w:t>ACT</w:t>
      </w:r>
    </w:p>
    <w:p>
      <w:pPr>
        <w:spacing w:after="40"/>
      </w:pPr>
      <w:r>
        <w:rPr>
          <w:rFonts w:ascii="Georgia" w:hAnsi="Georgia"/>
          <w:b/>
          <w:i w:val="0"/>
          <w:color w:val="23211F"/>
          <w:sz w:val="16"/>
        </w:rPr>
        <w:t>Sit with one question Jesus may be asking your heart before you answer the day.</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ask what needs to be asked in me. Give direction where I have been moving without seeing.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221  |  AUGUST 9</w:t>
      </w:r>
    </w:p>
    <w:p>
      <w:pPr>
        <w:pStyle w:val="Heading1"/>
      </w:pPr>
      <w:r>
        <w:t>In Christ, Both Can Live Together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13:26  |  KJV</w:t>
            </w:r>
          </w:p>
          <w:p>
            <w:pPr>
              <w:spacing w:after="0" w:line="240" w:lineRule="auto"/>
            </w:pPr>
            <w:r>
              <w:rPr>
                <w:rFonts w:ascii="Georgia" w:hAnsi="Georgia"/>
                <w:i/>
                <w:color w:val="23211F"/>
                <w:sz w:val="17"/>
              </w:rPr>
              <w:t>And then shall they see the Son of man coming in the clouds with great power and glory.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13:26?</w:t>
      </w:r>
    </w:p>
    <w:p>
      <w:pPr>
        <w:spacing w:after="40"/>
      </w:pPr>
      <w:r>
        <w:rPr>
          <w:rFonts w:ascii="Aptos" w:hAnsi="Aptos"/>
          <w:b/>
          <w:color w:val="24666A"/>
          <w:sz w:val="14"/>
        </w:rPr>
        <w:t>REFLECT</w:t>
      </w:r>
    </w:p>
    <w:p>
      <w:pPr>
        <w:spacing w:after="40"/>
      </w:pPr>
      <w:r>
        <w:rPr>
          <w:rFonts w:ascii="Georgia" w:hAnsi="Georgia"/>
          <w:b/>
          <w:i w:val="0"/>
          <w:color w:val="23211F"/>
          <w:sz w:val="16"/>
        </w:rPr>
        <w:t>Where do I need Christ to hold tenderness and clarity together in me?</w:t>
      </w:r>
    </w:p>
    <w:p>
      <w:pPr>
        <w:spacing w:after="40"/>
      </w:pPr>
      <w:r>
        <w:rPr>
          <w:rFonts w:ascii="Aptos" w:hAnsi="Aptos"/>
          <w:b/>
          <w:color w:val="24666A"/>
          <w:sz w:val="14"/>
        </w:rPr>
        <w:t>ACT</w:t>
      </w:r>
    </w:p>
    <w:p>
      <w:pPr>
        <w:spacing w:after="40"/>
      </w:pPr>
      <w:r>
        <w:rPr>
          <w:rFonts w:ascii="Georgia" w:hAnsi="Georgia"/>
          <w:b/>
          <w:i w:val="0"/>
          <w:color w:val="23211F"/>
          <w:sz w:val="16"/>
        </w:rPr>
        <w:t>Practice one act of compassion today with both tenderness and clear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steady me with Your coming glory. Keep my love tender, my mind clear, and my courage clean.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222  |  AUGUST 10</w:t>
      </w:r>
    </w:p>
    <w:p>
      <w:pPr>
        <w:pStyle w:val="Heading1"/>
      </w:pPr>
      <w:r>
        <w:t>The Invitation Is Not Thin or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22:4  |  KJV</w:t>
            </w:r>
          </w:p>
          <w:p>
            <w:pPr>
              <w:spacing w:after="0" w:line="240" w:lineRule="auto"/>
            </w:pPr>
            <w:r>
              <w:rPr>
                <w:rFonts w:ascii="Georgia" w:hAnsi="Georgia"/>
                <w:i/>
                <w:color w:val="23211F"/>
                <w:sz w:val="17"/>
              </w:rPr>
              <w:t>Again, he sent forth other servants, saying, Tell them which are bidden, Behold, I have prepared my dinner: my oxen and my fatlings are killed, and all things are ready: come unto the marriage.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22:4?</w:t>
      </w:r>
    </w:p>
    <w:p>
      <w:pPr>
        <w:spacing w:after="40"/>
      </w:pPr>
      <w:r>
        <w:rPr>
          <w:rFonts w:ascii="Aptos" w:hAnsi="Aptos"/>
          <w:b/>
          <w:color w:val="24666A"/>
          <w:sz w:val="14"/>
        </w:rPr>
        <w:t>REFLECT</w:t>
      </w:r>
    </w:p>
    <w:p>
      <w:pPr>
        <w:spacing w:after="40"/>
      </w:pPr>
      <w:r>
        <w:rPr>
          <w:rFonts w:ascii="Georgia" w:hAnsi="Georgia"/>
          <w:b/>
          <w:i w:val="0"/>
          <w:color w:val="23211F"/>
          <w:sz w:val="16"/>
        </w:rPr>
        <w:t>Where can I carry the King's invitation with tenderness?</w:t>
      </w:r>
    </w:p>
    <w:p>
      <w:pPr>
        <w:spacing w:after="40"/>
      </w:pPr>
      <w:r>
        <w:rPr>
          <w:rFonts w:ascii="Aptos" w:hAnsi="Aptos"/>
          <w:b/>
          <w:color w:val="24666A"/>
          <w:sz w:val="14"/>
        </w:rPr>
        <w:t>ACT</w:t>
      </w:r>
    </w:p>
    <w:p>
      <w:pPr>
        <w:spacing w:after="40"/>
      </w:pPr>
      <w:r>
        <w:rPr>
          <w:rFonts w:ascii="Georgia" w:hAnsi="Georgia"/>
          <w:b/>
          <w:i w:val="0"/>
          <w:color w:val="23211F"/>
          <w:sz w:val="16"/>
        </w:rPr>
        <w:t>Offer one gentle invitation toward hope, prayer, or encouragement.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let my words carry Your welcome. Make my service generous without becoming forceful.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223  |  AUGUST 11</w:t>
      </w:r>
    </w:p>
    <w:p>
      <w:pPr>
        <w:pStyle w:val="Heading1"/>
      </w:pPr>
      <w:r>
        <w:t>The Invitation of Jesus Is Not Only an Invitation to Come Close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23:10  |  KJV</w:t>
            </w:r>
          </w:p>
          <w:p>
            <w:pPr>
              <w:spacing w:after="0" w:line="240" w:lineRule="auto"/>
            </w:pPr>
            <w:r>
              <w:rPr>
                <w:rFonts w:ascii="Georgia" w:hAnsi="Georgia"/>
                <w:i/>
                <w:color w:val="23211F"/>
                <w:sz w:val="17"/>
              </w:rPr>
              <w:t>Neither be ye called masters: for one is your Master, even Christ.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23:10?</w:t>
      </w:r>
    </w:p>
    <w:p>
      <w:pPr>
        <w:spacing w:after="40"/>
      </w:pPr>
      <w:r>
        <w:rPr>
          <w:rFonts w:ascii="Aptos" w:hAnsi="Aptos"/>
          <w:b/>
          <w:color w:val="24666A"/>
          <w:sz w:val="14"/>
        </w:rPr>
        <w:t>REFLECT</w:t>
      </w:r>
    </w:p>
    <w:p>
      <w:pPr>
        <w:spacing w:after="40"/>
      </w:pPr>
      <w:r>
        <w:rPr>
          <w:rFonts w:ascii="Georgia" w:hAnsi="Georgia"/>
          <w:b/>
          <w:i w:val="0"/>
          <w:color w:val="23211F"/>
          <w:sz w:val="16"/>
        </w:rPr>
        <w:t>What lesser voice has been trying to form me more than Jesus?</w:t>
      </w:r>
    </w:p>
    <w:p>
      <w:pPr>
        <w:spacing w:after="40"/>
      </w:pPr>
      <w:r>
        <w:rPr>
          <w:rFonts w:ascii="Aptos" w:hAnsi="Aptos"/>
          <w:b/>
          <w:color w:val="24666A"/>
          <w:sz w:val="14"/>
        </w:rPr>
        <w:t>ACT</w:t>
      </w:r>
    </w:p>
    <w:p>
      <w:pPr>
        <w:spacing w:after="40"/>
      </w:pPr>
      <w:r>
        <w:rPr>
          <w:rFonts w:ascii="Georgia" w:hAnsi="Georgia"/>
          <w:b/>
          <w:i w:val="0"/>
          <w:color w:val="23211F"/>
          <w:sz w:val="16"/>
        </w:rPr>
        <w:t>Before one important response today, pause and ask, "Jesus, what would it look like to let You form this?"</w:t>
      </w:r>
    </w:p>
    <w:p>
      <w:pPr>
        <w:spacing w:after="40"/>
      </w:pPr>
      <w:r>
        <w:rPr>
          <w:rFonts w:ascii="Aptos" w:hAnsi="Aptos"/>
          <w:b/>
          <w:color w:val="24666A"/>
          <w:sz w:val="14"/>
        </w:rPr>
        <w:t>PRAYER STARTER</w:t>
      </w:r>
    </w:p>
    <w:p>
      <w:pPr>
        <w:spacing w:after="40"/>
      </w:pPr>
      <w:r>
        <w:rPr>
          <w:rFonts w:ascii="Georgia" w:hAnsi="Georgia"/>
          <w:b w:val="0"/>
          <w:i/>
          <w:color w:val="5E5953"/>
          <w:sz w:val="16"/>
        </w:rPr>
        <w:t>Lord Jesus, free me from the need to be impressive. Let Your authority form my motives, my words, and my ordinary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224  |  AUGUST 12</w:t>
      </w:r>
    </w:p>
    <w:p>
      <w:pPr>
        <w:pStyle w:val="Heading1"/>
      </w:pPr>
      <w:r>
        <w:t>The People Who Tried to Trap Him Are Left Marveling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12:17  |  KJV</w:t>
            </w:r>
          </w:p>
          <w:p>
            <w:pPr>
              <w:spacing w:after="0" w:line="240" w:lineRule="auto"/>
            </w:pPr>
            <w:r>
              <w:rPr>
                <w:rFonts w:ascii="Georgia" w:hAnsi="Georgia"/>
                <w:i/>
                <w:color w:val="23211F"/>
                <w:sz w:val="17"/>
              </w:rPr>
              <w:t>And Jesus answering said unto them, Render to Cæsar the things that are Cæsar’s, and to God the things that are God’s. And they marvelled at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12:17?</w:t>
      </w:r>
    </w:p>
    <w:p>
      <w:pPr>
        <w:spacing w:after="40"/>
      </w:pPr>
      <w:r>
        <w:rPr>
          <w:rFonts w:ascii="Aptos" w:hAnsi="Aptos"/>
          <w:b/>
          <w:color w:val="24666A"/>
          <w:sz w:val="14"/>
        </w:rPr>
        <w:t>REFLECT</w:t>
      </w:r>
    </w:p>
    <w:p>
      <w:pPr>
        <w:spacing w:after="40"/>
      </w:pPr>
      <w:r>
        <w:rPr>
          <w:rFonts w:ascii="Georgia" w:hAnsi="Georgia"/>
          <w:b/>
          <w:i w:val="0"/>
          <w:color w:val="23211F"/>
          <w:sz w:val="16"/>
        </w:rPr>
        <w:t>Where do I need light before I answer?</w:t>
      </w:r>
    </w:p>
    <w:p>
      <w:pPr>
        <w:spacing w:after="40"/>
      </w:pPr>
      <w:r>
        <w:rPr>
          <w:rFonts w:ascii="Aptos" w:hAnsi="Aptos"/>
          <w:b/>
          <w:color w:val="24666A"/>
          <w:sz w:val="14"/>
        </w:rPr>
        <w:t>ACT</w:t>
      </w:r>
    </w:p>
    <w:p>
      <w:pPr>
        <w:spacing w:after="40"/>
      </w:pPr>
      <w:r>
        <w:rPr>
          <w:rFonts w:ascii="Georgia" w:hAnsi="Georgia"/>
          <w:b/>
          <w:i w:val="0"/>
          <w:color w:val="23211F"/>
          <w:sz w:val="16"/>
        </w:rPr>
        <w:t>Pause before one pressured response and ask Jesus for the clean way through.</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what is tangled without making my heart harsh. Teach me to serve with Your wisdom and compassion.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225  |  AUGUST 13</w:t>
      </w:r>
    </w:p>
    <w:p>
      <w:pPr>
        <w:pStyle w:val="Heading1"/>
      </w:pPr>
      <w:r>
        <w:t>Garments and Branches Are Placed Before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21:8  |  KJV</w:t>
            </w:r>
          </w:p>
          <w:p>
            <w:pPr>
              <w:spacing w:after="0" w:line="240" w:lineRule="auto"/>
            </w:pPr>
            <w:r>
              <w:rPr>
                <w:rFonts w:ascii="Georgia" w:hAnsi="Georgia"/>
                <w:i/>
                <w:color w:val="23211F"/>
                <w:sz w:val="17"/>
              </w:rPr>
              <w:t>And a very great multitude spread their garments in the way; others cut down branches from the trees, and strawed them in the 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21:8?</w:t>
      </w:r>
    </w:p>
    <w:p>
      <w:pPr>
        <w:spacing w:after="40"/>
      </w:pPr>
      <w:r>
        <w:rPr>
          <w:rFonts w:ascii="Aptos" w:hAnsi="Aptos"/>
          <w:b/>
          <w:color w:val="24666A"/>
          <w:sz w:val="14"/>
        </w:rPr>
        <w:t>REFLECT</w:t>
      </w:r>
    </w:p>
    <w:p>
      <w:pPr>
        <w:spacing w:after="40"/>
      </w:pPr>
      <w:r>
        <w:rPr>
          <w:rFonts w:ascii="Georgia" w:hAnsi="Georgia"/>
          <w:b/>
          <w:i w:val="0"/>
          <w:color w:val="23211F"/>
          <w:sz w:val="16"/>
        </w:rPr>
        <w:t>What do I need to place before Jesus so His way is honored?</w:t>
      </w:r>
    </w:p>
    <w:p>
      <w:pPr>
        <w:spacing w:after="40"/>
      </w:pPr>
      <w:r>
        <w:rPr>
          <w:rFonts w:ascii="Aptos" w:hAnsi="Aptos"/>
          <w:b/>
          <w:color w:val="24666A"/>
          <w:sz w:val="14"/>
        </w:rPr>
        <w:t>ACT</w:t>
      </w:r>
    </w:p>
    <w:p>
      <w:pPr>
        <w:spacing w:after="40"/>
      </w:pPr>
      <w:r>
        <w:rPr>
          <w:rFonts w:ascii="Georgia" w:hAnsi="Georgia"/>
          <w:b/>
          <w:i w:val="0"/>
          <w:color w:val="23211F"/>
          <w:sz w:val="16"/>
        </w:rPr>
        <w:t>Lay down one preference that has been blocking compassionate obedience.</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make Your way through my heart. Teach me to lay down what keeps Your compassion from moving freely through me.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226  |  AUGUST 14</w:t>
      </w:r>
    </w:p>
    <w:p>
      <w:pPr>
        <w:pStyle w:val="Heading1"/>
      </w:pPr>
      <w:r>
        <w:t>The Light on the Path Is Anchored by the Promise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22:20  |  KJV</w:t>
            </w:r>
          </w:p>
          <w:p>
            <w:pPr>
              <w:spacing w:after="0" w:line="240" w:lineRule="auto"/>
            </w:pPr>
            <w:r>
              <w:rPr>
                <w:rFonts w:ascii="Georgia" w:hAnsi="Georgia"/>
                <w:i/>
                <w:color w:val="23211F"/>
                <w:sz w:val="17"/>
              </w:rPr>
              <w:t>He which testifieth these things saith, Surely I come quickly. Amen. Even so, come, Lord Jesus.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22:20?</w:t>
      </w:r>
    </w:p>
    <w:p>
      <w:pPr>
        <w:spacing w:after="40"/>
      </w:pPr>
      <w:r>
        <w:rPr>
          <w:rFonts w:ascii="Aptos" w:hAnsi="Aptos"/>
          <w:b/>
          <w:color w:val="24666A"/>
          <w:sz w:val="14"/>
        </w:rPr>
        <w:t>REFLECT</w:t>
      </w:r>
    </w:p>
    <w:p>
      <w:pPr>
        <w:spacing w:after="40"/>
      </w:pPr>
      <w:r>
        <w:rPr>
          <w:rFonts w:ascii="Georgia" w:hAnsi="Georgia"/>
          <w:b/>
          <w:i w:val="0"/>
          <w:color w:val="23211F"/>
          <w:sz w:val="16"/>
        </w:rPr>
        <w:t>How would my choices today change if I began from the promise that Jesus is coming?</w:t>
      </w:r>
    </w:p>
    <w:p>
      <w:pPr>
        <w:spacing w:after="40"/>
      </w:pPr>
      <w:r>
        <w:rPr>
          <w:rFonts w:ascii="Aptos" w:hAnsi="Aptos"/>
          <w:b/>
          <w:color w:val="24666A"/>
          <w:sz w:val="14"/>
        </w:rPr>
        <w:t>ACT</w:t>
      </w:r>
    </w:p>
    <w:p>
      <w:pPr>
        <w:spacing w:after="40"/>
      </w:pPr>
      <w:r>
        <w:rPr>
          <w:rFonts w:ascii="Georgia" w:hAnsi="Georgia"/>
          <w:b/>
          <w:i w:val="0"/>
          <w:color w:val="23211F"/>
          <w:sz w:val="16"/>
        </w:rPr>
        <w:t>Before reacting to pressure, pause and pray, "Jesus, keep my hope anchored in Your promise."</w:t>
      </w:r>
    </w:p>
    <w:p>
      <w:pPr>
        <w:spacing w:after="40"/>
      </w:pPr>
      <w:r>
        <w:rPr>
          <w:rFonts w:ascii="Aptos" w:hAnsi="Aptos"/>
          <w:b/>
          <w:color w:val="24666A"/>
          <w:sz w:val="14"/>
        </w:rPr>
        <w:t>PRAYER STARTER</w:t>
      </w:r>
    </w:p>
    <w:p>
      <w:pPr>
        <w:spacing w:after="40"/>
      </w:pPr>
      <w:r>
        <w:rPr>
          <w:rFonts w:ascii="Georgia" w:hAnsi="Georgia"/>
          <w:b w:val="0"/>
          <w:i/>
          <w:color w:val="5E5953"/>
          <w:sz w:val="16"/>
        </w:rPr>
        <w:t>Lord Jesus, anchor my hope in Your promise. Teach me to wait with faithfulness, courage, and longing for Your appearing.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227  |  AUGUST 15</w:t>
      </w:r>
    </w:p>
    <w:p>
      <w:pPr>
        <w:pStyle w:val="Heading1"/>
      </w:pPr>
      <w:r>
        <w:t>Trust Becomes Tender When Heaven Seems Quiet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15:23  |  KJV</w:t>
            </w:r>
          </w:p>
          <w:p>
            <w:pPr>
              <w:spacing w:after="0" w:line="240" w:lineRule="auto"/>
            </w:pPr>
            <w:r>
              <w:rPr>
                <w:rFonts w:ascii="Georgia" w:hAnsi="Georgia"/>
                <w:i/>
                <w:color w:val="23211F"/>
                <w:sz w:val="17"/>
              </w:rPr>
              <w:t>But he answered her not a word. And his disciples came and besought him, saying, Send her away; for she crieth after us.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15:23?</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interpret delay as rejection, and what has Jesus already revealed about His heart?</w:t>
      </w:r>
    </w:p>
    <w:p>
      <w:pPr>
        <w:spacing w:after="40"/>
      </w:pPr>
      <w:r>
        <w:rPr>
          <w:rFonts w:ascii="Aptos" w:hAnsi="Aptos"/>
          <w:b/>
          <w:color w:val="24666A"/>
          <w:sz w:val="14"/>
        </w:rPr>
        <w:t>ACT</w:t>
      </w:r>
    </w:p>
    <w:p>
      <w:pPr>
        <w:spacing w:after="40"/>
      </w:pPr>
      <w:r>
        <w:rPr>
          <w:rFonts w:ascii="Georgia" w:hAnsi="Georgia"/>
          <w:b/>
          <w:i w:val="0"/>
          <w:color w:val="23211F"/>
          <w:sz w:val="16"/>
        </w:rPr>
        <w:t>When you feel unanswered today, pray one steady sentence: "Lord Jesus, keep me close while I wait."</w:t>
      </w:r>
    </w:p>
    <w:p>
      <w:pPr>
        <w:spacing w:after="40"/>
      </w:pPr>
      <w:r>
        <w:rPr>
          <w:rFonts w:ascii="Aptos" w:hAnsi="Aptos"/>
          <w:b/>
          <w:color w:val="24666A"/>
          <w:sz w:val="14"/>
        </w:rPr>
        <w:t>PRAYER STARTER</w:t>
      </w:r>
    </w:p>
    <w:p>
      <w:pPr>
        <w:spacing w:after="40"/>
      </w:pPr>
      <w:r>
        <w:rPr>
          <w:rFonts w:ascii="Georgia" w:hAnsi="Georgia"/>
          <w:b w:val="0"/>
          <w:i/>
          <w:color w:val="5E5953"/>
          <w:sz w:val="16"/>
        </w:rPr>
        <w:t>Lord Jesus, steady me when answers feel delayed. Guard me from bitterness, hurry, and dismissive judgment. Teach me to wait near You.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228  |  AUGUST 16</w:t>
      </w:r>
    </w:p>
    <w:p>
      <w:pPr>
        <w:pStyle w:val="Heading1"/>
      </w:pPr>
      <w:r>
        <w:t>The Invitation of Jesus Includes Rest for Human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8:1  |  KJV</w:t>
            </w:r>
          </w:p>
          <w:p>
            <w:pPr>
              <w:spacing w:after="0" w:line="240" w:lineRule="auto"/>
            </w:pPr>
            <w:r>
              <w:rPr>
                <w:rFonts w:ascii="Georgia" w:hAnsi="Georgia"/>
                <w:i/>
                <w:color w:val="23211F"/>
                <w:sz w:val="17"/>
              </w:rPr>
              <w:t>In those days the multitude being very great, and having nothing to eat, Jesus called his disciples unto him, and saith unto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8:1?</w:t>
      </w:r>
    </w:p>
    <w:p>
      <w:pPr>
        <w:spacing w:after="40"/>
      </w:pPr>
      <w:r>
        <w:rPr>
          <w:rFonts w:ascii="Aptos" w:hAnsi="Aptos"/>
          <w:b/>
          <w:color w:val="24666A"/>
          <w:sz w:val="14"/>
        </w:rPr>
        <w:t>REFLECT</w:t>
      </w:r>
    </w:p>
    <w:p>
      <w:pPr>
        <w:spacing w:after="40"/>
      </w:pPr>
      <w:r>
        <w:rPr>
          <w:rFonts w:ascii="Georgia" w:hAnsi="Georgia"/>
          <w:b/>
          <w:i w:val="0"/>
          <w:color w:val="23211F"/>
          <w:sz w:val="16"/>
        </w:rPr>
        <w:t>What ordinary need is Jesus inviting me to stop minimizing?</w:t>
      </w:r>
    </w:p>
    <w:p>
      <w:pPr>
        <w:spacing w:after="40"/>
      </w:pPr>
      <w:r>
        <w:rPr>
          <w:rFonts w:ascii="Aptos" w:hAnsi="Aptos"/>
          <w:b/>
          <w:color w:val="24666A"/>
          <w:sz w:val="14"/>
        </w:rPr>
        <w:t>ACT</w:t>
      </w:r>
    </w:p>
    <w:p>
      <w:pPr>
        <w:spacing w:after="40"/>
      </w:pPr>
      <w:r>
        <w:rPr>
          <w:rFonts w:ascii="Georgia" w:hAnsi="Georgia"/>
          <w:b/>
          <w:i w:val="0"/>
          <w:color w:val="23211F"/>
          <w:sz w:val="16"/>
        </w:rPr>
        <w:t>Name one ordinary need you have been minimizing, and respond to it with wise compassion instead of shame.</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thank You for seeing my weakness with compassion. Teach me to receive care and to offer care without shame.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229  |  AUGUST 17</w:t>
      </w:r>
    </w:p>
    <w:p>
      <w:pPr>
        <w:pStyle w:val="Heading1"/>
      </w:pPr>
      <w:r>
        <w:t>Light Exposes the Danger of Being Close to Religious Excitement Without Truly Recognizing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21:10  |  KJV</w:t>
            </w:r>
          </w:p>
          <w:p>
            <w:pPr>
              <w:spacing w:after="0" w:line="240" w:lineRule="auto"/>
            </w:pPr>
            <w:r>
              <w:rPr>
                <w:rFonts w:ascii="Georgia" w:hAnsi="Georgia"/>
                <w:i/>
                <w:color w:val="23211F"/>
                <w:sz w:val="17"/>
              </w:rPr>
              <w:t>And when he was come into Jerusalem, all the city was moved, saying, Who is this?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21:10?</w:t>
      </w:r>
    </w:p>
    <w:p>
      <w:pPr>
        <w:spacing w:after="40"/>
      </w:pPr>
      <w:r>
        <w:rPr>
          <w:rFonts w:ascii="Aptos" w:hAnsi="Aptos"/>
          <w:b/>
          <w:color w:val="24666A"/>
          <w:sz w:val="14"/>
        </w:rPr>
        <w:t>REFLECT</w:t>
      </w:r>
    </w:p>
    <w:p>
      <w:pPr>
        <w:spacing w:after="40"/>
      </w:pPr>
      <w:r>
        <w:rPr>
          <w:rFonts w:ascii="Georgia" w:hAnsi="Georgia"/>
          <w:b/>
          <w:i w:val="0"/>
          <w:color w:val="23211F"/>
          <w:sz w:val="16"/>
        </w:rPr>
        <w:t>Where have I become familiar with Jesus without freshly recognizing Him?</w:t>
      </w:r>
    </w:p>
    <w:p>
      <w:pPr>
        <w:spacing w:after="40"/>
      </w:pPr>
      <w:r>
        <w:rPr>
          <w:rFonts w:ascii="Aptos" w:hAnsi="Aptos"/>
          <w:b/>
          <w:color w:val="24666A"/>
          <w:sz w:val="14"/>
        </w:rPr>
        <w:t>ACT</w:t>
      </w:r>
    </w:p>
    <w:p>
      <w:pPr>
        <w:spacing w:after="40"/>
      </w:pPr>
      <w:r>
        <w:rPr>
          <w:rFonts w:ascii="Georgia" w:hAnsi="Georgia"/>
          <w:b/>
          <w:i w:val="0"/>
          <w:color w:val="23211F"/>
          <w:sz w:val="16"/>
        </w:rPr>
        <w:t>Pause before one decision and ask, "Who is Jesus in this moment, and what would honor Him?"</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stir my heart awake when I treat You as familiar. Let Your presence reorder my assumptions and guide my next step.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230  |  AUGUST 18</w:t>
      </w:r>
    </w:p>
    <w:p>
      <w:pPr>
        <w:pStyle w:val="Heading1"/>
      </w:pPr>
      <w:r>
        <w:t>Jesus Did Not Despise What Was Placed Before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9:16  |  KJV</w:t>
            </w:r>
          </w:p>
          <w:p>
            <w:pPr>
              <w:spacing w:after="0" w:line="240" w:lineRule="auto"/>
            </w:pPr>
            <w:r>
              <w:rPr>
                <w:rFonts w:ascii="Georgia" w:hAnsi="Georgia"/>
                <w:i/>
                <w:color w:val="23211F"/>
                <w:sz w:val="17"/>
              </w:rPr>
              <w:t>Then he took the five loaves and the two fishes, and looking up to heaven, he blessed them, and brake, and gave to the disciples to set before the multitude.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9:16?</w:t>
      </w:r>
    </w:p>
    <w:p>
      <w:pPr>
        <w:spacing w:after="40"/>
      </w:pPr>
      <w:r>
        <w:rPr>
          <w:rFonts w:ascii="Aptos" w:hAnsi="Aptos"/>
          <w:b/>
          <w:color w:val="24666A"/>
          <w:sz w:val="14"/>
        </w:rPr>
        <w:t>REFLECT</w:t>
      </w:r>
    </w:p>
    <w:p>
      <w:pPr>
        <w:spacing w:after="40"/>
      </w:pPr>
      <w:r>
        <w:rPr>
          <w:rFonts w:ascii="Georgia" w:hAnsi="Georgia"/>
          <w:b/>
          <w:i w:val="0"/>
          <w:color w:val="23211F"/>
          <w:sz w:val="16"/>
        </w:rPr>
        <w:t>What am I withholding because it feels too small to matter?</w:t>
      </w:r>
    </w:p>
    <w:p>
      <w:pPr>
        <w:spacing w:after="40"/>
      </w:pPr>
      <w:r>
        <w:rPr>
          <w:rFonts w:ascii="Aptos" w:hAnsi="Aptos"/>
          <w:b/>
          <w:color w:val="24666A"/>
          <w:sz w:val="14"/>
        </w:rPr>
        <w:t>ACT</w:t>
      </w:r>
    </w:p>
    <w:p>
      <w:pPr>
        <w:spacing w:after="40"/>
      </w:pPr>
      <w:r>
        <w:rPr>
          <w:rFonts w:ascii="Georgia" w:hAnsi="Georgia"/>
          <w:b/>
          <w:i w:val="0"/>
          <w:color w:val="23211F"/>
          <w:sz w:val="16"/>
        </w:rPr>
        <w:t>Name one small thing you can bring to Jesus today, and offer it without apology.</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Way, receive what feels small in my hands. Bless it, break what needs breaking, and use it in Your mercy.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231  |  AUGUST 19</w:t>
      </w:r>
    </w:p>
    <w:p>
      <w:pPr>
        <w:pStyle w:val="Heading1"/>
      </w:pPr>
      <w:r>
        <w:t>Fear Had Shaped His Interpretation Until the Master Seemed Harsh, Demanding, and Unsafe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25:24  |  KJV</w:t>
            </w:r>
          </w:p>
          <w:p>
            <w:pPr>
              <w:spacing w:after="0" w:line="240" w:lineRule="auto"/>
            </w:pPr>
            <w:r>
              <w:rPr>
                <w:rFonts w:ascii="Georgia" w:hAnsi="Georgia"/>
                <w:i/>
                <w:color w:val="23211F"/>
                <w:sz w:val="17"/>
              </w:rPr>
              <w:t>Then he which had received the one talent came and said, Lord, I knew thee that thou art an hard man, reaping where thou hast not sown, and gathering where thou hast not strawed: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25:24?</w:t>
      </w:r>
    </w:p>
    <w:p>
      <w:pPr>
        <w:spacing w:after="40"/>
      </w:pPr>
      <w:r>
        <w:rPr>
          <w:rFonts w:ascii="Aptos" w:hAnsi="Aptos"/>
          <w:b/>
          <w:color w:val="24666A"/>
          <w:sz w:val="14"/>
        </w:rPr>
        <w:t>REFLECT</w:t>
      </w:r>
    </w:p>
    <w:p>
      <w:pPr>
        <w:spacing w:after="40"/>
      </w:pPr>
      <w:r>
        <w:rPr>
          <w:rFonts w:ascii="Georgia" w:hAnsi="Georgia"/>
          <w:b/>
          <w:i w:val="0"/>
          <w:color w:val="23211F"/>
          <w:sz w:val="16"/>
        </w:rPr>
        <w:t>Where has fear quietly taught me to see God as harsh instead of good?</w:t>
      </w:r>
    </w:p>
    <w:p>
      <w:pPr>
        <w:spacing w:after="40"/>
      </w:pPr>
      <w:r>
        <w:rPr>
          <w:rFonts w:ascii="Aptos" w:hAnsi="Aptos"/>
          <w:b/>
          <w:color w:val="24666A"/>
          <w:sz w:val="14"/>
        </w:rPr>
        <w:t>ACT</w:t>
      </w:r>
    </w:p>
    <w:p>
      <w:pPr>
        <w:spacing w:after="40"/>
      </w:pPr>
      <w:r>
        <w:rPr>
          <w:rFonts w:ascii="Georgia" w:hAnsi="Georgia"/>
          <w:b/>
          <w:i w:val="0"/>
          <w:color w:val="23211F"/>
          <w:sz w:val="16"/>
        </w:rPr>
        <w:t>Name one fear-shaped belief about God, then answer it with one truth revealed in Jesus.</w:t>
      </w:r>
    </w:p>
    <w:p>
      <w:pPr>
        <w:spacing w:after="40"/>
      </w:pPr>
      <w:r>
        <w:rPr>
          <w:rFonts w:ascii="Aptos" w:hAnsi="Aptos"/>
          <w:b/>
          <w:color w:val="24666A"/>
          <w:sz w:val="14"/>
        </w:rPr>
        <w:t>PRAYER STARTER</w:t>
      </w:r>
    </w:p>
    <w:p>
      <w:pPr>
        <w:spacing w:after="40"/>
      </w:pPr>
      <w:r>
        <w:rPr>
          <w:rFonts w:ascii="Georgia" w:hAnsi="Georgia"/>
          <w:b w:val="0"/>
          <w:i/>
          <w:color w:val="5E5953"/>
          <w:sz w:val="16"/>
        </w:rPr>
        <w:t>Jesus, abiding Lord, correct every distorted picture of the Father's heart in me. Keep me close until fear loses its authority.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232  |  AUGUST 20</w:t>
      </w:r>
    </w:p>
    <w:p>
      <w:pPr>
        <w:pStyle w:val="Heading1"/>
      </w:pPr>
      <w:r>
        <w:t>When a Heart Is Threatened, It Can Call Light Darkness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3:22  |  KJV</w:t>
            </w:r>
          </w:p>
          <w:p>
            <w:pPr>
              <w:spacing w:after="0" w:line="240" w:lineRule="auto"/>
            </w:pPr>
            <w:r>
              <w:rPr>
                <w:rFonts w:ascii="Georgia" w:hAnsi="Georgia"/>
                <w:i/>
                <w:color w:val="23211F"/>
                <w:sz w:val="17"/>
              </w:rPr>
              <w:t>And the scribes which came down from Jerusalem said, He hath Beelzebub, and by the prince of the devils casteth he out devils.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3:22?</w:t>
      </w:r>
    </w:p>
    <w:p>
      <w:pPr>
        <w:spacing w:after="40"/>
      </w:pPr>
      <w:r>
        <w:rPr>
          <w:rFonts w:ascii="Aptos" w:hAnsi="Aptos"/>
          <w:b/>
          <w:color w:val="24666A"/>
          <w:sz w:val="14"/>
        </w:rPr>
        <w:t>REFLECT</w:t>
      </w:r>
    </w:p>
    <w:p>
      <w:pPr>
        <w:spacing w:after="40"/>
      </w:pPr>
      <w:r>
        <w:rPr>
          <w:rFonts w:ascii="Georgia" w:hAnsi="Georgia"/>
          <w:b/>
          <w:i w:val="0"/>
          <w:color w:val="23211F"/>
          <w:sz w:val="16"/>
        </w:rPr>
        <w:t>Where might fear be causing me to misname something God is doing?</w:t>
      </w:r>
    </w:p>
    <w:p>
      <w:pPr>
        <w:spacing w:after="40"/>
      </w:pPr>
      <w:r>
        <w:rPr>
          <w:rFonts w:ascii="Aptos" w:hAnsi="Aptos"/>
          <w:b/>
          <w:color w:val="24666A"/>
          <w:sz w:val="14"/>
        </w:rPr>
        <w:t>ACT</w:t>
      </w:r>
    </w:p>
    <w:p>
      <w:pPr>
        <w:spacing w:after="40"/>
      </w:pPr>
      <w:r>
        <w:rPr>
          <w:rFonts w:ascii="Georgia" w:hAnsi="Georgia"/>
          <w:b/>
          <w:i w:val="0"/>
          <w:color w:val="23211F"/>
          <w:sz w:val="16"/>
        </w:rPr>
        <w:t>Revisit one situation you have judged harshly and ask Jesus whether fear has shaped your interpretation.</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truth, cleanse my interpretations. Give me discernment without cynicism and humility when Your mercy challenges my control.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233  |  AUGUST 21</w:t>
      </w:r>
    </w:p>
    <w:p>
      <w:pPr>
        <w:pStyle w:val="Heading1"/>
      </w:pPr>
      <w:r>
        <w:t>Walking As His Witness Does Not Require Every Moment to Look Impressive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12:17  |  KJV</w:t>
            </w:r>
          </w:p>
          <w:p>
            <w:pPr>
              <w:spacing w:after="0" w:line="240" w:lineRule="auto"/>
            </w:pPr>
            <w:r>
              <w:rPr>
                <w:rFonts w:ascii="Georgia" w:hAnsi="Georgia"/>
                <w:i/>
                <w:color w:val="23211F"/>
                <w:sz w:val="17"/>
              </w:rPr>
              <w:t>That it might be fulfilled which was spoken by Esaias the prophet, saying,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12:17?</w:t>
      </w:r>
    </w:p>
    <w:p>
      <w:pPr>
        <w:spacing w:after="40"/>
      </w:pPr>
      <w:r>
        <w:rPr>
          <w:rFonts w:ascii="Aptos" w:hAnsi="Aptos"/>
          <w:b/>
          <w:color w:val="24666A"/>
          <w:sz w:val="14"/>
        </w:rPr>
        <w:t>REFLECT</w:t>
      </w:r>
    </w:p>
    <w:p>
      <w:pPr>
        <w:spacing w:after="40"/>
      </w:pPr>
      <w:r>
        <w:rPr>
          <w:rFonts w:ascii="Georgia" w:hAnsi="Georgia"/>
          <w:b/>
          <w:i w:val="0"/>
          <w:color w:val="23211F"/>
          <w:sz w:val="16"/>
        </w:rPr>
        <w:t>What ordinary or understated place needs to be interpreted through God's revealed purpose?</w:t>
      </w:r>
    </w:p>
    <w:p>
      <w:pPr>
        <w:spacing w:after="40"/>
      </w:pPr>
      <w:r>
        <w:rPr>
          <w:rFonts w:ascii="Aptos" w:hAnsi="Aptos"/>
          <w:b/>
          <w:color w:val="24666A"/>
          <w:sz w:val="14"/>
        </w:rPr>
        <w:t>ACT</w:t>
      </w:r>
    </w:p>
    <w:p>
      <w:pPr>
        <w:spacing w:after="40"/>
      </w:pPr>
      <w:r>
        <w:rPr>
          <w:rFonts w:ascii="Georgia" w:hAnsi="Georgia"/>
          <w:b/>
          <w:i w:val="0"/>
          <w:color w:val="23211F"/>
          <w:sz w:val="16"/>
        </w:rPr>
        <w:t>Read one promise or truth from Scripture before interpreting a difficult moment by fear.</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the road, let God's revealed purpose shape how I see my day. Keep my witness aligned with Your Word.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234  |  AUGUST 22</w:t>
      </w:r>
    </w:p>
    <w:p>
      <w:pPr>
        <w:pStyle w:val="Heading1"/>
      </w:pPr>
      <w:r>
        <w:t>The Master Calls Workers and Promises to Give What Is Right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20:4  |  KJV</w:t>
            </w:r>
          </w:p>
          <w:p>
            <w:pPr>
              <w:spacing w:after="0" w:line="240" w:lineRule="auto"/>
            </w:pPr>
            <w:r>
              <w:rPr>
                <w:rFonts w:ascii="Georgia" w:hAnsi="Georgia"/>
                <w:i/>
                <w:color w:val="23211F"/>
                <w:sz w:val="17"/>
              </w:rPr>
              <w:t>And said unto them; Go ye also into the vineyard, and whatsoever is right I will give you. And they went their 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20:4?</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trust Him with both work and reward?</w:t>
      </w:r>
    </w:p>
    <w:p>
      <w:pPr>
        <w:spacing w:after="40"/>
      </w:pPr>
      <w:r>
        <w:rPr>
          <w:rFonts w:ascii="Aptos" w:hAnsi="Aptos"/>
          <w:b/>
          <w:color w:val="24666A"/>
          <w:sz w:val="14"/>
        </w:rPr>
        <w:t>ACT</w:t>
      </w:r>
    </w:p>
    <w:p>
      <w:pPr>
        <w:spacing w:after="40"/>
      </w:pPr>
      <w:r>
        <w:rPr>
          <w:rFonts w:ascii="Georgia" w:hAnsi="Georgia"/>
          <w:b/>
          <w:i w:val="0"/>
          <w:color w:val="23211F"/>
          <w:sz w:val="16"/>
        </w:rPr>
        <w:t>Do one assigned task faithfully without measuring whether it is being noticed.</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teach me to work with a surrendered heart. Free me from bargaining, comparison, and fear about outcomes.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235  |  AUGUST 23</w:t>
      </w:r>
    </w:p>
    <w:p>
      <w:pPr>
        <w:pStyle w:val="Heading1"/>
      </w:pPr>
      <w:r>
        <w:t>A Withered Place Is Brought Into the Open and Made Whole by His Command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3:5  |  KJV</w:t>
            </w:r>
          </w:p>
          <w:p>
            <w:pPr>
              <w:spacing w:after="0" w:line="240" w:lineRule="auto"/>
            </w:pPr>
            <w:r>
              <w:rPr>
                <w:rFonts w:ascii="Georgia" w:hAnsi="Georgia"/>
                <w:i/>
                <w:color w:val="23211F"/>
                <w:sz w:val="17"/>
              </w:rPr>
              <w:t>And when he had looked round about on them with anger, being grieved for the hardness of their hearts, he saith unto the man, Stretch forth thine hand. And he stretched it out: and his hand was restored whole as the other.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3:5?</w:t>
      </w:r>
    </w:p>
    <w:p>
      <w:pPr>
        <w:spacing w:after="40"/>
      </w:pPr>
      <w:r>
        <w:rPr>
          <w:rFonts w:ascii="Aptos" w:hAnsi="Aptos"/>
          <w:b/>
          <w:color w:val="24666A"/>
          <w:sz w:val="14"/>
        </w:rPr>
        <w:t>REFLECT</w:t>
      </w:r>
    </w:p>
    <w:p>
      <w:pPr>
        <w:spacing w:after="40"/>
      </w:pPr>
      <w:r>
        <w:rPr>
          <w:rFonts w:ascii="Georgia" w:hAnsi="Georgia"/>
          <w:b/>
          <w:i w:val="0"/>
          <w:color w:val="23211F"/>
          <w:sz w:val="16"/>
        </w:rPr>
        <w:t>What withered place have I been hiding from Jesus' restoring word?</w:t>
      </w:r>
    </w:p>
    <w:p>
      <w:pPr>
        <w:spacing w:after="40"/>
      </w:pPr>
      <w:r>
        <w:rPr>
          <w:rFonts w:ascii="Aptos" w:hAnsi="Aptos"/>
          <w:b/>
          <w:color w:val="24666A"/>
          <w:sz w:val="14"/>
        </w:rPr>
        <w:t>ACT</w:t>
      </w:r>
    </w:p>
    <w:p>
      <w:pPr>
        <w:spacing w:after="40"/>
      </w:pPr>
      <w:r>
        <w:rPr>
          <w:rFonts w:ascii="Georgia" w:hAnsi="Georgia"/>
          <w:b/>
          <w:i w:val="0"/>
          <w:color w:val="23211F"/>
          <w:sz w:val="16"/>
        </w:rPr>
        <w:t>Bring one hidden limitation or shame to Jesus in prayer, and ask for one obedient step toward wholeness.</w:t>
      </w:r>
    </w:p>
    <w:p>
      <w:pPr>
        <w:spacing w:after="40"/>
      </w:pPr>
      <w:r>
        <w:rPr>
          <w:rFonts w:ascii="Aptos" w:hAnsi="Aptos"/>
          <w:b/>
          <w:color w:val="24666A"/>
          <w:sz w:val="14"/>
        </w:rPr>
        <w:t>PRAYER STARTER</w:t>
      </w:r>
    </w:p>
    <w:p>
      <w:pPr>
        <w:spacing w:after="40"/>
      </w:pPr>
      <w:r>
        <w:rPr>
          <w:rFonts w:ascii="Georgia" w:hAnsi="Georgia"/>
          <w:b w:val="0"/>
          <w:i/>
          <w:color w:val="5E5953"/>
          <w:sz w:val="16"/>
        </w:rPr>
        <w:t>Jesus, saving Healer, speak restoration over what I have hidden in fear. Make my witness honest, whole, and obedient.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236  |  AUGUST 24</w:t>
      </w:r>
    </w:p>
    <w:p>
      <w:pPr>
        <w:pStyle w:val="Heading1"/>
      </w:pPr>
      <w:r>
        <w:t>The Invitation Reaches Beyond the Expected List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22:10  |  KJV</w:t>
            </w:r>
          </w:p>
          <w:p>
            <w:pPr>
              <w:spacing w:after="0" w:line="240" w:lineRule="auto"/>
            </w:pPr>
            <w:r>
              <w:rPr>
                <w:rFonts w:ascii="Georgia" w:hAnsi="Georgia"/>
                <w:i/>
                <w:color w:val="23211F"/>
                <w:sz w:val="17"/>
              </w:rPr>
              <w:t>So those servants went out into the highways, and gathered together all as many as they found, both bad and good: and the wedding was furnished with guests.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22:10?</w:t>
      </w:r>
    </w:p>
    <w:p>
      <w:pPr>
        <w:spacing w:after="40"/>
      </w:pPr>
      <w:r>
        <w:rPr>
          <w:rFonts w:ascii="Aptos" w:hAnsi="Aptos"/>
          <w:b/>
          <w:color w:val="24666A"/>
          <w:sz w:val="14"/>
        </w:rPr>
        <w:t>REFLECT</w:t>
      </w:r>
    </w:p>
    <w:p>
      <w:pPr>
        <w:spacing w:after="40"/>
      </w:pPr>
      <w:r>
        <w:rPr>
          <w:rFonts w:ascii="Georgia" w:hAnsi="Georgia"/>
          <w:b/>
          <w:i w:val="0"/>
          <w:color w:val="23211F"/>
          <w:sz w:val="16"/>
        </w:rPr>
        <w:t>Who might need me to carry the King's welcome today?</w:t>
      </w:r>
    </w:p>
    <w:p>
      <w:pPr>
        <w:spacing w:after="40"/>
      </w:pPr>
      <w:r>
        <w:rPr>
          <w:rFonts w:ascii="Aptos" w:hAnsi="Aptos"/>
          <w:b/>
          <w:color w:val="24666A"/>
          <w:sz w:val="14"/>
        </w:rPr>
        <w:t>ACT</w:t>
      </w:r>
    </w:p>
    <w:p>
      <w:pPr>
        <w:spacing w:after="40"/>
      </w:pPr>
      <w:r>
        <w:rPr>
          <w:rFonts w:ascii="Georgia" w:hAnsi="Georgia"/>
          <w:b/>
          <w:i w:val="0"/>
          <w:color w:val="23211F"/>
          <w:sz w:val="16"/>
        </w:rPr>
        <w:t>Offer one word or act of welcome to someone who may feel outside the room.</w:t>
      </w:r>
    </w:p>
    <w:p>
      <w:pPr>
        <w:spacing w:after="40"/>
      </w:pPr>
      <w:r>
        <w:rPr>
          <w:rFonts w:ascii="Aptos" w:hAnsi="Aptos"/>
          <w:b/>
          <w:color w:val="24666A"/>
          <w:sz w:val="14"/>
        </w:rPr>
        <w:t>PRAYER STARTER</w:t>
      </w:r>
    </w:p>
    <w:p>
      <w:pPr>
        <w:spacing w:after="40"/>
      </w:pPr>
      <w:r>
        <w:rPr>
          <w:rFonts w:ascii="Georgia" w:hAnsi="Georgia"/>
          <w:b w:val="0"/>
          <w:i/>
          <w:color w:val="5E5953"/>
          <w:sz w:val="16"/>
        </w:rPr>
        <w:t>Jesus, risen Lord, widen my compassion. Make me a servant who carries Your invitation with hope instead of deciding who belongs.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237  |  AUGUST 25</w:t>
      </w:r>
    </w:p>
    <w:p>
      <w:pPr>
        <w:pStyle w:val="Heading1"/>
      </w:pPr>
      <w:r>
        <w:t>The Light on the Path May Come Through a Humble Heart That Keeps Trusting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15:27  |  KJV</w:t>
            </w:r>
          </w:p>
          <w:p>
            <w:pPr>
              <w:spacing w:after="0" w:line="240" w:lineRule="auto"/>
            </w:pPr>
            <w:r>
              <w:rPr>
                <w:rFonts w:ascii="Georgia" w:hAnsi="Georgia"/>
                <w:i/>
                <w:color w:val="23211F"/>
                <w:sz w:val="17"/>
              </w:rPr>
              <w:t>And she said, Truth, Lord: yet the dogs eat of the crumbs which fall from their masters’ table.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15:27?</w:t>
      </w:r>
    </w:p>
    <w:p>
      <w:pPr>
        <w:spacing w:after="40"/>
      </w:pPr>
      <w:r>
        <w:rPr>
          <w:rFonts w:ascii="Aptos" w:hAnsi="Aptos"/>
          <w:b/>
          <w:color w:val="24666A"/>
          <w:sz w:val="14"/>
        </w:rPr>
        <w:t>REFLECT</w:t>
      </w:r>
    </w:p>
    <w:p>
      <w:pPr>
        <w:spacing w:after="40"/>
      </w:pPr>
      <w:r>
        <w:rPr>
          <w:rFonts w:ascii="Georgia" w:hAnsi="Georgia"/>
          <w:b/>
          <w:i w:val="0"/>
          <w:color w:val="23211F"/>
          <w:sz w:val="16"/>
        </w:rPr>
        <w:t>Where do I need humble persistence instead of silent discouragement?</w:t>
      </w:r>
    </w:p>
    <w:p>
      <w:pPr>
        <w:spacing w:after="40"/>
      </w:pPr>
      <w:r>
        <w:rPr>
          <w:rFonts w:ascii="Aptos" w:hAnsi="Aptos"/>
          <w:b/>
          <w:color w:val="24666A"/>
          <w:sz w:val="14"/>
        </w:rPr>
        <w:t>ACT</w:t>
      </w:r>
    </w:p>
    <w:p>
      <w:pPr>
        <w:spacing w:after="40"/>
      </w:pPr>
      <w:r>
        <w:rPr>
          <w:rFonts w:ascii="Georgia" w:hAnsi="Georgia"/>
          <w:b/>
          <w:i w:val="0"/>
          <w:color w:val="23211F"/>
          <w:sz w:val="16"/>
        </w:rPr>
        <w:t>Bring one persistent need to Jesus again today, with humility and confidence in His mercy.</w:t>
      </w:r>
    </w:p>
    <w:p>
      <w:pPr>
        <w:spacing w:after="40"/>
      </w:pPr>
      <w:r>
        <w:rPr>
          <w:rFonts w:ascii="Aptos" w:hAnsi="Aptos"/>
          <w:b/>
          <w:color w:val="24666A"/>
          <w:sz w:val="14"/>
        </w:rPr>
        <w:t>PRAYER STARTER</w:t>
      </w:r>
    </w:p>
    <w:p>
      <w:pPr>
        <w:spacing w:after="40"/>
      </w:pPr>
      <w:r>
        <w:rPr>
          <w:rFonts w:ascii="Georgia" w:hAnsi="Georgia"/>
          <w:b w:val="0"/>
          <w:i/>
          <w:color w:val="5E5953"/>
          <w:sz w:val="16"/>
        </w:rPr>
        <w:t>Jesus, let Your saving mercy meet me on the path. Keep my faith humble, persistent, and anchored in Your goodness.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238  |  AUGUST 26</w:t>
      </w:r>
    </w:p>
    <w:p>
      <w:pPr>
        <w:pStyle w:val="Heading1"/>
      </w:pPr>
      <w:r>
        <w:t>The Friend Who Leads Stays Near When Need Is Misunderstood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2:23  |  KJV</w:t>
            </w:r>
          </w:p>
          <w:p>
            <w:pPr>
              <w:spacing w:after="0" w:line="240" w:lineRule="auto"/>
            </w:pPr>
            <w:r>
              <w:rPr>
                <w:rFonts w:ascii="Georgia" w:hAnsi="Georgia"/>
                <w:i/>
                <w:color w:val="23211F"/>
                <w:sz w:val="17"/>
              </w:rPr>
              <w:t>And it came to pass, that he went through the corn fields on the sabbath day; and his disciples began, as they went, to pluck the ears of corn.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2:23?</w:t>
      </w:r>
    </w:p>
    <w:p>
      <w:pPr>
        <w:spacing w:after="40"/>
      </w:pPr>
      <w:r>
        <w:rPr>
          <w:rFonts w:ascii="Aptos" w:hAnsi="Aptos"/>
          <w:b/>
          <w:color w:val="24666A"/>
          <w:sz w:val="14"/>
        </w:rPr>
        <w:t>REFLECT</w:t>
      </w:r>
    </w:p>
    <w:p>
      <w:pPr>
        <w:spacing w:after="40"/>
      </w:pPr>
      <w:r>
        <w:rPr>
          <w:rFonts w:ascii="Georgia" w:hAnsi="Georgia"/>
          <w:b/>
          <w:i w:val="0"/>
          <w:color w:val="23211F"/>
          <w:sz w:val="16"/>
        </w:rPr>
        <w:t>Where has fear of being misunderstood made me anxious in my walk with Jesus?</w:t>
      </w:r>
    </w:p>
    <w:p>
      <w:pPr>
        <w:spacing w:after="40"/>
      </w:pPr>
      <w:r>
        <w:rPr>
          <w:rFonts w:ascii="Aptos" w:hAnsi="Aptos"/>
          <w:b/>
          <w:color w:val="24666A"/>
          <w:sz w:val="14"/>
        </w:rPr>
        <w:t>ACT</w:t>
      </w:r>
    </w:p>
    <w:p>
      <w:pPr>
        <w:spacing w:after="40"/>
      </w:pPr>
      <w:r>
        <w:rPr>
          <w:rFonts w:ascii="Georgia" w:hAnsi="Georgia"/>
          <w:b/>
          <w:i w:val="0"/>
          <w:color w:val="23211F"/>
          <w:sz w:val="16"/>
        </w:rPr>
        <w:t>Before defending yourself inwardly, ask Jesus to settle your heart under His merciful Lordship.</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and faithful Friend, keep me close when I feel watched or misunderstood. Teach me mercy that does not fear scrutiny.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239  |  AUGUST 27</w:t>
      </w:r>
    </w:p>
    <w:p>
      <w:pPr>
        <w:pStyle w:val="Heading1"/>
      </w:pPr>
      <w:r>
        <w:t>Mercy Often Begins Smaller Than We Expected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13:32  |  KJV</w:t>
            </w:r>
          </w:p>
          <w:p>
            <w:pPr>
              <w:spacing w:after="0" w:line="240" w:lineRule="auto"/>
            </w:pPr>
            <w:r>
              <w:rPr>
                <w:rFonts w:ascii="Georgia" w:hAnsi="Georgia"/>
                <w:i/>
                <w:color w:val="23211F"/>
                <w:sz w:val="17"/>
              </w:rPr>
              <w:t>Which indeed is the least of all seeds: but when it is grown, it is the greatest among herbs, and becometh a tree, so that the birds of the air come and lodge in the branches thereof.</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13:32?</w:t>
      </w:r>
    </w:p>
    <w:p>
      <w:pPr>
        <w:spacing w:after="40"/>
      </w:pPr>
      <w:r>
        <w:rPr>
          <w:rFonts w:ascii="Aptos" w:hAnsi="Aptos"/>
          <w:b/>
          <w:color w:val="24666A"/>
          <w:sz w:val="14"/>
        </w:rPr>
        <w:t>REFLECT</w:t>
      </w:r>
    </w:p>
    <w:p>
      <w:pPr>
        <w:spacing w:after="40"/>
      </w:pPr>
      <w:r>
        <w:rPr>
          <w:rFonts w:ascii="Georgia" w:hAnsi="Georgia"/>
          <w:b/>
          <w:i w:val="0"/>
          <w:color w:val="23211F"/>
          <w:sz w:val="16"/>
        </w:rPr>
        <w:t>What small beginning needs rest hope instead of impatience?</w:t>
      </w:r>
    </w:p>
    <w:p>
      <w:pPr>
        <w:spacing w:after="40"/>
      </w:pPr>
      <w:r>
        <w:rPr>
          <w:rFonts w:ascii="Aptos" w:hAnsi="Aptos"/>
          <w:b/>
          <w:color w:val="24666A"/>
          <w:sz w:val="14"/>
        </w:rPr>
        <w:t>ACT</w:t>
      </w:r>
    </w:p>
    <w:p>
      <w:pPr>
        <w:spacing w:after="40"/>
      </w:pPr>
      <w:r>
        <w:rPr>
          <w:rFonts w:ascii="Georgia" w:hAnsi="Georgia"/>
          <w:b/>
          <w:i w:val="0"/>
          <w:color w:val="23211F"/>
          <w:sz w:val="16"/>
        </w:rPr>
        <w:t>Bless one small beginning in prayer instead of dismissing it.</w:t>
      </w:r>
    </w:p>
    <w:p>
      <w:pPr>
        <w:spacing w:after="40"/>
      </w:pPr>
      <w:r>
        <w:rPr>
          <w:rFonts w:ascii="Aptos" w:hAnsi="Aptos"/>
          <w:b/>
          <w:color w:val="24666A"/>
          <w:sz w:val="14"/>
        </w:rPr>
        <w:t>PRAYER STARTER</w:t>
      </w:r>
    </w:p>
    <w:p>
      <w:pPr>
        <w:spacing w:after="40"/>
      </w:pPr>
      <w:r>
        <w:rPr>
          <w:rFonts w:ascii="Georgia" w:hAnsi="Georgia"/>
          <w:b w:val="0"/>
          <w:i/>
          <w:color w:val="5E5953"/>
          <w:sz w:val="16"/>
        </w:rPr>
        <w:t>Jesus, Lord of the kingdom seed, teach me to trust small beginnings. Let a deliberate moment of trust steady my hope while Your mercy grows shelter in me.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240  |  AUGUST 28</w:t>
      </w:r>
    </w:p>
    <w:p>
      <w:pPr>
        <w:pStyle w:val="Heading1"/>
      </w:pPr>
      <w:r>
        <w:t>The Light on the Path Tells the Truth Because Jesus Loves the Soul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12:10  |  KJV</w:t>
            </w:r>
          </w:p>
          <w:p>
            <w:pPr>
              <w:spacing w:after="0" w:line="240" w:lineRule="auto"/>
            </w:pPr>
            <w:r>
              <w:rPr>
                <w:rFonts w:ascii="Georgia" w:hAnsi="Georgia"/>
                <w:i/>
                <w:color w:val="23211F"/>
                <w:sz w:val="17"/>
              </w:rPr>
              <w:t>And whosoever shall speak a word against the Son of man, it shall be forgiven him: but unto him that blasphemeth against the Holy Ghost it shall not be forgiven.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12:10?</w:t>
      </w:r>
    </w:p>
    <w:p>
      <w:pPr>
        <w:spacing w:after="40"/>
      </w:pPr>
      <w:r>
        <w:rPr>
          <w:rFonts w:ascii="Aptos" w:hAnsi="Aptos"/>
          <w:b/>
          <w:color w:val="24666A"/>
          <w:sz w:val="14"/>
        </w:rPr>
        <w:t>REFLECT</w:t>
      </w:r>
    </w:p>
    <w:p>
      <w:pPr>
        <w:spacing w:after="40"/>
      </w:pPr>
      <w:r>
        <w:rPr>
          <w:rFonts w:ascii="Georgia" w:hAnsi="Georgia"/>
          <w:b/>
          <w:i w:val="0"/>
          <w:color w:val="23211F"/>
          <w:sz w:val="16"/>
        </w:rPr>
        <w:t>Where is the Spirit inviting me to stay soft, honest, and responsive?</w:t>
      </w:r>
    </w:p>
    <w:p>
      <w:pPr>
        <w:spacing w:after="40"/>
      </w:pPr>
      <w:r>
        <w:rPr>
          <w:rFonts w:ascii="Aptos" w:hAnsi="Aptos"/>
          <w:b/>
          <w:color w:val="24666A"/>
          <w:sz w:val="14"/>
        </w:rPr>
        <w:t>ACT</w:t>
      </w:r>
    </w:p>
    <w:p>
      <w:pPr>
        <w:spacing w:after="40"/>
      </w:pPr>
      <w:r>
        <w:rPr>
          <w:rFonts w:ascii="Georgia" w:hAnsi="Georgia"/>
          <w:b/>
          <w:i w:val="0"/>
          <w:color w:val="23211F"/>
          <w:sz w:val="16"/>
        </w:rPr>
        <w:t>Pray slowly, "Holy Spirit, keep my heart tender to truth," then obey one conviction you already know is from God.</w:t>
      </w:r>
    </w:p>
    <w:p>
      <w:pPr>
        <w:spacing w:after="40"/>
      </w:pPr>
      <w:r>
        <w:rPr>
          <w:rFonts w:ascii="Aptos" w:hAnsi="Aptos"/>
          <w:b/>
          <w:color w:val="24666A"/>
          <w:sz w:val="14"/>
        </w:rPr>
        <w:t>PRAYER STARTER</w:t>
      </w:r>
    </w:p>
    <w:p>
      <w:pPr>
        <w:spacing w:after="40"/>
      </w:pPr>
      <w:r>
        <w:rPr>
          <w:rFonts w:ascii="Georgia" w:hAnsi="Georgia"/>
          <w:b w:val="0"/>
          <w:i/>
          <w:color w:val="5E5953"/>
          <w:sz w:val="16"/>
        </w:rPr>
        <w:t>Jesus, keep me tender to Your Spirit. Let Your warning become light, repentance, and nearness, not despair.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241  |  AUGUST 29</w:t>
      </w:r>
    </w:p>
    <w:p>
      <w:pPr>
        <w:pStyle w:val="Heading1"/>
      </w:pPr>
      <w:r>
        <w:t>Walking As His Witness Begins in Beloved Identity and Spirit Dependence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12:18  |  KJV</w:t>
            </w:r>
          </w:p>
          <w:p>
            <w:pPr>
              <w:spacing w:after="0" w:line="240" w:lineRule="auto"/>
            </w:pPr>
            <w:r>
              <w:rPr>
                <w:rFonts w:ascii="Georgia" w:hAnsi="Georgia"/>
                <w:i/>
                <w:color w:val="23211F"/>
                <w:sz w:val="17"/>
              </w:rPr>
              <w:t>Behold my servant, whom I have chosen; my beloved, in whom my soul is well pleased: I will put my spirit upon him, and he shall shew judgment to the Gentiles.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12:18?</w:t>
      </w:r>
    </w:p>
    <w:p>
      <w:pPr>
        <w:spacing w:after="40"/>
      </w:pPr>
      <w:r>
        <w:rPr>
          <w:rFonts w:ascii="Aptos" w:hAnsi="Aptos"/>
          <w:b/>
          <w:color w:val="24666A"/>
          <w:sz w:val="14"/>
        </w:rPr>
        <w:t>REFLECT</w:t>
      </w:r>
    </w:p>
    <w:p>
      <w:pPr>
        <w:spacing w:after="40"/>
      </w:pPr>
      <w:r>
        <w:rPr>
          <w:rFonts w:ascii="Georgia" w:hAnsi="Georgia"/>
          <w:b/>
          <w:i w:val="0"/>
          <w:color w:val="23211F"/>
          <w:sz w:val="16"/>
        </w:rPr>
        <w:t>Where do I need to serve from beloved identity instead of proving myself?</w:t>
      </w:r>
    </w:p>
    <w:p>
      <w:pPr>
        <w:spacing w:after="40"/>
      </w:pPr>
      <w:r>
        <w:rPr>
          <w:rFonts w:ascii="Aptos" w:hAnsi="Aptos"/>
          <w:b/>
          <w:color w:val="24666A"/>
          <w:sz w:val="14"/>
        </w:rPr>
        <w:t>ACT</w:t>
      </w:r>
    </w:p>
    <w:p>
      <w:pPr>
        <w:spacing w:after="40"/>
      </w:pPr>
      <w:r>
        <w:rPr>
          <w:rFonts w:ascii="Georgia" w:hAnsi="Georgia"/>
          <w:b/>
          <w:i w:val="0"/>
          <w:color w:val="23211F"/>
          <w:sz w:val="16"/>
        </w:rPr>
        <w:t>Before serving today, pause and receive beloved identity before taking action.</w:t>
      </w:r>
    </w:p>
    <w:p>
      <w:pPr>
        <w:spacing w:after="40"/>
      </w:pPr>
      <w:r>
        <w:rPr>
          <w:rFonts w:ascii="Aptos" w:hAnsi="Aptos"/>
          <w:b/>
          <w:color w:val="24666A"/>
          <w:sz w:val="14"/>
        </w:rPr>
        <w:t>PRAYER STARTER</w:t>
      </w:r>
    </w:p>
    <w:p>
      <w:pPr>
        <w:spacing w:after="40"/>
      </w:pPr>
      <w:r>
        <w:rPr>
          <w:rFonts w:ascii="Georgia" w:hAnsi="Georgia"/>
          <w:b w:val="0"/>
          <w:i/>
          <w:color w:val="5E5953"/>
          <w:sz w:val="16"/>
        </w:rPr>
        <w:t>Jesus, beloved Servant and King, teach me to follow Your way. Let my witness come from nearness, Spirit-dependence, and justice shaped by love.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242  |  AUGUST 30</w:t>
      </w:r>
    </w:p>
    <w:p>
      <w:pPr>
        <w:pStyle w:val="Heading1"/>
      </w:pPr>
      <w:r>
        <w:t>Light Exposes the Danger of Spiritualized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10:42  |  KJV</w:t>
            </w:r>
          </w:p>
          <w:p>
            <w:pPr>
              <w:spacing w:after="0" w:line="240" w:lineRule="auto"/>
            </w:pPr>
            <w:r>
              <w:rPr>
                <w:rFonts w:ascii="Georgia" w:hAnsi="Georgia"/>
                <w:i/>
                <w:color w:val="23211F"/>
                <w:sz w:val="17"/>
              </w:rPr>
              <w:t>But Jesus called them to him, and saith unto them, Ye know that they which are accounted to rule over the Gentiles exercise lordship over them; and their great ones exercise authority upon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10:42?</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use influence for control instead of care?</w:t>
      </w:r>
    </w:p>
    <w:p>
      <w:pPr>
        <w:spacing w:after="40"/>
      </w:pPr>
      <w:r>
        <w:rPr>
          <w:rFonts w:ascii="Aptos" w:hAnsi="Aptos"/>
          <w:b/>
          <w:color w:val="24666A"/>
          <w:sz w:val="14"/>
        </w:rPr>
        <w:t>ACT</w:t>
      </w:r>
    </w:p>
    <w:p>
      <w:pPr>
        <w:spacing w:after="40"/>
      </w:pPr>
      <w:r>
        <w:rPr>
          <w:rFonts w:ascii="Georgia" w:hAnsi="Georgia"/>
          <w:b/>
          <w:i w:val="0"/>
          <w:color w:val="23211F"/>
          <w:sz w:val="16"/>
        </w:rPr>
        <w:t>Use one area of influence today to serve, protect, or lift someone else.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control in me and heal it with Your servant way. Make my influence safe, humble, and faithful.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243  |  AUGUST 31</w:t>
      </w:r>
    </w:p>
    <w:p>
      <w:pPr>
        <w:pStyle w:val="Heading1"/>
      </w:pPr>
      <w:r>
        <w:t>Mercy Refused Does Not Stay Private Forever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18:31  |  KJV</w:t>
            </w:r>
          </w:p>
          <w:p>
            <w:pPr>
              <w:spacing w:after="0" w:line="240" w:lineRule="auto"/>
            </w:pPr>
            <w:r>
              <w:rPr>
                <w:rFonts w:ascii="Georgia" w:hAnsi="Georgia"/>
                <w:i/>
                <w:color w:val="23211F"/>
                <w:sz w:val="17"/>
              </w:rPr>
              <w:t>So when his fellowservants saw what was done, they were very sorry, and came and told unto their lord all that was done.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18:31?</w:t>
      </w:r>
    </w:p>
    <w:p>
      <w:pPr>
        <w:spacing w:after="40"/>
      </w:pPr>
      <w:r>
        <w:rPr>
          <w:rFonts w:ascii="Aptos" w:hAnsi="Aptos"/>
          <w:b/>
          <w:color w:val="24666A"/>
          <w:sz w:val="14"/>
        </w:rPr>
        <w:t>REFLECT</w:t>
      </w:r>
    </w:p>
    <w:p>
      <w:pPr>
        <w:spacing w:after="40"/>
      </w:pPr>
      <w:r>
        <w:rPr>
          <w:rFonts w:ascii="Georgia" w:hAnsi="Georgia"/>
          <w:b/>
          <w:i w:val="0"/>
          <w:color w:val="23211F"/>
          <w:sz w:val="16"/>
        </w:rPr>
        <w:t>What hidden resentment may be affecting people around me?</w:t>
      </w:r>
    </w:p>
    <w:p>
      <w:pPr>
        <w:spacing w:after="40"/>
      </w:pPr>
      <w:r>
        <w:rPr>
          <w:rFonts w:ascii="Aptos" w:hAnsi="Aptos"/>
          <w:b/>
          <w:color w:val="24666A"/>
          <w:sz w:val="14"/>
        </w:rPr>
        <w:t>ACT</w:t>
      </w:r>
    </w:p>
    <w:p>
      <w:pPr>
        <w:spacing w:after="40"/>
      </w:pPr>
      <w:r>
        <w:rPr>
          <w:rFonts w:ascii="Georgia" w:hAnsi="Georgia"/>
          <w:b/>
          <w:i w:val="0"/>
          <w:color w:val="23211F"/>
          <w:sz w:val="16"/>
        </w:rPr>
        <w:t>Ask Jesus to show whether one private resentment is leaking into your words, home, or work.</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what is harming peace before I defend it. Give me courage to bring hidden hardness into Your healing truth.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August Review</w:t>
      </w:r>
    </w:p>
    <w:p>
      <w:pPr>
        <w:spacing w:after="200"/>
      </w:pPr>
      <w:r>
        <w:rPr>
          <w:rFonts w:ascii="Georgia" w:hAnsi="Georgia"/>
          <w:b w:val="0"/>
          <w:i/>
          <w:color w:val="24666A"/>
          <w:sz w:val="20"/>
        </w:rPr>
        <w:t>Practice the humility of Jesus in hidden and public service.</w:t>
      </w:r>
    </w:p>
    <w:p>
      <w:pPr>
        <w:spacing w:after="80"/>
      </w:pPr>
      <w:r>
        <w:rPr>
          <w:rFonts w:ascii="Georgia" w:hAnsi="Georgia"/>
          <w:b/>
          <w:i w:val="0"/>
          <w:color w:val="23211F"/>
          <w:sz w:val="19"/>
        </w:rPr>
        <w:t>Where did serving in his steps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SEPTEMBER</w:t>
      </w:r>
    </w:p>
    <w:p>
      <w:pPr>
        <w:pStyle w:val="Title"/>
        <w:jc w:val="center"/>
      </w:pPr>
      <w:r>
        <w:t>Courage to Witness</w:t>
      </w:r>
    </w:p>
    <w:p>
      <w:pPr>
        <w:spacing w:after="360"/>
        <w:jc w:val="center"/>
      </w:pPr>
      <w:r>
        <w:rPr>
          <w:rFonts w:ascii="Georgia" w:hAnsi="Georgia"/>
          <w:b w:val="0"/>
          <w:i/>
          <w:color w:val="5E5953"/>
          <w:sz w:val="22"/>
        </w:rPr>
        <w:t>Carry the truth of Jesus with courage and gentleness.</w:t>
      </w:r>
    </w:p>
    <w:p>
      <w:r>
        <w:br w:type="page"/>
      </w:r>
    </w:p>
    <w:p>
      <w:pPr>
        <w:spacing w:after="40"/>
      </w:pPr>
      <w:r>
        <w:rPr>
          <w:rFonts w:ascii="Aptos" w:hAnsi="Aptos"/>
          <w:b/>
          <w:color w:val="24666A"/>
          <w:sz w:val="15"/>
        </w:rPr>
        <w:t>DAY 244  |  SEPTEMBER 1</w:t>
      </w:r>
    </w:p>
    <w:p>
      <w:pPr>
        <w:pStyle w:val="Heading1"/>
      </w:pPr>
      <w:r>
        <w:t>Saving Wholeness Brings Strength Under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12:19  |  KJV</w:t>
            </w:r>
          </w:p>
          <w:p>
            <w:pPr>
              <w:spacing w:after="0" w:line="240" w:lineRule="auto"/>
            </w:pPr>
            <w:r>
              <w:rPr>
                <w:rFonts w:ascii="Georgia" w:hAnsi="Georgia"/>
                <w:i/>
                <w:color w:val="23211F"/>
                <w:sz w:val="17"/>
              </w:rPr>
              <w:t>He shall not strive, nor cry; neither shall any man hear his voice in the streets.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12:19?</w:t>
      </w:r>
    </w:p>
    <w:p>
      <w:pPr>
        <w:spacing w:after="40"/>
      </w:pPr>
      <w:r>
        <w:rPr>
          <w:rFonts w:ascii="Aptos" w:hAnsi="Aptos"/>
          <w:b/>
          <w:color w:val="24666A"/>
          <w:sz w:val="14"/>
        </w:rPr>
        <w:t>REFLECT</w:t>
      </w:r>
    </w:p>
    <w:p>
      <w:pPr>
        <w:spacing w:after="40"/>
      </w:pPr>
      <w:r>
        <w:rPr>
          <w:rFonts w:ascii="Georgia" w:hAnsi="Georgia"/>
          <w:b/>
          <w:i w:val="0"/>
          <w:color w:val="23211F"/>
          <w:sz w:val="16"/>
        </w:rPr>
        <w:t>Where do I mistake loudness for faithfulness?</w:t>
      </w:r>
    </w:p>
    <w:p>
      <w:pPr>
        <w:spacing w:after="40"/>
      </w:pPr>
      <w:r>
        <w:rPr>
          <w:rFonts w:ascii="Aptos" w:hAnsi="Aptos"/>
          <w:b/>
          <w:color w:val="24666A"/>
          <w:sz w:val="14"/>
        </w:rPr>
        <w:t>ACT</w:t>
      </w:r>
    </w:p>
    <w:p>
      <w:pPr>
        <w:spacing w:after="40"/>
      </w:pPr>
      <w:r>
        <w:rPr>
          <w:rFonts w:ascii="Georgia" w:hAnsi="Georgia"/>
          <w:b/>
          <w:i w:val="0"/>
          <w:color w:val="23211F"/>
          <w:sz w:val="16"/>
        </w:rPr>
        <w:t>In one conversation, practice truthful calm instead of quarrel, sarcasm, or volume.</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make my witness strong without being harsh. Teach me truthful calm and mercy-shaped peace.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245  |  SEPTEMBER 2</w:t>
      </w:r>
    </w:p>
    <w:p>
      <w:pPr>
        <w:pStyle w:val="Heading1"/>
      </w:pPr>
      <w:r>
        <w:t>Cross-shaped Courage Begins with Hearing Jesus in the Storm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6:50  |  KJV</w:t>
            </w:r>
          </w:p>
          <w:p>
            <w:pPr>
              <w:spacing w:after="0" w:line="240" w:lineRule="auto"/>
            </w:pPr>
            <w:r>
              <w:rPr>
                <w:rFonts w:ascii="Georgia" w:hAnsi="Georgia"/>
                <w:i/>
                <w:color w:val="23211F"/>
                <w:sz w:val="17"/>
              </w:rPr>
              <w:t>For they all saw him, and were troubled. And immediately he talked with them, and saith unto them, Be of good cheer: it is I; be not afraid.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6:50?</w:t>
      </w:r>
    </w:p>
    <w:p>
      <w:pPr>
        <w:spacing w:after="40"/>
      </w:pPr>
      <w:r>
        <w:rPr>
          <w:rFonts w:ascii="Aptos" w:hAnsi="Aptos"/>
          <w:b/>
          <w:color w:val="24666A"/>
          <w:sz w:val="14"/>
        </w:rPr>
        <w:t>REFLECT</w:t>
      </w:r>
    </w:p>
    <w:p>
      <w:pPr>
        <w:spacing w:after="40"/>
      </w:pPr>
      <w:r>
        <w:rPr>
          <w:rFonts w:ascii="Georgia" w:hAnsi="Georgia"/>
          <w:b/>
          <w:i w:val="0"/>
          <w:color w:val="23211F"/>
          <w:sz w:val="16"/>
        </w:rPr>
        <w:t>Where do I need the voice of Jesus to become louder than fear?</w:t>
      </w:r>
    </w:p>
    <w:p>
      <w:pPr>
        <w:spacing w:after="40"/>
      </w:pPr>
      <w:r>
        <w:rPr>
          <w:rFonts w:ascii="Aptos" w:hAnsi="Aptos"/>
          <w:b/>
          <w:color w:val="24666A"/>
          <w:sz w:val="14"/>
        </w:rPr>
        <w:t>ACT</w:t>
      </w:r>
    </w:p>
    <w:p>
      <w:pPr>
        <w:spacing w:after="40"/>
      </w:pPr>
      <w:r>
        <w:rPr>
          <w:rFonts w:ascii="Georgia" w:hAnsi="Georgia"/>
          <w:b/>
          <w:i w:val="0"/>
          <w:color w:val="23211F"/>
          <w:sz w:val="16"/>
        </w:rPr>
        <w:t>When fear rises today, pause and say aloud, "Jesus is near, and fear is not Lord."</w:t>
      </w:r>
    </w:p>
    <w:p>
      <w:pPr>
        <w:spacing w:after="40"/>
      </w:pPr>
      <w:r>
        <w:rPr>
          <w:rFonts w:ascii="Aptos" w:hAnsi="Aptos"/>
          <w:b/>
          <w:color w:val="24666A"/>
          <w:sz w:val="14"/>
        </w:rPr>
        <w:t>PRAYER STARTER</w:t>
      </w:r>
    </w:p>
    <w:p>
      <w:pPr>
        <w:spacing w:after="40"/>
      </w:pPr>
      <w:r>
        <w:rPr>
          <w:rFonts w:ascii="Georgia" w:hAnsi="Georgia"/>
          <w:b w:val="0"/>
          <w:i/>
          <w:color w:val="5E5953"/>
          <w:sz w:val="16"/>
        </w:rPr>
        <w:t>Lord Jesus, speak courage into my storm. Train my heart to recognize Your presence before panic takes command.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246  |  SEPTEMBER 3</w:t>
      </w:r>
    </w:p>
    <w:p>
      <w:pPr>
        <w:pStyle w:val="Heading1"/>
      </w:pPr>
      <w:r>
        <w:t>The Command Not to Fear Is Not Scolding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10:31  |  KJV</w:t>
            </w:r>
          </w:p>
          <w:p>
            <w:pPr>
              <w:spacing w:after="0" w:line="240" w:lineRule="auto"/>
            </w:pPr>
            <w:r>
              <w:rPr>
                <w:rFonts w:ascii="Georgia" w:hAnsi="Georgia"/>
                <w:i/>
                <w:color w:val="23211F"/>
                <w:sz w:val="17"/>
              </w:rPr>
              <w:t>Fear ye not therefore, ye are of more value than many sparrows.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10:31?</w:t>
      </w:r>
    </w:p>
    <w:p>
      <w:pPr>
        <w:spacing w:after="40"/>
      </w:pPr>
      <w:r>
        <w:rPr>
          <w:rFonts w:ascii="Aptos" w:hAnsi="Aptos"/>
          <w:b/>
          <w:color w:val="24666A"/>
          <w:sz w:val="14"/>
        </w:rPr>
        <w:t>REFLECT</w:t>
      </w:r>
    </w:p>
    <w:p>
      <w:pPr>
        <w:spacing w:after="40"/>
      </w:pPr>
      <w:r>
        <w:rPr>
          <w:rFonts w:ascii="Georgia" w:hAnsi="Georgia"/>
          <w:b/>
          <w:i w:val="0"/>
          <w:color w:val="23211F"/>
          <w:sz w:val="16"/>
        </w:rPr>
        <w:t>What fear-shaped decision needs to be answered by the Father's care?</w:t>
      </w:r>
    </w:p>
    <w:p>
      <w:pPr>
        <w:spacing w:after="40"/>
      </w:pPr>
      <w:r>
        <w:rPr>
          <w:rFonts w:ascii="Aptos" w:hAnsi="Aptos"/>
          <w:b/>
          <w:color w:val="24666A"/>
          <w:sz w:val="14"/>
        </w:rPr>
        <w:t>ACT</w:t>
      </w:r>
    </w:p>
    <w:p>
      <w:pPr>
        <w:spacing w:after="40"/>
      </w:pPr>
      <w:r>
        <w:rPr>
          <w:rFonts w:ascii="Georgia" w:hAnsi="Georgia"/>
          <w:b/>
          <w:i w:val="0"/>
          <w:color w:val="23211F"/>
          <w:sz w:val="16"/>
        </w:rPr>
        <w:t>Before a fear-shaped decision, pause and ask, What step would I take if I believed the Father values me?</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my path, let the Father's care steady me before fear speaks. Make my witness calm, truthful, and rooted in being valued by God.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247  |  SEPTEMBER 4</w:t>
      </w:r>
    </w:p>
    <w:p>
      <w:pPr>
        <w:pStyle w:val="Heading1"/>
      </w:pPr>
      <w:r>
        <w:t>Nothing Small Is Overlooked by the Father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12:6  |  KJV</w:t>
            </w:r>
          </w:p>
          <w:p>
            <w:pPr>
              <w:spacing w:after="0" w:line="240" w:lineRule="auto"/>
            </w:pPr>
            <w:r>
              <w:rPr>
                <w:rFonts w:ascii="Georgia" w:hAnsi="Georgia"/>
                <w:i/>
                <w:color w:val="23211F"/>
                <w:sz w:val="17"/>
              </w:rPr>
              <w:t>Are not five sparrows sold for two farthings, and not one of them is forgotten before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12:6?</w:t>
      </w:r>
    </w:p>
    <w:p>
      <w:pPr>
        <w:spacing w:after="40"/>
      </w:pPr>
      <w:r>
        <w:rPr>
          <w:rFonts w:ascii="Aptos" w:hAnsi="Aptos"/>
          <w:b/>
          <w:color w:val="24666A"/>
          <w:sz w:val="14"/>
        </w:rPr>
        <w:t>REFLECT</w:t>
      </w:r>
    </w:p>
    <w:p>
      <w:pPr>
        <w:spacing w:after="40"/>
      </w:pPr>
      <w:r>
        <w:rPr>
          <w:rFonts w:ascii="Georgia" w:hAnsi="Georgia"/>
          <w:b/>
          <w:i w:val="0"/>
          <w:color w:val="23211F"/>
          <w:sz w:val="16"/>
        </w:rPr>
        <w:t>What small concern have I dismissed that the Father still sees with care?</w:t>
      </w:r>
    </w:p>
    <w:p>
      <w:pPr>
        <w:spacing w:after="40"/>
      </w:pPr>
      <w:r>
        <w:rPr>
          <w:rFonts w:ascii="Aptos" w:hAnsi="Aptos"/>
          <w:b/>
          <w:color w:val="24666A"/>
          <w:sz w:val="14"/>
        </w:rPr>
        <w:t>ACT</w:t>
      </w:r>
    </w:p>
    <w:p>
      <w:pPr>
        <w:spacing w:after="40"/>
      </w:pPr>
      <w:r>
        <w:rPr>
          <w:rFonts w:ascii="Georgia" w:hAnsi="Georgia"/>
          <w:b/>
          <w:i w:val="0"/>
          <w:color w:val="23211F"/>
          <w:sz w:val="16"/>
        </w:rPr>
        <w:t>Bring one small, dismissed concern to the Father and receive His attention as care, not criticism.</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teach me the Father's careful attention. Let resurrection hope lift courage in the places where I have felt overlooked.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248  |  SEPTEMBER 5</w:t>
      </w:r>
    </w:p>
    <w:p>
      <w:pPr>
        <w:pStyle w:val="Heading1"/>
      </w:pPr>
      <w:r>
        <w:t>Jesus and Peter Come Into the Boat, and the Wind Ceases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14:32  |  KJV</w:t>
            </w:r>
          </w:p>
          <w:p>
            <w:pPr>
              <w:spacing w:after="0" w:line="240" w:lineRule="auto"/>
            </w:pPr>
            <w:r>
              <w:rPr>
                <w:rFonts w:ascii="Georgia" w:hAnsi="Georgia"/>
                <w:i/>
                <w:color w:val="23211F"/>
                <w:sz w:val="17"/>
              </w:rPr>
              <w:t>And when they were come into the ship, the wind ceased.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14:32?</w:t>
      </w:r>
    </w:p>
    <w:p>
      <w:pPr>
        <w:spacing w:after="40"/>
      </w:pPr>
      <w:r>
        <w:rPr>
          <w:rFonts w:ascii="Aptos" w:hAnsi="Aptos"/>
          <w:b/>
          <w:color w:val="24666A"/>
          <w:sz w:val="14"/>
        </w:rPr>
        <w:t>REFLECT</w:t>
      </w:r>
    </w:p>
    <w:p>
      <w:pPr>
        <w:spacing w:after="40"/>
      </w:pPr>
      <w:r>
        <w:rPr>
          <w:rFonts w:ascii="Georgia" w:hAnsi="Georgia"/>
          <w:b/>
          <w:i w:val="0"/>
          <w:color w:val="23211F"/>
          <w:sz w:val="16"/>
        </w:rPr>
        <w:t>Where do I need to remain with Jesus after receiving His help?</w:t>
      </w:r>
    </w:p>
    <w:p>
      <w:pPr>
        <w:spacing w:after="40"/>
      </w:pPr>
      <w:r>
        <w:rPr>
          <w:rFonts w:ascii="Aptos" w:hAnsi="Aptos"/>
          <w:b/>
          <w:color w:val="24666A"/>
          <w:sz w:val="14"/>
        </w:rPr>
        <w:t>ACT</w:t>
      </w:r>
    </w:p>
    <w:p>
      <w:pPr>
        <w:spacing w:after="40"/>
      </w:pPr>
      <w:r>
        <w:rPr>
          <w:rFonts w:ascii="Georgia" w:hAnsi="Georgia"/>
          <w:b/>
          <w:i w:val="0"/>
          <w:color w:val="23211F"/>
          <w:sz w:val="16"/>
        </w:rPr>
        <w:t>After one moment of help or relief, pause and remain with Jesus instead of rushing immediately into the next demand.</w:t>
      </w:r>
    </w:p>
    <w:p>
      <w:pPr>
        <w:spacing w:after="40"/>
      </w:pPr>
      <w:r>
        <w:rPr>
          <w:rFonts w:ascii="Aptos" w:hAnsi="Aptos"/>
          <w:b/>
          <w:color w:val="24666A"/>
          <w:sz w:val="14"/>
        </w:rPr>
        <w:t>PRAYER STARTER</w:t>
      </w:r>
    </w:p>
    <w:p>
      <w:pPr>
        <w:spacing w:after="40"/>
      </w:pPr>
      <w:r>
        <w:rPr>
          <w:rFonts w:ascii="Georgia" w:hAnsi="Georgia"/>
          <w:b w:val="0"/>
          <w:i/>
          <w:color w:val="5E5953"/>
          <w:sz w:val="16"/>
        </w:rPr>
        <w:t>Jesus, steady Savior, teach me to stay near after You help me. Let Your mercy form courage that does not depend on the wind.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249  |  SEPTEMBER 6</w:t>
      </w:r>
    </w:p>
    <w:p>
      <w:pPr>
        <w:pStyle w:val="Heading1"/>
      </w:pPr>
      <w:r>
        <w:t>The Setting May Be Intimidating, But Jesus Sees More Than Intimidation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13:9  |  KJV</w:t>
            </w:r>
          </w:p>
          <w:p>
            <w:pPr>
              <w:spacing w:after="0" w:line="240" w:lineRule="auto"/>
            </w:pPr>
            <w:r>
              <w:rPr>
                <w:rFonts w:ascii="Georgia" w:hAnsi="Georgia"/>
                <w:i/>
                <w:color w:val="23211F"/>
                <w:sz w:val="17"/>
              </w:rPr>
              <w:t>But take heed to yourselves: for they shall deliver you up to councils; and in the synagogues ye shall be beaten: and ye shall be brought before rulers and kings for my sake, for a testimony against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13:9?</w:t>
      </w:r>
    </w:p>
    <w:p>
      <w:pPr>
        <w:spacing w:after="40"/>
      </w:pPr>
      <w:r>
        <w:rPr>
          <w:rFonts w:ascii="Aptos" w:hAnsi="Aptos"/>
          <w:b/>
          <w:color w:val="24666A"/>
          <w:sz w:val="14"/>
        </w:rPr>
        <w:t>REFLECT</w:t>
      </w:r>
    </w:p>
    <w:p>
      <w:pPr>
        <w:spacing w:after="40"/>
      </w:pPr>
      <w:r>
        <w:rPr>
          <w:rFonts w:ascii="Georgia" w:hAnsi="Georgia"/>
          <w:b/>
          <w:i w:val="0"/>
          <w:color w:val="23211F"/>
          <w:sz w:val="16"/>
        </w:rPr>
        <w:t>Where might Jesus be turning pressure into witness, and how can a deliberate moment of trust keep my heart humble?</w:t>
      </w:r>
    </w:p>
    <w:p>
      <w:pPr>
        <w:spacing w:after="40"/>
      </w:pPr>
      <w:r>
        <w:rPr>
          <w:rFonts w:ascii="Aptos" w:hAnsi="Aptos"/>
          <w:b/>
          <w:color w:val="24666A"/>
          <w:sz w:val="14"/>
        </w:rPr>
        <w:t>ACT</w:t>
      </w:r>
    </w:p>
    <w:p>
      <w:pPr>
        <w:spacing w:after="40"/>
      </w:pPr>
      <w:r>
        <w:rPr>
          <w:rFonts w:ascii="Georgia" w:hAnsi="Georgia"/>
          <w:b/>
          <w:i w:val="0"/>
          <w:color w:val="23211F"/>
          <w:sz w:val="16"/>
        </w:rPr>
        <w:t>Ask Jesus to turn one pressure point into quiet witness without letting it become performance.</w:t>
      </w:r>
    </w:p>
    <w:p>
      <w:pPr>
        <w:spacing w:after="40"/>
      </w:pPr>
      <w:r>
        <w:rPr>
          <w:rFonts w:ascii="Aptos" w:hAnsi="Aptos"/>
          <w:b/>
          <w:color w:val="24666A"/>
          <w:sz w:val="14"/>
        </w:rPr>
        <w:t>PRAYER STARTER</w:t>
      </w:r>
    </w:p>
    <w:p>
      <w:pPr>
        <w:spacing w:after="40"/>
      </w:pPr>
      <w:r>
        <w:rPr>
          <w:rFonts w:ascii="Georgia" w:hAnsi="Georgia"/>
          <w:b w:val="0"/>
          <w:i/>
          <w:color w:val="5E5953"/>
          <w:sz w:val="16"/>
        </w:rPr>
        <w:t>Jesus, Lord of my witness, let time set apart with God return me to belonging. Use my life truthfully, and keep me from performing for people while I follow You.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250  |  SEPTEMBER 7</w:t>
      </w:r>
    </w:p>
    <w:p>
      <w:pPr>
        <w:pStyle w:val="Heading1"/>
      </w:pPr>
      <w:r>
        <w:t>The Call to Follow Is Also a Call to Bear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1:2  |  KJV</w:t>
            </w:r>
          </w:p>
          <w:p>
            <w:pPr>
              <w:spacing w:after="0" w:line="240" w:lineRule="auto"/>
            </w:pPr>
            <w:r>
              <w:rPr>
                <w:rFonts w:ascii="Georgia" w:hAnsi="Georgia"/>
                <w:i/>
                <w:color w:val="23211F"/>
                <w:sz w:val="17"/>
              </w:rPr>
              <w:t>Who bare record of the word of God, and of the testimony of Jesus Christ, and of all things that he saw.</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1:2?</w:t>
      </w:r>
    </w:p>
    <w:p>
      <w:pPr>
        <w:spacing w:after="40"/>
      </w:pPr>
      <w:r>
        <w:rPr>
          <w:rFonts w:ascii="Aptos" w:hAnsi="Aptos"/>
          <w:b/>
          <w:color w:val="24666A"/>
          <w:sz w:val="14"/>
        </w:rPr>
        <w:t>REFLECT</w:t>
      </w:r>
    </w:p>
    <w:p>
      <w:pPr>
        <w:spacing w:after="40"/>
      </w:pPr>
      <w:r>
        <w:rPr>
          <w:rFonts w:ascii="Georgia" w:hAnsi="Georgia"/>
          <w:b/>
          <w:i w:val="0"/>
          <w:color w:val="23211F"/>
          <w:sz w:val="16"/>
        </w:rPr>
        <w:t>What testimony of Jesus is my life quietly carrying right now?</w:t>
      </w:r>
    </w:p>
    <w:p>
      <w:pPr>
        <w:spacing w:after="40"/>
      </w:pPr>
      <w:r>
        <w:rPr>
          <w:rFonts w:ascii="Aptos" w:hAnsi="Aptos"/>
          <w:b/>
          <w:color w:val="24666A"/>
          <w:sz w:val="14"/>
        </w:rPr>
        <w:t>ACT</w:t>
      </w:r>
    </w:p>
    <w:p>
      <w:pPr>
        <w:spacing w:after="40"/>
      </w:pPr>
      <w:r>
        <w:rPr>
          <w:rFonts w:ascii="Georgia" w:hAnsi="Georgia"/>
          <w:b/>
          <w:i w:val="0"/>
          <w:color w:val="23211F"/>
          <w:sz w:val="16"/>
        </w:rPr>
        <w:t>Share one simple, honest sentence about what Jesus has been teaching or healing in you.</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Savior, make my witness humble and true. Let my words point to You with clarity and love.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251  |  SEPTEMBER 8</w:t>
      </w:r>
    </w:p>
    <w:p>
      <w:pPr>
        <w:pStyle w:val="Heading1"/>
      </w:pPr>
      <w:r>
        <w:t>Grace Feeds the Servant, Then Sends the Servant As a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24:14  |  KJV</w:t>
            </w:r>
          </w:p>
          <w:p>
            <w:pPr>
              <w:spacing w:after="0" w:line="240" w:lineRule="auto"/>
            </w:pPr>
            <w:r>
              <w:rPr>
                <w:rFonts w:ascii="Georgia" w:hAnsi="Georgia"/>
                <w:i/>
                <w:color w:val="23211F"/>
                <w:sz w:val="17"/>
              </w:rPr>
              <w:t>And this gospel of the kingdom shall be preached in all the world for a witness unto all nations; and then shall the end come.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24:14?</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my life to witness to the kingdom today?</w:t>
      </w:r>
    </w:p>
    <w:p>
      <w:pPr>
        <w:spacing w:after="40"/>
      </w:pPr>
      <w:r>
        <w:rPr>
          <w:rFonts w:ascii="Aptos" w:hAnsi="Aptos"/>
          <w:b/>
          <w:color w:val="24666A"/>
          <w:sz w:val="14"/>
        </w:rPr>
        <w:t>ACT</w:t>
      </w:r>
    </w:p>
    <w:p>
      <w:pPr>
        <w:spacing w:after="40"/>
      </w:pPr>
      <w:r>
        <w:rPr>
          <w:rFonts w:ascii="Georgia" w:hAnsi="Georgia"/>
          <w:b/>
          <w:i w:val="0"/>
          <w:color w:val="23211F"/>
          <w:sz w:val="16"/>
        </w:rPr>
        <w:t>Let one conversation or action quietly witness to the grace of Christ.</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make my life a witness without making my spirit anxious. Feed me with grace and send me with steadiness.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252  |  SEPTEMBER 9</w:t>
      </w:r>
    </w:p>
    <w:p>
      <w:pPr>
        <w:pStyle w:val="Heading1"/>
      </w:pPr>
      <w:r>
        <w:t>Hospitality Is Not Small When It Honors Christ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10:40  |  KJV</w:t>
            </w:r>
          </w:p>
          <w:p>
            <w:pPr>
              <w:spacing w:after="0" w:line="240" w:lineRule="auto"/>
            </w:pPr>
            <w:r>
              <w:rPr>
                <w:rFonts w:ascii="Georgia" w:hAnsi="Georgia"/>
                <w:i/>
                <w:color w:val="23211F"/>
                <w:sz w:val="17"/>
              </w:rPr>
              <w:t>He that receiveth you receiveth me, and he that receiveth me receiveth him that sent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10:40?</w:t>
      </w:r>
    </w:p>
    <w:p>
      <w:pPr>
        <w:spacing w:after="40"/>
      </w:pPr>
      <w:r>
        <w:rPr>
          <w:rFonts w:ascii="Aptos" w:hAnsi="Aptos"/>
          <w:b/>
          <w:color w:val="24666A"/>
          <w:sz w:val="14"/>
        </w:rPr>
        <w:t>REFLECT</w:t>
      </w:r>
    </w:p>
    <w:p>
      <w:pPr>
        <w:spacing w:after="40"/>
      </w:pPr>
      <w:r>
        <w:rPr>
          <w:rFonts w:ascii="Georgia" w:hAnsi="Georgia"/>
          <w:b/>
          <w:i w:val="0"/>
          <w:color w:val="23211F"/>
          <w:sz w:val="16"/>
        </w:rPr>
        <w:t>Who have I been treating as an interruption who may need Christlike reception?</w:t>
      </w:r>
    </w:p>
    <w:p>
      <w:pPr>
        <w:spacing w:after="40"/>
      </w:pPr>
      <w:r>
        <w:rPr>
          <w:rFonts w:ascii="Aptos" w:hAnsi="Aptos"/>
          <w:b/>
          <w:color w:val="24666A"/>
          <w:sz w:val="14"/>
        </w:rPr>
        <w:t>ACT</w:t>
      </w:r>
    </w:p>
    <w:p>
      <w:pPr>
        <w:spacing w:after="40"/>
      </w:pPr>
      <w:r>
        <w:rPr>
          <w:rFonts w:ascii="Georgia" w:hAnsi="Georgia"/>
          <w:b/>
          <w:i w:val="0"/>
          <w:color w:val="23211F"/>
          <w:sz w:val="16"/>
        </w:rPr>
        <w:t>Practice one act of attentive hospitality: receive, listen, or honor someone without treating them as an interruption.</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peace, teach me to receive what You send without hurry or pride. Make my witness hospitable and discerning.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253  |  SEPTEMBER 10</w:t>
      </w:r>
    </w:p>
    <w:p>
      <w:pPr>
        <w:pStyle w:val="Heading1"/>
      </w:pPr>
      <w:r>
        <w:t>Jesus Asks Whether They Have Read What God Spoke Concerning the Resurrection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12:26  |  KJV</w:t>
            </w:r>
          </w:p>
          <w:p>
            <w:pPr>
              <w:spacing w:after="0" w:line="240" w:lineRule="auto"/>
            </w:pPr>
            <w:r>
              <w:rPr>
                <w:rFonts w:ascii="Georgia" w:hAnsi="Georgia"/>
                <w:i/>
                <w:color w:val="23211F"/>
                <w:sz w:val="17"/>
              </w:rPr>
              <w:t>And as touching the dead, that they rise: have ye not read in the book of Moses, how in the bush God spake unto him, saying, I am the God of Abraham, and the God of Isaac, and the God of Jacob?</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12:26?</w:t>
      </w:r>
    </w:p>
    <w:p>
      <w:pPr>
        <w:spacing w:after="40"/>
      </w:pPr>
      <w:r>
        <w:rPr>
          <w:rFonts w:ascii="Aptos" w:hAnsi="Aptos"/>
          <w:b/>
          <w:color w:val="24666A"/>
          <w:sz w:val="14"/>
        </w:rPr>
        <w:t>REFLECT</w:t>
      </w:r>
    </w:p>
    <w:p>
      <w:pPr>
        <w:spacing w:after="40"/>
      </w:pPr>
      <w:r>
        <w:rPr>
          <w:rFonts w:ascii="Georgia" w:hAnsi="Georgia"/>
          <w:b/>
          <w:i w:val="0"/>
          <w:color w:val="23211F"/>
          <w:sz w:val="16"/>
        </w:rPr>
        <w:t>What fear needs to hear what God has spoken?</w:t>
      </w:r>
    </w:p>
    <w:p>
      <w:pPr>
        <w:spacing w:after="40"/>
      </w:pPr>
      <w:r>
        <w:rPr>
          <w:rFonts w:ascii="Aptos" w:hAnsi="Aptos"/>
          <w:b/>
          <w:color w:val="24666A"/>
          <w:sz w:val="14"/>
        </w:rPr>
        <w:t>ACT</w:t>
      </w:r>
    </w:p>
    <w:p>
      <w:pPr>
        <w:spacing w:after="40"/>
      </w:pPr>
      <w:r>
        <w:rPr>
          <w:rFonts w:ascii="Georgia" w:hAnsi="Georgia"/>
          <w:b/>
          <w:i w:val="0"/>
          <w:color w:val="23211F"/>
          <w:sz w:val="16"/>
        </w:rPr>
        <w:t>Carry one fear into Scripture and let God's voice answer before anxiety does.</w:t>
      </w:r>
    </w:p>
    <w:p>
      <w:pPr>
        <w:spacing w:after="40"/>
      </w:pPr>
      <w:r>
        <w:rPr>
          <w:rFonts w:ascii="Aptos" w:hAnsi="Aptos"/>
          <w:b/>
          <w:color w:val="24666A"/>
          <w:sz w:val="14"/>
        </w:rPr>
        <w:t>PRAYER STARTER</w:t>
      </w:r>
    </w:p>
    <w:p>
      <w:pPr>
        <w:spacing w:after="40"/>
      </w:pPr>
      <w:r>
        <w:rPr>
          <w:rFonts w:ascii="Georgia" w:hAnsi="Georgia"/>
          <w:b w:val="0"/>
          <w:i/>
          <w:color w:val="5E5953"/>
          <w:sz w:val="16"/>
        </w:rPr>
        <w:t>Jesus, saving Friend, make Your Word living in me. Rescue my courage from fear and form compassion in my response.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254  |  SEPTEMBER 11</w:t>
      </w:r>
    </w:p>
    <w:p>
      <w:pPr>
        <w:pStyle w:val="Heading1"/>
      </w:pPr>
      <w:r>
        <w:t>The Danger Is Not Merely Misunderstanding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21:32  |  KJV</w:t>
            </w:r>
          </w:p>
          <w:p>
            <w:pPr>
              <w:spacing w:after="0" w:line="240" w:lineRule="auto"/>
            </w:pPr>
            <w:r>
              <w:rPr>
                <w:rFonts w:ascii="Georgia" w:hAnsi="Georgia"/>
                <w:i/>
                <w:color w:val="23211F"/>
                <w:sz w:val="17"/>
              </w:rPr>
              <w:t>For John came unto you in the way of righteousness, and ye believed him not: but the publicans and the harlots believed him: and ye, when ye had seen it, repented not afterward, that ye might believe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21:32?</w:t>
      </w:r>
    </w:p>
    <w:p>
      <w:pPr>
        <w:spacing w:after="40"/>
      </w:pPr>
      <w:r>
        <w:rPr>
          <w:rFonts w:ascii="Aptos" w:hAnsi="Aptos"/>
          <w:b/>
          <w:color w:val="24666A"/>
          <w:sz w:val="14"/>
        </w:rPr>
        <w:t>REFLECT</w:t>
      </w:r>
    </w:p>
    <w:p>
      <w:pPr>
        <w:spacing w:after="40"/>
      </w:pPr>
      <w:r>
        <w:rPr>
          <w:rFonts w:ascii="Georgia" w:hAnsi="Georgia"/>
          <w:b/>
          <w:i w:val="0"/>
          <w:color w:val="23211F"/>
          <w:sz w:val="16"/>
        </w:rPr>
        <w:t>Whose transformation should be softening my own heart?</w:t>
      </w:r>
    </w:p>
    <w:p>
      <w:pPr>
        <w:spacing w:after="40"/>
      </w:pPr>
      <w:r>
        <w:rPr>
          <w:rFonts w:ascii="Aptos" w:hAnsi="Aptos"/>
          <w:b/>
          <w:color w:val="24666A"/>
          <w:sz w:val="14"/>
        </w:rPr>
        <w:t>ACT</w:t>
      </w:r>
    </w:p>
    <w:p>
      <w:pPr>
        <w:spacing w:after="40"/>
      </w:pPr>
      <w:r>
        <w:rPr>
          <w:rFonts w:ascii="Georgia" w:hAnsi="Georgia"/>
          <w:b/>
          <w:i w:val="0"/>
          <w:color w:val="23211F"/>
          <w:sz w:val="16"/>
        </w:rPr>
        <w:t>When you notice grace in someone else, turn it into praise and your own repentance.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the pride that watches grace without being changed. Let Your nearness form compassion and repentance in me.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255  |  SEPTEMBER 12</w:t>
      </w:r>
    </w:p>
    <w:p>
      <w:pPr>
        <w:pStyle w:val="Heading1"/>
      </w:pPr>
      <w:r>
        <w:t>Jesus Does Not Merely Defend Himself; He Exposes the Heart's Uneven Scales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11:19  |  KJV</w:t>
            </w:r>
          </w:p>
          <w:p>
            <w:pPr>
              <w:spacing w:after="0" w:line="240" w:lineRule="auto"/>
            </w:pPr>
            <w:r>
              <w:rPr>
                <w:rFonts w:ascii="Georgia" w:hAnsi="Georgia"/>
                <w:i/>
                <w:color w:val="23211F"/>
                <w:sz w:val="17"/>
              </w:rPr>
              <w:t>And if I by Beelzebub cast out devils, by whom do your sons cast them out? therefore shall they be your judges.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11:19?</w:t>
      </w:r>
    </w:p>
    <w:p>
      <w:pPr>
        <w:spacing w:after="40"/>
      </w:pPr>
      <w:r>
        <w:rPr>
          <w:rFonts w:ascii="Aptos" w:hAnsi="Aptos"/>
          <w:b/>
          <w:color w:val="24666A"/>
          <w:sz w:val="14"/>
        </w:rPr>
        <w:t>REFLECT</w:t>
      </w:r>
    </w:p>
    <w:p>
      <w:pPr>
        <w:spacing w:after="40"/>
      </w:pPr>
      <w:r>
        <w:rPr>
          <w:rFonts w:ascii="Georgia" w:hAnsi="Georgia"/>
          <w:b/>
          <w:i w:val="0"/>
          <w:color w:val="23211F"/>
          <w:sz w:val="16"/>
        </w:rPr>
        <w:t>Where do I judge with uneven measures?</w:t>
      </w:r>
    </w:p>
    <w:p>
      <w:pPr>
        <w:spacing w:after="40"/>
      </w:pPr>
      <w:r>
        <w:rPr>
          <w:rFonts w:ascii="Aptos" w:hAnsi="Aptos"/>
          <w:b/>
          <w:color w:val="24666A"/>
          <w:sz w:val="14"/>
        </w:rPr>
        <w:t>ACT</w:t>
      </w:r>
    </w:p>
    <w:p>
      <w:pPr>
        <w:spacing w:after="40"/>
      </w:pPr>
      <w:r>
        <w:rPr>
          <w:rFonts w:ascii="Georgia" w:hAnsi="Georgia"/>
          <w:b/>
          <w:i w:val="0"/>
          <w:color w:val="23211F"/>
          <w:sz w:val="16"/>
        </w:rPr>
        <w:t>Ask Jesus to reveal one place where you are using uneven measures, then practice humility there.</w:t>
      </w:r>
    </w:p>
    <w:p>
      <w:pPr>
        <w:spacing w:after="40"/>
      </w:pPr>
      <w:r>
        <w:rPr>
          <w:rFonts w:ascii="Aptos" w:hAnsi="Aptos"/>
          <w:b/>
          <w:color w:val="24666A"/>
          <w:sz w:val="14"/>
        </w:rPr>
        <w:t>PRAYER STARTER</w:t>
      </w:r>
    </w:p>
    <w:p>
      <w:pPr>
        <w:spacing w:after="40"/>
      </w:pPr>
      <w:r>
        <w:rPr>
          <w:rFonts w:ascii="Georgia" w:hAnsi="Georgia"/>
          <w:b w:val="0"/>
          <w:i/>
          <w:color w:val="5E5953"/>
          <w:sz w:val="16"/>
        </w:rPr>
        <w:t>Jesus, saving Truth, heal my judgment. Rescue me from uneven measures and form honest humility in my witness.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256  |  SEPTEMBER 13</w:t>
      </w:r>
    </w:p>
    <w:p>
      <w:pPr>
        <w:pStyle w:val="Heading1"/>
      </w:pPr>
      <w:r>
        <w:t>Jesus Calls a Child and Places That Child in the Middle of His Disciples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18:2  |  KJV</w:t>
            </w:r>
          </w:p>
          <w:p>
            <w:pPr>
              <w:spacing w:after="0" w:line="240" w:lineRule="auto"/>
            </w:pPr>
            <w:r>
              <w:rPr>
                <w:rFonts w:ascii="Georgia" w:hAnsi="Georgia"/>
                <w:i/>
                <w:color w:val="23211F"/>
                <w:sz w:val="17"/>
              </w:rPr>
              <w:t>And Jesus called a little child unto him, and set him in the midst of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18:2?</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me to receive childlike dependence instead of performing strength?</w:t>
      </w:r>
    </w:p>
    <w:p>
      <w:pPr>
        <w:spacing w:after="40"/>
      </w:pPr>
      <w:r>
        <w:rPr>
          <w:rFonts w:ascii="Aptos" w:hAnsi="Aptos"/>
          <w:b/>
          <w:color w:val="24666A"/>
          <w:sz w:val="14"/>
        </w:rPr>
        <w:t>ACT</w:t>
      </w:r>
    </w:p>
    <w:p>
      <w:pPr>
        <w:spacing w:after="40"/>
      </w:pPr>
      <w:r>
        <w:rPr>
          <w:rFonts w:ascii="Georgia" w:hAnsi="Georgia"/>
          <w:b/>
          <w:i w:val="0"/>
          <w:color w:val="23211F"/>
          <w:sz w:val="16"/>
        </w:rPr>
        <w:t>Choose one moment today to listen, learn, or ask for help instead of performing strength.</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heal the ambition that makes me afraid to be teachable. Give me childlike courage that trusts Your love more than my image.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257  |  SEPTEMBER 14</w:t>
      </w:r>
    </w:p>
    <w:p>
      <w:pPr>
        <w:pStyle w:val="Heading1"/>
      </w:pPr>
      <w:r>
        <w:t>After Rejected Servants, the Owner Sends His Son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12:6  |  KJV</w:t>
            </w:r>
          </w:p>
          <w:p>
            <w:pPr>
              <w:spacing w:after="0" w:line="240" w:lineRule="auto"/>
            </w:pPr>
            <w:r>
              <w:rPr>
                <w:rFonts w:ascii="Georgia" w:hAnsi="Georgia"/>
                <w:i/>
                <w:color w:val="23211F"/>
                <w:sz w:val="17"/>
              </w:rPr>
              <w:t>Having yet therefore one son, his wellbeloved, he sent him also last unto them, saying, They will reverence my son.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12:6?</w:t>
      </w:r>
    </w:p>
    <w:p>
      <w:pPr>
        <w:spacing w:after="40"/>
      </w:pPr>
      <w:r>
        <w:rPr>
          <w:rFonts w:ascii="Aptos" w:hAnsi="Aptos"/>
          <w:b/>
          <w:color w:val="24666A"/>
          <w:sz w:val="14"/>
        </w:rPr>
        <w:t>REFLECT</w:t>
      </w:r>
    </w:p>
    <w:p>
      <w:pPr>
        <w:spacing w:after="40"/>
      </w:pPr>
      <w:r>
        <w:rPr>
          <w:rFonts w:ascii="Georgia" w:hAnsi="Georgia"/>
          <w:b/>
          <w:i w:val="0"/>
          <w:color w:val="23211F"/>
          <w:sz w:val="16"/>
        </w:rPr>
        <w:t>Where has serving become easier than beholding Jesus?</w:t>
      </w:r>
    </w:p>
    <w:p>
      <w:pPr>
        <w:spacing w:after="40"/>
      </w:pPr>
      <w:r>
        <w:rPr>
          <w:rFonts w:ascii="Aptos" w:hAnsi="Aptos"/>
          <w:b/>
          <w:color w:val="24666A"/>
          <w:sz w:val="14"/>
        </w:rPr>
        <w:t>ACT</w:t>
      </w:r>
    </w:p>
    <w:p>
      <w:pPr>
        <w:spacing w:after="40"/>
      </w:pPr>
      <w:r>
        <w:rPr>
          <w:rFonts w:ascii="Georgia" w:hAnsi="Georgia"/>
          <w:b/>
          <w:i w:val="0"/>
          <w:color w:val="23211F"/>
          <w:sz w:val="16"/>
        </w:rPr>
        <w:t>Pause before one act of service and behold Jesus as the beloved Son.</w:t>
      </w:r>
    </w:p>
    <w:p>
      <w:pPr>
        <w:spacing w:after="40"/>
      </w:pPr>
      <w:r>
        <w:rPr>
          <w:rFonts w:ascii="Aptos" w:hAnsi="Aptos"/>
          <w:b/>
          <w:color w:val="24666A"/>
          <w:sz w:val="14"/>
        </w:rPr>
        <w:t>PRAYER STARTER</w:t>
      </w:r>
    </w:p>
    <w:p>
      <w:pPr>
        <w:spacing w:after="40"/>
      </w:pPr>
      <w:r>
        <w:rPr>
          <w:rFonts w:ascii="Georgia" w:hAnsi="Georgia"/>
          <w:b w:val="0"/>
          <w:i/>
          <w:color w:val="5E5953"/>
          <w:sz w:val="16"/>
        </w:rPr>
        <w:t>Jesus, beloved Son, steady my service in reverence. Teach me to receive You deeply before I try to represent You publicly.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258  |  SEPTEMBER 15</w:t>
      </w:r>
    </w:p>
    <w:p>
      <w:pPr>
        <w:pStyle w:val="Heading1"/>
      </w:pPr>
      <w:r>
        <w:t>Resurrection Hope Can Look Like a Clear Next Assignment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10:5  |  KJV</w:t>
            </w:r>
          </w:p>
          <w:p>
            <w:pPr>
              <w:spacing w:after="0" w:line="240" w:lineRule="auto"/>
            </w:pPr>
            <w:r>
              <w:rPr>
                <w:rFonts w:ascii="Georgia" w:hAnsi="Georgia"/>
                <w:i/>
                <w:color w:val="23211F"/>
                <w:sz w:val="17"/>
              </w:rPr>
              <w:t>These twelve Jesus sent forth, and commanded them, saying, Go not into the way of the Gentiles, and into any city of the Samaritans enter ye not: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10:5?</w:t>
      </w:r>
    </w:p>
    <w:p>
      <w:pPr>
        <w:spacing w:after="40"/>
      </w:pPr>
      <w:r>
        <w:rPr>
          <w:rFonts w:ascii="Aptos" w:hAnsi="Aptos"/>
          <w:b/>
          <w:color w:val="24666A"/>
          <w:sz w:val="14"/>
        </w:rPr>
        <w:t>REFLECT</w:t>
      </w:r>
    </w:p>
    <w:p>
      <w:pPr>
        <w:spacing w:after="40"/>
      </w:pPr>
      <w:r>
        <w:rPr>
          <w:rFonts w:ascii="Georgia" w:hAnsi="Georgia"/>
          <w:b/>
          <w:i w:val="0"/>
          <w:color w:val="23211F"/>
          <w:sz w:val="16"/>
        </w:rPr>
        <w:t>What burden have I been carrying that Jesus has not assigned to me today?</w:t>
      </w:r>
    </w:p>
    <w:p>
      <w:pPr>
        <w:spacing w:after="40"/>
      </w:pPr>
      <w:r>
        <w:rPr>
          <w:rFonts w:ascii="Aptos" w:hAnsi="Aptos"/>
          <w:b/>
          <w:color w:val="24666A"/>
          <w:sz w:val="14"/>
        </w:rPr>
        <w:t>ACT</w:t>
      </w:r>
    </w:p>
    <w:p>
      <w:pPr>
        <w:spacing w:after="40"/>
      </w:pPr>
      <w:r>
        <w:rPr>
          <w:rFonts w:ascii="Georgia" w:hAnsi="Georgia"/>
          <w:b/>
          <w:i w:val="0"/>
          <w:color w:val="23211F"/>
          <w:sz w:val="16"/>
        </w:rPr>
        <w:t>Name one thing Jesus has actually assigned for today, and release one burden He has not asked you to carry right now.</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focus my obedience. Save me from scattered striving and teach me to trust the assignment You give.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259  |  SEPTEMBER 16</w:t>
      </w:r>
    </w:p>
    <w:p>
      <w:pPr>
        <w:pStyle w:val="Heading1"/>
      </w:pPr>
      <w:r>
        <w:t>Darkness Does Not Get the Final Say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22:5  |  KJV</w:t>
            </w:r>
          </w:p>
          <w:p>
            <w:pPr>
              <w:spacing w:after="0" w:line="240" w:lineRule="auto"/>
            </w:pPr>
            <w:r>
              <w:rPr>
                <w:rFonts w:ascii="Georgia" w:hAnsi="Georgia"/>
                <w:i/>
                <w:color w:val="23211F"/>
                <w:sz w:val="17"/>
              </w:rPr>
              <w:t>And there shall be no night there; and they need no candle, neither light of the sun; for the Lord God giveth them light: and they shall reign for ever and ever.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22:5?</w:t>
      </w:r>
    </w:p>
    <w:p>
      <w:pPr>
        <w:spacing w:after="40"/>
      </w:pPr>
      <w:r>
        <w:rPr>
          <w:rFonts w:ascii="Aptos" w:hAnsi="Aptos"/>
          <w:b/>
          <w:color w:val="24666A"/>
          <w:sz w:val="14"/>
        </w:rPr>
        <w:t>REFLECT</w:t>
      </w:r>
    </w:p>
    <w:p>
      <w:pPr>
        <w:spacing w:after="40"/>
      </w:pPr>
      <w:r>
        <w:rPr>
          <w:rFonts w:ascii="Georgia" w:hAnsi="Georgia"/>
          <w:b/>
          <w:i w:val="0"/>
          <w:color w:val="23211F"/>
          <w:sz w:val="16"/>
        </w:rPr>
        <w:t>Where has darkness been acting like it owns the future?</w:t>
      </w:r>
    </w:p>
    <w:p>
      <w:pPr>
        <w:spacing w:after="40"/>
      </w:pPr>
      <w:r>
        <w:rPr>
          <w:rFonts w:ascii="Aptos" w:hAnsi="Aptos"/>
          <w:b/>
          <w:color w:val="24666A"/>
          <w:sz w:val="14"/>
        </w:rPr>
        <w:t>ACT</w:t>
      </w:r>
    </w:p>
    <w:p>
      <w:pPr>
        <w:spacing w:after="40"/>
      </w:pPr>
      <w:r>
        <w:rPr>
          <w:rFonts w:ascii="Georgia" w:hAnsi="Georgia"/>
          <w:b/>
          <w:i w:val="0"/>
          <w:color w:val="23211F"/>
          <w:sz w:val="16"/>
        </w:rPr>
        <w:t>Refuse one despair-shaped decision and choose one action that agrees with God's future light.</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show me the limit of the darkness. Teach me courage that lives from Your coming light.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260  |  SEPTEMBER 17</w:t>
      </w:r>
    </w:p>
    <w:p>
      <w:pPr>
        <w:pStyle w:val="Heading1"/>
      </w:pPr>
      <w:r>
        <w:t>Saving Wholeness Does Not Begin with Pretending Need Is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10:49  |  KJV</w:t>
            </w:r>
          </w:p>
          <w:p>
            <w:pPr>
              <w:spacing w:after="0" w:line="240" w:lineRule="auto"/>
            </w:pPr>
            <w:r>
              <w:rPr>
                <w:rFonts w:ascii="Georgia" w:hAnsi="Georgia"/>
                <w:i/>
                <w:color w:val="23211F"/>
                <w:sz w:val="17"/>
              </w:rPr>
              <w:t>And Jesus stood still, and commanded him to be called. And they call the blind man, saying unto him, Be of good comfort, rise; he calleth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10:49?</w:t>
      </w:r>
    </w:p>
    <w:p>
      <w:pPr>
        <w:spacing w:after="40"/>
      </w:pPr>
      <w:r>
        <w:rPr>
          <w:rFonts w:ascii="Aptos" w:hAnsi="Aptos"/>
          <w:b/>
          <w:color w:val="24666A"/>
          <w:sz w:val="14"/>
        </w:rPr>
        <w:t>REFLECT</w:t>
      </w:r>
    </w:p>
    <w:p>
      <w:pPr>
        <w:spacing w:after="40"/>
      </w:pPr>
      <w:r>
        <w:rPr>
          <w:rFonts w:ascii="Georgia" w:hAnsi="Georgia"/>
          <w:b/>
          <w:i w:val="0"/>
          <w:color w:val="23211F"/>
          <w:sz w:val="16"/>
        </w:rPr>
        <w:t>What need is Jesus asking me to name plainly?</w:t>
      </w:r>
    </w:p>
    <w:p>
      <w:pPr>
        <w:spacing w:after="40"/>
      </w:pPr>
      <w:r>
        <w:rPr>
          <w:rFonts w:ascii="Aptos" w:hAnsi="Aptos"/>
          <w:b/>
          <w:color w:val="24666A"/>
          <w:sz w:val="14"/>
        </w:rPr>
        <w:t>ACT</w:t>
      </w:r>
    </w:p>
    <w:p>
      <w:pPr>
        <w:spacing w:after="40"/>
      </w:pPr>
      <w:r>
        <w:rPr>
          <w:rFonts w:ascii="Georgia" w:hAnsi="Georgia"/>
          <w:b/>
          <w:i w:val="0"/>
          <w:color w:val="23211F"/>
          <w:sz w:val="16"/>
        </w:rPr>
        <w:t>Tell Jesus one need you have been minimizing or hiding.</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stop me long enough to answer You honestly. Bring my hidden need into Your mercy and make me whole in Your presence.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261  |  SEPTEMBER 18</w:t>
      </w:r>
    </w:p>
    <w:p>
      <w:pPr>
        <w:pStyle w:val="Heading1"/>
      </w:pPr>
      <w:r>
        <w:t>Some Verses Carry Grief Without Needing Many Words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14:10  |  KJV</w:t>
            </w:r>
          </w:p>
          <w:p>
            <w:pPr>
              <w:spacing w:after="0" w:line="240" w:lineRule="auto"/>
            </w:pPr>
            <w:r>
              <w:rPr>
                <w:rFonts w:ascii="Georgia" w:hAnsi="Georgia"/>
                <w:i/>
                <w:color w:val="23211F"/>
                <w:sz w:val="17"/>
              </w:rPr>
              <w:t>And he sent, and beheaded John in the prison.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14:10?</w:t>
      </w:r>
    </w:p>
    <w:p>
      <w:pPr>
        <w:spacing w:after="40"/>
      </w:pPr>
      <w:r>
        <w:rPr>
          <w:rFonts w:ascii="Aptos" w:hAnsi="Aptos"/>
          <w:b/>
          <w:color w:val="24666A"/>
          <w:sz w:val="14"/>
        </w:rPr>
        <w:t>REFLECT</w:t>
      </w:r>
    </w:p>
    <w:p>
      <w:pPr>
        <w:spacing w:after="40"/>
      </w:pPr>
      <w:r>
        <w:rPr>
          <w:rFonts w:ascii="Georgia" w:hAnsi="Georgia"/>
          <w:b/>
          <w:i w:val="0"/>
          <w:color w:val="23211F"/>
          <w:sz w:val="16"/>
        </w:rPr>
        <w:t>What sorrow needs to be held in Christ's compassion today?</w:t>
      </w:r>
    </w:p>
    <w:p>
      <w:pPr>
        <w:spacing w:after="40"/>
      </w:pPr>
      <w:r>
        <w:rPr>
          <w:rFonts w:ascii="Aptos" w:hAnsi="Aptos"/>
          <w:b/>
          <w:color w:val="24666A"/>
          <w:sz w:val="14"/>
        </w:rPr>
        <w:t>ACT</w:t>
      </w:r>
    </w:p>
    <w:p>
      <w:pPr>
        <w:spacing w:after="40"/>
      </w:pPr>
      <w:r>
        <w:rPr>
          <w:rFonts w:ascii="Georgia" w:hAnsi="Georgia"/>
          <w:b/>
          <w:i w:val="0"/>
          <w:color w:val="23211F"/>
          <w:sz w:val="16"/>
        </w:rPr>
        <w:t>Bring one grief or injustice to Jesus without explaining it away, and ask for courage that stays tender.</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Friend, meet me in grief and injustice. Keep my courage tender and my love faithful.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262  |  SEPTEMBER 19</w:t>
      </w:r>
    </w:p>
    <w:p>
      <w:pPr>
        <w:pStyle w:val="Heading1"/>
      </w:pPr>
      <w:r>
        <w:t>Jesus' Authority Is Not Borrowed from Human Approval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20:2  |  KJV</w:t>
            </w:r>
          </w:p>
          <w:p>
            <w:pPr>
              <w:spacing w:after="0" w:line="240" w:lineRule="auto"/>
            </w:pPr>
            <w:r>
              <w:rPr>
                <w:rFonts w:ascii="Georgia" w:hAnsi="Georgia"/>
                <w:i/>
                <w:color w:val="23211F"/>
                <w:sz w:val="17"/>
              </w:rPr>
              <w:t>And spake unto him, saying, Tell us, by what authority doest thou these things? or who is he that gave thee this authority?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20:2?</w:t>
      </w:r>
    </w:p>
    <w:p>
      <w:pPr>
        <w:spacing w:after="40"/>
      </w:pPr>
      <w:r>
        <w:rPr>
          <w:rFonts w:ascii="Aptos" w:hAnsi="Aptos"/>
          <w:b/>
          <w:color w:val="24666A"/>
          <w:sz w:val="14"/>
        </w:rPr>
        <w:t>REFLECT</w:t>
      </w:r>
    </w:p>
    <w:p>
      <w:pPr>
        <w:spacing w:after="40"/>
      </w:pPr>
      <w:r>
        <w:rPr>
          <w:rFonts w:ascii="Georgia" w:hAnsi="Georgia"/>
          <w:b/>
          <w:i w:val="0"/>
          <w:color w:val="23211F"/>
          <w:sz w:val="16"/>
        </w:rPr>
        <w:t>Where am I waiting for approval when Jesus has already made obedience clear?</w:t>
      </w:r>
    </w:p>
    <w:p>
      <w:pPr>
        <w:spacing w:after="40"/>
      </w:pPr>
      <w:r>
        <w:rPr>
          <w:rFonts w:ascii="Aptos" w:hAnsi="Aptos"/>
          <w:b/>
          <w:color w:val="24666A"/>
          <w:sz w:val="14"/>
        </w:rPr>
        <w:t>ACT</w:t>
      </w:r>
    </w:p>
    <w:p>
      <w:pPr>
        <w:spacing w:after="40"/>
      </w:pPr>
      <w:r>
        <w:rPr>
          <w:rFonts w:ascii="Georgia" w:hAnsi="Georgia"/>
          <w:b/>
          <w:i w:val="0"/>
          <w:color w:val="23211F"/>
          <w:sz w:val="16"/>
        </w:rPr>
        <w:t>Take one obedient step you have delayed because you wanted approval first.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free me from fear of questioned obedience. Make my courage humble, clear, and anchored in Your authority.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263  |  SEPTEMBER 20</w:t>
      </w:r>
    </w:p>
    <w:p>
      <w:pPr>
        <w:pStyle w:val="Heading1"/>
      </w:pPr>
      <w:r>
        <w:t>Jesus Sends His Disciples with Eyes Open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10:16  |  KJV</w:t>
            </w:r>
          </w:p>
          <w:p>
            <w:pPr>
              <w:spacing w:after="0" w:line="240" w:lineRule="auto"/>
            </w:pPr>
            <w:r>
              <w:rPr>
                <w:rFonts w:ascii="Georgia" w:hAnsi="Georgia"/>
                <w:i/>
                <w:color w:val="23211F"/>
                <w:sz w:val="17"/>
              </w:rPr>
              <w:t>Behold, I send you forth as sheep in the midst of wolves: be ye therefore wise as serpents, and harmless as doves.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10:16?</w:t>
      </w:r>
    </w:p>
    <w:p>
      <w:pPr>
        <w:spacing w:after="40"/>
      </w:pPr>
      <w:r>
        <w:rPr>
          <w:rFonts w:ascii="Aptos" w:hAnsi="Aptos"/>
          <w:b/>
          <w:color w:val="24666A"/>
          <w:sz w:val="14"/>
        </w:rPr>
        <w:t>REFLECT</w:t>
      </w:r>
    </w:p>
    <w:p>
      <w:pPr>
        <w:spacing w:after="40"/>
      </w:pPr>
      <w:r>
        <w:rPr>
          <w:rFonts w:ascii="Georgia" w:hAnsi="Georgia"/>
          <w:b/>
          <w:i w:val="0"/>
          <w:color w:val="23211F"/>
          <w:sz w:val="16"/>
        </w:rPr>
        <w:t>Where do I need both wisdom and innocence today?</w:t>
      </w:r>
    </w:p>
    <w:p>
      <w:pPr>
        <w:spacing w:after="40"/>
      </w:pPr>
      <w:r>
        <w:rPr>
          <w:rFonts w:ascii="Aptos" w:hAnsi="Aptos"/>
          <w:b/>
          <w:color w:val="24666A"/>
          <w:sz w:val="14"/>
        </w:rPr>
        <w:t>ACT</w:t>
      </w:r>
    </w:p>
    <w:p>
      <w:pPr>
        <w:spacing w:after="40"/>
      </w:pPr>
      <w:r>
        <w:rPr>
          <w:rFonts w:ascii="Georgia" w:hAnsi="Georgia"/>
          <w:b/>
          <w:i w:val="0"/>
          <w:color w:val="23211F"/>
          <w:sz w:val="16"/>
        </w:rPr>
        <w:t>Ask Jesus for one wise boundary and one tender response in a difficult relationship or assignment.</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Friend, make me wise without making me cold, and tender without making me careless. Lead me with resurrection hope.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264  |  SEPTEMBER 21</w:t>
      </w:r>
    </w:p>
    <w:p>
      <w:pPr>
        <w:pStyle w:val="Heading1"/>
      </w:pPr>
      <w:r>
        <w:t>Cross-shaped Courage Does Not Always Look Like Standing in the Loudest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3:7  |  KJV</w:t>
            </w:r>
          </w:p>
          <w:p>
            <w:pPr>
              <w:spacing w:after="0" w:line="240" w:lineRule="auto"/>
            </w:pPr>
            <w:r>
              <w:rPr>
                <w:rFonts w:ascii="Georgia" w:hAnsi="Georgia"/>
                <w:i/>
                <w:color w:val="23211F"/>
                <w:sz w:val="17"/>
              </w:rPr>
              <w:t>But Jesus withdrew himself with his disciples to the sea: and a great multitude from Galilee followed him, and from Judæa,</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3:7?</w:t>
      </w:r>
    </w:p>
    <w:p>
      <w:pPr>
        <w:spacing w:after="40"/>
      </w:pPr>
      <w:r>
        <w:rPr>
          <w:rFonts w:ascii="Aptos" w:hAnsi="Aptos"/>
          <w:b/>
          <w:color w:val="24666A"/>
          <w:sz w:val="14"/>
        </w:rPr>
        <w:t>REFLECT</w:t>
      </w:r>
    </w:p>
    <w:p>
      <w:pPr>
        <w:spacing w:after="40"/>
      </w:pPr>
      <w:r>
        <w:rPr>
          <w:rFonts w:ascii="Georgia" w:hAnsi="Georgia"/>
          <w:b/>
          <w:i w:val="0"/>
          <w:color w:val="23211F"/>
          <w:sz w:val="16"/>
        </w:rPr>
        <w:t>Where do I need cross-shaped courage instead of reactive strength?</w:t>
      </w:r>
    </w:p>
    <w:p>
      <w:pPr>
        <w:spacing w:after="40"/>
      </w:pPr>
      <w:r>
        <w:rPr>
          <w:rFonts w:ascii="Aptos" w:hAnsi="Aptos"/>
          <w:b/>
          <w:color w:val="24666A"/>
          <w:sz w:val="14"/>
        </w:rPr>
        <w:t>ACT</w:t>
      </w:r>
    </w:p>
    <w:p>
      <w:pPr>
        <w:spacing w:after="40"/>
      </w:pPr>
      <w:r>
        <w:rPr>
          <w:rFonts w:ascii="Georgia" w:hAnsi="Georgia"/>
          <w:b/>
          <w:i w:val="0"/>
          <w:color w:val="23211F"/>
          <w:sz w:val="16"/>
        </w:rPr>
        <w:t>Ask Jesus whether one situation needs brave speech, quiet withdrawal, or continued service, then obey without needing to perform strength.</w:t>
      </w:r>
    </w:p>
    <w:p>
      <w:pPr>
        <w:spacing w:after="40"/>
      </w:pPr>
      <w:r>
        <w:rPr>
          <w:rFonts w:ascii="Aptos" w:hAnsi="Aptos"/>
          <w:b/>
          <w:color w:val="24666A"/>
          <w:sz w:val="14"/>
        </w:rPr>
        <w:t>PRAYER STARTER</w:t>
      </w:r>
    </w:p>
    <w:p>
      <w:pPr>
        <w:spacing w:after="40"/>
      </w:pPr>
      <w:r>
        <w:rPr>
          <w:rFonts w:ascii="Georgia" w:hAnsi="Georgia"/>
          <w:b w:val="0"/>
          <w:i/>
          <w:color w:val="5E5953"/>
          <w:sz w:val="16"/>
        </w:rPr>
        <w:t>Jesus, Lord of courage and compassion, teach me to move with Your wisdom. Free me from fear and from the need to prove myself.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265  |  SEPTEMBER 22</w:t>
      </w:r>
    </w:p>
    <w:p>
      <w:pPr>
        <w:pStyle w:val="Heading1"/>
      </w:pPr>
      <w:r>
        <w:t>Resurrection Hope Brings the Word of Christ Up from Private Fear Into Faithful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10:27  |  KJV</w:t>
            </w:r>
          </w:p>
          <w:p>
            <w:pPr>
              <w:spacing w:after="0" w:line="240" w:lineRule="auto"/>
            </w:pPr>
            <w:r>
              <w:rPr>
                <w:rFonts w:ascii="Georgia" w:hAnsi="Georgia"/>
                <w:i/>
                <w:color w:val="23211F"/>
                <w:sz w:val="17"/>
              </w:rPr>
              <w:t>What I tell you in darkness, that speak ye in light: and what ye hear in the ear, that preach ye upon the housetops.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10:27?</w:t>
      </w:r>
    </w:p>
    <w:p>
      <w:pPr>
        <w:spacing w:after="40"/>
      </w:pPr>
      <w:r>
        <w:rPr>
          <w:rFonts w:ascii="Aptos" w:hAnsi="Aptos"/>
          <w:b/>
          <w:color w:val="24666A"/>
          <w:sz w:val="14"/>
        </w:rPr>
        <w:t>REFLECT</w:t>
      </w:r>
    </w:p>
    <w:p>
      <w:pPr>
        <w:spacing w:after="40"/>
      </w:pPr>
      <w:r>
        <w:rPr>
          <w:rFonts w:ascii="Georgia" w:hAnsi="Georgia"/>
          <w:b/>
          <w:i w:val="0"/>
          <w:color w:val="23211F"/>
          <w:sz w:val="16"/>
        </w:rPr>
        <w:t>What truth has Jesus been forming privately that needs humble public obedience?</w:t>
      </w:r>
    </w:p>
    <w:p>
      <w:pPr>
        <w:spacing w:after="40"/>
      </w:pPr>
      <w:r>
        <w:rPr>
          <w:rFonts w:ascii="Aptos" w:hAnsi="Aptos"/>
          <w:b/>
          <w:color w:val="24666A"/>
          <w:sz w:val="14"/>
        </w:rPr>
        <w:t>ACT</w:t>
      </w:r>
    </w:p>
    <w:p>
      <w:pPr>
        <w:spacing w:after="40"/>
      </w:pPr>
      <w:r>
        <w:rPr>
          <w:rFonts w:ascii="Georgia" w:hAnsi="Georgia"/>
          <w:b/>
          <w:i w:val="0"/>
          <w:color w:val="23211F"/>
          <w:sz w:val="16"/>
        </w:rPr>
        <w:t>Share one simple truth or encouragement that Jesus has been forming in you, without making it a performance.</w:t>
      </w:r>
    </w:p>
    <w:p>
      <w:pPr>
        <w:spacing w:after="40"/>
      </w:pPr>
      <w:r>
        <w:rPr>
          <w:rFonts w:ascii="Aptos" w:hAnsi="Aptos"/>
          <w:b/>
          <w:color w:val="24666A"/>
          <w:sz w:val="14"/>
        </w:rPr>
        <w:t>PRAYER STARTER</w:t>
      </w:r>
    </w:p>
    <w:p>
      <w:pPr>
        <w:spacing w:after="40"/>
      </w:pPr>
      <w:r>
        <w:rPr>
          <w:rFonts w:ascii="Georgia" w:hAnsi="Georgia"/>
          <w:b w:val="0"/>
          <w:i/>
          <w:color w:val="5E5953"/>
          <w:sz w:val="16"/>
        </w:rPr>
        <w:t>Jesus, healer of my fear, let what You form in secret become humble courage in the light. Teach me truthful witness without self-display.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266  |  SEPTEMBER 23</w:t>
      </w:r>
    </w:p>
    <w:p>
      <w:pPr>
        <w:pStyle w:val="Heading1"/>
      </w:pPr>
      <w:r>
        <w:t>Sometimes Jesus Uses a Story to Reveal What Direct Confrontation Would Make Us Defend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22:1  |  KJV</w:t>
            </w:r>
          </w:p>
          <w:p>
            <w:pPr>
              <w:spacing w:after="0" w:line="240" w:lineRule="auto"/>
            </w:pPr>
            <w:r>
              <w:rPr>
                <w:rFonts w:ascii="Georgia" w:hAnsi="Georgia"/>
                <w:i/>
                <w:color w:val="23211F"/>
                <w:sz w:val="17"/>
              </w:rPr>
              <w:t>And Jesus answered and spake unto them again by parables, and said,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22:1?</w:t>
      </w:r>
    </w:p>
    <w:p>
      <w:pPr>
        <w:spacing w:after="40"/>
      </w:pPr>
      <w:r>
        <w:rPr>
          <w:rFonts w:ascii="Aptos" w:hAnsi="Aptos"/>
          <w:b/>
          <w:color w:val="24666A"/>
          <w:sz w:val="14"/>
        </w:rPr>
        <w:t>REFLECT</w:t>
      </w:r>
    </w:p>
    <w:p>
      <w:pPr>
        <w:spacing w:after="40"/>
      </w:pPr>
      <w:r>
        <w:rPr>
          <w:rFonts w:ascii="Georgia" w:hAnsi="Georgia"/>
          <w:b/>
          <w:i w:val="0"/>
          <w:color w:val="23211F"/>
          <w:sz w:val="16"/>
        </w:rPr>
        <w:t>What story or word from Jesus is exposing a guarded place in me?</w:t>
      </w:r>
    </w:p>
    <w:p>
      <w:pPr>
        <w:spacing w:after="40"/>
      </w:pPr>
      <w:r>
        <w:rPr>
          <w:rFonts w:ascii="Aptos" w:hAnsi="Aptos"/>
          <w:b/>
          <w:color w:val="24666A"/>
          <w:sz w:val="14"/>
        </w:rPr>
        <w:t>ACT</w:t>
      </w:r>
    </w:p>
    <w:p>
      <w:pPr>
        <w:spacing w:after="40"/>
      </w:pPr>
      <w:r>
        <w:rPr>
          <w:rFonts w:ascii="Georgia" w:hAnsi="Georgia"/>
          <w:b/>
          <w:i w:val="0"/>
          <w:color w:val="23211F"/>
          <w:sz w:val="16"/>
        </w:rPr>
        <w:t>Read one hard word from Jesus slowly and ask what fear it is exposing gently.</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let Your words refine my courage. Expose what fear has hidden and guide me toward compassionate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267  |  SEPTEMBER 24</w:t>
      </w:r>
    </w:p>
    <w:p>
      <w:pPr>
        <w:pStyle w:val="Heading1"/>
      </w:pPr>
      <w:r>
        <w:t>Cross-shaped Courage Often Begins with a Simple Assignment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11:1  |  KJV</w:t>
            </w:r>
          </w:p>
          <w:p>
            <w:pPr>
              <w:spacing w:after="0" w:line="240" w:lineRule="auto"/>
            </w:pPr>
            <w:r>
              <w:rPr>
                <w:rFonts w:ascii="Georgia" w:hAnsi="Georgia"/>
                <w:i/>
                <w:color w:val="23211F"/>
                <w:sz w:val="17"/>
              </w:rPr>
              <w:t>And when they came nigh to Jerusalem, unto Bethphage and Bethany, at the mount of Olives, he sendeth forth two of his disciples,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11:1?</w:t>
      </w:r>
    </w:p>
    <w:p>
      <w:pPr>
        <w:spacing w:after="40"/>
      </w:pPr>
      <w:r>
        <w:rPr>
          <w:rFonts w:ascii="Aptos" w:hAnsi="Aptos"/>
          <w:b/>
          <w:color w:val="24666A"/>
          <w:sz w:val="14"/>
        </w:rPr>
        <w:t>REFLECT</w:t>
      </w:r>
    </w:p>
    <w:p>
      <w:pPr>
        <w:spacing w:after="40"/>
      </w:pPr>
      <w:r>
        <w:rPr>
          <w:rFonts w:ascii="Georgia" w:hAnsi="Georgia"/>
          <w:b/>
          <w:i w:val="0"/>
          <w:color w:val="23211F"/>
          <w:sz w:val="16"/>
        </w:rPr>
        <w:t>What small assignment might be part of Jesus' larger purpose today?</w:t>
      </w:r>
    </w:p>
    <w:p>
      <w:pPr>
        <w:spacing w:after="40"/>
      </w:pPr>
      <w:r>
        <w:rPr>
          <w:rFonts w:ascii="Aptos" w:hAnsi="Aptos"/>
          <w:b/>
          <w:color w:val="24666A"/>
          <w:sz w:val="14"/>
        </w:rPr>
        <w:t>ACT</w:t>
      </w:r>
    </w:p>
    <w:p>
      <w:pPr>
        <w:spacing w:after="40"/>
      </w:pPr>
      <w:r>
        <w:rPr>
          <w:rFonts w:ascii="Georgia" w:hAnsi="Georgia"/>
          <w:b/>
          <w:i w:val="0"/>
          <w:color w:val="23211F"/>
          <w:sz w:val="16"/>
        </w:rPr>
        <w:t>Identify one small assignment in front of you and complete it as obedience to Jesus, not as a meaningless task.</w:t>
      </w:r>
    </w:p>
    <w:p>
      <w:pPr>
        <w:spacing w:after="40"/>
      </w:pPr>
      <w:r>
        <w:rPr>
          <w:rFonts w:ascii="Aptos" w:hAnsi="Aptos"/>
          <w:b/>
          <w:color w:val="24666A"/>
          <w:sz w:val="14"/>
        </w:rPr>
        <w:t>PRAYER STARTER</w:t>
      </w:r>
    </w:p>
    <w:p>
      <w:pPr>
        <w:spacing w:after="40"/>
      </w:pPr>
      <w:r>
        <w:rPr>
          <w:rFonts w:ascii="Georgia" w:hAnsi="Georgia"/>
          <w:b w:val="0"/>
          <w:i/>
          <w:color w:val="5E5953"/>
          <w:sz w:val="16"/>
        </w:rPr>
        <w:t>Jesus, give me courage for the ordinary steps that belong to Your holy road. Teach me to follow without despising small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268  |  SEPTEMBER 25</w:t>
      </w:r>
    </w:p>
    <w:p>
      <w:pPr>
        <w:pStyle w:val="Heading1"/>
      </w:pPr>
      <w:r>
        <w:t>Let the Word Take Root by Receiving Focus As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10:6  |  KJV</w:t>
            </w:r>
          </w:p>
          <w:p>
            <w:pPr>
              <w:spacing w:after="0" w:line="240" w:lineRule="auto"/>
            </w:pPr>
            <w:r>
              <w:rPr>
                <w:rFonts w:ascii="Georgia" w:hAnsi="Georgia"/>
                <w:i/>
                <w:color w:val="23211F"/>
                <w:sz w:val="17"/>
              </w:rPr>
              <w:t>But go rather to the lost sheep of the house of Israel.</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10:6?</w:t>
      </w:r>
    </w:p>
    <w:p>
      <w:pPr>
        <w:spacing w:after="40"/>
      </w:pPr>
      <w:r>
        <w:rPr>
          <w:rFonts w:ascii="Aptos" w:hAnsi="Aptos"/>
          <w:b/>
          <w:color w:val="24666A"/>
          <w:sz w:val="14"/>
        </w:rPr>
        <w:t>REFLECT</w:t>
      </w:r>
    </w:p>
    <w:p>
      <w:pPr>
        <w:spacing w:after="40"/>
      </w:pPr>
      <w:r>
        <w:rPr>
          <w:rFonts w:ascii="Georgia" w:hAnsi="Georgia"/>
          <w:b/>
          <w:i w:val="0"/>
          <w:color w:val="23211F"/>
          <w:sz w:val="16"/>
        </w:rPr>
        <w:t>Where is Jesus focusing my witness instead of asking me to carry everything?</w:t>
      </w:r>
    </w:p>
    <w:p>
      <w:pPr>
        <w:spacing w:after="40"/>
      </w:pPr>
      <w:r>
        <w:rPr>
          <w:rFonts w:ascii="Aptos" w:hAnsi="Aptos"/>
          <w:b/>
          <w:color w:val="24666A"/>
          <w:sz w:val="14"/>
        </w:rPr>
        <w:t>ACT</w:t>
      </w:r>
    </w:p>
    <w:p>
      <w:pPr>
        <w:spacing w:after="40"/>
      </w:pPr>
      <w:r>
        <w:rPr>
          <w:rFonts w:ascii="Georgia" w:hAnsi="Georgia"/>
          <w:b/>
          <w:i w:val="0"/>
          <w:color w:val="23211F"/>
          <w:sz w:val="16"/>
        </w:rPr>
        <w:t>Name one specific person, place, or responsibility Jesus has actually placed before you today, and serve there faithfully.</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focus my witness with Your compassion. Keep me from vague burden and lead me into faithful love where You send me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269  |  SEPTEMBER 26</w:t>
      </w:r>
    </w:p>
    <w:p>
      <w:pPr>
        <w:pStyle w:val="Heading1"/>
      </w:pPr>
      <w:r>
        <w:t>Grace Is Not Darkness That Excuses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22:21  |  KJV</w:t>
            </w:r>
          </w:p>
          <w:p>
            <w:pPr>
              <w:spacing w:after="0" w:line="240" w:lineRule="auto"/>
            </w:pPr>
            <w:r>
              <w:rPr>
                <w:rFonts w:ascii="Georgia" w:hAnsi="Georgia"/>
                <w:i/>
                <w:color w:val="23211F"/>
                <w:sz w:val="17"/>
              </w:rPr>
              <w:t>The grace of our Lord Jesus Christ be with you all. Amen.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22:21?</w:t>
      </w:r>
    </w:p>
    <w:p>
      <w:pPr>
        <w:spacing w:after="40"/>
      </w:pPr>
      <w:r>
        <w:rPr>
          <w:rFonts w:ascii="Aptos" w:hAnsi="Aptos"/>
          <w:b/>
          <w:color w:val="24666A"/>
          <w:sz w:val="14"/>
        </w:rPr>
        <w:t>REFLECT</w:t>
      </w:r>
    </w:p>
    <w:p>
      <w:pPr>
        <w:spacing w:after="40"/>
      </w:pPr>
      <w:r>
        <w:rPr>
          <w:rFonts w:ascii="Georgia" w:hAnsi="Georgia"/>
          <w:b/>
          <w:i w:val="0"/>
          <w:color w:val="23211F"/>
          <w:sz w:val="16"/>
        </w:rPr>
        <w:t>Where do I need the grace of Jesus to become light instead of only a word I know?</w:t>
      </w:r>
    </w:p>
    <w:p>
      <w:pPr>
        <w:spacing w:after="40"/>
      </w:pPr>
      <w:r>
        <w:rPr>
          <w:rFonts w:ascii="Aptos" w:hAnsi="Aptos"/>
          <w:b/>
          <w:color w:val="24666A"/>
          <w:sz w:val="14"/>
        </w:rPr>
        <w:t>ACT</w:t>
      </w:r>
    </w:p>
    <w:p>
      <w:pPr>
        <w:spacing w:after="40"/>
      </w:pPr>
      <w:r>
        <w:rPr>
          <w:rFonts w:ascii="Georgia" w:hAnsi="Georgia"/>
          <w:b/>
          <w:i w:val="0"/>
          <w:color w:val="23211F"/>
          <w:sz w:val="16"/>
        </w:rPr>
        <w:t>Receive grace before planning more work. Write one sentence that begins, "The grace of Jesus is enough for..."</w:t>
      </w:r>
    </w:p>
    <w:p>
      <w:pPr>
        <w:spacing w:after="40"/>
      </w:pPr>
      <w:r>
        <w:rPr>
          <w:rFonts w:ascii="Aptos" w:hAnsi="Aptos"/>
          <w:b/>
          <w:color w:val="24666A"/>
          <w:sz w:val="14"/>
        </w:rPr>
        <w:t>PRAYER STARTER</w:t>
      </w:r>
    </w:p>
    <w:p>
      <w:pPr>
        <w:spacing w:after="40"/>
      </w:pPr>
      <w:r>
        <w:rPr>
          <w:rFonts w:ascii="Georgia" w:hAnsi="Georgia"/>
          <w:b w:val="0"/>
          <w:i/>
          <w:color w:val="5E5953"/>
          <w:sz w:val="16"/>
        </w:rPr>
        <w:t>Lord Jesus, let Your grace rest over today. Expose what is false, steady what is weary, and teach me to walk as one held by You.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270  |  SEPTEMBER 27</w:t>
      </w:r>
    </w:p>
    <w:p>
      <w:pPr>
        <w:pStyle w:val="Heading1"/>
      </w:pPr>
      <w:r>
        <w:t>Jesus Prepares His Disciples for Rejection Without Making Rejection Their Identity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9:5  |  KJV</w:t>
            </w:r>
          </w:p>
          <w:p>
            <w:pPr>
              <w:spacing w:after="0" w:line="240" w:lineRule="auto"/>
            </w:pPr>
            <w:r>
              <w:rPr>
                <w:rFonts w:ascii="Georgia" w:hAnsi="Georgia"/>
                <w:i/>
                <w:color w:val="23211F"/>
                <w:sz w:val="17"/>
              </w:rPr>
              <w:t>And whosoever will not receive you, when ye go out of that city, shake off the very dust from your feet for a testimony against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9:5?</w:t>
      </w:r>
    </w:p>
    <w:p>
      <w:pPr>
        <w:spacing w:after="40"/>
      </w:pPr>
      <w:r>
        <w:rPr>
          <w:rFonts w:ascii="Aptos" w:hAnsi="Aptos"/>
          <w:b/>
          <w:color w:val="24666A"/>
          <w:sz w:val="14"/>
        </w:rPr>
        <w:t>REFLECT</w:t>
      </w:r>
    </w:p>
    <w:p>
      <w:pPr>
        <w:spacing w:after="40"/>
      </w:pPr>
      <w:r>
        <w:rPr>
          <w:rFonts w:ascii="Georgia" w:hAnsi="Georgia"/>
          <w:b/>
          <w:i w:val="0"/>
          <w:color w:val="23211F"/>
          <w:sz w:val="16"/>
        </w:rPr>
        <w:t>Where do I need to release rejection without releasing my calling?</w:t>
      </w:r>
    </w:p>
    <w:p>
      <w:pPr>
        <w:spacing w:after="40"/>
      </w:pPr>
      <w:r>
        <w:rPr>
          <w:rFonts w:ascii="Aptos" w:hAnsi="Aptos"/>
          <w:b/>
          <w:color w:val="24666A"/>
          <w:sz w:val="14"/>
        </w:rPr>
        <w:t>ACT</w:t>
      </w:r>
    </w:p>
    <w:p>
      <w:pPr>
        <w:spacing w:after="40"/>
      </w:pPr>
      <w:r>
        <w:rPr>
          <w:rFonts w:ascii="Georgia" w:hAnsi="Georgia"/>
          <w:b/>
          <w:i w:val="0"/>
          <w:color w:val="23211F"/>
          <w:sz w:val="16"/>
        </w:rPr>
        <w:t>Surrender one rejected effort to Jesus and ask Him what faithful next step remains yours.</w:t>
      </w:r>
    </w:p>
    <w:p>
      <w:pPr>
        <w:spacing w:after="40"/>
      </w:pPr>
      <w:r>
        <w:rPr>
          <w:rFonts w:ascii="Aptos" w:hAnsi="Aptos"/>
          <w:b/>
          <w:color w:val="24666A"/>
          <w:sz w:val="14"/>
        </w:rPr>
        <w:t>PRAYER STARTER</w:t>
      </w:r>
    </w:p>
    <w:p>
      <w:pPr>
        <w:spacing w:after="40"/>
      </w:pPr>
      <w:r>
        <w:rPr>
          <w:rFonts w:ascii="Georgia" w:hAnsi="Georgia"/>
          <w:b w:val="0"/>
          <w:i/>
          <w:color w:val="5E5953"/>
          <w:sz w:val="16"/>
        </w:rPr>
        <w:t>Jesus, risen Lord, free me from bitterness when my obedience is not received. Give me courage to release outcomes and keep walking with You.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271  |  SEPTEMBER 28</w:t>
      </w:r>
    </w:p>
    <w:p>
      <w:pPr>
        <w:pStyle w:val="Heading1"/>
      </w:pPr>
      <w:r>
        <w:t>A Man Approaches Jesus and Kneels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17:14  |  KJV</w:t>
            </w:r>
          </w:p>
          <w:p>
            <w:pPr>
              <w:spacing w:after="0" w:line="240" w:lineRule="auto"/>
            </w:pPr>
            <w:r>
              <w:rPr>
                <w:rFonts w:ascii="Georgia" w:hAnsi="Georgia"/>
                <w:i/>
                <w:color w:val="23211F"/>
                <w:sz w:val="17"/>
              </w:rPr>
              <w:t>And when they were come to the multitude, there came to him a certain man, kneeling down to him, and saying,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17:14?</w:t>
      </w:r>
    </w:p>
    <w:p>
      <w:pPr>
        <w:spacing w:after="40"/>
      </w:pPr>
      <w:r>
        <w:rPr>
          <w:rFonts w:ascii="Aptos" w:hAnsi="Aptos"/>
          <w:b/>
          <w:color w:val="24666A"/>
          <w:sz w:val="14"/>
        </w:rPr>
        <w:t>REFLECT</w:t>
      </w:r>
    </w:p>
    <w:p>
      <w:pPr>
        <w:spacing w:after="40"/>
      </w:pPr>
      <w:r>
        <w:rPr>
          <w:rFonts w:ascii="Georgia" w:hAnsi="Georgia"/>
          <w:b/>
          <w:i w:val="0"/>
          <w:color w:val="23211F"/>
          <w:sz w:val="16"/>
        </w:rPr>
        <w:t>What need do I need to bring to Jesus without pretense?</w:t>
      </w:r>
    </w:p>
    <w:p>
      <w:pPr>
        <w:spacing w:after="40"/>
      </w:pPr>
      <w:r>
        <w:rPr>
          <w:rFonts w:ascii="Aptos" w:hAnsi="Aptos"/>
          <w:b/>
          <w:color w:val="24666A"/>
          <w:sz w:val="14"/>
        </w:rPr>
        <w:t>ACT</w:t>
      </w:r>
    </w:p>
    <w:p>
      <w:pPr>
        <w:spacing w:after="40"/>
      </w:pPr>
      <w:r>
        <w:rPr>
          <w:rFonts w:ascii="Georgia" w:hAnsi="Georgia"/>
          <w:b/>
          <w:i w:val="0"/>
          <w:color w:val="23211F"/>
          <w:sz w:val="16"/>
        </w:rPr>
        <w:t>Bring one real need to Jesus plainly, without dressing it up to sound stronger than you feel.</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Way, meet me at the place of need. Teach me to follow You from worship into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272  |  SEPTEMBER 29</w:t>
      </w:r>
    </w:p>
    <w:p>
      <w:pPr>
        <w:pStyle w:val="Heading1"/>
      </w:pPr>
      <w:r>
        <w:t>Cross-shaped Courage Is Honest Enough to Ask Jesus Real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9:11  |  KJV</w:t>
            </w:r>
          </w:p>
          <w:p>
            <w:pPr>
              <w:spacing w:after="0" w:line="240" w:lineRule="auto"/>
            </w:pPr>
            <w:r>
              <w:rPr>
                <w:rFonts w:ascii="Georgia" w:hAnsi="Georgia"/>
                <w:i/>
                <w:color w:val="23211F"/>
                <w:sz w:val="17"/>
              </w:rPr>
              <w:t>And they asked him, saying, Why say the scribes that Elias must first come?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9:11?</w:t>
      </w:r>
    </w:p>
    <w:p>
      <w:pPr>
        <w:spacing w:after="40"/>
      </w:pPr>
      <w:r>
        <w:rPr>
          <w:rFonts w:ascii="Aptos" w:hAnsi="Aptos"/>
          <w:b/>
          <w:color w:val="24666A"/>
          <w:sz w:val="14"/>
        </w:rPr>
        <w:t>REFLECT</w:t>
      </w:r>
    </w:p>
    <w:p>
      <w:pPr>
        <w:spacing w:after="40"/>
      </w:pPr>
      <w:r>
        <w:rPr>
          <w:rFonts w:ascii="Georgia" w:hAnsi="Georgia"/>
          <w:b/>
          <w:i w:val="0"/>
          <w:color w:val="23211F"/>
          <w:sz w:val="16"/>
        </w:rPr>
        <w:t>What question have I been afraid to bring honestly to Jesus?</w:t>
      </w:r>
    </w:p>
    <w:p>
      <w:pPr>
        <w:spacing w:after="40"/>
      </w:pPr>
      <w:r>
        <w:rPr>
          <w:rFonts w:ascii="Aptos" w:hAnsi="Aptos"/>
          <w:b/>
          <w:color w:val="24666A"/>
          <w:sz w:val="14"/>
        </w:rPr>
        <w:t>ACT</w:t>
      </w:r>
    </w:p>
    <w:p>
      <w:pPr>
        <w:spacing w:after="40"/>
      </w:pPr>
      <w:r>
        <w:rPr>
          <w:rFonts w:ascii="Georgia" w:hAnsi="Georgia"/>
          <w:b/>
          <w:i w:val="0"/>
          <w:color w:val="23211F"/>
          <w:sz w:val="16"/>
        </w:rPr>
        <w:t>Bring one sincere question to Jesus in writing, then sit quietly before trying to answer it yourself.</w:t>
      </w:r>
    </w:p>
    <w:p>
      <w:pPr>
        <w:spacing w:after="40"/>
      </w:pPr>
      <w:r>
        <w:rPr>
          <w:rFonts w:ascii="Aptos" w:hAnsi="Aptos"/>
          <w:b/>
          <w:color w:val="24666A"/>
          <w:sz w:val="14"/>
        </w:rPr>
        <w:t>PRAYER STARTER</w:t>
      </w:r>
    </w:p>
    <w:p>
      <w:pPr>
        <w:spacing w:after="40"/>
      </w:pPr>
      <w:r>
        <w:rPr>
          <w:rFonts w:ascii="Georgia" w:hAnsi="Georgia"/>
          <w:b w:val="0"/>
          <w:i/>
          <w:color w:val="5E5953"/>
          <w:sz w:val="16"/>
        </w:rPr>
        <w:t>Jesus, patient Teacher, keep my questions close to You. Make me humble, courageous, and teachable after holy encounters.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273  |  SEPTEMBER 30</w:t>
      </w:r>
    </w:p>
    <w:p>
      <w:pPr>
        <w:pStyle w:val="Heading1"/>
      </w:pPr>
      <w:r>
        <w:t>If Jesus Is Lord, His Instructions Are Not Decorative Ideals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10:9  |  KJV</w:t>
            </w:r>
          </w:p>
          <w:p>
            <w:pPr>
              <w:spacing w:after="0" w:line="240" w:lineRule="auto"/>
            </w:pPr>
            <w:r>
              <w:rPr>
                <w:rFonts w:ascii="Georgia" w:hAnsi="Georgia"/>
                <w:i/>
                <w:color w:val="23211F"/>
                <w:sz w:val="17"/>
              </w:rPr>
              <w:t>Provide neither gold, nor silver, nor brass in your purses,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10:9?</w:t>
      </w:r>
    </w:p>
    <w:p>
      <w:pPr>
        <w:spacing w:after="40"/>
      </w:pPr>
      <w:r>
        <w:rPr>
          <w:rFonts w:ascii="Aptos" w:hAnsi="Aptos"/>
          <w:b/>
          <w:color w:val="24666A"/>
          <w:sz w:val="14"/>
        </w:rPr>
        <w:t>REFLECT</w:t>
      </w:r>
    </w:p>
    <w:p>
      <w:pPr>
        <w:spacing w:after="40"/>
      </w:pPr>
      <w:r>
        <w:rPr>
          <w:rFonts w:ascii="Georgia" w:hAnsi="Georgia"/>
          <w:b/>
          <w:i w:val="0"/>
          <w:color w:val="23211F"/>
          <w:sz w:val="16"/>
        </w:rPr>
        <w:t>What am I trying to gather before I obey what Jesus has already shown me?</w:t>
      </w:r>
    </w:p>
    <w:p>
      <w:pPr>
        <w:spacing w:after="40"/>
      </w:pPr>
      <w:r>
        <w:rPr>
          <w:rFonts w:ascii="Aptos" w:hAnsi="Aptos"/>
          <w:b/>
          <w:color w:val="24666A"/>
          <w:sz w:val="14"/>
        </w:rPr>
        <w:t>ACT</w:t>
      </w:r>
    </w:p>
    <w:p>
      <w:pPr>
        <w:spacing w:after="40"/>
      </w:pPr>
      <w:r>
        <w:rPr>
          <w:rFonts w:ascii="Georgia" w:hAnsi="Georgia"/>
          <w:b/>
          <w:i w:val="0"/>
          <w:color w:val="23211F"/>
          <w:sz w:val="16"/>
        </w:rPr>
        <w:t>Identify one extra layer of control you are using to delay obedience, and take the faithful step Jesus has already made clear.</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free me from anxious accumulation. Teach me to obey with courage, simplicity, and dependence on You.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September Review</w:t>
      </w:r>
    </w:p>
    <w:p>
      <w:pPr>
        <w:spacing w:after="200"/>
      </w:pPr>
      <w:r>
        <w:rPr>
          <w:rFonts w:ascii="Georgia" w:hAnsi="Georgia"/>
          <w:b w:val="0"/>
          <w:i/>
          <w:color w:val="24666A"/>
          <w:sz w:val="20"/>
        </w:rPr>
        <w:t>Carry the truth of Jesus with courage and gentleness.</w:t>
      </w:r>
    </w:p>
    <w:p>
      <w:pPr>
        <w:spacing w:after="80"/>
      </w:pPr>
      <w:r>
        <w:rPr>
          <w:rFonts w:ascii="Georgia" w:hAnsi="Georgia"/>
          <w:b/>
          <w:i w:val="0"/>
          <w:color w:val="23211F"/>
          <w:sz w:val="19"/>
        </w:rPr>
        <w:t>Where did courage to witness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OCTOBER</w:t>
      </w:r>
    </w:p>
    <w:p>
      <w:pPr>
        <w:pStyle w:val="Title"/>
        <w:jc w:val="center"/>
      </w:pPr>
      <w:r>
        <w:t>Life Together in Christ</w:t>
      </w:r>
    </w:p>
    <w:p>
      <w:pPr>
        <w:spacing w:after="360"/>
        <w:jc w:val="center"/>
      </w:pPr>
      <w:r>
        <w:rPr>
          <w:rFonts w:ascii="Georgia" w:hAnsi="Georgia"/>
          <w:b w:val="0"/>
          <w:i/>
          <w:color w:val="5E5953"/>
          <w:sz w:val="22"/>
        </w:rPr>
        <w:t>Let forgiveness and peace shape the people around the table.</w:t>
      </w:r>
    </w:p>
    <w:p>
      <w:r>
        <w:br w:type="page"/>
      </w:r>
    </w:p>
    <w:p>
      <w:pPr>
        <w:spacing w:after="40"/>
      </w:pPr>
      <w:r>
        <w:rPr>
          <w:rFonts w:ascii="Aptos" w:hAnsi="Aptos"/>
          <w:b/>
          <w:color w:val="24666A"/>
          <w:sz w:val="15"/>
        </w:rPr>
        <w:t>DAY 274  |  OCTOBER 1</w:t>
      </w:r>
    </w:p>
    <w:p>
      <w:pPr>
        <w:pStyle w:val="Heading1"/>
      </w:pPr>
      <w:r>
        <w:t>One Goes to a Field, Another to Business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22:5  |  KJV</w:t>
            </w:r>
          </w:p>
          <w:p>
            <w:pPr>
              <w:spacing w:after="0" w:line="240" w:lineRule="auto"/>
            </w:pPr>
            <w:r>
              <w:rPr>
                <w:rFonts w:ascii="Georgia" w:hAnsi="Georgia"/>
                <w:i/>
                <w:color w:val="23211F"/>
                <w:sz w:val="17"/>
              </w:rPr>
              <w:t>But they made light of it, and went their ways, one to his farm, another to his merchandise: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22:5?</w:t>
      </w:r>
    </w:p>
    <w:p>
      <w:pPr>
        <w:spacing w:after="40"/>
      </w:pPr>
      <w:r>
        <w:rPr>
          <w:rFonts w:ascii="Aptos" w:hAnsi="Aptos"/>
          <w:b/>
          <w:color w:val="24666A"/>
          <w:sz w:val="14"/>
        </w:rPr>
        <w:t>REFLECT</w:t>
      </w:r>
    </w:p>
    <w:p>
      <w:pPr>
        <w:spacing w:after="40"/>
      </w:pPr>
      <w:r>
        <w:rPr>
          <w:rFonts w:ascii="Georgia" w:hAnsi="Georgia"/>
          <w:b/>
          <w:i w:val="0"/>
          <w:color w:val="23211F"/>
          <w:sz w:val="16"/>
        </w:rPr>
        <w:t>What ordinary concern has been making the King's invitation feel light?</w:t>
      </w:r>
    </w:p>
    <w:p>
      <w:pPr>
        <w:spacing w:after="40"/>
      </w:pPr>
      <w:r>
        <w:rPr>
          <w:rFonts w:ascii="Aptos" w:hAnsi="Aptos"/>
          <w:b/>
          <w:color w:val="24666A"/>
          <w:sz w:val="14"/>
        </w:rPr>
        <w:t>ACT</w:t>
      </w:r>
    </w:p>
    <w:p>
      <w:pPr>
        <w:spacing w:after="40"/>
      </w:pPr>
      <w:r>
        <w:rPr>
          <w:rFonts w:ascii="Georgia" w:hAnsi="Georgia"/>
          <w:b/>
          <w:i w:val="0"/>
          <w:color w:val="23211F"/>
          <w:sz w:val="16"/>
        </w:rPr>
        <w:t>Set aside one distraction and give Jesus your full attention before serving.</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forgive me for making light of Your invitation. Awaken my heart to worship, rest, and compassionate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275  |  OCTOBER 2</w:t>
      </w:r>
    </w:p>
    <w:p>
      <w:pPr>
        <w:pStyle w:val="Heading1"/>
      </w:pPr>
      <w:r>
        <w:t>The Day May Demand Despair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3:27  |  KJV</w:t>
            </w:r>
          </w:p>
          <w:p>
            <w:pPr>
              <w:spacing w:after="0" w:line="240" w:lineRule="auto"/>
            </w:pPr>
            <w:r>
              <w:rPr>
                <w:rFonts w:ascii="Georgia" w:hAnsi="Georgia"/>
                <w:i/>
                <w:color w:val="23211F"/>
                <w:sz w:val="17"/>
              </w:rPr>
              <w:t>No man can enter into a strong man’s house, and spoil his goods, except he will first bind the strong man; and then he will spoil his house.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3:27?</w:t>
      </w:r>
    </w:p>
    <w:p>
      <w:pPr>
        <w:spacing w:after="40"/>
      </w:pPr>
      <w:r>
        <w:rPr>
          <w:rFonts w:ascii="Aptos" w:hAnsi="Aptos"/>
          <w:b/>
          <w:color w:val="24666A"/>
          <w:sz w:val="14"/>
        </w:rPr>
        <w:t>REFLECT</w:t>
      </w:r>
    </w:p>
    <w:p>
      <w:pPr>
        <w:spacing w:after="40"/>
      </w:pPr>
      <w:r>
        <w:rPr>
          <w:rFonts w:ascii="Georgia" w:hAnsi="Georgia"/>
          <w:b/>
          <w:i w:val="0"/>
          <w:color w:val="23211F"/>
          <w:sz w:val="16"/>
        </w:rPr>
        <w:t>What has felt stronger than me that needs to be brought under Christ's stronger authority?</w:t>
      </w:r>
    </w:p>
    <w:p>
      <w:pPr>
        <w:spacing w:after="40"/>
      </w:pPr>
      <w:r>
        <w:rPr>
          <w:rFonts w:ascii="Aptos" w:hAnsi="Aptos"/>
          <w:b/>
          <w:color w:val="24666A"/>
          <w:sz w:val="14"/>
        </w:rPr>
        <w:t>ACT</w:t>
      </w:r>
    </w:p>
    <w:p>
      <w:pPr>
        <w:spacing w:after="40"/>
      </w:pPr>
      <w:r>
        <w:rPr>
          <w:rFonts w:ascii="Georgia" w:hAnsi="Georgia"/>
          <w:b/>
          <w:i w:val="0"/>
          <w:color w:val="23211F"/>
          <w:sz w:val="16"/>
        </w:rPr>
        <w:t>Name one binding fear, habit, or lie and confess Jesus as stronger over it.</w:t>
      </w:r>
    </w:p>
    <w:p>
      <w:pPr>
        <w:spacing w:after="40"/>
      </w:pPr>
      <w:r>
        <w:rPr>
          <w:rFonts w:ascii="Aptos" w:hAnsi="Aptos"/>
          <w:b/>
          <w:color w:val="24666A"/>
          <w:sz w:val="14"/>
        </w:rPr>
        <w:t>PRAYER STARTER</w:t>
      </w:r>
    </w:p>
    <w:p>
      <w:pPr>
        <w:spacing w:after="40"/>
      </w:pPr>
      <w:r>
        <w:rPr>
          <w:rFonts w:ascii="Georgia" w:hAnsi="Georgia"/>
          <w:b w:val="0"/>
          <w:i/>
          <w:color w:val="5E5953"/>
          <w:sz w:val="16"/>
        </w:rPr>
        <w:t>Jesus, strong Friend and Prince of Peace, confront what has bound me. Let Your authority become peace and witness in my life.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276  |  OCTOBER 3</w:t>
      </w:r>
    </w:p>
    <w:p>
      <w:pPr>
        <w:pStyle w:val="Heading1"/>
      </w:pPr>
      <w:r>
        <w:t>The Nearness of Christ Is Not Only for Mountains, Storms, and Miracles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17:24  |  KJV</w:t>
            </w:r>
          </w:p>
          <w:p>
            <w:pPr>
              <w:spacing w:after="0" w:line="240" w:lineRule="auto"/>
            </w:pPr>
            <w:r>
              <w:rPr>
                <w:rFonts w:ascii="Georgia" w:hAnsi="Georgia"/>
                <w:i/>
                <w:color w:val="23211F"/>
                <w:sz w:val="17"/>
              </w:rPr>
              <w:t>And when they were come to Capernaum, they that received tribute money came to Peter, and said, Doth not your master pay tribute?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17:24?</w:t>
      </w:r>
    </w:p>
    <w:p>
      <w:pPr>
        <w:spacing w:after="40"/>
      </w:pPr>
      <w:r>
        <w:rPr>
          <w:rFonts w:ascii="Aptos" w:hAnsi="Aptos"/>
          <w:b/>
          <w:color w:val="24666A"/>
          <w:sz w:val="14"/>
        </w:rPr>
        <w:t>REFLECT</w:t>
      </w:r>
    </w:p>
    <w:p>
      <w:pPr>
        <w:spacing w:after="40"/>
      </w:pPr>
      <w:r>
        <w:rPr>
          <w:rFonts w:ascii="Georgia" w:hAnsi="Georgia"/>
          <w:b/>
          <w:i w:val="0"/>
          <w:color w:val="23211F"/>
          <w:sz w:val="16"/>
        </w:rPr>
        <w:t>What ordinary obligation needs the nearness and peace of Jesus today?</w:t>
      </w:r>
    </w:p>
    <w:p>
      <w:pPr>
        <w:spacing w:after="40"/>
      </w:pPr>
      <w:r>
        <w:rPr>
          <w:rFonts w:ascii="Aptos" w:hAnsi="Aptos"/>
          <w:b/>
          <w:color w:val="24666A"/>
          <w:sz w:val="14"/>
        </w:rPr>
        <w:t>ACT</w:t>
      </w:r>
    </w:p>
    <w:p>
      <w:pPr>
        <w:spacing w:after="40"/>
      </w:pPr>
      <w:r>
        <w:rPr>
          <w:rFonts w:ascii="Georgia" w:hAnsi="Georgia"/>
          <w:b/>
          <w:i w:val="0"/>
          <w:color w:val="23211F"/>
          <w:sz w:val="16"/>
        </w:rPr>
        <w:t>Bring one practical responsibility to Jesus before handling it, asking for peace, wisdom, and a clean spirit.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come near in ordinary responsibilities. Let my practical obedience be steady, honest, and free from fear.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277  |  OCTOBER 4</w:t>
      </w:r>
    </w:p>
    <w:p>
      <w:pPr>
        <w:pStyle w:val="Heading1"/>
      </w:pPr>
      <w:r>
        <w:t>Jesus Is Calling His People to Alert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12:39  |  KJV</w:t>
            </w:r>
          </w:p>
          <w:p>
            <w:pPr>
              <w:spacing w:after="0" w:line="240" w:lineRule="auto"/>
            </w:pPr>
            <w:r>
              <w:rPr>
                <w:rFonts w:ascii="Georgia" w:hAnsi="Georgia"/>
                <w:i/>
                <w:color w:val="23211F"/>
                <w:sz w:val="17"/>
              </w:rPr>
              <w:t>And this know, that if the goodman of the house had known what hour the thief would come, he would have watched, and not have suffered his house to be broken through.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12:39?</w:t>
      </w:r>
    </w:p>
    <w:p>
      <w:pPr>
        <w:spacing w:after="40"/>
      </w:pPr>
      <w:r>
        <w:rPr>
          <w:rFonts w:ascii="Aptos" w:hAnsi="Aptos"/>
          <w:b/>
          <w:color w:val="24666A"/>
          <w:sz w:val="14"/>
        </w:rPr>
        <w:t>REFLECT</w:t>
      </w:r>
    </w:p>
    <w:p>
      <w:pPr>
        <w:spacing w:after="40"/>
      </w:pPr>
      <w:r>
        <w:rPr>
          <w:rFonts w:ascii="Georgia" w:hAnsi="Georgia"/>
          <w:b/>
          <w:i w:val="0"/>
          <w:color w:val="23211F"/>
          <w:sz w:val="16"/>
        </w:rPr>
        <w:t>Where is Jesus calling me to readiness rather than anxiety?</w:t>
      </w:r>
    </w:p>
    <w:p>
      <w:pPr>
        <w:spacing w:after="40"/>
      </w:pPr>
      <w:r>
        <w:rPr>
          <w:rFonts w:ascii="Aptos" w:hAnsi="Aptos"/>
          <w:b/>
          <w:color w:val="24666A"/>
          <w:sz w:val="14"/>
        </w:rPr>
        <w:t>ACT</w:t>
      </w:r>
    </w:p>
    <w:p>
      <w:pPr>
        <w:spacing w:after="40"/>
      </w:pPr>
      <w:r>
        <w:rPr>
          <w:rFonts w:ascii="Georgia" w:hAnsi="Georgia"/>
          <w:b/>
          <w:i w:val="0"/>
          <w:color w:val="23211F"/>
          <w:sz w:val="16"/>
        </w:rPr>
        <w:t>Prepare one neglected responsibility calmly as an act of faithful watchfulness.</w:t>
      </w:r>
    </w:p>
    <w:p>
      <w:pPr>
        <w:spacing w:after="40"/>
      </w:pPr>
      <w:r>
        <w:rPr>
          <w:rFonts w:ascii="Aptos" w:hAnsi="Aptos"/>
          <w:b/>
          <w:color w:val="24666A"/>
          <w:sz w:val="14"/>
        </w:rPr>
        <w:t>PRAYER STARTER</w:t>
      </w:r>
    </w:p>
    <w:p>
      <w:pPr>
        <w:spacing w:after="40"/>
      </w:pPr>
      <w:r>
        <w:rPr>
          <w:rFonts w:ascii="Georgia" w:hAnsi="Georgia"/>
          <w:b w:val="0"/>
          <w:i/>
          <w:color w:val="5E5953"/>
          <w:sz w:val="16"/>
        </w:rPr>
        <w:t>Jesus, abiding Lord, make me watchful without making me afraid. Anchor my peace in nearness to You.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278  |  OCTOBER 5</w:t>
      </w:r>
    </w:p>
    <w:p>
      <w:pPr>
        <w:pStyle w:val="Heading1"/>
      </w:pPr>
      <w:r>
        <w:t>The Friend Who Leads Does Not Leave His People Guessing in the Dark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1:1  |  KJV</w:t>
            </w:r>
          </w:p>
          <w:p>
            <w:pPr>
              <w:spacing w:after="0" w:line="240" w:lineRule="auto"/>
            </w:pPr>
            <w:r>
              <w:rPr>
                <w:rFonts w:ascii="Georgia" w:hAnsi="Georgia"/>
                <w:i/>
                <w:color w:val="23211F"/>
                <w:sz w:val="17"/>
              </w:rPr>
              <w:t>The Revelation of Jesus Christ, which God gave unto him, to shew unto his servants things which must shortly come to pass; and he sent and signified it by his angel unto his servant John: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1:1?</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me to obey from revealed light instead of waiting for full control?</w:t>
      </w:r>
    </w:p>
    <w:p>
      <w:pPr>
        <w:spacing w:after="40"/>
      </w:pPr>
      <w:r>
        <w:rPr>
          <w:rFonts w:ascii="Aptos" w:hAnsi="Aptos"/>
          <w:b/>
          <w:color w:val="24666A"/>
          <w:sz w:val="14"/>
        </w:rPr>
        <w:t>ACT</w:t>
      </w:r>
    </w:p>
    <w:p>
      <w:pPr>
        <w:spacing w:after="40"/>
      </w:pPr>
      <w:r>
        <w:rPr>
          <w:rFonts w:ascii="Georgia" w:hAnsi="Georgia"/>
          <w:b/>
          <w:i w:val="0"/>
          <w:color w:val="23211F"/>
          <w:sz w:val="16"/>
        </w:rPr>
        <w:t>Name one uncertain place, then choose one faithful action that fits the light Jesus has already given.</w:t>
      </w:r>
    </w:p>
    <w:p>
      <w:pPr>
        <w:spacing w:after="40"/>
      </w:pPr>
      <w:r>
        <w:rPr>
          <w:rFonts w:ascii="Aptos" w:hAnsi="Aptos"/>
          <w:b/>
          <w:color w:val="24666A"/>
          <w:sz w:val="14"/>
        </w:rPr>
        <w:t>PRAYER STARTER</w:t>
      </w:r>
    </w:p>
    <w:p>
      <w:pPr>
        <w:spacing w:after="40"/>
      </w:pPr>
      <w:r>
        <w:rPr>
          <w:rFonts w:ascii="Georgia" w:hAnsi="Georgia"/>
          <w:b w:val="0"/>
          <w:i/>
          <w:color w:val="5E5953"/>
          <w:sz w:val="16"/>
        </w:rPr>
        <w:t>Jesus, revealed Friend and faithful Lord, quiet the fear that wants more control than trust. Lead me by the light You have already given.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279  |  OCTOBER 6</w:t>
      </w:r>
    </w:p>
    <w:p>
      <w:pPr>
        <w:pStyle w:val="Heading1"/>
      </w:pPr>
      <w:r>
        <w:t>Peace Lets God Be Larger Than the Categories Anxiety Keeps Reusing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22:28  |  KJV</w:t>
            </w:r>
          </w:p>
          <w:p>
            <w:pPr>
              <w:spacing w:after="0" w:line="240" w:lineRule="auto"/>
            </w:pPr>
            <w:r>
              <w:rPr>
                <w:rFonts w:ascii="Georgia" w:hAnsi="Georgia"/>
                <w:i/>
                <w:color w:val="23211F"/>
                <w:sz w:val="17"/>
              </w:rPr>
              <w:t>Therefore in the resurrection whose wife shall she be of the seven? for they all had 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22:28?</w:t>
      </w:r>
    </w:p>
    <w:p>
      <w:pPr>
        <w:spacing w:after="40"/>
      </w:pPr>
      <w:r>
        <w:rPr>
          <w:rFonts w:ascii="Aptos" w:hAnsi="Aptos"/>
          <w:b/>
          <w:color w:val="24666A"/>
          <w:sz w:val="14"/>
        </w:rPr>
        <w:t>REFLECT</w:t>
      </w:r>
    </w:p>
    <w:p>
      <w:pPr>
        <w:spacing w:after="40"/>
      </w:pPr>
      <w:r>
        <w:rPr>
          <w:rFonts w:ascii="Georgia" w:hAnsi="Georgia"/>
          <w:b/>
          <w:i w:val="0"/>
          <w:color w:val="23211F"/>
          <w:sz w:val="16"/>
        </w:rPr>
        <w:t>What future question am I trying to control before I serve?</w:t>
      </w:r>
    </w:p>
    <w:p>
      <w:pPr>
        <w:spacing w:after="40"/>
      </w:pPr>
      <w:r>
        <w:rPr>
          <w:rFonts w:ascii="Aptos" w:hAnsi="Aptos"/>
          <w:b/>
          <w:color w:val="24666A"/>
          <w:sz w:val="14"/>
        </w:rPr>
        <w:t>ACT</w:t>
      </w:r>
    </w:p>
    <w:p>
      <w:pPr>
        <w:spacing w:after="40"/>
      </w:pPr>
      <w:r>
        <w:rPr>
          <w:rFonts w:ascii="Georgia" w:hAnsi="Georgia"/>
          <w:b/>
          <w:i w:val="0"/>
          <w:color w:val="23211F"/>
          <w:sz w:val="16"/>
        </w:rPr>
        <w:t>Release one future question to Jesus and practice one peaceful act of mercy now.</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my heart whole where future questions have made me anxious. Let trust become compassion today.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280  |  OCTOBER 7</w:t>
      </w:r>
    </w:p>
    <w:p>
      <w:pPr>
        <w:pStyle w:val="Heading1"/>
      </w:pPr>
      <w:r>
        <w:t>Peace Is Not Pretending Everything Is Harmless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12:15  |  KJV</w:t>
            </w:r>
          </w:p>
          <w:p>
            <w:pPr>
              <w:spacing w:after="0" w:line="240" w:lineRule="auto"/>
            </w:pPr>
            <w:r>
              <w:rPr>
                <w:rFonts w:ascii="Georgia" w:hAnsi="Georgia"/>
                <w:i/>
                <w:color w:val="23211F"/>
                <w:sz w:val="17"/>
              </w:rPr>
              <w:t>Shall we give, or shall we not give? But he, knowing their hypocrisy, said unto them, Why tempt ye me? bring me a penny, that I may see it.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12:15?</w:t>
      </w:r>
    </w:p>
    <w:p>
      <w:pPr>
        <w:spacing w:after="40"/>
      </w:pPr>
      <w:r>
        <w:rPr>
          <w:rFonts w:ascii="Aptos" w:hAnsi="Aptos"/>
          <w:b/>
          <w:color w:val="24666A"/>
          <w:sz w:val="14"/>
        </w:rPr>
        <w:t>REFLECT</w:t>
      </w:r>
    </w:p>
    <w:p>
      <w:pPr>
        <w:spacing w:after="40"/>
      </w:pPr>
      <w:r>
        <w:rPr>
          <w:rFonts w:ascii="Georgia" w:hAnsi="Georgia"/>
          <w:b/>
          <w:i w:val="0"/>
          <w:color w:val="23211F"/>
          <w:sz w:val="16"/>
        </w:rPr>
        <w:t>Where do I need peace that can tell the truth without becoming harsh?</w:t>
      </w:r>
    </w:p>
    <w:p>
      <w:pPr>
        <w:spacing w:after="40"/>
      </w:pPr>
      <w:r>
        <w:rPr>
          <w:rFonts w:ascii="Aptos" w:hAnsi="Aptos"/>
          <w:b/>
          <w:color w:val="24666A"/>
          <w:sz w:val="14"/>
        </w:rPr>
        <w:t>ACT</w:t>
      </w:r>
    </w:p>
    <w:p>
      <w:pPr>
        <w:spacing w:after="40"/>
      </w:pPr>
      <w:r>
        <w:rPr>
          <w:rFonts w:ascii="Georgia" w:hAnsi="Georgia"/>
          <w:b/>
          <w:i w:val="0"/>
          <w:color w:val="23211F"/>
          <w:sz w:val="16"/>
        </w:rPr>
        <w:t>In one tense exchange, choose clear peace over anxious reaction.</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give me discernment without cruelty. Let Your clear-eyed peace guide my words and steady my compassion.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281  |  OCTOBER 8</w:t>
      </w:r>
    </w:p>
    <w:p>
      <w:pPr>
        <w:pStyle w:val="Heading1"/>
      </w:pPr>
      <w:r>
        <w:t>Jesus' Peace Does Not Pretend Sin Did Not Happen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18:21  |  KJV</w:t>
            </w:r>
          </w:p>
          <w:p>
            <w:pPr>
              <w:spacing w:after="0" w:line="240" w:lineRule="auto"/>
            </w:pPr>
            <w:r>
              <w:rPr>
                <w:rFonts w:ascii="Georgia" w:hAnsi="Georgia"/>
                <w:i/>
                <w:color w:val="23211F"/>
                <w:sz w:val="17"/>
              </w:rPr>
              <w:t>Then came Peter to him, and said, Lord, how oft shall my brother sin against me, and I forgive him? till seven times?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18:21?</w:t>
      </w:r>
    </w:p>
    <w:p>
      <w:pPr>
        <w:spacing w:after="40"/>
      </w:pPr>
      <w:r>
        <w:rPr>
          <w:rFonts w:ascii="Aptos" w:hAnsi="Aptos"/>
          <w:b/>
          <w:color w:val="24666A"/>
          <w:sz w:val="14"/>
        </w:rPr>
        <w:t>REFLECT</w:t>
      </w:r>
    </w:p>
    <w:p>
      <w:pPr>
        <w:spacing w:after="40"/>
      </w:pPr>
      <w:r>
        <w:rPr>
          <w:rFonts w:ascii="Georgia" w:hAnsi="Georgia"/>
          <w:b/>
          <w:i w:val="0"/>
          <w:color w:val="23211F"/>
          <w:sz w:val="16"/>
        </w:rPr>
        <w:t>What forgiveness question do I need to bring honestly to Jesus?</w:t>
      </w:r>
    </w:p>
    <w:p>
      <w:pPr>
        <w:spacing w:after="40"/>
      </w:pPr>
      <w:r>
        <w:rPr>
          <w:rFonts w:ascii="Aptos" w:hAnsi="Aptos"/>
          <w:b/>
          <w:color w:val="24666A"/>
          <w:sz w:val="14"/>
        </w:rPr>
        <w:t>ACT</w:t>
      </w:r>
    </w:p>
    <w:p>
      <w:pPr>
        <w:spacing w:after="40"/>
      </w:pPr>
      <w:r>
        <w:rPr>
          <w:rFonts w:ascii="Georgia" w:hAnsi="Georgia"/>
          <w:b/>
          <w:i w:val="0"/>
          <w:color w:val="23211F"/>
          <w:sz w:val="16"/>
        </w:rPr>
        <w:t>Name one forgiveness question before Jesus and ask Him for the next faithful step.</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meet me where mercy feels costly. Give me truthful forgiveness, wise boundaries, and resurrection hope.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282  |  OCTOBER 9</w:t>
      </w:r>
    </w:p>
    <w:p>
      <w:pPr>
        <w:pStyle w:val="Heading1"/>
      </w:pPr>
      <w:r>
        <w:t>The Way of Peace May Begin with Release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10:21  |  KJV</w:t>
            </w:r>
          </w:p>
          <w:p>
            <w:pPr>
              <w:spacing w:after="0" w:line="240" w:lineRule="auto"/>
            </w:pPr>
            <w:r>
              <w:rPr>
                <w:rFonts w:ascii="Georgia" w:hAnsi="Georgia"/>
                <w:i/>
                <w:color w:val="23211F"/>
                <w:sz w:val="17"/>
              </w:rPr>
              <w:t>Then Jesus beholding him loved him, and said unto him, One thing thou lackest: go thy way, sell whatsoever thou hast, and give to the poor, and thou shalt have treasure in heaven: and come, take up the cross, and follow 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10:21?</w:t>
      </w:r>
    </w:p>
    <w:p>
      <w:pPr>
        <w:spacing w:after="40"/>
      </w:pPr>
      <w:r>
        <w:rPr>
          <w:rFonts w:ascii="Aptos" w:hAnsi="Aptos"/>
          <w:b/>
          <w:color w:val="24666A"/>
          <w:sz w:val="14"/>
        </w:rPr>
        <w:t>REFLECT</w:t>
      </w:r>
    </w:p>
    <w:p>
      <w:pPr>
        <w:spacing w:after="40"/>
      </w:pPr>
      <w:r>
        <w:rPr>
          <w:rFonts w:ascii="Georgia" w:hAnsi="Georgia"/>
          <w:b/>
          <w:i w:val="0"/>
          <w:color w:val="23211F"/>
          <w:sz w:val="16"/>
        </w:rPr>
        <w:t>What attachment is Jesus gently exposing so I can walk with Him more freely?</w:t>
      </w:r>
    </w:p>
    <w:p>
      <w:pPr>
        <w:spacing w:after="40"/>
      </w:pPr>
      <w:r>
        <w:rPr>
          <w:rFonts w:ascii="Aptos" w:hAnsi="Aptos"/>
          <w:b/>
          <w:color w:val="24666A"/>
          <w:sz w:val="14"/>
        </w:rPr>
        <w:t>ACT</w:t>
      </w:r>
    </w:p>
    <w:p>
      <w:pPr>
        <w:spacing w:after="40"/>
      </w:pPr>
      <w:r>
        <w:rPr>
          <w:rFonts w:ascii="Georgia" w:hAnsi="Georgia"/>
          <w:b/>
          <w:i w:val="0"/>
          <w:color w:val="23211F"/>
          <w:sz w:val="16"/>
        </w:rPr>
        <w:t>Choose one small act of release or generosity that says Jesus is your treasure, not the thing you were holding.</w:t>
      </w:r>
    </w:p>
    <w:p>
      <w:pPr>
        <w:spacing w:after="40"/>
      </w:pPr>
      <w:r>
        <w:rPr>
          <w:rFonts w:ascii="Aptos" w:hAnsi="Aptos"/>
          <w:b/>
          <w:color w:val="24666A"/>
          <w:sz w:val="14"/>
        </w:rPr>
        <w:t>PRAYER STARTER</w:t>
      </w:r>
    </w:p>
    <w:p>
      <w:pPr>
        <w:spacing w:after="40"/>
      </w:pPr>
      <w:r>
        <w:rPr>
          <w:rFonts w:ascii="Georgia" w:hAnsi="Georgia"/>
          <w:b w:val="0"/>
          <w:i/>
          <w:color w:val="5E5953"/>
          <w:sz w:val="16"/>
        </w:rPr>
        <w:t>Jesus, save me from attachments that keep me from following freely. Teach me the peace of release and the joy of treasure in You.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283  |  OCTOBER 10</w:t>
      </w:r>
    </w:p>
    <w:p>
      <w:pPr>
        <w:pStyle w:val="Heading1"/>
      </w:pPr>
      <w:r>
        <w:t>The Light on the Path Sometimes Exposes False Peace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10:35  |  KJV</w:t>
            </w:r>
          </w:p>
          <w:p>
            <w:pPr>
              <w:spacing w:after="0" w:line="240" w:lineRule="auto"/>
            </w:pPr>
            <w:r>
              <w:rPr>
                <w:rFonts w:ascii="Georgia" w:hAnsi="Georgia"/>
                <w:i/>
                <w:color w:val="23211F"/>
                <w:sz w:val="17"/>
              </w:rPr>
              <w:t>For I am come to set a man at variance against his father, and the daughter against her mother, and the daughter in law against her mother in law.</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10:35?</w:t>
      </w:r>
    </w:p>
    <w:p>
      <w:pPr>
        <w:spacing w:after="40"/>
      </w:pPr>
      <w:r>
        <w:rPr>
          <w:rFonts w:ascii="Aptos" w:hAnsi="Aptos"/>
          <w:b/>
          <w:color w:val="24666A"/>
          <w:sz w:val="14"/>
        </w:rPr>
        <w:t>REFLECT</w:t>
      </w:r>
    </w:p>
    <w:p>
      <w:pPr>
        <w:spacing w:after="40"/>
      </w:pPr>
      <w:r>
        <w:rPr>
          <w:rFonts w:ascii="Georgia" w:hAnsi="Georgia"/>
          <w:b/>
          <w:i w:val="0"/>
          <w:color w:val="23211F"/>
          <w:sz w:val="16"/>
        </w:rPr>
        <w:t>Where do I need Christ's peace to help me love faithfully without making approval my lord?</w:t>
      </w:r>
    </w:p>
    <w:p>
      <w:pPr>
        <w:spacing w:after="40"/>
      </w:pPr>
      <w:r>
        <w:rPr>
          <w:rFonts w:ascii="Aptos" w:hAnsi="Aptos"/>
          <w:b/>
          <w:color w:val="24666A"/>
          <w:sz w:val="14"/>
        </w:rPr>
        <w:t>ACT</w:t>
      </w:r>
    </w:p>
    <w:p>
      <w:pPr>
        <w:spacing w:after="40"/>
      </w:pPr>
      <w:r>
        <w:rPr>
          <w:rFonts w:ascii="Georgia" w:hAnsi="Georgia"/>
          <w:b/>
          <w:i w:val="0"/>
          <w:color w:val="23211F"/>
          <w:sz w:val="16"/>
        </w:rPr>
        <w:t>Pray for one strained relationship and ask Jesus for courage without harshness.</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give me truth without cruelty and tenderness without compromise. Let an unhurried moment with God steady my allegiance to You.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284  |  OCTOBER 11</w:t>
      </w:r>
    </w:p>
    <w:p>
      <w:pPr>
        <w:pStyle w:val="Heading1"/>
      </w:pPr>
      <w:r>
        <w:t>The Table of Grace Is Not Built by Perfect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1 Peter 5:14  |  KJV</w:t>
            </w:r>
          </w:p>
          <w:p>
            <w:pPr>
              <w:spacing w:after="0" w:line="240" w:lineRule="auto"/>
            </w:pPr>
            <w:r>
              <w:rPr>
                <w:rFonts w:ascii="Georgia" w:hAnsi="Georgia"/>
                <w:i/>
                <w:color w:val="23211F"/>
                <w:sz w:val="17"/>
              </w:rPr>
              <w:t>Greet ye one another with a kiss of charity. Peace be with you all that are in Christ Jesus. Amen.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1 Peter 5:14?</w:t>
      </w:r>
    </w:p>
    <w:p>
      <w:pPr>
        <w:spacing w:after="40"/>
      </w:pPr>
      <w:r>
        <w:rPr>
          <w:rFonts w:ascii="Aptos" w:hAnsi="Aptos"/>
          <w:b/>
          <w:color w:val="24666A"/>
          <w:sz w:val="14"/>
        </w:rPr>
        <w:t>REFLECT</w:t>
      </w:r>
    </w:p>
    <w:p>
      <w:pPr>
        <w:spacing w:after="40"/>
      </w:pPr>
      <w:r>
        <w:rPr>
          <w:rFonts w:ascii="Georgia" w:hAnsi="Georgia"/>
          <w:b/>
          <w:i w:val="0"/>
          <w:color w:val="23211F"/>
          <w:sz w:val="16"/>
        </w:rPr>
        <w:t>Where can I carry the peace of Christ into a relationship today?</w:t>
      </w:r>
    </w:p>
    <w:p>
      <w:pPr>
        <w:spacing w:after="40"/>
      </w:pPr>
      <w:r>
        <w:rPr>
          <w:rFonts w:ascii="Aptos" w:hAnsi="Aptos"/>
          <w:b/>
          <w:color w:val="24666A"/>
          <w:sz w:val="14"/>
        </w:rPr>
        <w:t>ACT</w:t>
      </w:r>
    </w:p>
    <w:p>
      <w:pPr>
        <w:spacing w:after="40"/>
      </w:pPr>
      <w:r>
        <w:rPr>
          <w:rFonts w:ascii="Georgia" w:hAnsi="Georgia"/>
          <w:b/>
          <w:i w:val="0"/>
          <w:color w:val="23211F"/>
          <w:sz w:val="16"/>
        </w:rPr>
        <w:t>Offer one concrete gesture of peace today: a kind greeting, a repair, a blessing, or a calmer response.</w:t>
      </w:r>
    </w:p>
    <w:p>
      <w:pPr>
        <w:spacing w:after="40"/>
      </w:pPr>
      <w:r>
        <w:rPr>
          <w:rFonts w:ascii="Aptos" w:hAnsi="Aptos"/>
          <w:b/>
          <w:color w:val="24666A"/>
          <w:sz w:val="14"/>
        </w:rPr>
        <w:t>PRAYER STARTER</w:t>
      </w:r>
    </w:p>
    <w:p>
      <w:pPr>
        <w:spacing w:after="40"/>
      </w:pPr>
      <w:r>
        <w:rPr>
          <w:rFonts w:ascii="Georgia" w:hAnsi="Georgia"/>
          <w:b w:val="0"/>
          <w:i/>
          <w:color w:val="5E5953"/>
          <w:sz w:val="16"/>
        </w:rPr>
        <w:t>Jesus, let Your peace lead me at the table of grace. Form my words, my tone, and my welcome so others can feel Your nearness through me.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285  |  OCTOBER 12</w:t>
      </w:r>
    </w:p>
    <w:p>
      <w:pPr>
        <w:pStyle w:val="Heading1"/>
      </w:pPr>
      <w:r>
        <w:t>Jesus Sees Value, Blessing, and Welcome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19:13  |  KJV</w:t>
            </w:r>
          </w:p>
          <w:p>
            <w:pPr>
              <w:spacing w:after="0" w:line="240" w:lineRule="auto"/>
            </w:pPr>
            <w:r>
              <w:rPr>
                <w:rFonts w:ascii="Georgia" w:hAnsi="Georgia"/>
                <w:i/>
                <w:color w:val="23211F"/>
                <w:sz w:val="17"/>
              </w:rPr>
              <w:t>Then were there brought unto him little children, that he should put his hands on them, and pray: and the disciples rebuked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19:13?</w:t>
      </w:r>
    </w:p>
    <w:p>
      <w:pPr>
        <w:spacing w:after="40"/>
      </w:pPr>
      <w:r>
        <w:rPr>
          <w:rFonts w:ascii="Aptos" w:hAnsi="Aptos"/>
          <w:b/>
          <w:color w:val="24666A"/>
          <w:sz w:val="14"/>
        </w:rPr>
        <w:t>REFLECT</w:t>
      </w:r>
    </w:p>
    <w:p>
      <w:pPr>
        <w:spacing w:after="40"/>
      </w:pPr>
      <w:r>
        <w:rPr>
          <w:rFonts w:ascii="Georgia" w:hAnsi="Georgia"/>
          <w:b/>
          <w:i w:val="0"/>
          <w:color w:val="23211F"/>
          <w:sz w:val="16"/>
        </w:rPr>
        <w:t>Who might Jesus be asking me to welcome instead of treat as an interruption?</w:t>
      </w:r>
    </w:p>
    <w:p>
      <w:pPr>
        <w:spacing w:after="40"/>
      </w:pPr>
      <w:r>
        <w:rPr>
          <w:rFonts w:ascii="Aptos" w:hAnsi="Aptos"/>
          <w:b/>
          <w:color w:val="24666A"/>
          <w:sz w:val="14"/>
        </w:rPr>
        <w:t>ACT</w:t>
      </w:r>
    </w:p>
    <w:p>
      <w:pPr>
        <w:spacing w:after="40"/>
      </w:pPr>
      <w:r>
        <w:rPr>
          <w:rFonts w:ascii="Georgia" w:hAnsi="Georgia"/>
          <w:b/>
          <w:i w:val="0"/>
          <w:color w:val="23211F"/>
          <w:sz w:val="16"/>
        </w:rPr>
        <w:t>Make room for one person who might normally feel like an interruption.</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slow my hurry and widen my welcome. Teach me to receive the vulnerable with Your tenderness.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286  |  OCTOBER 13</w:t>
      </w:r>
    </w:p>
    <w:p>
      <w:pPr>
        <w:pStyle w:val="Heading1"/>
      </w:pPr>
      <w:r>
        <w:t>The Friend Who Leads Does Not Hide That Faithful Paths Can Be Misunderstood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9:13  |  KJV</w:t>
            </w:r>
          </w:p>
          <w:p>
            <w:pPr>
              <w:spacing w:after="0" w:line="240" w:lineRule="auto"/>
            </w:pPr>
            <w:r>
              <w:rPr>
                <w:rFonts w:ascii="Georgia" w:hAnsi="Georgia"/>
                <w:i/>
                <w:color w:val="23211F"/>
                <w:sz w:val="17"/>
              </w:rPr>
              <w:t>But I say unto you, That Elias is indeed come, and they have done unto him whatsoever they listed, as it is written of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9:13?</w:t>
      </w:r>
    </w:p>
    <w:p>
      <w:pPr>
        <w:spacing w:after="40"/>
      </w:pPr>
      <w:r>
        <w:rPr>
          <w:rFonts w:ascii="Aptos" w:hAnsi="Aptos"/>
          <w:b/>
          <w:color w:val="24666A"/>
          <w:sz w:val="14"/>
        </w:rPr>
        <w:t>REFLECT</w:t>
      </w:r>
    </w:p>
    <w:p>
      <w:pPr>
        <w:spacing w:after="40"/>
      </w:pPr>
      <w:r>
        <w:rPr>
          <w:rFonts w:ascii="Georgia" w:hAnsi="Georgia"/>
          <w:b/>
          <w:i w:val="0"/>
          <w:color w:val="23211F"/>
          <w:sz w:val="16"/>
        </w:rPr>
        <w:t>Where am I asking to be understood before I am willing to obey peacefully?</w:t>
      </w:r>
    </w:p>
    <w:p>
      <w:pPr>
        <w:spacing w:after="40"/>
      </w:pPr>
      <w:r>
        <w:rPr>
          <w:rFonts w:ascii="Aptos" w:hAnsi="Aptos"/>
          <w:b/>
          <w:color w:val="24666A"/>
          <w:sz w:val="14"/>
        </w:rPr>
        <w:t>ACT</w:t>
      </w:r>
    </w:p>
    <w:p>
      <w:pPr>
        <w:spacing w:after="40"/>
      </w:pPr>
      <w:r>
        <w:rPr>
          <w:rFonts w:ascii="Georgia" w:hAnsi="Georgia"/>
          <w:b/>
          <w:i w:val="0"/>
          <w:color w:val="23211F"/>
          <w:sz w:val="16"/>
        </w:rPr>
        <w:t>Identify one place you feel misunderstood, then choose one Christlike response that does not depend on being fully explained.</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Friend, give me peace when obedience is misunderstood. Keep me near You without bitterness taking root.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287  |  OCTOBER 14</w:t>
      </w:r>
    </w:p>
    <w:p>
      <w:pPr>
        <w:pStyle w:val="Heading1"/>
      </w:pPr>
      <w:r>
        <w:t>The Way of Peace Sometimes Begins with Jesus Making Room for Grief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14:13  |  KJV</w:t>
            </w:r>
          </w:p>
          <w:p>
            <w:pPr>
              <w:spacing w:after="0" w:line="240" w:lineRule="auto"/>
            </w:pPr>
            <w:r>
              <w:rPr>
                <w:rFonts w:ascii="Georgia" w:hAnsi="Georgia"/>
                <w:i/>
                <w:color w:val="23211F"/>
                <w:sz w:val="17"/>
              </w:rPr>
              <w:t>When Jesus heard of it, he departed thence by ship into a desert place apart: and when the people had heard thereof, they followed him on foot out of the cities.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14:13?</w:t>
      </w:r>
    </w:p>
    <w:p>
      <w:pPr>
        <w:spacing w:after="40"/>
      </w:pPr>
      <w:r>
        <w:rPr>
          <w:rFonts w:ascii="Aptos" w:hAnsi="Aptos"/>
          <w:b/>
          <w:color w:val="24666A"/>
          <w:sz w:val="14"/>
        </w:rPr>
        <w:t>REFLECT</w:t>
      </w:r>
    </w:p>
    <w:p>
      <w:pPr>
        <w:spacing w:after="40"/>
      </w:pPr>
      <w:r>
        <w:rPr>
          <w:rFonts w:ascii="Georgia" w:hAnsi="Georgia"/>
          <w:b/>
          <w:i w:val="0"/>
          <w:color w:val="23211F"/>
          <w:sz w:val="16"/>
        </w:rPr>
        <w:t>Where do I need to pause with Jesus instead of rushing past grief or weariness?</w:t>
      </w:r>
    </w:p>
    <w:p>
      <w:pPr>
        <w:spacing w:after="40"/>
      </w:pPr>
      <w:r>
        <w:rPr>
          <w:rFonts w:ascii="Aptos" w:hAnsi="Aptos"/>
          <w:b/>
          <w:color w:val="24666A"/>
          <w:sz w:val="14"/>
        </w:rPr>
        <w:t>ACT</w:t>
      </w:r>
    </w:p>
    <w:p>
      <w:pPr>
        <w:spacing w:after="40"/>
      </w:pPr>
      <w:r>
        <w:rPr>
          <w:rFonts w:ascii="Georgia" w:hAnsi="Georgia"/>
          <w:b/>
          <w:i w:val="0"/>
          <w:color w:val="23211F"/>
          <w:sz w:val="16"/>
        </w:rPr>
        <w:t>Take five quiet minutes with Jesus before serving, answering, fixing, or explaining anything.</w:t>
      </w:r>
    </w:p>
    <w:p>
      <w:pPr>
        <w:spacing w:after="40"/>
      </w:pPr>
      <w:r>
        <w:rPr>
          <w:rFonts w:ascii="Aptos" w:hAnsi="Aptos"/>
          <w:b/>
          <w:color w:val="24666A"/>
          <w:sz w:val="14"/>
        </w:rPr>
        <w:t>PRAYER STARTER</w:t>
      </w:r>
    </w:p>
    <w:p>
      <w:pPr>
        <w:spacing w:after="40"/>
      </w:pPr>
      <w:r>
        <w:rPr>
          <w:rFonts w:ascii="Georgia" w:hAnsi="Georgia"/>
          <w:b w:val="0"/>
          <w:i/>
          <w:color w:val="5E5953"/>
          <w:sz w:val="16"/>
        </w:rPr>
        <w:t>Jesus, Light on my path, teach me the way of peace when grief and need meet. Keep me close enough to You to serve from nearness.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288  |  OCTOBER 15</w:t>
      </w:r>
    </w:p>
    <w:p>
      <w:pPr>
        <w:pStyle w:val="Heading1"/>
      </w:pPr>
      <w:r>
        <w:t>Cross-shaped Courage Makes Room for the Small, the Dependent, and the Overlooked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18:16  |  KJV</w:t>
            </w:r>
          </w:p>
          <w:p>
            <w:pPr>
              <w:spacing w:after="0" w:line="240" w:lineRule="auto"/>
            </w:pPr>
            <w:r>
              <w:rPr>
                <w:rFonts w:ascii="Georgia" w:hAnsi="Georgia"/>
                <w:i/>
                <w:color w:val="23211F"/>
                <w:sz w:val="17"/>
              </w:rPr>
              <w:t>But Jesus called them unto him, and said, Suffer little children to come unto me, and forbid them not: for of such is the kingdom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18:16?</w:t>
      </w:r>
    </w:p>
    <w:p>
      <w:pPr>
        <w:spacing w:after="40"/>
      </w:pPr>
      <w:r>
        <w:rPr>
          <w:rFonts w:ascii="Aptos" w:hAnsi="Aptos"/>
          <w:b/>
          <w:color w:val="24666A"/>
          <w:sz w:val="14"/>
        </w:rPr>
        <w:t>REFLECT</w:t>
      </w:r>
    </w:p>
    <w:p>
      <w:pPr>
        <w:spacing w:after="40"/>
      </w:pPr>
      <w:r>
        <w:rPr>
          <w:rFonts w:ascii="Georgia" w:hAnsi="Georgia"/>
          <w:b/>
          <w:i w:val="0"/>
          <w:color w:val="23211F"/>
          <w:sz w:val="16"/>
        </w:rPr>
        <w:t>Where has hurry made me less welcoming to someone vulnerable or dependent?</w:t>
      </w:r>
    </w:p>
    <w:p>
      <w:pPr>
        <w:spacing w:after="40"/>
      </w:pPr>
      <w:r>
        <w:rPr>
          <w:rFonts w:ascii="Aptos" w:hAnsi="Aptos"/>
          <w:b/>
          <w:color w:val="24666A"/>
          <w:sz w:val="14"/>
        </w:rPr>
        <w:t>ACT</w:t>
      </w:r>
    </w:p>
    <w:p>
      <w:pPr>
        <w:spacing w:after="40"/>
      </w:pPr>
      <w:r>
        <w:rPr>
          <w:rFonts w:ascii="Georgia" w:hAnsi="Georgia"/>
          <w:b/>
          <w:i w:val="0"/>
          <w:color w:val="23211F"/>
          <w:sz w:val="16"/>
        </w:rPr>
        <w:t>Offer patient attention to one person who needs gentleness, especially if the timing feels inconvenient.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my welcome more like Yours. Teach me to protect gentleness in ordinary interruptions.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289  |  OCTOBER 16</w:t>
      </w:r>
    </w:p>
    <w:p>
      <w:pPr>
        <w:pStyle w:val="Heading1"/>
      </w:pPr>
      <w:r>
        <w:t>Jesus Is Not Teaching His People to Love Conflict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10:36  |  KJV</w:t>
            </w:r>
          </w:p>
          <w:p>
            <w:pPr>
              <w:spacing w:after="0" w:line="240" w:lineRule="auto"/>
            </w:pPr>
            <w:r>
              <w:rPr>
                <w:rFonts w:ascii="Georgia" w:hAnsi="Georgia"/>
                <w:i/>
                <w:color w:val="23211F"/>
                <w:sz w:val="17"/>
              </w:rPr>
              <w:t>And a man’s foes shall be they of his own household.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10:36?</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trade integrity for false peace?</w:t>
      </w:r>
    </w:p>
    <w:p>
      <w:pPr>
        <w:spacing w:after="40"/>
      </w:pPr>
      <w:r>
        <w:rPr>
          <w:rFonts w:ascii="Aptos" w:hAnsi="Aptos"/>
          <w:b/>
          <w:color w:val="24666A"/>
          <w:sz w:val="14"/>
        </w:rPr>
        <w:t>ACT</w:t>
      </w:r>
    </w:p>
    <w:p>
      <w:pPr>
        <w:spacing w:after="40"/>
      </w:pPr>
      <w:r>
        <w:rPr>
          <w:rFonts w:ascii="Georgia" w:hAnsi="Georgia"/>
          <w:b/>
          <w:i w:val="0"/>
          <w:color w:val="23211F"/>
          <w:sz w:val="16"/>
        </w:rPr>
        <w:t>In one tense relationship, choose gentleness with integrity instead of either silence from fear or speech from anger.</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keep me whole when agreement is hard. Teach me gentleness that does not betray truth and truth that does not abandon love.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290  |  OCTOBER 17</w:t>
      </w:r>
    </w:p>
    <w:p>
      <w:pPr>
        <w:pStyle w:val="Heading1"/>
      </w:pPr>
      <w:r>
        <w:t>A Surrendered Heart Does Not Deny Difficulty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10:27  |  KJV</w:t>
            </w:r>
          </w:p>
          <w:p>
            <w:pPr>
              <w:spacing w:after="0" w:line="240" w:lineRule="auto"/>
            </w:pPr>
            <w:r>
              <w:rPr>
                <w:rFonts w:ascii="Georgia" w:hAnsi="Georgia"/>
                <w:i/>
                <w:color w:val="23211F"/>
                <w:sz w:val="17"/>
              </w:rPr>
              <w:t>And Jesus looking upon them saith, With men it is impossible, but not with God: for with God all things are possible.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10:27?</w:t>
      </w:r>
    </w:p>
    <w:p>
      <w:pPr>
        <w:spacing w:after="40"/>
      </w:pPr>
      <w:r>
        <w:rPr>
          <w:rFonts w:ascii="Aptos" w:hAnsi="Aptos"/>
          <w:b/>
          <w:color w:val="24666A"/>
          <w:sz w:val="14"/>
        </w:rPr>
        <w:t>REFLECT</w:t>
      </w:r>
    </w:p>
    <w:p>
      <w:pPr>
        <w:spacing w:after="40"/>
      </w:pPr>
      <w:r>
        <w:rPr>
          <w:rFonts w:ascii="Georgia" w:hAnsi="Georgia"/>
          <w:b/>
          <w:i w:val="0"/>
          <w:color w:val="23211F"/>
          <w:sz w:val="16"/>
        </w:rPr>
        <w:t>Where have I treated impossibility as the final word?</w:t>
      </w:r>
    </w:p>
    <w:p>
      <w:pPr>
        <w:spacing w:after="40"/>
      </w:pPr>
      <w:r>
        <w:rPr>
          <w:rFonts w:ascii="Aptos" w:hAnsi="Aptos"/>
          <w:b/>
          <w:color w:val="24666A"/>
          <w:sz w:val="14"/>
        </w:rPr>
        <w:t>ACT</w:t>
      </w:r>
    </w:p>
    <w:p>
      <w:pPr>
        <w:spacing w:after="40"/>
      </w:pPr>
      <w:r>
        <w:rPr>
          <w:rFonts w:ascii="Georgia" w:hAnsi="Georgia"/>
          <w:b/>
          <w:i w:val="0"/>
          <w:color w:val="23211F"/>
          <w:sz w:val="16"/>
        </w:rPr>
        <w:t>Name one impossible place, then take one small obedient step that agrees with God's nearness.</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heal the part of me that obeys impossibility more quickly than Your word. Teach my surrendered heart to rest in what God can do.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291  |  OCTOBER 18</w:t>
      </w:r>
    </w:p>
    <w:p>
      <w:pPr>
        <w:pStyle w:val="Heading1"/>
      </w:pPr>
      <w:r>
        <w:t>Cross-shaped Courage Begins with Grace and Peace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1:4  |  KJV</w:t>
            </w:r>
          </w:p>
          <w:p>
            <w:pPr>
              <w:spacing w:after="0" w:line="240" w:lineRule="auto"/>
            </w:pPr>
            <w:r>
              <w:rPr>
                <w:rFonts w:ascii="Georgia" w:hAnsi="Georgia"/>
                <w:i/>
                <w:color w:val="23211F"/>
                <w:sz w:val="17"/>
              </w:rPr>
              <w:t>John to the seven churches which are in Asia: Grace be unto you, and peace, from him which is, and which was, and which is to come; and from the seven Spirits which are before his throne;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1:4?</w:t>
      </w:r>
    </w:p>
    <w:p>
      <w:pPr>
        <w:spacing w:after="40"/>
      </w:pPr>
      <w:r>
        <w:rPr>
          <w:rFonts w:ascii="Aptos" w:hAnsi="Aptos"/>
          <w:b/>
          <w:color w:val="24666A"/>
          <w:sz w:val="14"/>
        </w:rPr>
        <w:t>REFLECT</w:t>
      </w:r>
    </w:p>
    <w:p>
      <w:pPr>
        <w:spacing w:after="40"/>
      </w:pPr>
      <w:r>
        <w:rPr>
          <w:rFonts w:ascii="Georgia" w:hAnsi="Georgia"/>
          <w:b/>
          <w:i w:val="0"/>
          <w:color w:val="23211F"/>
          <w:sz w:val="16"/>
        </w:rPr>
        <w:t>Where do I need grace and peace to steady my courage today?</w:t>
      </w:r>
    </w:p>
    <w:p>
      <w:pPr>
        <w:spacing w:after="40"/>
      </w:pPr>
      <w:r>
        <w:rPr>
          <w:rFonts w:ascii="Aptos" w:hAnsi="Aptos"/>
          <w:b/>
          <w:color w:val="24666A"/>
          <w:sz w:val="14"/>
        </w:rPr>
        <w:t>ACT</w:t>
      </w:r>
    </w:p>
    <w:p>
      <w:pPr>
        <w:spacing w:after="40"/>
      </w:pPr>
      <w:r>
        <w:rPr>
          <w:rFonts w:ascii="Georgia" w:hAnsi="Georgia"/>
          <w:b/>
          <w:i w:val="0"/>
          <w:color w:val="23211F"/>
          <w:sz w:val="16"/>
        </w:rPr>
        <w:t>Speak "grace and peace" over one anxious place, then choose your next action from that steadier ground.</w:t>
      </w:r>
    </w:p>
    <w:p>
      <w:pPr>
        <w:spacing w:after="40"/>
      </w:pPr>
      <w:r>
        <w:rPr>
          <w:rFonts w:ascii="Aptos" w:hAnsi="Aptos"/>
          <w:b/>
          <w:color w:val="24666A"/>
          <w:sz w:val="14"/>
        </w:rPr>
        <w:t>PRAYER STARTER</w:t>
      </w:r>
    </w:p>
    <w:p>
      <w:pPr>
        <w:spacing w:after="40"/>
      </w:pPr>
      <w:r>
        <w:rPr>
          <w:rFonts w:ascii="Georgia" w:hAnsi="Georgia"/>
          <w:b w:val="0"/>
          <w:i/>
          <w:color w:val="5E5953"/>
          <w:sz w:val="16"/>
        </w:rPr>
        <w:t>Eternal God, give me grace and peace in Christ. Hold my past, present, and future in Your faithful care.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292  |  OCTOBER 19</w:t>
      </w:r>
    </w:p>
    <w:p>
      <w:pPr>
        <w:pStyle w:val="Heading1"/>
      </w:pPr>
      <w:r>
        <w:t>Biblical Peace Is Not Shallow Calm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17:6  |  KJV</w:t>
            </w:r>
          </w:p>
          <w:p>
            <w:pPr>
              <w:spacing w:after="0" w:line="240" w:lineRule="auto"/>
            </w:pPr>
            <w:r>
              <w:rPr>
                <w:rFonts w:ascii="Georgia" w:hAnsi="Georgia"/>
                <w:i/>
                <w:color w:val="23211F"/>
                <w:sz w:val="17"/>
              </w:rPr>
              <w:t>And when the disciples heard it, they fell on their face, and were sore afraid.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17:6?</w:t>
      </w:r>
    </w:p>
    <w:p>
      <w:pPr>
        <w:spacing w:after="40"/>
      </w:pPr>
      <w:r>
        <w:rPr>
          <w:rFonts w:ascii="Aptos" w:hAnsi="Aptos"/>
          <w:b/>
          <w:color w:val="24666A"/>
          <w:sz w:val="14"/>
        </w:rPr>
        <w:t>REFLECT</w:t>
      </w:r>
    </w:p>
    <w:p>
      <w:pPr>
        <w:spacing w:after="40"/>
      </w:pPr>
      <w:r>
        <w:rPr>
          <w:rFonts w:ascii="Georgia" w:hAnsi="Georgia"/>
          <w:b/>
          <w:i w:val="0"/>
          <w:color w:val="23211F"/>
          <w:sz w:val="16"/>
        </w:rPr>
        <w:t>What fear needs to be named before Jesus instead of hidden behind strength?</w:t>
      </w:r>
    </w:p>
    <w:p>
      <w:pPr>
        <w:spacing w:after="40"/>
      </w:pPr>
      <w:r>
        <w:rPr>
          <w:rFonts w:ascii="Aptos" w:hAnsi="Aptos"/>
          <w:b/>
          <w:color w:val="24666A"/>
          <w:sz w:val="14"/>
        </w:rPr>
        <w:t>ACT</w:t>
      </w:r>
    </w:p>
    <w:p>
      <w:pPr>
        <w:spacing w:after="40"/>
      </w:pPr>
      <w:r>
        <w:rPr>
          <w:rFonts w:ascii="Georgia" w:hAnsi="Georgia"/>
          <w:b/>
          <w:i w:val="0"/>
          <w:color w:val="23211F"/>
          <w:sz w:val="16"/>
        </w:rPr>
        <w:t>Tell Jesus plainly what has made you afraid, then ask for one peaceful next step.</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meet me where fear has lowered my face. Let Your nearness make me whole without pretending.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293  |  OCTOBER 20</w:t>
      </w:r>
    </w:p>
    <w:p>
      <w:pPr>
        <w:pStyle w:val="Heading1"/>
      </w:pPr>
      <w:r>
        <w:t>Receiving the Kingdom with a Childlike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10:15  |  KJV</w:t>
            </w:r>
          </w:p>
          <w:p>
            <w:pPr>
              <w:spacing w:after="0" w:line="240" w:lineRule="auto"/>
            </w:pPr>
            <w:r>
              <w:rPr>
                <w:rFonts w:ascii="Georgia" w:hAnsi="Georgia"/>
                <w:i/>
                <w:color w:val="23211F"/>
                <w:sz w:val="17"/>
              </w:rPr>
              <w:t>Verily I say unto you, Whosoever shall not receive the kingdom of God as a little child, he shall not enter therein.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10:15?</w:t>
      </w:r>
    </w:p>
    <w:p>
      <w:pPr>
        <w:spacing w:after="40"/>
      </w:pPr>
      <w:r>
        <w:rPr>
          <w:rFonts w:ascii="Aptos" w:hAnsi="Aptos"/>
          <w:b/>
          <w:color w:val="24666A"/>
          <w:sz w:val="14"/>
        </w:rPr>
        <w:t>REFLECT</w:t>
      </w:r>
    </w:p>
    <w:p>
      <w:pPr>
        <w:spacing w:after="40"/>
      </w:pPr>
      <w:r>
        <w:rPr>
          <w:rFonts w:ascii="Georgia" w:hAnsi="Georgia"/>
          <w:b/>
          <w:i w:val="0"/>
          <w:color w:val="23211F"/>
          <w:sz w:val="16"/>
        </w:rPr>
        <w:t>What striving is Jesus inviting me to lay down so I can receive His peace like a child?</w:t>
      </w:r>
    </w:p>
    <w:p>
      <w:pPr>
        <w:spacing w:after="40"/>
      </w:pPr>
      <w:r>
        <w:rPr>
          <w:rFonts w:ascii="Aptos" w:hAnsi="Aptos"/>
          <w:b/>
          <w:color w:val="24666A"/>
          <w:sz w:val="14"/>
        </w:rPr>
        <w:t>ACT</w:t>
      </w:r>
    </w:p>
    <w:p>
      <w:pPr>
        <w:spacing w:after="40"/>
      </w:pPr>
      <w:r>
        <w:rPr>
          <w:rFonts w:ascii="Georgia" w:hAnsi="Georgia"/>
          <w:b/>
          <w:i w:val="0"/>
          <w:color w:val="23211F"/>
          <w:sz w:val="16"/>
        </w:rPr>
        <w:t>Release one form of striving and receive care from God without bargaining.</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turn my heart from anxious greatness into childlike trust. Let today become a place of humble rest and Kingdom joy.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294  |  OCTOBER 21</w:t>
      </w:r>
    </w:p>
    <w:p>
      <w:pPr>
        <w:pStyle w:val="Heading1"/>
      </w:pPr>
      <w:r>
        <w:t>Gentleness for What Is Bruised and Barely Burning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12:20  |  KJV</w:t>
            </w:r>
          </w:p>
          <w:p>
            <w:pPr>
              <w:spacing w:after="0" w:line="240" w:lineRule="auto"/>
            </w:pPr>
            <w:r>
              <w:rPr>
                <w:rFonts w:ascii="Georgia" w:hAnsi="Georgia"/>
                <w:i/>
                <w:color w:val="23211F"/>
                <w:sz w:val="17"/>
              </w:rPr>
              <w:t>A bruised reed shall he not break, and smoking flax shall he not quench, till he send forth judgment unto victory.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12:20?</w:t>
      </w:r>
    </w:p>
    <w:p>
      <w:pPr>
        <w:spacing w:after="40"/>
      </w:pPr>
      <w:r>
        <w:rPr>
          <w:rFonts w:ascii="Aptos" w:hAnsi="Aptos"/>
          <w:b/>
          <w:color w:val="24666A"/>
          <w:sz w:val="14"/>
        </w:rPr>
        <w:t>REFLECT</w:t>
      </w:r>
    </w:p>
    <w:p>
      <w:pPr>
        <w:spacing w:after="40"/>
      </w:pPr>
      <w:r>
        <w:rPr>
          <w:rFonts w:ascii="Georgia" w:hAnsi="Georgia"/>
          <w:b/>
          <w:i w:val="0"/>
          <w:color w:val="23211F"/>
          <w:sz w:val="16"/>
        </w:rPr>
        <w:t>What bruised place needs Christlike gentleness today?</w:t>
      </w:r>
    </w:p>
    <w:p>
      <w:pPr>
        <w:spacing w:after="40"/>
      </w:pPr>
      <w:r>
        <w:rPr>
          <w:rFonts w:ascii="Aptos" w:hAnsi="Aptos"/>
          <w:b/>
          <w:color w:val="24666A"/>
          <w:sz w:val="14"/>
        </w:rPr>
        <w:t>ACT</w:t>
      </w:r>
    </w:p>
    <w:p>
      <w:pPr>
        <w:spacing w:after="40"/>
      </w:pPr>
      <w:r>
        <w:rPr>
          <w:rFonts w:ascii="Georgia" w:hAnsi="Georgia"/>
          <w:b/>
          <w:i w:val="0"/>
          <w:color w:val="23211F"/>
          <w:sz w:val="16"/>
        </w:rPr>
        <w:t>Treat one bruised place with Christlike gentleness instead of pressure or contempt.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meet the bruised and dim places in me with Your restoring gentleness. Let an unhurried moment with God teach me grace.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295  |  OCTOBER 22</w:t>
      </w:r>
    </w:p>
    <w:p>
      <w:pPr>
        <w:pStyle w:val="Heading1"/>
      </w:pPr>
      <w:r>
        <w:t>The Place Cleared for Prayer Becomes a Place Where Wounded People Can Come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21:14  |  KJV</w:t>
            </w:r>
          </w:p>
          <w:p>
            <w:pPr>
              <w:spacing w:after="0" w:line="240" w:lineRule="auto"/>
            </w:pPr>
            <w:r>
              <w:rPr>
                <w:rFonts w:ascii="Georgia" w:hAnsi="Georgia"/>
                <w:i/>
                <w:color w:val="23211F"/>
                <w:sz w:val="17"/>
              </w:rPr>
              <w:t>And the blind and the lame came to him in the temple; and he healed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21:14?</w:t>
      </w:r>
    </w:p>
    <w:p>
      <w:pPr>
        <w:spacing w:after="40"/>
      </w:pPr>
      <w:r>
        <w:rPr>
          <w:rFonts w:ascii="Aptos" w:hAnsi="Aptos"/>
          <w:b/>
          <w:color w:val="24666A"/>
          <w:sz w:val="14"/>
        </w:rPr>
        <w:t>REFLECT</w:t>
      </w:r>
    </w:p>
    <w:p>
      <w:pPr>
        <w:spacing w:after="40"/>
      </w:pPr>
      <w:r>
        <w:rPr>
          <w:rFonts w:ascii="Georgia" w:hAnsi="Georgia"/>
          <w:b/>
          <w:i w:val="0"/>
          <w:color w:val="23211F"/>
          <w:sz w:val="16"/>
        </w:rPr>
        <w:t>Where does Jesus want to turn a cleansed place into a healing place?</w:t>
      </w:r>
    </w:p>
    <w:p>
      <w:pPr>
        <w:spacing w:after="40"/>
      </w:pPr>
      <w:r>
        <w:rPr>
          <w:rFonts w:ascii="Aptos" w:hAnsi="Aptos"/>
          <w:b/>
          <w:color w:val="24666A"/>
          <w:sz w:val="14"/>
        </w:rPr>
        <w:t>ACT</w:t>
      </w:r>
    </w:p>
    <w:p>
      <w:pPr>
        <w:spacing w:after="40"/>
      </w:pPr>
      <w:r>
        <w:rPr>
          <w:rFonts w:ascii="Georgia" w:hAnsi="Georgia"/>
          <w:b/>
          <w:i w:val="0"/>
          <w:color w:val="23211F"/>
          <w:sz w:val="16"/>
        </w:rPr>
        <w:t>Bring one need to Jesus in worship and make room to pray for someone else's healing.</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let today make room for healing worship. Receive my need and teach me to welcome the wounded near You.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296  |  OCTOBER 23</w:t>
      </w:r>
    </w:p>
    <w:p>
      <w:pPr>
        <w:pStyle w:val="Heading1"/>
      </w:pPr>
      <w:r>
        <w:t>Peace Begins When Hidden Desire Can Stand Honestly Before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10:36  |  KJV</w:t>
            </w:r>
          </w:p>
          <w:p>
            <w:pPr>
              <w:spacing w:after="0" w:line="240" w:lineRule="auto"/>
            </w:pPr>
            <w:r>
              <w:rPr>
                <w:rFonts w:ascii="Georgia" w:hAnsi="Georgia"/>
                <w:i/>
                <w:color w:val="23211F"/>
                <w:sz w:val="17"/>
              </w:rPr>
              <w:t>And he said unto them, What would ye that I should do for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10:36?</w:t>
      </w:r>
    </w:p>
    <w:p>
      <w:pPr>
        <w:spacing w:after="40"/>
      </w:pPr>
      <w:r>
        <w:rPr>
          <w:rFonts w:ascii="Aptos" w:hAnsi="Aptos"/>
          <w:b/>
          <w:color w:val="24666A"/>
          <w:sz w:val="14"/>
        </w:rPr>
        <w:t>REFLECT</w:t>
      </w:r>
    </w:p>
    <w:p>
      <w:pPr>
        <w:spacing w:after="40"/>
      </w:pPr>
      <w:r>
        <w:rPr>
          <w:rFonts w:ascii="Georgia" w:hAnsi="Georgia"/>
          <w:b/>
          <w:i w:val="0"/>
          <w:color w:val="23211F"/>
          <w:sz w:val="16"/>
        </w:rPr>
        <w:t>What desire needs to become honest before Jesus today?</w:t>
      </w:r>
    </w:p>
    <w:p>
      <w:pPr>
        <w:spacing w:after="40"/>
      </w:pPr>
      <w:r>
        <w:rPr>
          <w:rFonts w:ascii="Aptos" w:hAnsi="Aptos"/>
          <w:b/>
          <w:color w:val="24666A"/>
          <w:sz w:val="14"/>
        </w:rPr>
        <w:t>ACT</w:t>
      </w:r>
    </w:p>
    <w:p>
      <w:pPr>
        <w:spacing w:after="40"/>
      </w:pPr>
      <w:r>
        <w:rPr>
          <w:rFonts w:ascii="Georgia" w:hAnsi="Georgia"/>
          <w:b/>
          <w:i w:val="0"/>
          <w:color w:val="23211F"/>
          <w:sz w:val="16"/>
        </w:rPr>
        <w:t>Name one desire for recognition or security, then practice one hidden act of faithfulness.</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my desires honest before You. Let grace form them until I want Your will more than position.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297  |  OCTOBER 24</w:t>
      </w:r>
    </w:p>
    <w:p>
      <w:pPr>
        <w:pStyle w:val="Heading1"/>
      </w:pPr>
      <w:r>
        <w:t>Jesus Names Hardness of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19:8  |  KJV</w:t>
            </w:r>
          </w:p>
          <w:p>
            <w:pPr>
              <w:spacing w:after="0" w:line="240" w:lineRule="auto"/>
            </w:pPr>
            <w:r>
              <w:rPr>
                <w:rFonts w:ascii="Georgia" w:hAnsi="Georgia"/>
                <w:i/>
                <w:color w:val="23211F"/>
                <w:sz w:val="17"/>
              </w:rPr>
              <w:t>He saith unto them, Moses because of the hardness of your hearts suffered you to put away your wives: but from the beginning it was not so.</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19:8?</w:t>
      </w:r>
    </w:p>
    <w:p>
      <w:pPr>
        <w:spacing w:after="40"/>
      </w:pPr>
      <w:r>
        <w:rPr>
          <w:rFonts w:ascii="Aptos" w:hAnsi="Aptos"/>
          <w:b/>
          <w:color w:val="24666A"/>
          <w:sz w:val="14"/>
        </w:rPr>
        <w:t>REFLECT</w:t>
      </w:r>
    </w:p>
    <w:p>
      <w:pPr>
        <w:spacing w:after="40"/>
      </w:pPr>
      <w:r>
        <w:rPr>
          <w:rFonts w:ascii="Georgia" w:hAnsi="Georgia"/>
          <w:b/>
          <w:i w:val="0"/>
          <w:color w:val="23211F"/>
          <w:sz w:val="16"/>
        </w:rPr>
        <w:t>Where has my heart become guarded, sharp, or resistant?</w:t>
      </w:r>
    </w:p>
    <w:p>
      <w:pPr>
        <w:spacing w:after="40"/>
      </w:pPr>
      <w:r>
        <w:rPr>
          <w:rFonts w:ascii="Aptos" w:hAnsi="Aptos"/>
          <w:b/>
          <w:color w:val="24666A"/>
          <w:sz w:val="14"/>
        </w:rPr>
        <w:t>ACT</w:t>
      </w:r>
    </w:p>
    <w:p>
      <w:pPr>
        <w:spacing w:after="40"/>
      </w:pPr>
      <w:r>
        <w:rPr>
          <w:rFonts w:ascii="Georgia" w:hAnsi="Georgia"/>
          <w:b/>
          <w:i w:val="0"/>
          <w:color w:val="23211F"/>
          <w:sz w:val="16"/>
        </w:rPr>
        <w:t>Practice one act of tenderness where your heart has become guarded.</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name hardness in me without leaving me ashamed. Make my heart tender enough to receive truth and walk in peace.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298  |  OCTOBER 25</w:t>
      </w:r>
    </w:p>
    <w:p>
      <w:pPr>
        <w:pStyle w:val="Heading1"/>
      </w:pPr>
      <w:r>
        <w:t>The Tormenting Power Is Rebuked, and the Child Is Healed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9:42  |  KJV</w:t>
            </w:r>
          </w:p>
          <w:p>
            <w:pPr>
              <w:spacing w:after="0" w:line="240" w:lineRule="auto"/>
            </w:pPr>
            <w:r>
              <w:rPr>
                <w:rFonts w:ascii="Georgia" w:hAnsi="Georgia"/>
                <w:i/>
                <w:color w:val="23211F"/>
                <w:sz w:val="17"/>
              </w:rPr>
              <w:t>And as he was yet a coming, the devil threw him down, and tare him. And Jesus rebuked the unclean spirit, and healed the child, and delivered him again to his father.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9:42?</w:t>
      </w:r>
    </w:p>
    <w:p>
      <w:pPr>
        <w:spacing w:after="40"/>
      </w:pPr>
      <w:r>
        <w:rPr>
          <w:rFonts w:ascii="Aptos" w:hAnsi="Aptos"/>
          <w:b/>
          <w:color w:val="24666A"/>
          <w:sz w:val="14"/>
        </w:rPr>
        <w:t>REFLECT</w:t>
      </w:r>
    </w:p>
    <w:p>
      <w:pPr>
        <w:spacing w:after="40"/>
      </w:pPr>
      <w:r>
        <w:rPr>
          <w:rFonts w:ascii="Georgia" w:hAnsi="Georgia"/>
          <w:b/>
          <w:i w:val="0"/>
          <w:color w:val="23211F"/>
          <w:sz w:val="16"/>
        </w:rPr>
        <w:t>What truth about Jesus must get the first word over my worry?</w:t>
      </w:r>
    </w:p>
    <w:p>
      <w:pPr>
        <w:spacing w:after="40"/>
      </w:pPr>
      <w:r>
        <w:rPr>
          <w:rFonts w:ascii="Aptos" w:hAnsi="Aptos"/>
          <w:b/>
          <w:color w:val="24666A"/>
          <w:sz w:val="14"/>
        </w:rPr>
        <w:t>ACT</w:t>
      </w:r>
    </w:p>
    <w:p>
      <w:pPr>
        <w:spacing w:after="40"/>
      </w:pPr>
      <w:r>
        <w:rPr>
          <w:rFonts w:ascii="Georgia" w:hAnsi="Georgia"/>
          <w:b/>
          <w:i w:val="0"/>
          <w:color w:val="23211F"/>
          <w:sz w:val="16"/>
        </w:rPr>
        <w:t>Before worrying through a hard need, name one truth about Jesus' authority over it.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reveal Your authority over what has torn at my life. Lead me in one surrendered step of trust.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299  |  OCTOBER 26</w:t>
      </w:r>
    </w:p>
    <w:p>
      <w:pPr>
        <w:pStyle w:val="Heading1"/>
      </w:pPr>
      <w:r>
        <w:t>The Way of Peace Is Not Intimidated by Watchful Criticism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12:10  |  KJV</w:t>
            </w:r>
          </w:p>
          <w:p>
            <w:pPr>
              <w:spacing w:after="0" w:line="240" w:lineRule="auto"/>
            </w:pPr>
            <w:r>
              <w:rPr>
                <w:rFonts w:ascii="Georgia" w:hAnsi="Georgia"/>
                <w:i/>
                <w:color w:val="23211F"/>
                <w:sz w:val="17"/>
              </w:rPr>
              <w:t>And, behold, there was a man which had his hand withered. And they asked him, saying, Is it lawful to heal on the sabbath days? that they might accuse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12:10?</w:t>
      </w:r>
    </w:p>
    <w:p>
      <w:pPr>
        <w:spacing w:after="40"/>
      </w:pPr>
      <w:r>
        <w:rPr>
          <w:rFonts w:ascii="Aptos" w:hAnsi="Aptos"/>
          <w:b/>
          <w:color w:val="24666A"/>
          <w:sz w:val="14"/>
        </w:rPr>
        <w:t>REFLECT</w:t>
      </w:r>
    </w:p>
    <w:p>
      <w:pPr>
        <w:spacing w:after="40"/>
      </w:pPr>
      <w:r>
        <w:rPr>
          <w:rFonts w:ascii="Georgia" w:hAnsi="Georgia"/>
          <w:b/>
          <w:i w:val="0"/>
          <w:color w:val="23211F"/>
          <w:sz w:val="16"/>
        </w:rPr>
        <w:t>Where has fear of criticism made my mercy hesitate?</w:t>
      </w:r>
    </w:p>
    <w:p>
      <w:pPr>
        <w:spacing w:after="40"/>
      </w:pPr>
      <w:r>
        <w:rPr>
          <w:rFonts w:ascii="Aptos" w:hAnsi="Aptos"/>
          <w:b/>
          <w:color w:val="24666A"/>
          <w:sz w:val="14"/>
        </w:rPr>
        <w:t>ACT</w:t>
      </w:r>
    </w:p>
    <w:p>
      <w:pPr>
        <w:spacing w:after="40"/>
      </w:pPr>
      <w:r>
        <w:rPr>
          <w:rFonts w:ascii="Georgia" w:hAnsi="Georgia"/>
          <w:b/>
          <w:i w:val="0"/>
          <w:color w:val="23211F"/>
          <w:sz w:val="16"/>
        </w:rPr>
        <w:t>Choose one merciful action that fear of criticism has been delaying.</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mercy brave in me. Heal my fear of being watched and teach me to love faithfully under pressure.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300  |  OCTOBER 27</w:t>
      </w:r>
    </w:p>
    <w:p>
      <w:pPr>
        <w:pStyle w:val="Heading1"/>
      </w:pPr>
      <w:r>
        <w:t>Jesus Teaches Them About Trust, Prayer, and the Danger of a Divided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11:23  |  KJV</w:t>
            </w:r>
          </w:p>
          <w:p>
            <w:pPr>
              <w:spacing w:after="0" w:line="240" w:lineRule="auto"/>
            </w:pPr>
            <w:r>
              <w:rPr>
                <w:rFonts w:ascii="Georgia" w:hAnsi="Georgia"/>
                <w:i/>
                <w:color w:val="23211F"/>
                <w:sz w:val="17"/>
              </w:rPr>
              <w:t>For verily I say unto you, That whosoever shall say unto this mountain, Be thou removed, and be thou cast into the sea; and shall not doubt in his heart, but shall believe that those things which he saith shall come to pass; he shall have whatsoever he saith.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11:23?</w:t>
      </w:r>
    </w:p>
    <w:p>
      <w:pPr>
        <w:spacing w:after="40"/>
      </w:pPr>
      <w:r>
        <w:rPr>
          <w:rFonts w:ascii="Aptos" w:hAnsi="Aptos"/>
          <w:b/>
          <w:color w:val="24666A"/>
          <w:sz w:val="14"/>
        </w:rPr>
        <w:t>REFLECT</w:t>
      </w:r>
    </w:p>
    <w:p>
      <w:pPr>
        <w:spacing w:after="40"/>
      </w:pPr>
      <w:r>
        <w:rPr>
          <w:rFonts w:ascii="Georgia" w:hAnsi="Georgia"/>
          <w:b/>
          <w:i w:val="0"/>
          <w:color w:val="23211F"/>
          <w:sz w:val="16"/>
        </w:rPr>
        <w:t>What faithful step would agree with the prayer I keep praying?</w:t>
      </w:r>
    </w:p>
    <w:p>
      <w:pPr>
        <w:spacing w:after="40"/>
      </w:pPr>
      <w:r>
        <w:rPr>
          <w:rFonts w:ascii="Aptos" w:hAnsi="Aptos"/>
          <w:b/>
          <w:color w:val="24666A"/>
          <w:sz w:val="14"/>
        </w:rPr>
        <w:t>ACT</w:t>
      </w:r>
    </w:p>
    <w:p>
      <w:pPr>
        <w:spacing w:after="40"/>
      </w:pPr>
      <w:r>
        <w:rPr>
          <w:rFonts w:ascii="Georgia" w:hAnsi="Georgia"/>
          <w:b/>
          <w:i w:val="0"/>
          <w:color w:val="23211F"/>
          <w:sz w:val="16"/>
        </w:rPr>
        <w:t>Pray specifically about one hard thing, then take one faithful step that agrees with that prayer.</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make my heart whole enough to trust You. Teach my faith to move with You instead of negotiating with fear.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301  |  OCTOBER 28</w:t>
      </w:r>
    </w:p>
    <w:p>
      <w:pPr>
        <w:pStyle w:val="Heading1"/>
      </w:pPr>
      <w:r>
        <w:t>Jesus Loves His People Enough to Wake Them Before Sleep Becomes Loss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3:3  |  KJV</w:t>
            </w:r>
          </w:p>
          <w:p>
            <w:pPr>
              <w:spacing w:after="0" w:line="240" w:lineRule="auto"/>
            </w:pPr>
            <w:r>
              <w:rPr>
                <w:rFonts w:ascii="Georgia" w:hAnsi="Georgia"/>
                <w:i/>
                <w:color w:val="23211F"/>
                <w:sz w:val="17"/>
              </w:rPr>
              <w:t>Remember therefore how thou hast received and heard, and hold fast, and repent. If therefore thou shalt not watch, I will come on thee as a thief, and thou shalt not know what hour I will come upon thee.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3:3?</w:t>
      </w:r>
    </w:p>
    <w:p>
      <w:pPr>
        <w:spacing w:after="40"/>
      </w:pPr>
      <w:r>
        <w:rPr>
          <w:rFonts w:ascii="Aptos" w:hAnsi="Aptos"/>
          <w:b/>
          <w:color w:val="24666A"/>
          <w:sz w:val="14"/>
        </w:rPr>
        <w:t>REFLECT</w:t>
      </w:r>
    </w:p>
    <w:p>
      <w:pPr>
        <w:spacing w:after="40"/>
      </w:pPr>
      <w:r>
        <w:rPr>
          <w:rFonts w:ascii="Georgia" w:hAnsi="Georgia"/>
          <w:b/>
          <w:i w:val="0"/>
          <w:color w:val="23211F"/>
          <w:sz w:val="16"/>
        </w:rPr>
        <w:t>What truth have I received that needs to be remembered and practiced again?</w:t>
      </w:r>
    </w:p>
    <w:p>
      <w:pPr>
        <w:spacing w:after="40"/>
      </w:pPr>
      <w:r>
        <w:rPr>
          <w:rFonts w:ascii="Aptos" w:hAnsi="Aptos"/>
          <w:b/>
          <w:color w:val="24666A"/>
          <w:sz w:val="14"/>
        </w:rPr>
        <w:t>ACT</w:t>
      </w:r>
    </w:p>
    <w:p>
      <w:pPr>
        <w:spacing w:after="40"/>
      </w:pPr>
      <w:r>
        <w:rPr>
          <w:rFonts w:ascii="Georgia" w:hAnsi="Georgia"/>
          <w:b/>
          <w:i w:val="0"/>
          <w:color w:val="23211F"/>
          <w:sz w:val="16"/>
        </w:rPr>
        <w:t>Remember one truth God has already given you, and practice it in one concrete choice today.</w:t>
      </w:r>
    </w:p>
    <w:p>
      <w:pPr>
        <w:spacing w:after="40"/>
      </w:pPr>
      <w:r>
        <w:rPr>
          <w:rFonts w:ascii="Aptos" w:hAnsi="Aptos"/>
          <w:b/>
          <w:color w:val="24666A"/>
          <w:sz w:val="14"/>
        </w:rPr>
        <w:t>PRAYER STARTER</w:t>
      </w:r>
    </w:p>
    <w:p>
      <w:pPr>
        <w:spacing w:after="40"/>
      </w:pPr>
      <w:r>
        <w:rPr>
          <w:rFonts w:ascii="Georgia" w:hAnsi="Georgia"/>
          <w:b w:val="0"/>
          <w:i/>
          <w:color w:val="5E5953"/>
          <w:sz w:val="16"/>
        </w:rPr>
        <w:t>Jesus, merciful Lord, wake what has grown sleepy in me. Help me remember, keep, and return without shame, because Your correction leads to life.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302  |  OCTOBER 29</w:t>
      </w:r>
    </w:p>
    <w:p>
      <w:pPr>
        <w:pStyle w:val="Heading1"/>
      </w:pPr>
      <w:r>
        <w:t>Serving with His Compassion Cannot Be Built on Denial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23:36  |  KJV</w:t>
            </w:r>
          </w:p>
          <w:p>
            <w:pPr>
              <w:spacing w:after="0" w:line="240" w:lineRule="auto"/>
            </w:pPr>
            <w:r>
              <w:rPr>
                <w:rFonts w:ascii="Georgia" w:hAnsi="Georgia"/>
                <w:i/>
                <w:color w:val="23211F"/>
                <w:sz w:val="17"/>
              </w:rPr>
              <w:t>Verily I say unto you, All these things shall come upon this generation.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23:36?</w:t>
      </w:r>
    </w:p>
    <w:p>
      <w:pPr>
        <w:spacing w:after="40"/>
      </w:pPr>
      <w:r>
        <w:rPr>
          <w:rFonts w:ascii="Aptos" w:hAnsi="Aptos"/>
          <w:b/>
          <w:color w:val="24666A"/>
          <w:sz w:val="14"/>
        </w:rPr>
        <w:t>REFLECT</w:t>
      </w:r>
    </w:p>
    <w:p>
      <w:pPr>
        <w:spacing w:after="40"/>
      </w:pPr>
      <w:r>
        <w:rPr>
          <w:rFonts w:ascii="Georgia" w:hAnsi="Georgia"/>
          <w:b/>
          <w:i w:val="0"/>
          <w:color w:val="23211F"/>
          <w:sz w:val="16"/>
        </w:rPr>
        <w:t>What truth is Christ revealing so that compassion can become whole again?</w:t>
      </w:r>
    </w:p>
    <w:p>
      <w:pPr>
        <w:spacing w:after="40"/>
      </w:pPr>
      <w:r>
        <w:rPr>
          <w:rFonts w:ascii="Aptos" w:hAnsi="Aptos"/>
          <w:b/>
          <w:color w:val="24666A"/>
          <w:sz w:val="14"/>
        </w:rPr>
        <w:t>ACT</w:t>
      </w:r>
    </w:p>
    <w:p>
      <w:pPr>
        <w:spacing w:after="40"/>
      </w:pPr>
      <w:r>
        <w:rPr>
          <w:rFonts w:ascii="Georgia" w:hAnsi="Georgia"/>
          <w:b/>
          <w:i w:val="0"/>
          <w:color w:val="23211F"/>
          <w:sz w:val="16"/>
        </w:rPr>
        <w:t>Name one pattern Jesus is exposing, then choose one repentant action.</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what harms love in me. Lead me away from danger and back into Your peace.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303  |  OCTOBER 30</w:t>
      </w:r>
    </w:p>
    <w:p>
      <w:pPr>
        <w:pStyle w:val="Heading1"/>
      </w:pPr>
      <w:r>
        <w:t>The Way of Peace Is Tested by What Impresses 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13:1  |  KJV</w:t>
            </w:r>
          </w:p>
          <w:p>
            <w:pPr>
              <w:spacing w:after="0" w:line="240" w:lineRule="auto"/>
            </w:pPr>
            <w:r>
              <w:rPr>
                <w:rFonts w:ascii="Georgia" w:hAnsi="Georgia"/>
                <w:i/>
                <w:color w:val="23211F"/>
                <w:sz w:val="17"/>
              </w:rPr>
              <w:t>And as he went out of the temple, one of his disciples saith unto him, Master, see what manner of stones and what buildings are here!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13:1?</w:t>
      </w:r>
    </w:p>
    <w:p>
      <w:pPr>
        <w:spacing w:after="40"/>
      </w:pPr>
      <w:r>
        <w:rPr>
          <w:rFonts w:ascii="Aptos" w:hAnsi="Aptos"/>
          <w:b/>
          <w:color w:val="24666A"/>
          <w:sz w:val="14"/>
        </w:rPr>
        <w:t>REFLECT</w:t>
      </w:r>
    </w:p>
    <w:p>
      <w:pPr>
        <w:spacing w:after="40"/>
      </w:pPr>
      <w:r>
        <w:rPr>
          <w:rFonts w:ascii="Georgia" w:hAnsi="Georgia"/>
          <w:b/>
          <w:i w:val="0"/>
          <w:color w:val="23211F"/>
          <w:sz w:val="16"/>
        </w:rPr>
        <w:t>What visible thing has been carrying more of my peace than it was meant to carry?</w:t>
      </w:r>
    </w:p>
    <w:p>
      <w:pPr>
        <w:spacing w:after="40"/>
      </w:pPr>
      <w:r>
        <w:rPr>
          <w:rFonts w:ascii="Aptos" w:hAnsi="Aptos"/>
          <w:b/>
          <w:color w:val="24666A"/>
          <w:sz w:val="14"/>
        </w:rPr>
        <w:t>ACT</w:t>
      </w:r>
    </w:p>
    <w:p>
      <w:pPr>
        <w:spacing w:after="40"/>
      </w:pPr>
      <w:r>
        <w:rPr>
          <w:rFonts w:ascii="Georgia" w:hAnsi="Georgia"/>
          <w:b/>
          <w:i w:val="0"/>
          <w:color w:val="23211F"/>
          <w:sz w:val="16"/>
        </w:rPr>
        <w:t>Identify one visible security you have been leaning on, then thank God for it without making it your foundation.</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teach my heart to rest in You. Let me receive good things without making them my anchor.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304  |  OCTOBER 31</w:t>
      </w:r>
    </w:p>
    <w:p>
      <w:pPr>
        <w:pStyle w:val="Heading1"/>
      </w:pPr>
      <w:r>
        <w:t>The Way of Peace Is Carried, But It Is Not Forced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10:13  |  KJV</w:t>
            </w:r>
          </w:p>
          <w:p>
            <w:pPr>
              <w:spacing w:after="0" w:line="240" w:lineRule="auto"/>
            </w:pPr>
            <w:r>
              <w:rPr>
                <w:rFonts w:ascii="Georgia" w:hAnsi="Georgia"/>
                <w:i/>
                <w:color w:val="23211F"/>
                <w:sz w:val="17"/>
              </w:rPr>
              <w:t>And if the house be worthy, let your peace come upon it: but if it be not worthy, let your peace return to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10:13?</w:t>
      </w:r>
    </w:p>
    <w:p>
      <w:pPr>
        <w:spacing w:after="40"/>
      </w:pPr>
      <w:r>
        <w:rPr>
          <w:rFonts w:ascii="Aptos" w:hAnsi="Aptos"/>
          <w:b/>
          <w:color w:val="24666A"/>
          <w:sz w:val="14"/>
        </w:rPr>
        <w:t>REFLECT</w:t>
      </w:r>
    </w:p>
    <w:p>
      <w:pPr>
        <w:spacing w:after="40"/>
      </w:pPr>
      <w:r>
        <w:rPr>
          <w:rFonts w:ascii="Georgia" w:hAnsi="Georgia"/>
          <w:b/>
          <w:i w:val="0"/>
          <w:color w:val="23211F"/>
          <w:sz w:val="16"/>
        </w:rPr>
        <w:t>What room, relationship, or conversation needs me to carry peace without forcing an outcome?</w:t>
      </w:r>
    </w:p>
    <w:p>
      <w:pPr>
        <w:spacing w:after="40"/>
      </w:pPr>
      <w:r>
        <w:rPr>
          <w:rFonts w:ascii="Aptos" w:hAnsi="Aptos"/>
          <w:b/>
          <w:color w:val="24666A"/>
          <w:sz w:val="14"/>
        </w:rPr>
        <w:t>ACT</w:t>
      </w:r>
    </w:p>
    <w:p>
      <w:pPr>
        <w:spacing w:after="40"/>
      </w:pPr>
      <w:r>
        <w:rPr>
          <w:rFonts w:ascii="Georgia" w:hAnsi="Georgia"/>
          <w:b/>
          <w:i w:val="0"/>
          <w:color w:val="23211F"/>
          <w:sz w:val="16"/>
        </w:rPr>
        <w:t>Before entering one conversation or room, pray for the peace of Christ to rest on your words and posture.</w:t>
      </w:r>
    </w:p>
    <w:p>
      <w:pPr>
        <w:spacing w:after="40"/>
      </w:pPr>
      <w:r>
        <w:rPr>
          <w:rFonts w:ascii="Aptos" w:hAnsi="Aptos"/>
          <w:b/>
          <w:color w:val="24666A"/>
          <w:sz w:val="14"/>
        </w:rPr>
        <w:t>PRAYER STARTER</w:t>
      </w:r>
    </w:p>
    <w:p>
      <w:pPr>
        <w:spacing w:after="40"/>
      </w:pPr>
      <w:r>
        <w:rPr>
          <w:rFonts w:ascii="Georgia" w:hAnsi="Georgia"/>
          <w:b w:val="0"/>
          <w:i/>
          <w:color w:val="5E5953"/>
          <w:sz w:val="16"/>
        </w:rPr>
        <w:t>Lord Jesus, teach me to carry peace without control. Govern my greetings, my tone, my boundaries, and my trust in You.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October Review</w:t>
      </w:r>
    </w:p>
    <w:p>
      <w:pPr>
        <w:spacing w:after="200"/>
      </w:pPr>
      <w:r>
        <w:rPr>
          <w:rFonts w:ascii="Georgia" w:hAnsi="Georgia"/>
          <w:b w:val="0"/>
          <w:i/>
          <w:color w:val="24666A"/>
          <w:sz w:val="20"/>
        </w:rPr>
        <w:t>Let forgiveness and peace shape the people around the table.</w:t>
      </w:r>
    </w:p>
    <w:p>
      <w:pPr>
        <w:spacing w:after="80"/>
      </w:pPr>
      <w:r>
        <w:rPr>
          <w:rFonts w:ascii="Georgia" w:hAnsi="Georgia"/>
          <w:b/>
          <w:i w:val="0"/>
          <w:color w:val="23211F"/>
          <w:sz w:val="19"/>
        </w:rPr>
        <w:t>Where did life together in christ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NOVEMBER</w:t>
      </w:r>
    </w:p>
    <w:p>
      <w:pPr>
        <w:pStyle w:val="Title"/>
        <w:jc w:val="center"/>
      </w:pPr>
      <w:r>
        <w:t>Following Through the Hard Road</w:t>
      </w:r>
    </w:p>
    <w:p>
      <w:pPr>
        <w:spacing w:after="360"/>
        <w:jc w:val="center"/>
      </w:pPr>
      <w:r>
        <w:rPr>
          <w:rFonts w:ascii="Georgia" w:hAnsi="Georgia"/>
          <w:b w:val="0"/>
          <w:i/>
          <w:color w:val="5E5953"/>
          <w:sz w:val="22"/>
        </w:rPr>
        <w:t>Stay with Jesus when obedience is costly and slow.</w:t>
      </w:r>
    </w:p>
    <w:p>
      <w:r>
        <w:br w:type="page"/>
      </w:r>
    </w:p>
    <w:p>
      <w:pPr>
        <w:spacing w:after="40"/>
      </w:pPr>
      <w:r>
        <w:rPr>
          <w:rFonts w:ascii="Aptos" w:hAnsi="Aptos"/>
          <w:b/>
          <w:color w:val="24666A"/>
          <w:sz w:val="15"/>
        </w:rPr>
        <w:t>DAY 305  |  NOVEMBER 1</w:t>
      </w:r>
    </w:p>
    <w:p>
      <w:pPr>
        <w:pStyle w:val="Heading1"/>
      </w:pPr>
      <w:r>
        <w:t>The Nearness of Christ Gives Grief Somewhere Holy to Go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14:12  |  KJV</w:t>
            </w:r>
          </w:p>
          <w:p>
            <w:pPr>
              <w:spacing w:after="0" w:line="240" w:lineRule="auto"/>
            </w:pPr>
            <w:r>
              <w:rPr>
                <w:rFonts w:ascii="Georgia" w:hAnsi="Georgia"/>
                <w:i/>
                <w:color w:val="23211F"/>
                <w:sz w:val="17"/>
              </w:rPr>
              <w:t>And his disciples came, and took up the body, and buried it, and went and told Jesus.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14:12?</w:t>
      </w:r>
    </w:p>
    <w:p>
      <w:pPr>
        <w:spacing w:after="40"/>
      </w:pPr>
      <w:r>
        <w:rPr>
          <w:rFonts w:ascii="Aptos" w:hAnsi="Aptos"/>
          <w:b/>
          <w:color w:val="24666A"/>
          <w:sz w:val="14"/>
        </w:rPr>
        <w:t>REFLECT</w:t>
      </w:r>
    </w:p>
    <w:p>
      <w:pPr>
        <w:spacing w:after="40"/>
      </w:pPr>
      <w:r>
        <w:rPr>
          <w:rFonts w:ascii="Georgia" w:hAnsi="Georgia"/>
          <w:b/>
          <w:i w:val="0"/>
          <w:color w:val="23211F"/>
          <w:sz w:val="16"/>
        </w:rPr>
        <w:t>What grief, loss, or unfinished sorrow do I need to tell Jesus about honestly?</w:t>
      </w:r>
    </w:p>
    <w:p>
      <w:pPr>
        <w:spacing w:after="40"/>
      </w:pPr>
      <w:r>
        <w:rPr>
          <w:rFonts w:ascii="Aptos" w:hAnsi="Aptos"/>
          <w:b/>
          <w:color w:val="24666A"/>
          <w:sz w:val="14"/>
        </w:rPr>
        <w:t>ACT</w:t>
      </w:r>
    </w:p>
    <w:p>
      <w:pPr>
        <w:spacing w:after="40"/>
      </w:pPr>
      <w:r>
        <w:rPr>
          <w:rFonts w:ascii="Georgia" w:hAnsi="Georgia"/>
          <w:b/>
          <w:i w:val="0"/>
          <w:color w:val="23211F"/>
          <w:sz w:val="16"/>
        </w:rPr>
        <w:t>Tell Jesus one grief plainly, without editing it into something more spiritual-sounding.</w:t>
      </w:r>
    </w:p>
    <w:p>
      <w:pPr>
        <w:spacing w:after="40"/>
      </w:pPr>
      <w:r>
        <w:rPr>
          <w:rFonts w:ascii="Aptos" w:hAnsi="Aptos"/>
          <w:b/>
          <w:color w:val="24666A"/>
          <w:sz w:val="14"/>
        </w:rPr>
        <w:t>PRAYER STARTER</w:t>
      </w:r>
    </w:p>
    <w:p>
      <w:pPr>
        <w:spacing w:after="40"/>
      </w:pPr>
      <w:r>
        <w:rPr>
          <w:rFonts w:ascii="Georgia" w:hAnsi="Georgia"/>
          <w:b w:val="0"/>
          <w:i/>
          <w:color w:val="5E5953"/>
          <w:sz w:val="16"/>
        </w:rPr>
        <w:t>Lord Jesus, receive the grief I bring. Let rest nearness hold what I cannot explain and teach me to rest honestly with You.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306  |  NOVEMBER 2</w:t>
      </w:r>
    </w:p>
    <w:p>
      <w:pPr>
        <w:pStyle w:val="Heading1"/>
      </w:pPr>
      <w:r>
        <w:t>The Leaders Say They Do Not Know</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11:33  |  KJV</w:t>
            </w:r>
          </w:p>
          <w:p>
            <w:pPr>
              <w:spacing w:after="0" w:line="240" w:lineRule="auto"/>
            </w:pPr>
            <w:r>
              <w:rPr>
                <w:rFonts w:ascii="Georgia" w:hAnsi="Georgia"/>
                <w:i/>
                <w:color w:val="23211F"/>
                <w:sz w:val="17"/>
              </w:rPr>
              <w:t>And they answered and said unto Jesus, We cannot tell. And Jesus answering saith unto them, Neither do I tell you by what authority I do these things.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11:33?</w:t>
      </w:r>
    </w:p>
    <w:p>
      <w:pPr>
        <w:spacing w:after="40"/>
      </w:pPr>
      <w:r>
        <w:rPr>
          <w:rFonts w:ascii="Aptos" w:hAnsi="Aptos"/>
          <w:b/>
          <w:color w:val="24666A"/>
          <w:sz w:val="14"/>
        </w:rPr>
        <w:t>REFLECT</w:t>
      </w:r>
    </w:p>
    <w:p>
      <w:pPr>
        <w:spacing w:after="40"/>
      </w:pPr>
      <w:r>
        <w:rPr>
          <w:rFonts w:ascii="Georgia" w:hAnsi="Georgia"/>
          <w:b/>
          <w:i w:val="0"/>
          <w:color w:val="23211F"/>
          <w:sz w:val="16"/>
        </w:rPr>
        <w:t>Where am I calling avoidance wisdom?</w:t>
      </w:r>
    </w:p>
    <w:p>
      <w:pPr>
        <w:spacing w:after="40"/>
      </w:pPr>
      <w:r>
        <w:rPr>
          <w:rFonts w:ascii="Aptos" w:hAnsi="Aptos"/>
          <w:b/>
          <w:color w:val="24666A"/>
          <w:sz w:val="14"/>
        </w:rPr>
        <w:t>ACT</w:t>
      </w:r>
    </w:p>
    <w:p>
      <w:pPr>
        <w:spacing w:after="40"/>
      </w:pPr>
      <w:r>
        <w:rPr>
          <w:rFonts w:ascii="Georgia" w:hAnsi="Georgia"/>
          <w:b/>
          <w:i w:val="0"/>
          <w:color w:val="23211F"/>
          <w:sz w:val="16"/>
        </w:rPr>
        <w:t>Replace one evasive phrase with an honest prayer.</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heal the places where I use uncertainty to avoid surrender. Make me whole enough to answer You plainly.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307  |  NOVEMBER 3</w:t>
      </w:r>
    </w:p>
    <w:p>
      <w:pPr>
        <w:pStyle w:val="Heading1"/>
      </w:pPr>
      <w:r>
        <w:t>Jesus Does Not Speak As One Detached from the People Before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23:39  |  KJV</w:t>
            </w:r>
          </w:p>
          <w:p>
            <w:pPr>
              <w:spacing w:after="0" w:line="240" w:lineRule="auto"/>
            </w:pPr>
            <w:r>
              <w:rPr>
                <w:rFonts w:ascii="Georgia" w:hAnsi="Georgia"/>
                <w:i/>
                <w:color w:val="23211F"/>
                <w:sz w:val="17"/>
              </w:rPr>
              <w:t>For I say unto you, Ye shall not see me henceforth, till ye shall say, Blessed is he that cometh in the name of the Lord.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23:39?</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carry grief with hope instead of control?</w:t>
      </w:r>
    </w:p>
    <w:p>
      <w:pPr>
        <w:spacing w:after="40"/>
      </w:pPr>
      <w:r>
        <w:rPr>
          <w:rFonts w:ascii="Aptos" w:hAnsi="Aptos"/>
          <w:b/>
          <w:color w:val="24666A"/>
          <w:sz w:val="14"/>
        </w:rPr>
        <w:t>ACT</w:t>
      </w:r>
    </w:p>
    <w:p>
      <w:pPr>
        <w:spacing w:after="40"/>
      </w:pPr>
      <w:r>
        <w:rPr>
          <w:rFonts w:ascii="Georgia" w:hAnsi="Georgia"/>
          <w:b/>
          <w:i w:val="0"/>
          <w:color w:val="23211F"/>
          <w:sz w:val="16"/>
        </w:rPr>
        <w:t>Name one person or situation you are grieving, then place it before Jesus without trying to control the outcome.</w:t>
      </w:r>
    </w:p>
    <w:p>
      <w:pPr>
        <w:spacing w:after="40"/>
      </w:pPr>
      <w:r>
        <w:rPr>
          <w:rFonts w:ascii="Aptos" w:hAnsi="Aptos"/>
          <w:b/>
          <w:color w:val="24666A"/>
          <w:sz w:val="14"/>
        </w:rPr>
        <w:t>PRAYER STARTER</w:t>
      </w:r>
    </w:p>
    <w:p>
      <w:pPr>
        <w:spacing w:after="40"/>
      </w:pPr>
      <w:r>
        <w:rPr>
          <w:rFonts w:ascii="Georgia" w:hAnsi="Georgia"/>
          <w:b w:val="0"/>
          <w:i/>
          <w:color w:val="5E5953"/>
          <w:sz w:val="16"/>
        </w:rPr>
        <w:t>Jesus, merciful Lord, keep my heart tender where I have been tempted to harden. Teach me to follow You with hope and honest prayer.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308  |  NOVEMBER 4</w:t>
      </w:r>
    </w:p>
    <w:p>
      <w:pPr>
        <w:pStyle w:val="Heading1"/>
      </w:pPr>
      <w:r>
        <w:t>The Light on the Path Does Not Always Remove Hardship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1:9  |  KJV</w:t>
            </w:r>
          </w:p>
          <w:p>
            <w:pPr>
              <w:spacing w:after="0" w:line="240" w:lineRule="auto"/>
            </w:pPr>
            <w:r>
              <w:rPr>
                <w:rFonts w:ascii="Georgia" w:hAnsi="Georgia"/>
                <w:i/>
                <w:color w:val="23211F"/>
                <w:sz w:val="17"/>
              </w:rPr>
              <w:t>I John, who also am your brother, and companion in tribulation, and in the kingdom and patience of Jesus Christ, was in the isle that is called Patmos, for the word of God, and for the testimony of Jesus Christ.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1:9?</w:t>
      </w:r>
    </w:p>
    <w:p>
      <w:pPr>
        <w:spacing w:after="40"/>
      </w:pPr>
      <w:r>
        <w:rPr>
          <w:rFonts w:ascii="Aptos" w:hAnsi="Aptos"/>
          <w:b/>
          <w:color w:val="24666A"/>
          <w:sz w:val="14"/>
        </w:rPr>
        <w:t>REFLECT</w:t>
      </w:r>
    </w:p>
    <w:p>
      <w:pPr>
        <w:spacing w:after="40"/>
      </w:pPr>
      <w:r>
        <w:rPr>
          <w:rFonts w:ascii="Georgia" w:hAnsi="Georgia"/>
          <w:b/>
          <w:i w:val="0"/>
          <w:color w:val="23211F"/>
          <w:sz w:val="16"/>
        </w:rPr>
        <w:t>Where do I need to receive endurance as companionship with Jesus rather than lonely survival?</w:t>
      </w:r>
    </w:p>
    <w:p>
      <w:pPr>
        <w:spacing w:after="40"/>
      </w:pPr>
      <w:r>
        <w:rPr>
          <w:rFonts w:ascii="Aptos" w:hAnsi="Aptos"/>
          <w:b/>
          <w:color w:val="24666A"/>
          <w:sz w:val="14"/>
        </w:rPr>
        <w:t>ACT</w:t>
      </w:r>
    </w:p>
    <w:p>
      <w:pPr>
        <w:spacing w:after="40"/>
      </w:pPr>
      <w:r>
        <w:rPr>
          <w:rFonts w:ascii="Georgia" w:hAnsi="Georgia"/>
          <w:b/>
          <w:i w:val="0"/>
          <w:color w:val="23211F"/>
          <w:sz w:val="16"/>
        </w:rPr>
        <w:t>Encourage one person who is enduring something hard, and name Jesus as near without trying to explain all their pain.</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Companion, teach me to follow You with patient endurance. Keep my heart tender toward others who are suffering too.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309  |  NOVEMBER 5</w:t>
      </w:r>
    </w:p>
    <w:p>
      <w:pPr>
        <w:pStyle w:val="Heading1"/>
      </w:pPr>
      <w:r>
        <w:t>The Table of Grace Steadies the Heart When the World Feels Loud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24:27  |  KJV</w:t>
            </w:r>
          </w:p>
          <w:p>
            <w:pPr>
              <w:spacing w:after="0" w:line="240" w:lineRule="auto"/>
            </w:pPr>
            <w:r>
              <w:rPr>
                <w:rFonts w:ascii="Georgia" w:hAnsi="Georgia"/>
                <w:i/>
                <w:color w:val="23211F"/>
                <w:sz w:val="17"/>
              </w:rPr>
              <w:t>For as the lightning cometh out of the east, and shineth even unto the west; so shall also the coming of the Son of man be.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24:27?</w:t>
      </w:r>
    </w:p>
    <w:p>
      <w:pPr>
        <w:spacing w:after="40"/>
      </w:pPr>
      <w:r>
        <w:rPr>
          <w:rFonts w:ascii="Aptos" w:hAnsi="Aptos"/>
          <w:b/>
          <w:color w:val="24666A"/>
          <w:sz w:val="14"/>
        </w:rPr>
        <w:t>REFLECT</w:t>
      </w:r>
    </w:p>
    <w:p>
      <w:pPr>
        <w:spacing w:after="40"/>
      </w:pPr>
      <w:r>
        <w:rPr>
          <w:rFonts w:ascii="Georgia" w:hAnsi="Georgia"/>
          <w:b/>
          <w:i w:val="0"/>
          <w:color w:val="23211F"/>
          <w:sz w:val="16"/>
        </w:rPr>
        <w:t>Where has fear-driven noise been shaping my view of the future?</w:t>
      </w:r>
    </w:p>
    <w:p>
      <w:pPr>
        <w:spacing w:after="40"/>
      </w:pPr>
      <w:r>
        <w:rPr>
          <w:rFonts w:ascii="Aptos" w:hAnsi="Aptos"/>
          <w:b/>
          <w:color w:val="24666A"/>
          <w:sz w:val="14"/>
        </w:rPr>
        <w:t>ACT</w:t>
      </w:r>
    </w:p>
    <w:p>
      <w:pPr>
        <w:spacing w:after="40"/>
      </w:pPr>
      <w:r>
        <w:rPr>
          <w:rFonts w:ascii="Georgia" w:hAnsi="Georgia"/>
          <w:b/>
          <w:i w:val="0"/>
          <w:color w:val="23211F"/>
          <w:sz w:val="16"/>
        </w:rPr>
        <w:t>Before repeating alarming information, pause, pray, and ask whether it produces faithful readiness or fearful noise.</w:t>
      </w:r>
    </w:p>
    <w:p>
      <w:pPr>
        <w:spacing w:after="40"/>
      </w:pPr>
      <w:r>
        <w:rPr>
          <w:rFonts w:ascii="Aptos" w:hAnsi="Aptos"/>
          <w:b/>
          <w:color w:val="24666A"/>
          <w:sz w:val="14"/>
        </w:rPr>
        <w:t>PRAYER STARTER</w:t>
      </w:r>
    </w:p>
    <w:p>
      <w:pPr>
        <w:spacing w:after="40"/>
      </w:pPr>
      <w:r>
        <w:rPr>
          <w:rFonts w:ascii="Georgia" w:hAnsi="Georgia"/>
          <w:b w:val="0"/>
          <w:i/>
          <w:color w:val="5E5953"/>
          <w:sz w:val="16"/>
        </w:rPr>
        <w:t>Lord Jesus, steady me in Your grace. Teach me to be watchful, discerning, and calm under Your authority.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310  |  NOVEMBER 6</w:t>
      </w:r>
    </w:p>
    <w:p>
      <w:pPr>
        <w:pStyle w:val="Heading1"/>
      </w:pPr>
      <w:r>
        <w:t>Jesus Teaches Perseverance That Stays Rooted in His Name Rather Than in Resentment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13:13  |  KJV</w:t>
            </w:r>
          </w:p>
          <w:p>
            <w:pPr>
              <w:spacing w:after="0" w:line="240" w:lineRule="auto"/>
            </w:pPr>
            <w:r>
              <w:rPr>
                <w:rFonts w:ascii="Georgia" w:hAnsi="Georgia"/>
                <w:i/>
                <w:color w:val="23211F"/>
                <w:sz w:val="17"/>
              </w:rPr>
              <w:t>And ye shall be hated of all men for my name’s sake: but he that shall endure unto the end, the same shall be saved.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13:13?</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make opposition louder than belonging to Jesus?</w:t>
      </w:r>
    </w:p>
    <w:p>
      <w:pPr>
        <w:spacing w:after="40"/>
      </w:pPr>
      <w:r>
        <w:rPr>
          <w:rFonts w:ascii="Aptos" w:hAnsi="Aptos"/>
          <w:b/>
          <w:color w:val="24666A"/>
          <w:sz w:val="14"/>
        </w:rPr>
        <w:t>ACT</w:t>
      </w:r>
    </w:p>
    <w:p>
      <w:pPr>
        <w:spacing w:after="40"/>
      </w:pPr>
      <w:r>
        <w:rPr>
          <w:rFonts w:ascii="Georgia" w:hAnsi="Georgia"/>
          <w:b/>
          <w:i w:val="0"/>
          <w:color w:val="23211F"/>
          <w:sz w:val="16"/>
        </w:rPr>
        <w:t>Release the need to control one person's reaction and choose one faithful response that honors Jesus.</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endurance in me that does not become bitterness. Keep my heart peaceful and rooted in Your name.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311  |  NOVEMBER 7</w:t>
      </w:r>
    </w:p>
    <w:p>
      <w:pPr>
        <w:pStyle w:val="Heading1"/>
      </w:pPr>
      <w:r>
        <w:t>Resurrection Hope Remembers That Jesus Speaks Restoration Into Places That Look Tangled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17:11  |  KJV</w:t>
            </w:r>
          </w:p>
          <w:p>
            <w:pPr>
              <w:spacing w:after="0" w:line="240" w:lineRule="auto"/>
            </w:pPr>
            <w:r>
              <w:rPr>
                <w:rFonts w:ascii="Georgia" w:hAnsi="Georgia"/>
                <w:i/>
                <w:color w:val="23211F"/>
                <w:sz w:val="17"/>
              </w:rPr>
              <w:t>And Jesus answered and said unto them, Elias truly shall first come, and restore all things.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17:11?</w:t>
      </w:r>
    </w:p>
    <w:p>
      <w:pPr>
        <w:spacing w:after="40"/>
      </w:pPr>
      <w:r>
        <w:rPr>
          <w:rFonts w:ascii="Aptos" w:hAnsi="Aptos"/>
          <w:b/>
          <w:color w:val="24666A"/>
          <w:sz w:val="14"/>
        </w:rPr>
        <w:t>REFLECT</w:t>
      </w:r>
    </w:p>
    <w:p>
      <w:pPr>
        <w:spacing w:after="40"/>
      </w:pPr>
      <w:r>
        <w:rPr>
          <w:rFonts w:ascii="Georgia" w:hAnsi="Georgia"/>
          <w:b/>
          <w:i w:val="0"/>
          <w:color w:val="23211F"/>
          <w:sz w:val="16"/>
        </w:rPr>
        <w:t>Where do I need to believe that Jesus can restore what confusion or pain has damaged?</w:t>
      </w:r>
    </w:p>
    <w:p>
      <w:pPr>
        <w:spacing w:after="40"/>
      </w:pPr>
      <w:r>
        <w:rPr>
          <w:rFonts w:ascii="Aptos" w:hAnsi="Aptos"/>
          <w:b/>
          <w:color w:val="24666A"/>
          <w:sz w:val="14"/>
        </w:rPr>
        <w:t>ACT</w:t>
      </w:r>
    </w:p>
    <w:p>
      <w:pPr>
        <w:spacing w:after="40"/>
      </w:pPr>
      <w:r>
        <w:rPr>
          <w:rFonts w:ascii="Georgia" w:hAnsi="Georgia"/>
          <w:b/>
          <w:i w:val="0"/>
          <w:color w:val="23211F"/>
          <w:sz w:val="16"/>
        </w:rPr>
        <w:t>Name one damaged place before Jesus and ask what restored faithfulness could look like today.</w:t>
      </w:r>
    </w:p>
    <w:p>
      <w:pPr>
        <w:spacing w:after="40"/>
      </w:pPr>
      <w:r>
        <w:rPr>
          <w:rFonts w:ascii="Aptos" w:hAnsi="Aptos"/>
          <w:b/>
          <w:color w:val="24666A"/>
          <w:sz w:val="14"/>
        </w:rPr>
        <w:t>PRAYER STARTER</w:t>
      </w:r>
    </w:p>
    <w:p>
      <w:pPr>
        <w:spacing w:after="40"/>
      </w:pPr>
      <w:r>
        <w:rPr>
          <w:rFonts w:ascii="Georgia" w:hAnsi="Georgia"/>
          <w:b w:val="0"/>
          <w:i/>
          <w:color w:val="5E5953"/>
          <w:sz w:val="16"/>
        </w:rPr>
        <w:t>Jesus, restoring Savior, speak hope over what feels damaged. Make me willing to take one surrendered step toward Your wholeness.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312  |  NOVEMBER 8</w:t>
      </w:r>
    </w:p>
    <w:p>
      <w:pPr>
        <w:pStyle w:val="Heading1"/>
      </w:pPr>
      <w:r>
        <w:t>The Servant Is Received with Approval, Joy, and Enlarged Responsibility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19:17  |  KJV</w:t>
            </w:r>
          </w:p>
          <w:p>
            <w:pPr>
              <w:spacing w:after="0" w:line="240" w:lineRule="auto"/>
            </w:pPr>
            <w:r>
              <w:rPr>
                <w:rFonts w:ascii="Georgia" w:hAnsi="Georgia"/>
                <w:i/>
                <w:color w:val="23211F"/>
                <w:sz w:val="17"/>
              </w:rPr>
              <w:t>And he said unto him, Well, thou good servant: because thou hast been faithful in a very little, have thou authority over ten cities.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19:17?</w:t>
      </w:r>
    </w:p>
    <w:p>
      <w:pPr>
        <w:spacing w:after="40"/>
      </w:pPr>
      <w:r>
        <w:rPr>
          <w:rFonts w:ascii="Aptos" w:hAnsi="Aptos"/>
          <w:b/>
          <w:color w:val="24666A"/>
          <w:sz w:val="14"/>
        </w:rPr>
        <w:t>REFLECT</w:t>
      </w:r>
    </w:p>
    <w:p>
      <w:pPr>
        <w:spacing w:after="40"/>
      </w:pPr>
      <w:r>
        <w:rPr>
          <w:rFonts w:ascii="Georgia" w:hAnsi="Georgia"/>
          <w:b/>
          <w:i w:val="0"/>
          <w:color w:val="23211F"/>
          <w:sz w:val="16"/>
        </w:rPr>
        <w:t>What small place of faithfulness needs to become sacred again?</w:t>
      </w:r>
    </w:p>
    <w:p>
      <w:pPr>
        <w:spacing w:after="40"/>
      </w:pPr>
      <w:r>
        <w:rPr>
          <w:rFonts w:ascii="Aptos" w:hAnsi="Aptos"/>
          <w:b/>
          <w:color w:val="24666A"/>
          <w:sz w:val="14"/>
        </w:rPr>
        <w:t>ACT</w:t>
      </w:r>
    </w:p>
    <w:p>
      <w:pPr>
        <w:spacing w:after="40"/>
      </w:pPr>
      <w:r>
        <w:rPr>
          <w:rFonts w:ascii="Georgia" w:hAnsi="Georgia"/>
          <w:b/>
          <w:i w:val="0"/>
          <w:color w:val="23211F"/>
          <w:sz w:val="16"/>
        </w:rPr>
        <w:t>Do one small responsibility with whole-hearted faithfulness because Jesus sees it.</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form joy in my ordinary obedience. Keep me from despising the small place where You are shaping me.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313  |  NOVEMBER 9</w:t>
      </w:r>
    </w:p>
    <w:p>
      <w:pPr>
        <w:pStyle w:val="Heading1"/>
      </w:pPr>
      <w:r>
        <w:t>Jesus Gives Weight to the Way His People Honor Those Who Carry His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10:41  |  KJV</w:t>
            </w:r>
          </w:p>
          <w:p>
            <w:pPr>
              <w:spacing w:after="0" w:line="240" w:lineRule="auto"/>
            </w:pPr>
            <w:r>
              <w:rPr>
                <w:rFonts w:ascii="Georgia" w:hAnsi="Georgia"/>
                <w:i/>
                <w:color w:val="23211F"/>
                <w:sz w:val="17"/>
              </w:rPr>
              <w:t>He that receiveth a prophet in the name of a prophet shall receive a prophet’s reward; and he that receiveth a righteous man in the name of a righteous man shall receive a righteous man’s reward.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10:41?</w:t>
      </w:r>
    </w:p>
    <w:p>
      <w:pPr>
        <w:spacing w:after="40"/>
      </w:pPr>
      <w:r>
        <w:rPr>
          <w:rFonts w:ascii="Aptos" w:hAnsi="Aptos"/>
          <w:b/>
          <w:color w:val="24666A"/>
          <w:sz w:val="14"/>
        </w:rPr>
        <w:t>REFLECT</w:t>
      </w:r>
    </w:p>
    <w:p>
      <w:pPr>
        <w:spacing w:after="40"/>
      </w:pPr>
      <w:r>
        <w:rPr>
          <w:rFonts w:ascii="Georgia" w:hAnsi="Georgia"/>
          <w:b/>
          <w:i w:val="0"/>
          <w:color w:val="23211F"/>
          <w:sz w:val="16"/>
        </w:rPr>
        <w:t>Whose faithfulness do I need to honor without comparison?</w:t>
      </w:r>
    </w:p>
    <w:p>
      <w:pPr>
        <w:spacing w:after="40"/>
      </w:pPr>
      <w:r>
        <w:rPr>
          <w:rFonts w:ascii="Aptos" w:hAnsi="Aptos"/>
          <w:b/>
          <w:color w:val="24666A"/>
          <w:sz w:val="14"/>
        </w:rPr>
        <w:t>ACT</w:t>
      </w:r>
    </w:p>
    <w:p>
      <w:pPr>
        <w:spacing w:after="40"/>
      </w:pPr>
      <w:r>
        <w:rPr>
          <w:rFonts w:ascii="Georgia" w:hAnsi="Georgia"/>
          <w:b/>
          <w:i w:val="0"/>
          <w:color w:val="23211F"/>
          <w:sz w:val="16"/>
        </w:rPr>
        <w:t>Encourage or honor one faithful person without comparison, envy, or calculation.</w:t>
      </w:r>
    </w:p>
    <w:p>
      <w:pPr>
        <w:spacing w:after="40"/>
      </w:pPr>
      <w:r>
        <w:rPr>
          <w:rFonts w:ascii="Aptos" w:hAnsi="Aptos"/>
          <w:b/>
          <w:color w:val="24666A"/>
          <w:sz w:val="14"/>
        </w:rPr>
        <w:t>PRAYER STARTER</w:t>
      </w:r>
    </w:p>
    <w:p>
      <w:pPr>
        <w:spacing w:after="40"/>
      </w:pPr>
      <w:r>
        <w:rPr>
          <w:rFonts w:ascii="Georgia" w:hAnsi="Georgia"/>
          <w:b w:val="0"/>
          <w:i/>
          <w:color w:val="5E5953"/>
          <w:sz w:val="16"/>
        </w:rPr>
        <w:t>Jesus, generous Lord, teach me to receive and honor Your work in others. Free me from comparison so my witness can become gracious and whole.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314  |  NOVEMBER 10</w:t>
      </w:r>
    </w:p>
    <w:p>
      <w:pPr>
        <w:pStyle w:val="Heading1"/>
      </w:pPr>
      <w:r>
        <w:t>The Light on the Path Can Reveal What Has Quietly Become Heavy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10:23  |  KJV</w:t>
            </w:r>
          </w:p>
          <w:p>
            <w:pPr>
              <w:spacing w:after="0" w:line="240" w:lineRule="auto"/>
            </w:pPr>
            <w:r>
              <w:rPr>
                <w:rFonts w:ascii="Georgia" w:hAnsi="Georgia"/>
                <w:i/>
                <w:color w:val="23211F"/>
                <w:sz w:val="17"/>
              </w:rPr>
              <w:t>And Jesus looked round about, and saith unto his disciples, How hardly shall they that have riches enter into the kingdom of God!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10:23?</w:t>
      </w:r>
    </w:p>
    <w:p>
      <w:pPr>
        <w:spacing w:after="40"/>
      </w:pPr>
      <w:r>
        <w:rPr>
          <w:rFonts w:ascii="Aptos" w:hAnsi="Aptos"/>
          <w:b/>
          <w:color w:val="24666A"/>
          <w:sz w:val="14"/>
        </w:rPr>
        <w:t>REFLECT</w:t>
      </w:r>
    </w:p>
    <w:p>
      <w:pPr>
        <w:spacing w:after="40"/>
      </w:pPr>
      <w:r>
        <w:rPr>
          <w:rFonts w:ascii="Georgia" w:hAnsi="Georgia"/>
          <w:b/>
          <w:i w:val="0"/>
          <w:color w:val="23211F"/>
          <w:sz w:val="16"/>
        </w:rPr>
        <w:t>What attachment makes following Jesus feel costly or difficult right now?</w:t>
      </w:r>
    </w:p>
    <w:p>
      <w:pPr>
        <w:spacing w:after="40"/>
      </w:pPr>
      <w:r>
        <w:rPr>
          <w:rFonts w:ascii="Aptos" w:hAnsi="Aptos"/>
          <w:b/>
          <w:color w:val="24666A"/>
          <w:sz w:val="14"/>
        </w:rPr>
        <w:t>ACT</w:t>
      </w:r>
    </w:p>
    <w:p>
      <w:pPr>
        <w:spacing w:after="40"/>
      </w:pPr>
      <w:r>
        <w:rPr>
          <w:rFonts w:ascii="Georgia" w:hAnsi="Georgia"/>
          <w:b/>
          <w:i w:val="0"/>
          <w:color w:val="23211F"/>
          <w:sz w:val="16"/>
        </w:rPr>
        <w:t>Practice one small act of generosity or simplicity that loosens your grip on control.</w:t>
      </w:r>
    </w:p>
    <w:p>
      <w:pPr>
        <w:spacing w:after="40"/>
      </w:pPr>
      <w:r>
        <w:rPr>
          <w:rFonts w:ascii="Aptos" w:hAnsi="Aptos"/>
          <w:b/>
          <w:color w:val="24666A"/>
          <w:sz w:val="14"/>
        </w:rPr>
        <w:t>PRAYER STARTER</w:t>
      </w:r>
    </w:p>
    <w:p>
      <w:pPr>
        <w:spacing w:after="40"/>
      </w:pPr>
      <w:r>
        <w:rPr>
          <w:rFonts w:ascii="Georgia" w:hAnsi="Georgia"/>
          <w:b w:val="0"/>
          <w:i/>
          <w:color w:val="5E5953"/>
          <w:sz w:val="16"/>
        </w:rPr>
        <w:t>Jesus, Light on my path, loosen what keeps my heart from following freely. Teach me generosity, simplicity, and trust.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315  |  NOVEMBER 11</w:t>
      </w:r>
    </w:p>
    <w:p>
      <w:pPr>
        <w:pStyle w:val="Heading1"/>
      </w:pPr>
      <w:r>
        <w:t>The Call to Follow Includes Discernment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10:11  |  KJV</w:t>
            </w:r>
          </w:p>
          <w:p>
            <w:pPr>
              <w:spacing w:after="0" w:line="240" w:lineRule="auto"/>
            </w:pPr>
            <w:r>
              <w:rPr>
                <w:rFonts w:ascii="Georgia" w:hAnsi="Georgia"/>
                <w:i/>
                <w:color w:val="23211F"/>
                <w:sz w:val="17"/>
              </w:rPr>
              <w:t>And into whatsoever city or town ye shall enter, enquire who in it is worthy; and there abide till ye go thence.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10:11?</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stay faithful instead of scattering my attention?</w:t>
      </w:r>
    </w:p>
    <w:p>
      <w:pPr>
        <w:spacing w:after="40"/>
      </w:pPr>
      <w:r>
        <w:rPr>
          <w:rFonts w:ascii="Aptos" w:hAnsi="Aptos"/>
          <w:b/>
          <w:color w:val="24666A"/>
          <w:sz w:val="14"/>
        </w:rPr>
        <w:t>ACT</w:t>
      </w:r>
    </w:p>
    <w:p>
      <w:pPr>
        <w:spacing w:after="40"/>
      </w:pPr>
      <w:r>
        <w:rPr>
          <w:rFonts w:ascii="Georgia" w:hAnsi="Georgia"/>
          <w:b/>
          <w:i w:val="0"/>
          <w:color w:val="23211F"/>
          <w:sz w:val="16"/>
        </w:rPr>
        <w:t>Ask Jesus to show you one place to stay faithful today and one distraction to release.</w:t>
      </w:r>
    </w:p>
    <w:p>
      <w:pPr>
        <w:spacing w:after="40"/>
      </w:pPr>
      <w:r>
        <w:rPr>
          <w:rFonts w:ascii="Aptos" w:hAnsi="Aptos"/>
          <w:b/>
          <w:color w:val="24666A"/>
          <w:sz w:val="14"/>
        </w:rPr>
        <w:t>PRAYER STARTER</w:t>
      </w:r>
    </w:p>
    <w:p>
      <w:pPr>
        <w:spacing w:after="40"/>
      </w:pPr>
      <w:r>
        <w:rPr>
          <w:rFonts w:ascii="Georgia" w:hAnsi="Georgia"/>
          <w:b w:val="0"/>
          <w:i/>
          <w:color w:val="5E5953"/>
          <w:sz w:val="16"/>
        </w:rPr>
        <w:t>Lord Jesus, guide my attention. Teach me where to stay, where to serve, and where to leave pressure in Your hands.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316  |  NOVEMBER 12</w:t>
      </w:r>
    </w:p>
    <w:p>
      <w:pPr>
        <w:pStyle w:val="Heading1"/>
      </w:pPr>
      <w:r>
        <w:t>Wholeness Is Not Only Rescue from Obvious Pain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19:10  |  KJV</w:t>
            </w:r>
          </w:p>
          <w:p>
            <w:pPr>
              <w:spacing w:after="0" w:line="240" w:lineRule="auto"/>
            </w:pPr>
            <w:r>
              <w:rPr>
                <w:rFonts w:ascii="Georgia" w:hAnsi="Georgia"/>
                <w:i/>
                <w:color w:val="23211F"/>
                <w:sz w:val="17"/>
              </w:rPr>
              <w:t>His disciples say unto him, If the case of the man be so with his wife, it is not good to marry.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19:10?</w:t>
      </w:r>
    </w:p>
    <w:p>
      <w:pPr>
        <w:spacing w:after="40"/>
      </w:pPr>
      <w:r>
        <w:rPr>
          <w:rFonts w:ascii="Aptos" w:hAnsi="Aptos"/>
          <w:b/>
          <w:color w:val="24666A"/>
          <w:sz w:val="14"/>
        </w:rPr>
        <w:t>REFLECT</w:t>
      </w:r>
    </w:p>
    <w:p>
      <w:pPr>
        <w:spacing w:after="40"/>
      </w:pPr>
      <w:r>
        <w:rPr>
          <w:rFonts w:ascii="Georgia" w:hAnsi="Georgia"/>
          <w:b/>
          <w:i w:val="0"/>
          <w:color w:val="23211F"/>
          <w:sz w:val="16"/>
        </w:rPr>
        <w:t>Where is Jesus asking me to receive holy wisdom instead of reacting defensively?</w:t>
      </w:r>
    </w:p>
    <w:p>
      <w:pPr>
        <w:spacing w:after="40"/>
      </w:pPr>
      <w:r>
        <w:rPr>
          <w:rFonts w:ascii="Aptos" w:hAnsi="Aptos"/>
          <w:b/>
          <w:color w:val="24666A"/>
          <w:sz w:val="14"/>
        </w:rPr>
        <w:t>ACT</w:t>
      </w:r>
    </w:p>
    <w:p>
      <w:pPr>
        <w:spacing w:after="40"/>
      </w:pPr>
      <w:r>
        <w:rPr>
          <w:rFonts w:ascii="Georgia" w:hAnsi="Georgia"/>
          <w:b/>
          <w:i w:val="0"/>
          <w:color w:val="23211F"/>
          <w:sz w:val="16"/>
        </w:rPr>
        <w:t>Ask Jesus where you are reacting defensively to a faithful calling instead of receiving His formation.</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make me whole where commitment feels costly. Rescue me from shallow escape and form faithfulness in my heart.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317  |  NOVEMBER 13</w:t>
      </w:r>
    </w:p>
    <w:p>
      <w:pPr>
        <w:pStyle w:val="Heading1"/>
      </w:pPr>
      <w:r>
        <w:t>Jesus Is Lord Enough to Question What We Ask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10:38  |  KJV</w:t>
            </w:r>
          </w:p>
          <w:p>
            <w:pPr>
              <w:spacing w:after="0" w:line="240" w:lineRule="auto"/>
            </w:pPr>
            <w:r>
              <w:rPr>
                <w:rFonts w:ascii="Georgia" w:hAnsi="Georgia"/>
                <w:i/>
                <w:color w:val="23211F"/>
                <w:sz w:val="17"/>
              </w:rPr>
              <w:t>But Jesus said unto them, Ye know not what ye ask: can ye drink of the cup that I drink of? and be baptized with the baptism that I am baptized with?</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10:38?</w:t>
      </w:r>
    </w:p>
    <w:p>
      <w:pPr>
        <w:spacing w:after="40"/>
      </w:pPr>
      <w:r>
        <w:rPr>
          <w:rFonts w:ascii="Aptos" w:hAnsi="Aptos"/>
          <w:b/>
          <w:color w:val="24666A"/>
          <w:sz w:val="14"/>
        </w:rPr>
        <w:t>REFLECT</w:t>
      </w:r>
    </w:p>
    <w:p>
      <w:pPr>
        <w:spacing w:after="40"/>
      </w:pPr>
      <w:r>
        <w:rPr>
          <w:rFonts w:ascii="Georgia" w:hAnsi="Georgia"/>
          <w:b/>
          <w:i w:val="0"/>
          <w:color w:val="23211F"/>
          <w:sz w:val="16"/>
        </w:rPr>
        <w:t>What request needs to be tested by surrender rather than visibility?</w:t>
      </w:r>
    </w:p>
    <w:p>
      <w:pPr>
        <w:spacing w:after="40"/>
      </w:pPr>
      <w:r>
        <w:rPr>
          <w:rFonts w:ascii="Aptos" w:hAnsi="Aptos"/>
          <w:b/>
          <w:color w:val="24666A"/>
          <w:sz w:val="14"/>
        </w:rPr>
        <w:t>ACT</w:t>
      </w:r>
    </w:p>
    <w:p>
      <w:pPr>
        <w:spacing w:after="40"/>
      </w:pPr>
      <w:r>
        <w:rPr>
          <w:rFonts w:ascii="Georgia" w:hAnsi="Georgia"/>
          <w:b/>
          <w:i w:val="0"/>
          <w:color w:val="23211F"/>
          <w:sz w:val="16"/>
        </w:rPr>
        <w:t>Review one request you have been making and ask Jesus what kind of obedience it would require.</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slow my ambition and sanctify my asking. Teach me to desire what makes me more like You.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318  |  NOVEMBER 14</w:t>
      </w:r>
    </w:p>
    <w:p>
      <w:pPr>
        <w:pStyle w:val="Heading1"/>
      </w:pPr>
      <w:r>
        <w:t>Faithfulness Is Not Isolated to One Personality, One Capacity, or One Impressive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25:22  |  KJV</w:t>
            </w:r>
          </w:p>
          <w:p>
            <w:pPr>
              <w:spacing w:after="0" w:line="240" w:lineRule="auto"/>
            </w:pPr>
            <w:r>
              <w:rPr>
                <w:rFonts w:ascii="Georgia" w:hAnsi="Georgia"/>
                <w:i/>
                <w:color w:val="23211F"/>
                <w:sz w:val="17"/>
              </w:rPr>
              <w:t>He also that had received two talents came and said, Lord, thou deliveredst unto me two talents: behold, I have gained two other talents beside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25:22?</w:t>
      </w:r>
    </w:p>
    <w:p>
      <w:pPr>
        <w:spacing w:after="40"/>
      </w:pPr>
      <w:r>
        <w:rPr>
          <w:rFonts w:ascii="Aptos" w:hAnsi="Aptos"/>
          <w:b/>
          <w:color w:val="24666A"/>
          <w:sz w:val="14"/>
        </w:rPr>
        <w:t>REFLECT</w:t>
      </w:r>
    </w:p>
    <w:p>
      <w:pPr>
        <w:spacing w:after="40"/>
      </w:pPr>
      <w:r>
        <w:rPr>
          <w:rFonts w:ascii="Georgia" w:hAnsi="Georgia"/>
          <w:b/>
          <w:i w:val="0"/>
          <w:color w:val="23211F"/>
          <w:sz w:val="16"/>
        </w:rPr>
        <w:t>What work, responsibility, or result do I need to return to Jesus in a quiet pause for prayer?</w:t>
      </w:r>
    </w:p>
    <w:p>
      <w:pPr>
        <w:spacing w:after="40"/>
      </w:pPr>
      <w:r>
        <w:rPr>
          <w:rFonts w:ascii="Aptos" w:hAnsi="Aptos"/>
          <w:b/>
          <w:color w:val="24666A"/>
          <w:sz w:val="14"/>
        </w:rPr>
        <w:t>ACT</w:t>
      </w:r>
    </w:p>
    <w:p>
      <w:pPr>
        <w:spacing w:after="40"/>
      </w:pPr>
      <w:r>
        <w:rPr>
          <w:rFonts w:ascii="Georgia" w:hAnsi="Georgia"/>
          <w:b/>
          <w:i w:val="0"/>
          <w:color w:val="23211F"/>
          <w:sz w:val="16"/>
        </w:rPr>
        <w:t>Bring one week of work back to Jesus in worship and release the need to be defined by it.</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Way, receive what this week has held. Let a quiet pause for prayer return my work to worship and my heart to Your invitation.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319  |  NOVEMBER 15</w:t>
      </w:r>
    </w:p>
    <w:p>
      <w:pPr>
        <w:pStyle w:val="Heading1"/>
      </w:pPr>
      <w:r>
        <w:t>The Servant of God Does Not Labor Unseen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1 Peter 5:4  |  KJV</w:t>
            </w:r>
          </w:p>
          <w:p>
            <w:pPr>
              <w:spacing w:after="0" w:line="240" w:lineRule="auto"/>
            </w:pPr>
            <w:r>
              <w:rPr>
                <w:rFonts w:ascii="Georgia" w:hAnsi="Georgia"/>
                <w:i/>
                <w:color w:val="23211F"/>
                <w:sz w:val="17"/>
              </w:rPr>
              <w:t>And when the chief Shepherd shall appear, ye shall receive a crown of glory that fadeth not away.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1 Peter 5:4?</w:t>
      </w:r>
    </w:p>
    <w:p>
      <w:pPr>
        <w:spacing w:after="40"/>
      </w:pPr>
      <w:r>
        <w:rPr>
          <w:rFonts w:ascii="Aptos" w:hAnsi="Aptos"/>
          <w:b/>
          <w:color w:val="24666A"/>
          <w:sz w:val="14"/>
        </w:rPr>
        <w:t>REFLECT</w:t>
      </w:r>
    </w:p>
    <w:p>
      <w:pPr>
        <w:spacing w:after="40"/>
      </w:pPr>
      <w:r>
        <w:rPr>
          <w:rFonts w:ascii="Georgia" w:hAnsi="Georgia"/>
          <w:b/>
          <w:i w:val="0"/>
          <w:color w:val="23211F"/>
          <w:sz w:val="16"/>
        </w:rPr>
        <w:t>Where do I need to trust that Jesus sees service others may overlook?</w:t>
      </w:r>
    </w:p>
    <w:p>
      <w:pPr>
        <w:spacing w:after="40"/>
      </w:pPr>
      <w:r>
        <w:rPr>
          <w:rFonts w:ascii="Aptos" w:hAnsi="Aptos"/>
          <w:b/>
          <w:color w:val="24666A"/>
          <w:sz w:val="14"/>
        </w:rPr>
        <w:t>ACT</w:t>
      </w:r>
    </w:p>
    <w:p>
      <w:pPr>
        <w:spacing w:after="40"/>
      </w:pPr>
      <w:r>
        <w:rPr>
          <w:rFonts w:ascii="Georgia" w:hAnsi="Georgia"/>
          <w:b/>
          <w:i w:val="0"/>
          <w:color w:val="23211F"/>
          <w:sz w:val="16"/>
        </w:rPr>
        <w:t>Do one hidden act of faithful service for Jesus without asking it to prove your value.</w:t>
      </w:r>
    </w:p>
    <w:p>
      <w:pPr>
        <w:spacing w:after="40"/>
      </w:pPr>
      <w:r>
        <w:rPr>
          <w:rFonts w:ascii="Aptos" w:hAnsi="Aptos"/>
          <w:b/>
          <w:color w:val="24666A"/>
          <w:sz w:val="14"/>
        </w:rPr>
        <w:t>PRAYER STARTER</w:t>
      </w:r>
    </w:p>
    <w:p>
      <w:pPr>
        <w:spacing w:after="40"/>
      </w:pPr>
      <w:r>
        <w:rPr>
          <w:rFonts w:ascii="Georgia" w:hAnsi="Georgia"/>
          <w:b w:val="0"/>
          <w:i/>
          <w:color w:val="5E5953"/>
          <w:sz w:val="16"/>
        </w:rPr>
        <w:t>Chief Shepherd, save me from serving for applause or quitting from discouragement. Let Your faithful gaze make my road whole.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320  |  NOVEMBER 16</w:t>
      </w:r>
    </w:p>
    <w:p>
      <w:pPr>
        <w:pStyle w:val="Heading1"/>
      </w:pPr>
      <w:r>
        <w:t>Resurrection Hope Is Not Vague Optimism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22:12  |  KJV</w:t>
            </w:r>
          </w:p>
          <w:p>
            <w:pPr>
              <w:spacing w:after="0" w:line="240" w:lineRule="auto"/>
            </w:pPr>
            <w:r>
              <w:rPr>
                <w:rFonts w:ascii="Georgia" w:hAnsi="Georgia"/>
                <w:i/>
                <w:color w:val="23211F"/>
                <w:sz w:val="17"/>
              </w:rPr>
              <w:t>And, behold, I come quickly; and my reward is with me, to give every man according as his work shall be.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22:12?</w:t>
      </w:r>
    </w:p>
    <w:p>
      <w:pPr>
        <w:spacing w:after="40"/>
      </w:pPr>
      <w:r>
        <w:rPr>
          <w:rFonts w:ascii="Aptos" w:hAnsi="Aptos"/>
          <w:b/>
          <w:color w:val="24666A"/>
          <w:sz w:val="14"/>
        </w:rPr>
        <w:t>REFLECT</w:t>
      </w:r>
    </w:p>
    <w:p>
      <w:pPr>
        <w:spacing w:after="40"/>
      </w:pPr>
      <w:r>
        <w:rPr>
          <w:rFonts w:ascii="Georgia" w:hAnsi="Georgia"/>
          <w:b/>
          <w:i w:val="0"/>
          <w:color w:val="23211F"/>
          <w:sz w:val="16"/>
        </w:rPr>
        <w:t>Where do I need both accountability and grace to shape my next decision?</w:t>
      </w:r>
    </w:p>
    <w:p>
      <w:pPr>
        <w:spacing w:after="40"/>
      </w:pPr>
      <w:r>
        <w:rPr>
          <w:rFonts w:ascii="Aptos" w:hAnsi="Aptos"/>
          <w:b/>
          <w:color w:val="24666A"/>
          <w:sz w:val="14"/>
        </w:rPr>
        <w:t>ACT</w:t>
      </w:r>
    </w:p>
    <w:p>
      <w:pPr>
        <w:spacing w:after="40"/>
      </w:pPr>
      <w:r>
        <w:rPr>
          <w:rFonts w:ascii="Georgia" w:hAnsi="Georgia"/>
          <w:b/>
          <w:i w:val="0"/>
          <w:color w:val="23211F"/>
          <w:sz w:val="16"/>
        </w:rPr>
        <w:t>Choose one faithful action today because it matters to Jesus, not because you are trying to earn His love.</w:t>
      </w:r>
    </w:p>
    <w:p>
      <w:pPr>
        <w:spacing w:after="40"/>
      </w:pPr>
      <w:r>
        <w:rPr>
          <w:rFonts w:ascii="Aptos" w:hAnsi="Aptos"/>
          <w:b/>
          <w:color w:val="24666A"/>
          <w:sz w:val="14"/>
        </w:rPr>
        <w:t>PRAYER STARTER</w:t>
      </w:r>
    </w:p>
    <w:p>
      <w:pPr>
        <w:spacing w:after="40"/>
      </w:pPr>
      <w:r>
        <w:rPr>
          <w:rFonts w:ascii="Georgia" w:hAnsi="Georgia"/>
          <w:b w:val="0"/>
          <w:i/>
          <w:color w:val="5E5953"/>
          <w:sz w:val="16"/>
        </w:rPr>
        <w:t>Jesus, risen Lord, teach me to live faithfully under grace. Let Your coming make my choices sober, hopeful, and free.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321  |  NOVEMBER 17</w:t>
      </w:r>
    </w:p>
    <w:p>
      <w:pPr>
        <w:pStyle w:val="Heading1"/>
      </w:pPr>
      <w:r>
        <w:t>The Shepherd's Voice Carries Into the Hidden Hours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24:50  |  KJV</w:t>
            </w:r>
          </w:p>
          <w:p>
            <w:pPr>
              <w:spacing w:after="0" w:line="240" w:lineRule="auto"/>
            </w:pPr>
            <w:r>
              <w:rPr>
                <w:rFonts w:ascii="Georgia" w:hAnsi="Georgia"/>
                <w:i/>
                <w:color w:val="23211F"/>
                <w:sz w:val="17"/>
              </w:rPr>
              <w:t>The lord of that servant shall come in a day when he looketh not for him, and in an hour that he is not aware of,</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24:50?</w:t>
      </w:r>
    </w:p>
    <w:p>
      <w:pPr>
        <w:spacing w:after="40"/>
      </w:pPr>
      <w:r>
        <w:rPr>
          <w:rFonts w:ascii="Aptos" w:hAnsi="Aptos"/>
          <w:b/>
          <w:color w:val="24666A"/>
          <w:sz w:val="14"/>
        </w:rPr>
        <w:t>REFLECT</w:t>
      </w:r>
    </w:p>
    <w:p>
      <w:pPr>
        <w:spacing w:after="40"/>
      </w:pPr>
      <w:r>
        <w:rPr>
          <w:rFonts w:ascii="Georgia" w:hAnsi="Georgia"/>
          <w:b/>
          <w:i w:val="0"/>
          <w:color w:val="23211F"/>
          <w:sz w:val="16"/>
        </w:rPr>
        <w:t>How has waiting revealed my motives, and where is Jesus forming me?</w:t>
      </w:r>
    </w:p>
    <w:p>
      <w:pPr>
        <w:spacing w:after="40"/>
      </w:pPr>
      <w:r>
        <w:rPr>
          <w:rFonts w:ascii="Aptos" w:hAnsi="Aptos"/>
          <w:b/>
          <w:color w:val="24666A"/>
          <w:sz w:val="14"/>
        </w:rPr>
        <w:t>ACT</w:t>
      </w:r>
    </w:p>
    <w:p>
      <w:pPr>
        <w:spacing w:after="40"/>
      </w:pPr>
      <w:r>
        <w:rPr>
          <w:rFonts w:ascii="Georgia" w:hAnsi="Georgia"/>
          <w:b/>
          <w:i w:val="0"/>
          <w:color w:val="23211F"/>
          <w:sz w:val="16"/>
        </w:rPr>
        <w:t>Notice one way impatience has shaped your behavior, then choose a faithful response instead.</w:t>
      </w:r>
    </w:p>
    <w:p>
      <w:pPr>
        <w:spacing w:after="40"/>
      </w:pPr>
      <w:r>
        <w:rPr>
          <w:rFonts w:ascii="Aptos" w:hAnsi="Aptos"/>
          <w:b/>
          <w:color w:val="24666A"/>
          <w:sz w:val="14"/>
        </w:rPr>
        <w:t>PRAYER STARTER</w:t>
      </w:r>
    </w:p>
    <w:p>
      <w:pPr>
        <w:spacing w:after="40"/>
      </w:pPr>
      <w:r>
        <w:rPr>
          <w:rFonts w:ascii="Georgia" w:hAnsi="Georgia"/>
          <w:b w:val="0"/>
          <w:i/>
          <w:color w:val="5E5953"/>
          <w:sz w:val="16"/>
        </w:rPr>
        <w:t>Jesus, Shepherd of my waiting, keep me faithful when timing feels hidden. Heal impatience before it becomes carelessness.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322  |  NOVEMBER 18</w:t>
      </w:r>
    </w:p>
    <w:p>
      <w:pPr>
        <w:pStyle w:val="Heading1"/>
      </w:pPr>
      <w:r>
        <w:t>A Disciple Does Not Only Bring Sincere Devotion to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12:18  |  KJV</w:t>
            </w:r>
          </w:p>
          <w:p>
            <w:pPr>
              <w:spacing w:after="0" w:line="240" w:lineRule="auto"/>
            </w:pPr>
            <w:r>
              <w:rPr>
                <w:rFonts w:ascii="Georgia" w:hAnsi="Georgia"/>
                <w:i/>
                <w:color w:val="23211F"/>
                <w:sz w:val="17"/>
              </w:rPr>
              <w:t>Then come unto him the Sadducees, which say there is no resurrection; and they asked him, saying,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12:18?</w:t>
      </w:r>
    </w:p>
    <w:p>
      <w:pPr>
        <w:spacing w:after="40"/>
      </w:pPr>
      <w:r>
        <w:rPr>
          <w:rFonts w:ascii="Aptos" w:hAnsi="Aptos"/>
          <w:b/>
          <w:color w:val="24666A"/>
          <w:sz w:val="14"/>
        </w:rPr>
        <w:t>REFLECT</w:t>
      </w:r>
    </w:p>
    <w:p>
      <w:pPr>
        <w:spacing w:after="40"/>
      </w:pPr>
      <w:r>
        <w:rPr>
          <w:rFonts w:ascii="Georgia" w:hAnsi="Georgia"/>
          <w:b/>
          <w:i w:val="0"/>
          <w:color w:val="23211F"/>
          <w:sz w:val="16"/>
        </w:rPr>
        <w:t>What assumption do I need to bring into the presence of Jesus?</w:t>
      </w:r>
    </w:p>
    <w:p>
      <w:pPr>
        <w:spacing w:after="40"/>
      </w:pPr>
      <w:r>
        <w:rPr>
          <w:rFonts w:ascii="Aptos" w:hAnsi="Aptos"/>
          <w:b/>
          <w:color w:val="24666A"/>
          <w:sz w:val="14"/>
        </w:rPr>
        <w:t>ACT</w:t>
      </w:r>
    </w:p>
    <w:p>
      <w:pPr>
        <w:spacing w:after="40"/>
      </w:pPr>
      <w:r>
        <w:rPr>
          <w:rFonts w:ascii="Georgia" w:hAnsi="Georgia"/>
          <w:b/>
          <w:i w:val="0"/>
          <w:color w:val="23211F"/>
          <w:sz w:val="16"/>
        </w:rPr>
        <w:t>Bring one guarded assumption to Jesus and ask Him to teach you instead of defend you.</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keep me close when my questions reveal my limits. Make me a disciple who listens with humility.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323  |  NOVEMBER 19</w:t>
      </w:r>
    </w:p>
    <w:p>
      <w:pPr>
        <w:pStyle w:val="Heading1"/>
      </w:pPr>
      <w:r>
        <w:t>Make Room for This Truth by Letting Fruit Become Gratitude, Not Pride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25:20  |  KJV</w:t>
            </w:r>
          </w:p>
          <w:p>
            <w:pPr>
              <w:spacing w:after="0" w:line="240" w:lineRule="auto"/>
            </w:pPr>
            <w:r>
              <w:rPr>
                <w:rFonts w:ascii="Georgia" w:hAnsi="Georgia"/>
                <w:i/>
                <w:color w:val="23211F"/>
                <w:sz w:val="17"/>
              </w:rPr>
              <w:t>And so he that had received five talents came and brought other five talents, saying, Lord, thou deliveredst unto me five talents: behold, I have gained beside them five talents more.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25:20?</w:t>
      </w:r>
    </w:p>
    <w:p>
      <w:pPr>
        <w:spacing w:after="40"/>
      </w:pPr>
      <w:r>
        <w:rPr>
          <w:rFonts w:ascii="Aptos" w:hAnsi="Aptos"/>
          <w:b/>
          <w:color w:val="24666A"/>
          <w:sz w:val="14"/>
        </w:rPr>
        <w:t>REFLECT</w:t>
      </w:r>
    </w:p>
    <w:p>
      <w:pPr>
        <w:spacing w:after="40"/>
      </w:pPr>
      <w:r>
        <w:rPr>
          <w:rFonts w:ascii="Georgia" w:hAnsi="Georgia"/>
          <w:b/>
          <w:i w:val="0"/>
          <w:color w:val="23211F"/>
          <w:sz w:val="16"/>
        </w:rPr>
        <w:t>Where has Jesus brought growth that I can return to Him with thanks?</w:t>
      </w:r>
    </w:p>
    <w:p>
      <w:pPr>
        <w:spacing w:after="40"/>
      </w:pPr>
      <w:r>
        <w:rPr>
          <w:rFonts w:ascii="Aptos" w:hAnsi="Aptos"/>
          <w:b/>
          <w:color w:val="24666A"/>
          <w:sz w:val="14"/>
        </w:rPr>
        <w:t>ACT</w:t>
      </w:r>
    </w:p>
    <w:p>
      <w:pPr>
        <w:spacing w:after="40"/>
      </w:pPr>
      <w:r>
        <w:rPr>
          <w:rFonts w:ascii="Georgia" w:hAnsi="Georgia"/>
          <w:b/>
          <w:i w:val="0"/>
          <w:color w:val="23211F"/>
          <w:sz w:val="16"/>
        </w:rPr>
        <w:t>Thank Jesus for one area of growth without taking ownership of the glory.</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Friend, teach me to receive fruit with humility. Let every increase return to You as gratitude.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324  |  NOVEMBER 20</w:t>
      </w:r>
    </w:p>
    <w:p>
      <w:pPr>
        <w:pStyle w:val="Heading1"/>
      </w:pPr>
      <w:r>
        <w:t>Walking As His Witness Is Not the Same As Managing Public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12:16  |  KJV</w:t>
            </w:r>
          </w:p>
          <w:p>
            <w:pPr>
              <w:spacing w:after="0" w:line="240" w:lineRule="auto"/>
            </w:pPr>
            <w:r>
              <w:rPr>
                <w:rFonts w:ascii="Georgia" w:hAnsi="Georgia"/>
                <w:i/>
                <w:color w:val="23211F"/>
                <w:sz w:val="17"/>
              </w:rPr>
              <w:t>And charged them that they should not make him known: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12:16?</w:t>
      </w:r>
    </w:p>
    <w:p>
      <w:pPr>
        <w:spacing w:after="40"/>
      </w:pPr>
      <w:r>
        <w:rPr>
          <w:rFonts w:ascii="Aptos" w:hAnsi="Aptos"/>
          <w:b/>
          <w:color w:val="24666A"/>
          <w:sz w:val="14"/>
        </w:rPr>
        <w:t>REFLECT</w:t>
      </w:r>
    </w:p>
    <w:p>
      <w:pPr>
        <w:spacing w:after="40"/>
      </w:pPr>
      <w:r>
        <w:rPr>
          <w:rFonts w:ascii="Georgia" w:hAnsi="Georgia"/>
          <w:b/>
          <w:i w:val="0"/>
          <w:color w:val="23211F"/>
          <w:sz w:val="16"/>
        </w:rPr>
        <w:t>Where am I confusing faithful witness with the need to be noticed?</w:t>
      </w:r>
    </w:p>
    <w:p>
      <w:pPr>
        <w:spacing w:after="40"/>
      </w:pPr>
      <w:r>
        <w:rPr>
          <w:rFonts w:ascii="Aptos" w:hAnsi="Aptos"/>
          <w:b/>
          <w:color w:val="24666A"/>
          <w:sz w:val="14"/>
        </w:rPr>
        <w:t>ACT</w:t>
      </w:r>
    </w:p>
    <w:p>
      <w:pPr>
        <w:spacing w:after="40"/>
      </w:pPr>
      <w:r>
        <w:rPr>
          <w:rFonts w:ascii="Georgia" w:hAnsi="Georgia"/>
          <w:b/>
          <w:i w:val="0"/>
          <w:color w:val="23211F"/>
          <w:sz w:val="16"/>
        </w:rPr>
        <w:t>Offer one hidden act of obedience to Jesus without trying to make it visible.</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free me from the pressure to be seen. Teach me witness that obeys Your timing and rests in Your authority.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325  |  NOVEMBER 21</w:t>
      </w:r>
    </w:p>
    <w:p>
      <w:pPr>
        <w:pStyle w:val="Heading1"/>
      </w:pPr>
      <w:r>
        <w:t>The Storm Sometimes Begins Before the Waves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6:17  |  KJV</w:t>
            </w:r>
          </w:p>
          <w:p>
            <w:pPr>
              <w:spacing w:after="0" w:line="240" w:lineRule="auto"/>
            </w:pPr>
            <w:r>
              <w:rPr>
                <w:rFonts w:ascii="Georgia" w:hAnsi="Georgia"/>
                <w:i/>
                <w:color w:val="23211F"/>
                <w:sz w:val="17"/>
              </w:rPr>
              <w:t>For Herod himself had sent forth and laid hold upon John, and bound him in prison for Herodias’ sake, his brother Philip’s wife: for he had married 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6:17?</w:t>
      </w:r>
    </w:p>
    <w:p>
      <w:pPr>
        <w:spacing w:after="40"/>
      </w:pPr>
      <w:r>
        <w:rPr>
          <w:rFonts w:ascii="Aptos" w:hAnsi="Aptos"/>
          <w:b/>
          <w:color w:val="24666A"/>
          <w:sz w:val="14"/>
        </w:rPr>
        <w:t>REFLECT</w:t>
      </w:r>
    </w:p>
    <w:p>
      <w:pPr>
        <w:spacing w:after="40"/>
      </w:pPr>
      <w:r>
        <w:rPr>
          <w:rFonts w:ascii="Georgia" w:hAnsi="Georgia"/>
          <w:b/>
          <w:i w:val="0"/>
          <w:color w:val="23211F"/>
          <w:sz w:val="16"/>
        </w:rPr>
        <w:t>What hard story needs to sit at the table of grace with Jesus?</w:t>
      </w:r>
    </w:p>
    <w:p>
      <w:pPr>
        <w:spacing w:after="40"/>
      </w:pPr>
      <w:r>
        <w:rPr>
          <w:rFonts w:ascii="Aptos" w:hAnsi="Aptos"/>
          <w:b/>
          <w:color w:val="24666A"/>
          <w:sz w:val="14"/>
        </w:rPr>
        <w:t>ACT</w:t>
      </w:r>
    </w:p>
    <w:p>
      <w:pPr>
        <w:spacing w:after="40"/>
      </w:pPr>
      <w:r>
        <w:rPr>
          <w:rFonts w:ascii="Georgia" w:hAnsi="Georgia"/>
          <w:b/>
          <w:i w:val="0"/>
          <w:color w:val="23211F"/>
          <w:sz w:val="16"/>
        </w:rPr>
        <w:t>Bring one hard story or unresolved injustice to Jesus and ask what faithful courage looks like today.</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hold what is hard without letting my heart grow numb. Form courage and peace in me.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326  |  NOVEMBER 22</w:t>
      </w:r>
    </w:p>
    <w:p>
      <w:pPr>
        <w:pStyle w:val="Heading1"/>
      </w:pPr>
      <w:r>
        <w:t>The Call to Follow Brings the Heart Near the Saving Purpose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18:11  |  KJV</w:t>
            </w:r>
          </w:p>
          <w:p>
            <w:pPr>
              <w:spacing w:after="0" w:line="240" w:lineRule="auto"/>
            </w:pPr>
            <w:r>
              <w:rPr>
                <w:rFonts w:ascii="Georgia" w:hAnsi="Georgia"/>
                <w:i/>
                <w:color w:val="23211F"/>
                <w:sz w:val="17"/>
              </w:rPr>
              <w:t>For the Son of man is come to save that which was lost.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18:11?</w:t>
      </w:r>
    </w:p>
    <w:p>
      <w:pPr>
        <w:spacing w:after="40"/>
      </w:pPr>
      <w:r>
        <w:rPr>
          <w:rFonts w:ascii="Aptos" w:hAnsi="Aptos"/>
          <w:b/>
          <w:color w:val="24666A"/>
          <w:sz w:val="14"/>
        </w:rPr>
        <w:t>REFLECT</w:t>
      </w:r>
    </w:p>
    <w:p>
      <w:pPr>
        <w:spacing w:after="40"/>
      </w:pPr>
      <w:r>
        <w:rPr>
          <w:rFonts w:ascii="Georgia" w:hAnsi="Georgia"/>
          <w:b/>
          <w:i w:val="0"/>
          <w:color w:val="23211F"/>
          <w:sz w:val="16"/>
        </w:rPr>
        <w:t>Who might Jesus be asking me to notice, protect, or pray for today?</w:t>
      </w:r>
    </w:p>
    <w:p>
      <w:pPr>
        <w:spacing w:after="40"/>
      </w:pPr>
      <w:r>
        <w:rPr>
          <w:rFonts w:ascii="Aptos" w:hAnsi="Aptos"/>
          <w:b/>
          <w:color w:val="24666A"/>
          <w:sz w:val="14"/>
        </w:rPr>
        <w:t>ACT</w:t>
      </w:r>
    </w:p>
    <w:p>
      <w:pPr>
        <w:spacing w:after="40"/>
      </w:pPr>
      <w:r>
        <w:rPr>
          <w:rFonts w:ascii="Georgia" w:hAnsi="Georgia"/>
          <w:b/>
          <w:i w:val="0"/>
          <w:color w:val="23211F"/>
          <w:sz w:val="16"/>
        </w:rPr>
        <w:t>Notice one person you might usually overlook, and offer one small act of prayer, kindness, or protection.</w:t>
      </w:r>
    </w:p>
    <w:p>
      <w:pPr>
        <w:spacing w:after="40"/>
      </w:pPr>
      <w:r>
        <w:rPr>
          <w:rFonts w:ascii="Aptos" w:hAnsi="Aptos"/>
          <w:b/>
          <w:color w:val="24666A"/>
          <w:sz w:val="14"/>
        </w:rPr>
        <w:t>PRAYER STARTER</w:t>
      </w:r>
    </w:p>
    <w:p>
      <w:pPr>
        <w:spacing w:after="40"/>
      </w:pPr>
      <w:r>
        <w:rPr>
          <w:rFonts w:ascii="Georgia" w:hAnsi="Georgia"/>
          <w:b w:val="0"/>
          <w:i/>
          <w:color w:val="5E5953"/>
          <w:sz w:val="16"/>
        </w:rPr>
        <w:t>Jesus, saving Shepherd, train my attention toward the people You seek. Let Your rescue-shaped heart form my ordinary day.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327  |  NOVEMBER 23</w:t>
      </w:r>
    </w:p>
    <w:p>
      <w:pPr>
        <w:pStyle w:val="Heading1"/>
      </w:pPr>
      <w:r>
        <w:t>Correction That Does Not Cancel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9:41  |  KJV</w:t>
            </w:r>
          </w:p>
          <w:p>
            <w:pPr>
              <w:spacing w:after="0" w:line="240" w:lineRule="auto"/>
            </w:pPr>
            <w:r>
              <w:rPr>
                <w:rFonts w:ascii="Georgia" w:hAnsi="Georgia"/>
                <w:i/>
                <w:color w:val="23211F"/>
                <w:sz w:val="17"/>
              </w:rPr>
              <w:t>And Jesus answering said, O faithless and perverse generation, how long shall I be with you, and suffer you? Bring thy son hither.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9:41?</w:t>
      </w:r>
    </w:p>
    <w:p>
      <w:pPr>
        <w:spacing w:after="40"/>
      </w:pPr>
      <w:r>
        <w:rPr>
          <w:rFonts w:ascii="Aptos" w:hAnsi="Aptos"/>
          <w:b/>
          <w:color w:val="24666A"/>
          <w:sz w:val="14"/>
        </w:rPr>
        <w:t>REFLECT</w:t>
      </w:r>
    </w:p>
    <w:p>
      <w:pPr>
        <w:spacing w:after="40"/>
      </w:pPr>
      <w:r>
        <w:rPr>
          <w:rFonts w:ascii="Georgia" w:hAnsi="Georgia"/>
          <w:b/>
          <w:i w:val="0"/>
          <w:color w:val="23211F"/>
          <w:sz w:val="16"/>
        </w:rPr>
        <w:t>Where do I need both correction and mercy from Jesus?</w:t>
      </w:r>
    </w:p>
    <w:p>
      <w:pPr>
        <w:spacing w:after="40"/>
      </w:pPr>
      <w:r>
        <w:rPr>
          <w:rFonts w:ascii="Aptos" w:hAnsi="Aptos"/>
          <w:b/>
          <w:color w:val="24666A"/>
          <w:sz w:val="14"/>
        </w:rPr>
        <w:t>ACT</w:t>
      </w:r>
    </w:p>
    <w:p>
      <w:pPr>
        <w:spacing w:after="40"/>
      </w:pPr>
      <w:r>
        <w:rPr>
          <w:rFonts w:ascii="Georgia" w:hAnsi="Georgia"/>
          <w:b/>
          <w:i w:val="0"/>
          <w:color w:val="23211F"/>
          <w:sz w:val="16"/>
        </w:rPr>
        <w:t>Ask Jesus to correct one unbelieving pattern while still bringing Him the need you are carrying.</w:t>
      </w:r>
    </w:p>
    <w:p>
      <w:pPr>
        <w:spacing w:after="40"/>
      </w:pPr>
      <w:r>
        <w:rPr>
          <w:rFonts w:ascii="Aptos" w:hAnsi="Aptos"/>
          <w:b/>
          <w:color w:val="24666A"/>
          <w:sz w:val="14"/>
        </w:rPr>
        <w:t>PRAYER STARTER</w:t>
      </w:r>
    </w:p>
    <w:p>
      <w:pPr>
        <w:spacing w:after="40"/>
      </w:pPr>
      <w:r>
        <w:rPr>
          <w:rFonts w:ascii="Georgia" w:hAnsi="Georgia"/>
          <w:b w:val="0"/>
          <w:i/>
          <w:color w:val="5E5953"/>
          <w:sz w:val="16"/>
        </w:rPr>
        <w:t>Jesus, saving Lord, correct what is false in me and receive what is hurting in me. Make me whole in Your presence.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328  |  NOVEMBER 24</w:t>
      </w:r>
    </w:p>
    <w:p>
      <w:pPr>
        <w:pStyle w:val="Heading1"/>
      </w:pPr>
      <w:r>
        <w:t>The Table of Grace Is Not Only for Quiet Rooms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10:23  |  KJV</w:t>
            </w:r>
          </w:p>
          <w:p>
            <w:pPr>
              <w:spacing w:after="0" w:line="240" w:lineRule="auto"/>
            </w:pPr>
            <w:r>
              <w:rPr>
                <w:rFonts w:ascii="Georgia" w:hAnsi="Georgia"/>
                <w:i/>
                <w:color w:val="23211F"/>
                <w:sz w:val="17"/>
              </w:rPr>
              <w:t>But when they persecute you in this city, flee ye into another: for verily I say unto you, Ye shall not have gone over the cities of Israel, till the Son of man be come.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10:23?</w:t>
      </w:r>
    </w:p>
    <w:p>
      <w:pPr>
        <w:spacing w:after="40"/>
      </w:pPr>
      <w:r>
        <w:rPr>
          <w:rFonts w:ascii="Aptos" w:hAnsi="Aptos"/>
          <w:b/>
          <w:color w:val="24666A"/>
          <w:sz w:val="14"/>
        </w:rPr>
        <w:t>REFLECT</w:t>
      </w:r>
    </w:p>
    <w:p>
      <w:pPr>
        <w:spacing w:after="40"/>
      </w:pPr>
      <w:r>
        <w:rPr>
          <w:rFonts w:ascii="Georgia" w:hAnsi="Georgia"/>
          <w:b/>
          <w:i w:val="0"/>
          <w:color w:val="23211F"/>
          <w:sz w:val="16"/>
        </w:rPr>
        <w:t>Where do I need Jesus to guide my courage with wisdom instead of panic or pride?</w:t>
      </w:r>
    </w:p>
    <w:p>
      <w:pPr>
        <w:spacing w:after="40"/>
      </w:pPr>
      <w:r>
        <w:rPr>
          <w:rFonts w:ascii="Aptos" w:hAnsi="Aptos"/>
          <w:b/>
          <w:color w:val="24666A"/>
          <w:sz w:val="14"/>
        </w:rPr>
        <w:t>ACT</w:t>
      </w:r>
    </w:p>
    <w:p>
      <w:pPr>
        <w:spacing w:after="40"/>
      </w:pPr>
      <w:r>
        <w:rPr>
          <w:rFonts w:ascii="Georgia" w:hAnsi="Georgia"/>
          <w:b/>
          <w:i w:val="0"/>
          <w:color w:val="23211F"/>
          <w:sz w:val="16"/>
        </w:rPr>
        <w:t>Name one pressure point, then ask Jesus whether faithfulness requires staying steady, setting a boundary, or moving wisely.</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my path, give me courage without recklessness and wisdom without fear. Keep me faithful under pressure.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329  |  NOVEMBER 25</w:t>
      </w:r>
    </w:p>
    <w:p>
      <w:pPr>
        <w:pStyle w:val="Heading1"/>
      </w:pPr>
      <w:r>
        <w:t>The Road with Jesus As the Heart Softens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10:11  |  KJV</w:t>
            </w:r>
          </w:p>
          <w:p>
            <w:pPr>
              <w:spacing w:after="0" w:line="240" w:lineRule="auto"/>
            </w:pPr>
            <w:r>
              <w:rPr>
                <w:rFonts w:ascii="Georgia" w:hAnsi="Georgia"/>
                <w:i/>
                <w:color w:val="23211F"/>
                <w:sz w:val="17"/>
              </w:rPr>
              <w:t>And he saith unto them, Whosoever shall put away his wife, and marry another, committeth adultery against her.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10:11?</w:t>
      </w:r>
    </w:p>
    <w:p>
      <w:pPr>
        <w:spacing w:after="40"/>
      </w:pPr>
      <w:r>
        <w:rPr>
          <w:rFonts w:ascii="Aptos" w:hAnsi="Aptos"/>
          <w:b/>
          <w:color w:val="24666A"/>
          <w:sz w:val="14"/>
        </w:rPr>
        <w:t>REFLECT</w:t>
      </w:r>
    </w:p>
    <w:p>
      <w:pPr>
        <w:spacing w:after="40"/>
      </w:pPr>
      <w:r>
        <w:rPr>
          <w:rFonts w:ascii="Georgia" w:hAnsi="Georgia"/>
          <w:b/>
          <w:i w:val="0"/>
          <w:color w:val="23211F"/>
          <w:sz w:val="16"/>
        </w:rPr>
        <w:t>Where do truth, mercy, and surrender need to meet in my covenant life?</w:t>
      </w:r>
    </w:p>
    <w:p>
      <w:pPr>
        <w:spacing w:after="40"/>
      </w:pPr>
      <w:r>
        <w:rPr>
          <w:rFonts w:ascii="Aptos" w:hAnsi="Aptos"/>
          <w:b/>
          <w:color w:val="24666A"/>
          <w:sz w:val="14"/>
        </w:rPr>
        <w:t>ACT</w:t>
      </w:r>
    </w:p>
    <w:p>
      <w:pPr>
        <w:spacing w:after="40"/>
      </w:pPr>
      <w:r>
        <w:rPr>
          <w:rFonts w:ascii="Georgia" w:hAnsi="Georgia"/>
          <w:b/>
          <w:i w:val="0"/>
          <w:color w:val="23211F"/>
          <w:sz w:val="16"/>
        </w:rPr>
        <w:t>Ask Jesus where truth and mercy need to govern a covenant place in your heart.</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rule my surrendered heart with truth and mercy. Let today quiet self-defense and teach me faithful love.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330  |  NOVEMBER 26</w:t>
      </w:r>
    </w:p>
    <w:p>
      <w:pPr>
        <w:pStyle w:val="Heading1"/>
      </w:pPr>
      <w:r>
        <w:t>Jesus Is Not Teaching a Cold Spreadsheet Faith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25:19  |  KJV</w:t>
            </w:r>
          </w:p>
          <w:p>
            <w:pPr>
              <w:spacing w:after="0" w:line="240" w:lineRule="auto"/>
            </w:pPr>
            <w:r>
              <w:rPr>
                <w:rFonts w:ascii="Georgia" w:hAnsi="Georgia"/>
                <w:i/>
                <w:color w:val="23211F"/>
                <w:sz w:val="17"/>
              </w:rPr>
              <w:t>After a long time the lord of those servants cometh, and reckoneth with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25:19?</w:t>
      </w:r>
    </w:p>
    <w:p>
      <w:pPr>
        <w:spacing w:after="40"/>
      </w:pPr>
      <w:r>
        <w:rPr>
          <w:rFonts w:ascii="Aptos" w:hAnsi="Aptos"/>
          <w:b/>
          <w:color w:val="24666A"/>
          <w:sz w:val="14"/>
        </w:rPr>
        <w:t>REFLECT</w:t>
      </w:r>
    </w:p>
    <w:p>
      <w:pPr>
        <w:spacing w:after="40"/>
      </w:pPr>
      <w:r>
        <w:rPr>
          <w:rFonts w:ascii="Georgia" w:hAnsi="Georgia"/>
          <w:b/>
          <w:i w:val="0"/>
          <w:color w:val="23211F"/>
          <w:sz w:val="16"/>
        </w:rPr>
        <w:t>What has Jesus entrusted to me that needs honest review today?</w:t>
      </w:r>
    </w:p>
    <w:p>
      <w:pPr>
        <w:spacing w:after="40"/>
      </w:pPr>
      <w:r>
        <w:rPr>
          <w:rFonts w:ascii="Aptos" w:hAnsi="Aptos"/>
          <w:b/>
          <w:color w:val="24666A"/>
          <w:sz w:val="14"/>
        </w:rPr>
        <w:t>ACT</w:t>
      </w:r>
    </w:p>
    <w:p>
      <w:pPr>
        <w:spacing w:after="40"/>
      </w:pPr>
      <w:r>
        <w:rPr>
          <w:rFonts w:ascii="Georgia" w:hAnsi="Georgia"/>
          <w:b/>
          <w:i w:val="0"/>
          <w:color w:val="23211F"/>
          <w:sz w:val="16"/>
        </w:rPr>
        <w:t>Review one entrusted area of your life with Jesus and choose one faithful next action.</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help me bring my stewardship into Your presence honestly. Heal what I have hidden and strengthen what You have entrusted.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331  |  NOVEMBER 27</w:t>
      </w:r>
    </w:p>
    <w:p>
      <w:pPr>
        <w:pStyle w:val="Heading1"/>
      </w:pPr>
      <w:r>
        <w:t>Jesus Does Not Expose in Order to Abandon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3:5  |  KJV</w:t>
            </w:r>
          </w:p>
          <w:p>
            <w:pPr>
              <w:spacing w:after="0" w:line="240" w:lineRule="auto"/>
            </w:pPr>
            <w:r>
              <w:rPr>
                <w:rFonts w:ascii="Georgia" w:hAnsi="Georgia"/>
                <w:i/>
                <w:color w:val="23211F"/>
                <w:sz w:val="17"/>
              </w:rPr>
              <w:t>He that overcometh, the same shall be clothed in white raiment; and I will not blot out his name out of the book of life, but I will confess his name before my Father, and before his angels.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3:5?</w:t>
      </w:r>
    </w:p>
    <w:p>
      <w:pPr>
        <w:spacing w:after="40"/>
      </w:pPr>
      <w:r>
        <w:rPr>
          <w:rFonts w:ascii="Aptos" w:hAnsi="Aptos"/>
          <w:b/>
          <w:color w:val="24666A"/>
          <w:sz w:val="14"/>
        </w:rPr>
        <w:t>REFLECT</w:t>
      </w:r>
    </w:p>
    <w:p>
      <w:pPr>
        <w:spacing w:after="40"/>
      </w:pPr>
      <w:r>
        <w:rPr>
          <w:rFonts w:ascii="Georgia" w:hAnsi="Georgia"/>
          <w:b/>
          <w:i w:val="0"/>
          <w:color w:val="23211F"/>
          <w:sz w:val="16"/>
        </w:rPr>
        <w:t>Where do I need Christ's light to wake faithfulness without pushing me into despair?</w:t>
      </w:r>
    </w:p>
    <w:p>
      <w:pPr>
        <w:spacing w:after="40"/>
      </w:pPr>
      <w:r>
        <w:rPr>
          <w:rFonts w:ascii="Aptos" w:hAnsi="Aptos"/>
          <w:b/>
          <w:color w:val="24666A"/>
          <w:sz w:val="14"/>
        </w:rPr>
        <w:t>ACT</w:t>
      </w:r>
    </w:p>
    <w:p>
      <w:pPr>
        <w:spacing w:after="40"/>
      </w:pPr>
      <w:r>
        <w:rPr>
          <w:rFonts w:ascii="Georgia" w:hAnsi="Georgia"/>
          <w:b/>
          <w:i w:val="0"/>
          <w:color w:val="23211F"/>
          <w:sz w:val="16"/>
        </w:rPr>
        <w:t>Ask Jesus to show you one sleepy place in your discipleship, then take one awake and faithful step.</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Lord, wake what has grown dull in me. Cover my shame with mercy and keep me walking in Your promise.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332  |  NOVEMBER 28</w:t>
      </w:r>
    </w:p>
    <w:p>
      <w:pPr>
        <w:pStyle w:val="Heading1"/>
      </w:pPr>
      <w:r>
        <w:t>Sometimes the Heart Mistakes an Ending for Abandonment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15:39  |  KJV</w:t>
            </w:r>
          </w:p>
          <w:p>
            <w:pPr>
              <w:spacing w:after="0" w:line="240" w:lineRule="auto"/>
            </w:pPr>
            <w:r>
              <w:rPr>
                <w:rFonts w:ascii="Georgia" w:hAnsi="Georgia"/>
                <w:i/>
                <w:color w:val="23211F"/>
                <w:sz w:val="17"/>
              </w:rPr>
              <w:t>And he sent away the multitude, and took ship, and came into the coasts of Magdala.</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15:39?</w:t>
      </w:r>
    </w:p>
    <w:p>
      <w:pPr>
        <w:spacing w:after="40"/>
      </w:pPr>
      <w:r>
        <w:rPr>
          <w:rFonts w:ascii="Aptos" w:hAnsi="Aptos"/>
          <w:b/>
          <w:color w:val="24666A"/>
          <w:sz w:val="14"/>
        </w:rPr>
        <w:t>REFLECT</w:t>
      </w:r>
    </w:p>
    <w:p>
      <w:pPr>
        <w:spacing w:after="40"/>
      </w:pPr>
      <w:r>
        <w:rPr>
          <w:rFonts w:ascii="Georgia" w:hAnsi="Georgia"/>
          <w:b/>
          <w:i w:val="0"/>
          <w:color w:val="23211F"/>
          <w:sz w:val="16"/>
        </w:rPr>
        <w:t>Where am I tempted to treat a transition as abandonment?</w:t>
      </w:r>
    </w:p>
    <w:p>
      <w:pPr>
        <w:spacing w:after="40"/>
      </w:pPr>
      <w:r>
        <w:rPr>
          <w:rFonts w:ascii="Aptos" w:hAnsi="Aptos"/>
          <w:b/>
          <w:color w:val="24666A"/>
          <w:sz w:val="14"/>
        </w:rPr>
        <w:t>ACT</w:t>
      </w:r>
    </w:p>
    <w:p>
      <w:pPr>
        <w:spacing w:after="40"/>
      </w:pPr>
      <w:r>
        <w:rPr>
          <w:rFonts w:ascii="Georgia" w:hAnsi="Georgia"/>
          <w:b/>
          <w:i w:val="0"/>
          <w:color w:val="23211F"/>
          <w:sz w:val="16"/>
        </w:rPr>
        <w:t>Name one ending or transition and ask Jesus to lead your next faithful step.</w:t>
      </w:r>
    </w:p>
    <w:p>
      <w:pPr>
        <w:spacing w:after="40"/>
      </w:pPr>
      <w:r>
        <w:rPr>
          <w:rFonts w:ascii="Aptos" w:hAnsi="Aptos"/>
          <w:b/>
          <w:color w:val="24666A"/>
          <w:sz w:val="14"/>
        </w:rPr>
        <w:t>PRAYER STARTER</w:t>
      </w:r>
    </w:p>
    <w:p>
      <w:pPr>
        <w:spacing w:after="40"/>
      </w:pPr>
      <w:r>
        <w:rPr>
          <w:rFonts w:ascii="Georgia" w:hAnsi="Georgia"/>
          <w:b w:val="0"/>
          <w:i/>
          <w:color w:val="5E5953"/>
          <w:sz w:val="16"/>
        </w:rPr>
        <w:t>Risen Jesus, awaken hope in me when a season changes. Lead me forward without fear, and keep my heart alive to Your presence.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333  |  NOVEMBER 29</w:t>
      </w:r>
    </w:p>
    <w:p>
      <w:pPr>
        <w:pStyle w:val="Heading1"/>
      </w:pPr>
      <w:r>
        <w:t>Peter Reacts to Jesus' Words About Suffering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8:32  |  KJV</w:t>
            </w:r>
          </w:p>
          <w:p>
            <w:pPr>
              <w:spacing w:after="0" w:line="240" w:lineRule="auto"/>
            </w:pPr>
            <w:r>
              <w:rPr>
                <w:rFonts w:ascii="Georgia" w:hAnsi="Georgia"/>
                <w:i/>
                <w:color w:val="23211F"/>
                <w:sz w:val="17"/>
              </w:rPr>
              <w:t>And he spake that saying openly. And Peter took him, and began to rebuke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8:32?</w:t>
      </w:r>
    </w:p>
    <w:p>
      <w:pPr>
        <w:spacing w:after="40"/>
      </w:pPr>
      <w:r>
        <w:rPr>
          <w:rFonts w:ascii="Aptos" w:hAnsi="Aptos"/>
          <w:b/>
          <w:color w:val="24666A"/>
          <w:sz w:val="14"/>
        </w:rPr>
        <w:t>REFLECT</w:t>
      </w:r>
    </w:p>
    <w:p>
      <w:pPr>
        <w:spacing w:after="40"/>
      </w:pPr>
      <w:r>
        <w:rPr>
          <w:rFonts w:ascii="Georgia" w:hAnsi="Georgia"/>
          <w:b/>
          <w:i w:val="0"/>
          <w:color w:val="23211F"/>
          <w:sz w:val="16"/>
        </w:rPr>
        <w:t>Where might I be resisting costly obedience while calling it care?</w:t>
      </w:r>
    </w:p>
    <w:p>
      <w:pPr>
        <w:spacing w:after="40"/>
      </w:pPr>
      <w:r>
        <w:rPr>
          <w:rFonts w:ascii="Aptos" w:hAnsi="Aptos"/>
          <w:b/>
          <w:color w:val="24666A"/>
          <w:sz w:val="14"/>
        </w:rPr>
        <w:t>ACT</w:t>
      </w:r>
    </w:p>
    <w:p>
      <w:pPr>
        <w:spacing w:after="40"/>
      </w:pPr>
      <w:r>
        <w:rPr>
          <w:rFonts w:ascii="Georgia" w:hAnsi="Georgia"/>
          <w:b/>
          <w:i w:val="0"/>
          <w:color w:val="23211F"/>
          <w:sz w:val="16"/>
        </w:rPr>
        <w:t>Ask Jesus to show you one place where fear may be disguising itself as protection.</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purify my love. Correct the fear that resists Your way, and teach me mercy shaped by the cross.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334  |  NOVEMBER 30</w:t>
      </w:r>
    </w:p>
    <w:p>
      <w:pPr>
        <w:pStyle w:val="Heading1"/>
      </w:pPr>
      <w:r>
        <w:t>Jesus Names the Source of the Good Seed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13:37  |  KJV</w:t>
            </w:r>
          </w:p>
          <w:p>
            <w:pPr>
              <w:spacing w:after="0" w:line="240" w:lineRule="auto"/>
            </w:pPr>
            <w:r>
              <w:rPr>
                <w:rFonts w:ascii="Georgia" w:hAnsi="Georgia"/>
                <w:i/>
                <w:color w:val="23211F"/>
                <w:sz w:val="17"/>
              </w:rPr>
              <w:t>He answered and said unto them, He that soweth the good seed is the Son of man;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13:37?</w:t>
      </w:r>
    </w:p>
    <w:p>
      <w:pPr>
        <w:spacing w:after="40"/>
      </w:pPr>
      <w:r>
        <w:rPr>
          <w:rFonts w:ascii="Aptos" w:hAnsi="Aptos"/>
          <w:b/>
          <w:color w:val="24666A"/>
          <w:sz w:val="14"/>
        </w:rPr>
        <w:t>REFLECT</w:t>
      </w:r>
    </w:p>
    <w:p>
      <w:pPr>
        <w:spacing w:after="40"/>
      </w:pPr>
      <w:r>
        <w:rPr>
          <w:rFonts w:ascii="Georgia" w:hAnsi="Georgia"/>
          <w:b/>
          <w:i w:val="0"/>
          <w:color w:val="23211F"/>
          <w:sz w:val="16"/>
        </w:rPr>
        <w:t>Where am I confusing faithful participation with anxious ownership?</w:t>
      </w:r>
    </w:p>
    <w:p>
      <w:pPr>
        <w:spacing w:after="40"/>
      </w:pPr>
      <w:r>
        <w:rPr>
          <w:rFonts w:ascii="Aptos" w:hAnsi="Aptos"/>
          <w:b/>
          <w:color w:val="24666A"/>
          <w:sz w:val="14"/>
        </w:rPr>
        <w:t>ACT</w:t>
      </w:r>
    </w:p>
    <w:p>
      <w:pPr>
        <w:spacing w:after="40"/>
      </w:pPr>
      <w:r>
        <w:rPr>
          <w:rFonts w:ascii="Georgia" w:hAnsi="Georgia"/>
          <w:b/>
          <w:i w:val="0"/>
          <w:color w:val="23211F"/>
          <w:sz w:val="16"/>
        </w:rPr>
        <w:t>Release one outcome you have been trying to own, and ask Jesus how to participate faithfully instead.</w:t>
      </w:r>
    </w:p>
    <w:p>
      <w:pPr>
        <w:spacing w:after="40"/>
      </w:pPr>
      <w:r>
        <w:rPr>
          <w:rFonts w:ascii="Aptos" w:hAnsi="Aptos"/>
          <w:b/>
          <w:color w:val="24666A"/>
          <w:sz w:val="14"/>
        </w:rPr>
        <w:t>PRAYER STARTER</w:t>
      </w:r>
    </w:p>
    <w:p>
      <w:pPr>
        <w:spacing w:after="40"/>
      </w:pPr>
      <w:r>
        <w:rPr>
          <w:rFonts w:ascii="Georgia" w:hAnsi="Georgia"/>
          <w:b w:val="0"/>
          <w:i/>
          <w:color w:val="5E5953"/>
          <w:sz w:val="16"/>
        </w:rPr>
        <w:t>Jesus, Sower of good seed, free me from anxious ownership. Teach me to remain with You and trust what You are growing.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November Review</w:t>
      </w:r>
    </w:p>
    <w:p>
      <w:pPr>
        <w:spacing w:after="200"/>
      </w:pPr>
      <w:r>
        <w:rPr>
          <w:rFonts w:ascii="Georgia" w:hAnsi="Georgia"/>
          <w:b w:val="0"/>
          <w:i/>
          <w:color w:val="24666A"/>
          <w:sz w:val="20"/>
        </w:rPr>
        <w:t>Stay with Jesus when obedience is costly and slow.</w:t>
      </w:r>
    </w:p>
    <w:p>
      <w:pPr>
        <w:spacing w:after="80"/>
      </w:pPr>
      <w:r>
        <w:rPr>
          <w:rFonts w:ascii="Georgia" w:hAnsi="Georgia"/>
          <w:b/>
          <w:i w:val="0"/>
          <w:color w:val="23211F"/>
          <w:sz w:val="19"/>
        </w:rPr>
        <w:t>Where did following through the hard road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24666A"/>
          <w:sz w:val="18"/>
        </w:rPr>
        <w:t>DECEMBER</w:t>
      </w:r>
    </w:p>
    <w:p>
      <w:pPr>
        <w:pStyle w:val="Title"/>
        <w:jc w:val="center"/>
      </w:pPr>
      <w:r>
        <w:t>Resurrection Hope</w:t>
      </w:r>
    </w:p>
    <w:p>
      <w:pPr>
        <w:spacing w:after="360"/>
        <w:jc w:val="center"/>
      </w:pPr>
      <w:r>
        <w:rPr>
          <w:rFonts w:ascii="Georgia" w:hAnsi="Georgia"/>
          <w:b w:val="0"/>
          <w:i/>
          <w:color w:val="5E5953"/>
          <w:sz w:val="22"/>
        </w:rPr>
        <w:t>Walk into the future with the risen Christ.</w:t>
      </w:r>
    </w:p>
    <w:p>
      <w:r>
        <w:br w:type="page"/>
      </w:r>
    </w:p>
    <w:p>
      <w:pPr>
        <w:spacing w:after="40"/>
      </w:pPr>
      <w:r>
        <w:rPr>
          <w:rFonts w:ascii="Aptos" w:hAnsi="Aptos"/>
          <w:b/>
          <w:color w:val="24666A"/>
          <w:sz w:val="15"/>
        </w:rPr>
        <w:t>DAY 335  |  DECEMBER 1</w:t>
      </w:r>
    </w:p>
    <w:p>
      <w:pPr>
        <w:pStyle w:val="Heading1"/>
      </w:pPr>
      <w:r>
        <w:t>The Movement Is Quiet and Holy: Received, Blessed, Broken, Shared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15:36  |  KJV</w:t>
            </w:r>
          </w:p>
          <w:p>
            <w:pPr>
              <w:spacing w:after="0" w:line="240" w:lineRule="auto"/>
            </w:pPr>
            <w:r>
              <w:rPr>
                <w:rFonts w:ascii="Georgia" w:hAnsi="Georgia"/>
                <w:i/>
                <w:color w:val="23211F"/>
                <w:sz w:val="17"/>
              </w:rPr>
              <w:t>And he took the seven loaves and the fishes, and gave thanks, and brake them, and gave to his disciples, and the disciples to the multitude.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15:36?</w:t>
      </w:r>
    </w:p>
    <w:p>
      <w:pPr>
        <w:spacing w:after="40"/>
      </w:pPr>
      <w:r>
        <w:rPr>
          <w:rFonts w:ascii="Aptos" w:hAnsi="Aptos"/>
          <w:b/>
          <w:color w:val="24666A"/>
          <w:sz w:val="14"/>
        </w:rPr>
        <w:t>REFLECT</w:t>
      </w:r>
    </w:p>
    <w:p>
      <w:pPr>
        <w:spacing w:after="40"/>
      </w:pPr>
      <w:r>
        <w:rPr>
          <w:rFonts w:ascii="Georgia" w:hAnsi="Georgia"/>
          <w:b/>
          <w:i w:val="0"/>
          <w:color w:val="23211F"/>
          <w:sz w:val="16"/>
        </w:rPr>
        <w:t>Where is Jesus inviting me to give thanks before I can see enough?</w:t>
      </w:r>
    </w:p>
    <w:p>
      <w:pPr>
        <w:spacing w:after="40"/>
      </w:pPr>
      <w:r>
        <w:rPr>
          <w:rFonts w:ascii="Aptos" w:hAnsi="Aptos"/>
          <w:b/>
          <w:color w:val="24666A"/>
          <w:sz w:val="14"/>
        </w:rPr>
        <w:t>ACT</w:t>
      </w:r>
    </w:p>
    <w:p>
      <w:pPr>
        <w:spacing w:after="40"/>
      </w:pPr>
      <w:r>
        <w:rPr>
          <w:rFonts w:ascii="Georgia" w:hAnsi="Georgia"/>
          <w:b/>
          <w:i w:val="0"/>
          <w:color w:val="23211F"/>
          <w:sz w:val="16"/>
        </w:rPr>
        <w:t>Give thanks for one surrendered provision before you can see how Jesus will use it.</w:t>
      </w:r>
    </w:p>
    <w:p>
      <w:pPr>
        <w:spacing w:after="40"/>
      </w:pPr>
      <w:r>
        <w:rPr>
          <w:rFonts w:ascii="Aptos" w:hAnsi="Aptos"/>
          <w:b/>
          <w:color w:val="24666A"/>
          <w:sz w:val="14"/>
        </w:rPr>
        <w:t>PRAYER STARTER</w:t>
      </w:r>
    </w:p>
    <w:p>
      <w:pPr>
        <w:spacing w:after="40"/>
      </w:pPr>
      <w:r>
        <w:rPr>
          <w:rFonts w:ascii="Georgia" w:hAnsi="Georgia"/>
          <w:b w:val="0"/>
          <w:i/>
          <w:color w:val="5E5953"/>
          <w:sz w:val="16"/>
        </w:rPr>
        <w:t>Jesus, Way of life, receive what is surrendered, bless what is small, and teach me to rest in thanksgiving that trusts Your hands.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336  |  DECEMBER 2</w:t>
      </w:r>
    </w:p>
    <w:p>
      <w:pPr>
        <w:pStyle w:val="Heading1"/>
      </w:pPr>
      <w:r>
        <w:t>Jesus Does Not Flatten Truth to Avoid Discomfort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6:11  |  KJV</w:t>
            </w:r>
          </w:p>
          <w:p>
            <w:pPr>
              <w:spacing w:after="0" w:line="240" w:lineRule="auto"/>
            </w:pPr>
            <w:r>
              <w:rPr>
                <w:rFonts w:ascii="Georgia" w:hAnsi="Georgia"/>
                <w:i/>
                <w:color w:val="23211F"/>
                <w:sz w:val="17"/>
              </w:rPr>
              <w:t>And whosoever shall not receive you, nor hear you, when ye depart thence, shake off the dust under your feet for a testimony against them. Verily I say unto you, It shall be more tolerable for Sodom and Gomorrha in the day of judgment, than for that city.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6:11?</w:t>
      </w:r>
    </w:p>
    <w:p>
      <w:pPr>
        <w:spacing w:after="40"/>
      </w:pPr>
      <w:r>
        <w:rPr>
          <w:rFonts w:ascii="Aptos" w:hAnsi="Aptos"/>
          <w:b/>
          <w:color w:val="24666A"/>
          <w:sz w:val="14"/>
        </w:rPr>
        <w:t>REFLECT</w:t>
      </w:r>
    </w:p>
    <w:p>
      <w:pPr>
        <w:spacing w:after="40"/>
      </w:pPr>
      <w:r>
        <w:rPr>
          <w:rFonts w:ascii="Georgia" w:hAnsi="Georgia"/>
          <w:b/>
          <w:i w:val="0"/>
          <w:color w:val="23211F"/>
          <w:sz w:val="16"/>
        </w:rPr>
        <w:t>What unresolved wrong do I need to entrust to Jesus instead of rehearsing revenge?</w:t>
      </w:r>
    </w:p>
    <w:p>
      <w:pPr>
        <w:spacing w:after="40"/>
      </w:pPr>
      <w:r>
        <w:rPr>
          <w:rFonts w:ascii="Aptos" w:hAnsi="Aptos"/>
          <w:b/>
          <w:color w:val="24666A"/>
          <w:sz w:val="14"/>
        </w:rPr>
        <w:t>ACT</w:t>
      </w:r>
    </w:p>
    <w:p>
      <w:pPr>
        <w:spacing w:after="40"/>
      </w:pPr>
      <w:r>
        <w:rPr>
          <w:rFonts w:ascii="Georgia" w:hAnsi="Georgia"/>
          <w:b/>
          <w:i w:val="0"/>
          <w:color w:val="23211F"/>
          <w:sz w:val="16"/>
        </w:rPr>
        <w:t>Place one unresolved injustice before Jesus and refuse one revenge-shaped thought or action.</w:t>
      </w:r>
    </w:p>
    <w:p>
      <w:pPr>
        <w:spacing w:after="40"/>
      </w:pPr>
      <w:r>
        <w:rPr>
          <w:rFonts w:ascii="Aptos" w:hAnsi="Aptos"/>
          <w:b/>
          <w:color w:val="24666A"/>
          <w:sz w:val="14"/>
        </w:rPr>
        <w:t>PRAYER STARTER</w:t>
      </w:r>
    </w:p>
    <w:p>
      <w:pPr>
        <w:spacing w:after="40"/>
      </w:pPr>
      <w:r>
        <w:rPr>
          <w:rFonts w:ascii="Georgia" w:hAnsi="Georgia"/>
          <w:b w:val="0"/>
          <w:i/>
          <w:color w:val="5E5953"/>
          <w:sz w:val="16"/>
        </w:rPr>
        <w:t>Jesus, righteous Lord, I trust You with what I cannot judge rightly. Keep my hope clean, my heart soft, and my obedience steady.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337  |  DECEMBER 3</w:t>
      </w:r>
    </w:p>
    <w:p>
      <w:pPr>
        <w:pStyle w:val="Heading1"/>
      </w:pPr>
      <w:r>
        <w:t>Resurrection Hope Begins Where Human Rejection Does Not Get the Final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20:17  |  KJV</w:t>
            </w:r>
          </w:p>
          <w:p>
            <w:pPr>
              <w:spacing w:after="0" w:line="240" w:lineRule="auto"/>
            </w:pPr>
            <w:r>
              <w:rPr>
                <w:rFonts w:ascii="Georgia" w:hAnsi="Georgia"/>
                <w:i/>
                <w:color w:val="23211F"/>
                <w:sz w:val="17"/>
              </w:rPr>
              <w:t>And he beheld them, and said, What is this then that is written, The stone which the builders rejected, the same is become the head of the corner?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20:17?</w:t>
      </w:r>
    </w:p>
    <w:p>
      <w:pPr>
        <w:spacing w:after="40"/>
      </w:pPr>
      <w:r>
        <w:rPr>
          <w:rFonts w:ascii="Aptos" w:hAnsi="Aptos"/>
          <w:b/>
          <w:color w:val="24666A"/>
          <w:sz w:val="14"/>
        </w:rPr>
        <w:t>REFLECT</w:t>
      </w:r>
    </w:p>
    <w:p>
      <w:pPr>
        <w:spacing w:after="40"/>
      </w:pPr>
      <w:r>
        <w:rPr>
          <w:rFonts w:ascii="Georgia" w:hAnsi="Georgia"/>
          <w:b/>
          <w:i w:val="0"/>
          <w:color w:val="23211F"/>
          <w:sz w:val="16"/>
        </w:rPr>
        <w:t>Where do I need resurrection hope to answer the voice of rejection?</w:t>
      </w:r>
    </w:p>
    <w:p>
      <w:pPr>
        <w:spacing w:after="40"/>
      </w:pPr>
      <w:r>
        <w:rPr>
          <w:rFonts w:ascii="Aptos" w:hAnsi="Aptos"/>
          <w:b/>
          <w:color w:val="24666A"/>
          <w:sz w:val="14"/>
        </w:rPr>
        <w:t>ACT</w:t>
      </w:r>
    </w:p>
    <w:p>
      <w:pPr>
        <w:spacing w:after="40"/>
      </w:pPr>
      <w:r>
        <w:rPr>
          <w:rFonts w:ascii="Georgia" w:hAnsi="Georgia"/>
          <w:b/>
          <w:i w:val="0"/>
          <w:color w:val="23211F"/>
          <w:sz w:val="16"/>
        </w:rPr>
        <w:t>Name one rejected or discouraged place, then pray for Jesus to anchor it under resurrection hope instead of human verdict.</w:t>
      </w:r>
    </w:p>
    <w:p>
      <w:pPr>
        <w:spacing w:after="40"/>
      </w:pPr>
      <w:r>
        <w:rPr>
          <w:rFonts w:ascii="Aptos" w:hAnsi="Aptos"/>
          <w:b/>
          <w:color w:val="24666A"/>
          <w:sz w:val="14"/>
        </w:rPr>
        <w:t>PRAYER STARTER</w:t>
      </w:r>
    </w:p>
    <w:p>
      <w:pPr>
        <w:spacing w:after="40"/>
      </w:pPr>
      <w:r>
        <w:rPr>
          <w:rFonts w:ascii="Georgia" w:hAnsi="Georgia"/>
          <w:b w:val="0"/>
          <w:i/>
          <w:color w:val="5E5953"/>
          <w:sz w:val="16"/>
        </w:rPr>
        <w:t>Jesus, cornerstone of hope, save me from letting rejection define the story. Anchor my heart in the Father's power to restore, reverse, and make whole.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338  |  DECEMBER 4</w:t>
      </w:r>
    </w:p>
    <w:p>
      <w:pPr>
        <w:pStyle w:val="Heading1"/>
      </w:pPr>
      <w:r>
        <w:t>Jesus Does Not Treat Allegiance to Him As a Casual Accessory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12:30  |  KJV</w:t>
            </w:r>
          </w:p>
          <w:p>
            <w:pPr>
              <w:spacing w:after="0" w:line="240" w:lineRule="auto"/>
            </w:pPr>
            <w:r>
              <w:rPr>
                <w:rFonts w:ascii="Georgia" w:hAnsi="Georgia"/>
                <w:i/>
                <w:color w:val="23211F"/>
                <w:sz w:val="17"/>
              </w:rPr>
              <w:t>He that is not with me is against me; and he that gathereth not with me scattereth abroad.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12:30?</w:t>
      </w:r>
    </w:p>
    <w:p>
      <w:pPr>
        <w:spacing w:after="40"/>
      </w:pPr>
      <w:r>
        <w:rPr>
          <w:rFonts w:ascii="Aptos" w:hAnsi="Aptos"/>
          <w:b/>
          <w:color w:val="24666A"/>
          <w:sz w:val="14"/>
        </w:rPr>
        <w:t>REFLECT</w:t>
      </w:r>
    </w:p>
    <w:p>
      <w:pPr>
        <w:spacing w:after="40"/>
      </w:pPr>
      <w:r>
        <w:rPr>
          <w:rFonts w:ascii="Georgia" w:hAnsi="Georgia"/>
          <w:b/>
          <w:i w:val="0"/>
          <w:color w:val="23211F"/>
          <w:sz w:val="16"/>
        </w:rPr>
        <w:t>What scattered part of my life needs to be gathered back to Jesus today?</w:t>
      </w:r>
    </w:p>
    <w:p>
      <w:pPr>
        <w:spacing w:after="40"/>
      </w:pPr>
      <w:r>
        <w:rPr>
          <w:rFonts w:ascii="Aptos" w:hAnsi="Aptos"/>
          <w:b/>
          <w:color w:val="24666A"/>
          <w:sz w:val="14"/>
        </w:rPr>
        <w:t>ACT</w:t>
      </w:r>
    </w:p>
    <w:p>
      <w:pPr>
        <w:spacing w:after="40"/>
      </w:pPr>
      <w:r>
        <w:rPr>
          <w:rFonts w:ascii="Georgia" w:hAnsi="Georgia"/>
          <w:b/>
          <w:i w:val="0"/>
          <w:color w:val="23211F"/>
          <w:sz w:val="16"/>
        </w:rPr>
        <w:t>Name one scattered part of your life and invite Jesus to gather it back under His allegiance.</w:t>
      </w:r>
    </w:p>
    <w:p>
      <w:pPr>
        <w:spacing w:after="40"/>
      </w:pPr>
      <w:r>
        <w:rPr>
          <w:rFonts w:ascii="Aptos" w:hAnsi="Aptos"/>
          <w:b/>
          <w:color w:val="24666A"/>
          <w:sz w:val="14"/>
        </w:rPr>
        <w:t>PRAYER STARTER</w:t>
      </w:r>
    </w:p>
    <w:p>
      <w:pPr>
        <w:spacing w:after="40"/>
      </w:pPr>
      <w:r>
        <w:rPr>
          <w:rFonts w:ascii="Georgia" w:hAnsi="Georgia"/>
          <w:b w:val="0"/>
          <w:i/>
          <w:color w:val="5E5953"/>
          <w:sz w:val="16"/>
        </w:rPr>
        <w:t>Jesus, gathering Lord, bring my scattered heart back to You in a deliberate moment of trust. Let my allegiance become peaceful, whole, and visible.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339  |  DECEMBER 5</w:t>
      </w:r>
    </w:p>
    <w:p>
      <w:pPr>
        <w:pStyle w:val="Heading1"/>
      </w:pPr>
      <w:r>
        <w:t>Resurrection Hope Lives Ready Because the Risen Christ Is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22:7  |  KJV</w:t>
            </w:r>
          </w:p>
          <w:p>
            <w:pPr>
              <w:spacing w:after="0" w:line="240" w:lineRule="auto"/>
            </w:pPr>
            <w:r>
              <w:rPr>
                <w:rFonts w:ascii="Georgia" w:hAnsi="Georgia"/>
                <w:i/>
                <w:color w:val="23211F"/>
                <w:sz w:val="17"/>
              </w:rPr>
              <w:t>Behold, I come quickly: blessed is he that keepeth the sayings of the prophecy of this book.</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22:7?</w:t>
      </w:r>
    </w:p>
    <w:p>
      <w:pPr>
        <w:spacing w:after="40"/>
      </w:pPr>
      <w:r>
        <w:rPr>
          <w:rFonts w:ascii="Aptos" w:hAnsi="Aptos"/>
          <w:b/>
          <w:color w:val="24666A"/>
          <w:sz w:val="14"/>
        </w:rPr>
        <w:t>REFLECT</w:t>
      </w:r>
    </w:p>
    <w:p>
      <w:pPr>
        <w:spacing w:after="40"/>
      </w:pPr>
      <w:r>
        <w:rPr>
          <w:rFonts w:ascii="Georgia" w:hAnsi="Georgia"/>
          <w:b/>
          <w:i w:val="0"/>
          <w:color w:val="23211F"/>
          <w:sz w:val="16"/>
        </w:rPr>
        <w:t>How can worship make me ready in love rather than tense in fear?</w:t>
      </w:r>
    </w:p>
    <w:p>
      <w:pPr>
        <w:spacing w:after="40"/>
      </w:pPr>
      <w:r>
        <w:rPr>
          <w:rFonts w:ascii="Aptos" w:hAnsi="Aptos"/>
          <w:b/>
          <w:color w:val="24666A"/>
          <w:sz w:val="14"/>
        </w:rPr>
        <w:t>ACT</w:t>
      </w:r>
    </w:p>
    <w:p>
      <w:pPr>
        <w:spacing w:after="40"/>
      </w:pPr>
      <w:r>
        <w:rPr>
          <w:rFonts w:ascii="Georgia" w:hAnsi="Georgia"/>
          <w:b/>
          <w:i w:val="0"/>
          <w:color w:val="23211F"/>
          <w:sz w:val="16"/>
        </w:rPr>
        <w:t>Turn one hope about Christ's return into worship and one act of readiness.</w:t>
      </w:r>
    </w:p>
    <w:p>
      <w:pPr>
        <w:spacing w:after="40"/>
      </w:pPr>
      <w:r>
        <w:rPr>
          <w:rFonts w:ascii="Aptos" w:hAnsi="Aptos"/>
          <w:b/>
          <w:color w:val="24666A"/>
          <w:sz w:val="14"/>
        </w:rPr>
        <w:t>PRAYER STARTER</w:t>
      </w:r>
    </w:p>
    <w:p>
      <w:pPr>
        <w:spacing w:after="40"/>
      </w:pPr>
      <w:r>
        <w:rPr>
          <w:rFonts w:ascii="Georgia" w:hAnsi="Georgia"/>
          <w:b w:val="0"/>
          <w:i/>
          <w:color w:val="5E5953"/>
          <w:sz w:val="16"/>
        </w:rPr>
        <w:t>Jesus, risen Friend, keep my hope awake without anxiety. Let an unhurried moment with God deepen worship and ready my heart for You.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340  |  DECEMBER 6</w:t>
      </w:r>
    </w:p>
    <w:p>
      <w:pPr>
        <w:pStyle w:val="Heading1"/>
      </w:pPr>
      <w:r>
        <w:t>Fear Can Build a Story Around What It Hears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6:16  |  KJV</w:t>
            </w:r>
          </w:p>
          <w:p>
            <w:pPr>
              <w:spacing w:after="0" w:line="240" w:lineRule="auto"/>
            </w:pPr>
            <w:r>
              <w:rPr>
                <w:rFonts w:ascii="Georgia" w:hAnsi="Georgia"/>
                <w:i/>
                <w:color w:val="23211F"/>
                <w:sz w:val="17"/>
              </w:rPr>
              <w:t>But when Herod heard thereof, he said, It is John, whom I beheaded: he is risen from the dead.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6:16?</w:t>
      </w:r>
    </w:p>
    <w:p>
      <w:pPr>
        <w:spacing w:after="40"/>
      </w:pPr>
      <w:r>
        <w:rPr>
          <w:rFonts w:ascii="Aptos" w:hAnsi="Aptos"/>
          <w:b/>
          <w:color w:val="24666A"/>
          <w:sz w:val="14"/>
        </w:rPr>
        <w:t>REFLECT</w:t>
      </w:r>
    </w:p>
    <w:p>
      <w:pPr>
        <w:spacing w:after="40"/>
      </w:pPr>
      <w:r>
        <w:rPr>
          <w:rFonts w:ascii="Georgia" w:hAnsi="Georgia"/>
          <w:b/>
          <w:i w:val="0"/>
          <w:color w:val="23211F"/>
          <w:sz w:val="16"/>
        </w:rPr>
        <w:t>Where has fear been trying to interpret what only Jesus can name?</w:t>
      </w:r>
    </w:p>
    <w:p>
      <w:pPr>
        <w:spacing w:after="40"/>
      </w:pPr>
      <w:r>
        <w:rPr>
          <w:rFonts w:ascii="Aptos" w:hAnsi="Aptos"/>
          <w:b/>
          <w:color w:val="24666A"/>
          <w:sz w:val="14"/>
        </w:rPr>
        <w:t>ACT</w:t>
      </w:r>
    </w:p>
    <w:p>
      <w:pPr>
        <w:spacing w:after="40"/>
      </w:pPr>
      <w:r>
        <w:rPr>
          <w:rFonts w:ascii="Georgia" w:hAnsi="Georgia"/>
          <w:b/>
          <w:i w:val="0"/>
          <w:color w:val="23211F"/>
          <w:sz w:val="16"/>
        </w:rPr>
        <w:t>Write down one fear-driven interpretation, then answer it with one truth about Jesus.</w:t>
      </w:r>
    </w:p>
    <w:p>
      <w:pPr>
        <w:spacing w:after="40"/>
      </w:pPr>
      <w:r>
        <w:rPr>
          <w:rFonts w:ascii="Aptos" w:hAnsi="Aptos"/>
          <w:b/>
          <w:color w:val="24666A"/>
          <w:sz w:val="14"/>
        </w:rPr>
        <w:t>PRAYER STARTER</w:t>
      </w:r>
    </w:p>
    <w:p>
      <w:pPr>
        <w:spacing w:after="40"/>
      </w:pPr>
      <w:r>
        <w:rPr>
          <w:rFonts w:ascii="Georgia" w:hAnsi="Georgia"/>
          <w:b w:val="0"/>
          <w:i/>
          <w:color w:val="5E5953"/>
          <w:sz w:val="16"/>
        </w:rPr>
        <w:t>Risen Jesus, quiet the fearful stories in me. Teach me to hear Your truth before fear explains my life.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341  |  DECEMBER 7</w:t>
      </w:r>
    </w:p>
    <w:p>
      <w:pPr>
        <w:pStyle w:val="Heading1"/>
      </w:pPr>
      <w:r>
        <w:t>The Gifts Are Not Random, and They Are Not Given for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25:15  |  KJV</w:t>
            </w:r>
          </w:p>
          <w:p>
            <w:pPr>
              <w:spacing w:after="0" w:line="240" w:lineRule="auto"/>
            </w:pPr>
            <w:r>
              <w:rPr>
                <w:rFonts w:ascii="Georgia" w:hAnsi="Georgia"/>
                <w:i/>
                <w:color w:val="23211F"/>
                <w:sz w:val="17"/>
              </w:rPr>
              <w:t>And unto one he gave five talents, to another two, and to another one; to every man according to his several ability; and straightway took his journey.</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25:15?</w:t>
      </w:r>
    </w:p>
    <w:p>
      <w:pPr>
        <w:spacing w:after="40"/>
      </w:pPr>
      <w:r>
        <w:rPr>
          <w:rFonts w:ascii="Aptos" w:hAnsi="Aptos"/>
          <w:b/>
          <w:color w:val="24666A"/>
          <w:sz w:val="14"/>
        </w:rPr>
        <w:t>REFLECT</w:t>
      </w:r>
    </w:p>
    <w:p>
      <w:pPr>
        <w:spacing w:after="40"/>
      </w:pPr>
      <w:r>
        <w:rPr>
          <w:rFonts w:ascii="Georgia" w:hAnsi="Georgia"/>
          <w:b/>
          <w:i w:val="0"/>
          <w:color w:val="23211F"/>
          <w:sz w:val="16"/>
        </w:rPr>
        <w:t>What entrusted capacity have I minimized because it seemed small beside someone else's?</w:t>
      </w:r>
    </w:p>
    <w:p>
      <w:pPr>
        <w:spacing w:after="40"/>
      </w:pPr>
      <w:r>
        <w:rPr>
          <w:rFonts w:ascii="Aptos" w:hAnsi="Aptos"/>
          <w:b/>
          <w:color w:val="24666A"/>
          <w:sz w:val="14"/>
        </w:rPr>
        <w:t>ACT</w:t>
      </w:r>
    </w:p>
    <w:p>
      <w:pPr>
        <w:spacing w:after="40"/>
      </w:pPr>
      <w:r>
        <w:rPr>
          <w:rFonts w:ascii="Georgia" w:hAnsi="Georgia"/>
          <w:b/>
          <w:i w:val="0"/>
          <w:color w:val="23211F"/>
          <w:sz w:val="16"/>
        </w:rPr>
        <w:t>Name one gift, responsibility, or capacity God has entrusted to you and use it faithfully in one small way.</w:t>
      </w:r>
    </w:p>
    <w:p>
      <w:pPr>
        <w:spacing w:after="40"/>
      </w:pPr>
      <w:r>
        <w:rPr>
          <w:rFonts w:ascii="Aptos" w:hAnsi="Aptos"/>
          <w:b/>
          <w:color w:val="24666A"/>
          <w:sz w:val="14"/>
        </w:rPr>
        <w:t>PRAYER STARTER</w:t>
      </w:r>
    </w:p>
    <w:p>
      <w:pPr>
        <w:spacing w:after="40"/>
      </w:pPr>
      <w:r>
        <w:rPr>
          <w:rFonts w:ascii="Georgia" w:hAnsi="Georgia"/>
          <w:b w:val="0"/>
          <w:i/>
          <w:color w:val="5E5953"/>
          <w:sz w:val="16"/>
        </w:rPr>
        <w:t>Jesus, risen Lord, breathe hope into what You have placed in my hands. Free me from comparison and make my stewardship courageous.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342  |  DECEMBER 8</w:t>
      </w:r>
    </w:p>
    <w:p>
      <w:pPr>
        <w:pStyle w:val="Heading1"/>
      </w:pPr>
      <w:r>
        <w:t>Slow Understanding Can Feel Final If Shame Gets Hold of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15:16  |  KJV</w:t>
            </w:r>
          </w:p>
          <w:p>
            <w:pPr>
              <w:spacing w:after="0" w:line="240" w:lineRule="auto"/>
            </w:pPr>
            <w:r>
              <w:rPr>
                <w:rFonts w:ascii="Georgia" w:hAnsi="Georgia"/>
                <w:i/>
                <w:color w:val="23211F"/>
                <w:sz w:val="17"/>
              </w:rPr>
              <w:t>And Jesus said, Are ye also yet without understanding?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15:16?</w:t>
      </w:r>
    </w:p>
    <w:p>
      <w:pPr>
        <w:spacing w:after="40"/>
      </w:pPr>
      <w:r>
        <w:rPr>
          <w:rFonts w:ascii="Aptos" w:hAnsi="Aptos"/>
          <w:b/>
          <w:color w:val="24666A"/>
          <w:sz w:val="14"/>
        </w:rPr>
        <w:t>REFLECT</w:t>
      </w:r>
    </w:p>
    <w:p>
      <w:pPr>
        <w:spacing w:after="40"/>
      </w:pPr>
      <w:r>
        <w:rPr>
          <w:rFonts w:ascii="Georgia" w:hAnsi="Georgia"/>
          <w:b/>
          <w:i w:val="0"/>
          <w:color w:val="23211F"/>
          <w:sz w:val="16"/>
        </w:rPr>
        <w:t>Where have I mistaken slow learning for failure?</w:t>
      </w:r>
    </w:p>
    <w:p>
      <w:pPr>
        <w:spacing w:after="40"/>
      </w:pPr>
      <w:r>
        <w:rPr>
          <w:rFonts w:ascii="Aptos" w:hAnsi="Aptos"/>
          <w:b/>
          <w:color w:val="24666A"/>
          <w:sz w:val="14"/>
        </w:rPr>
        <w:t>ACT</w:t>
      </w:r>
    </w:p>
    <w:p>
      <w:pPr>
        <w:spacing w:after="40"/>
      </w:pPr>
      <w:r>
        <w:rPr>
          <w:rFonts w:ascii="Georgia" w:hAnsi="Georgia"/>
          <w:b/>
          <w:i w:val="0"/>
          <w:color w:val="23211F"/>
          <w:sz w:val="16"/>
        </w:rPr>
        <w:t>Admit one place where you need Jesus to teach you again, and approach Him without shame.</w:t>
      </w:r>
    </w:p>
    <w:p>
      <w:pPr>
        <w:spacing w:after="40"/>
      </w:pPr>
      <w:r>
        <w:rPr>
          <w:rFonts w:ascii="Aptos" w:hAnsi="Aptos"/>
          <w:b/>
          <w:color w:val="24666A"/>
          <w:sz w:val="14"/>
        </w:rPr>
        <w:t>PRAYER STARTER</w:t>
      </w:r>
    </w:p>
    <w:p>
      <w:pPr>
        <w:spacing w:after="40"/>
      </w:pPr>
      <w:r>
        <w:rPr>
          <w:rFonts w:ascii="Georgia" w:hAnsi="Georgia"/>
          <w:b w:val="0"/>
          <w:i/>
          <w:color w:val="5E5953"/>
          <w:sz w:val="16"/>
        </w:rPr>
        <w:t>Risen Jesus, meet me in slow understanding. Teach me again with mercy, and let Your truth change my next decision.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343  |  DECEMBER 9</w:t>
      </w:r>
    </w:p>
    <w:p>
      <w:pPr>
        <w:pStyle w:val="Heading1"/>
      </w:pPr>
      <w:r>
        <w:t>Jesus Knows That Fear Can Make People Vulnerable to Confident Voices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13:21  |  KJV</w:t>
            </w:r>
          </w:p>
          <w:p>
            <w:pPr>
              <w:spacing w:after="0" w:line="240" w:lineRule="auto"/>
            </w:pPr>
            <w:r>
              <w:rPr>
                <w:rFonts w:ascii="Georgia" w:hAnsi="Georgia"/>
                <w:i/>
                <w:color w:val="23211F"/>
                <w:sz w:val="17"/>
              </w:rPr>
              <w:t>And then if any man shall say to you, Lo, here is Christ; or, lo, he is there; believe him not: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13:21?</w:t>
      </w:r>
    </w:p>
    <w:p>
      <w:pPr>
        <w:spacing w:after="40"/>
      </w:pPr>
      <w:r>
        <w:rPr>
          <w:rFonts w:ascii="Aptos" w:hAnsi="Aptos"/>
          <w:b/>
          <w:color w:val="24666A"/>
          <w:sz w:val="14"/>
        </w:rPr>
        <w:t>REFLECT</w:t>
      </w:r>
    </w:p>
    <w:p>
      <w:pPr>
        <w:spacing w:after="40"/>
      </w:pPr>
      <w:r>
        <w:rPr>
          <w:rFonts w:ascii="Georgia" w:hAnsi="Georgia"/>
          <w:b/>
          <w:i w:val="0"/>
          <w:color w:val="23211F"/>
          <w:sz w:val="16"/>
        </w:rPr>
        <w:t>What urgent voice has been trying to pull me off the road with Jesus?</w:t>
      </w:r>
    </w:p>
    <w:p>
      <w:pPr>
        <w:spacing w:after="40"/>
      </w:pPr>
      <w:r>
        <w:rPr>
          <w:rFonts w:ascii="Aptos" w:hAnsi="Aptos"/>
          <w:b/>
          <w:color w:val="24666A"/>
          <w:sz w:val="14"/>
        </w:rPr>
        <w:t>ACT</w:t>
      </w:r>
    </w:p>
    <w:p>
      <w:pPr>
        <w:spacing w:after="40"/>
      </w:pPr>
      <w:r>
        <w:rPr>
          <w:rFonts w:ascii="Georgia" w:hAnsi="Georgia"/>
          <w:b/>
          <w:i w:val="0"/>
          <w:color w:val="23211F"/>
          <w:sz w:val="16"/>
        </w:rPr>
        <w:t>Pause before reacting to one urgent voice, and ask whether it keeps you on the way of Jesus.</w:t>
      </w:r>
    </w:p>
    <w:p>
      <w:pPr>
        <w:spacing w:after="40"/>
      </w:pPr>
      <w:r>
        <w:rPr>
          <w:rFonts w:ascii="Aptos" w:hAnsi="Aptos"/>
          <w:b/>
          <w:color w:val="24666A"/>
          <w:sz w:val="14"/>
        </w:rPr>
        <w:t>PRAYER STARTER</w:t>
      </w:r>
    </w:p>
    <w:p>
      <w:pPr>
        <w:spacing w:after="40"/>
      </w:pPr>
      <w:r>
        <w:rPr>
          <w:rFonts w:ascii="Georgia" w:hAnsi="Georgia"/>
          <w:b w:val="0"/>
          <w:i/>
          <w:color w:val="5E5953"/>
          <w:sz w:val="16"/>
        </w:rPr>
        <w:t>Jesus, living Way, keep me from chasing fear. Let resurrection hope make my steps steady and my heart discerning.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344  |  DECEMBER 10</w:t>
      </w:r>
    </w:p>
    <w:p>
      <w:pPr>
        <w:pStyle w:val="Heading1"/>
      </w:pPr>
      <w:r>
        <w:t>Jesus Is Not Gathering Opinions for Curiosity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22:42  |  KJV</w:t>
            </w:r>
          </w:p>
          <w:p>
            <w:pPr>
              <w:spacing w:after="0" w:line="240" w:lineRule="auto"/>
            </w:pPr>
            <w:r>
              <w:rPr>
                <w:rFonts w:ascii="Georgia" w:hAnsi="Georgia"/>
                <w:i/>
                <w:color w:val="23211F"/>
                <w:sz w:val="17"/>
              </w:rPr>
              <w:t>Saying, What think ye of Christ? whose son is he? They say unto him, The Son of David.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22:42?</w:t>
      </w:r>
    </w:p>
    <w:p>
      <w:pPr>
        <w:spacing w:after="40"/>
      </w:pPr>
      <w:r>
        <w:rPr>
          <w:rFonts w:ascii="Aptos" w:hAnsi="Aptos"/>
          <w:b/>
          <w:color w:val="24666A"/>
          <w:sz w:val="14"/>
        </w:rPr>
        <w:t>REFLECT</w:t>
      </w:r>
    </w:p>
    <w:p>
      <w:pPr>
        <w:spacing w:after="40"/>
      </w:pPr>
      <w:r>
        <w:rPr>
          <w:rFonts w:ascii="Georgia" w:hAnsi="Georgia"/>
          <w:b/>
          <w:i w:val="0"/>
          <w:color w:val="23211F"/>
          <w:sz w:val="16"/>
        </w:rPr>
        <w:t>Where does my life need to agree more deeply with who Jesus truly is?</w:t>
      </w:r>
    </w:p>
    <w:p>
      <w:pPr>
        <w:spacing w:after="40"/>
      </w:pPr>
      <w:r>
        <w:rPr>
          <w:rFonts w:ascii="Aptos" w:hAnsi="Aptos"/>
          <w:b/>
          <w:color w:val="24666A"/>
          <w:sz w:val="14"/>
        </w:rPr>
        <w:t>ACT</w:t>
      </w:r>
    </w:p>
    <w:p>
      <w:pPr>
        <w:spacing w:after="40"/>
      </w:pPr>
      <w:r>
        <w:rPr>
          <w:rFonts w:ascii="Georgia" w:hAnsi="Georgia"/>
          <w:b/>
          <w:i w:val="0"/>
          <w:color w:val="23211F"/>
          <w:sz w:val="16"/>
        </w:rPr>
        <w:t>Write one sentence confessing who Jesus is, then name one ordinary choice that should align with that confession.</w:t>
      </w:r>
    </w:p>
    <w:p>
      <w:pPr>
        <w:spacing w:after="40"/>
      </w:pPr>
      <w:r>
        <w:rPr>
          <w:rFonts w:ascii="Aptos" w:hAnsi="Aptos"/>
          <w:b/>
          <w:color w:val="24666A"/>
          <w:sz w:val="14"/>
        </w:rPr>
        <w:t>PRAYER STARTER</w:t>
      </w:r>
    </w:p>
    <w:p>
      <w:pPr>
        <w:spacing w:after="40"/>
      </w:pPr>
      <w:r>
        <w:rPr>
          <w:rFonts w:ascii="Georgia" w:hAnsi="Georgia"/>
          <w:b w:val="0"/>
          <w:i/>
          <w:color w:val="5E5953"/>
          <w:sz w:val="16"/>
        </w:rPr>
        <w:t>Jesus, living Christ, rescue me from borrowed opinion. Let my confession become obedience, hope, and surrender.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345  |  DECEMBER 11</w:t>
      </w:r>
    </w:p>
    <w:p>
      <w:pPr>
        <w:pStyle w:val="Heading1"/>
      </w:pPr>
      <w:r>
        <w:t>Grace Forms the Invitation Around the Cross and the Resurrection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11:30  |  KJV</w:t>
            </w:r>
          </w:p>
          <w:p>
            <w:pPr>
              <w:spacing w:after="0" w:line="240" w:lineRule="auto"/>
            </w:pPr>
            <w:r>
              <w:rPr>
                <w:rFonts w:ascii="Georgia" w:hAnsi="Georgia"/>
                <w:i/>
                <w:color w:val="23211F"/>
                <w:sz w:val="17"/>
              </w:rPr>
              <w:t>For as Jonas was a sign unto the Ninevites, so shall also the Son of man be to this generation.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11:30?</w:t>
      </w:r>
    </w:p>
    <w:p>
      <w:pPr>
        <w:spacing w:after="40"/>
      </w:pPr>
      <w:r>
        <w:rPr>
          <w:rFonts w:ascii="Aptos" w:hAnsi="Aptos"/>
          <w:b/>
          <w:color w:val="24666A"/>
          <w:sz w:val="14"/>
        </w:rPr>
        <w:t>REFLECT</w:t>
      </w:r>
    </w:p>
    <w:p>
      <w:pPr>
        <w:spacing w:after="40"/>
      </w:pPr>
      <w:r>
        <w:rPr>
          <w:rFonts w:ascii="Georgia" w:hAnsi="Georgia"/>
          <w:b/>
          <w:i w:val="0"/>
          <w:color w:val="23211F"/>
          <w:sz w:val="16"/>
        </w:rPr>
        <w:t>What decision would change if I listened from resurrection hope?</w:t>
      </w:r>
    </w:p>
    <w:p>
      <w:pPr>
        <w:spacing w:after="40"/>
      </w:pPr>
      <w:r>
        <w:rPr>
          <w:rFonts w:ascii="Aptos" w:hAnsi="Aptos"/>
          <w:b/>
          <w:color w:val="24666A"/>
          <w:sz w:val="14"/>
        </w:rPr>
        <w:t>ACT</w:t>
      </w:r>
    </w:p>
    <w:p>
      <w:pPr>
        <w:spacing w:after="40"/>
      </w:pPr>
      <w:r>
        <w:rPr>
          <w:rFonts w:ascii="Georgia" w:hAnsi="Georgia"/>
          <w:b/>
          <w:i w:val="0"/>
          <w:color w:val="23211F"/>
          <w:sz w:val="16"/>
        </w:rPr>
        <w:t>In one place that feels buried or delayed, pray from resurrection hope instead of resignation.</w:t>
      </w:r>
    </w:p>
    <w:p>
      <w:pPr>
        <w:spacing w:after="40"/>
      </w:pPr>
      <w:r>
        <w:rPr>
          <w:rFonts w:ascii="Aptos" w:hAnsi="Aptos"/>
          <w:b/>
          <w:color w:val="24666A"/>
          <w:sz w:val="14"/>
        </w:rPr>
        <w:t>PRAYER STARTER</w:t>
      </w:r>
    </w:p>
    <w:p>
      <w:pPr>
        <w:spacing w:after="40"/>
      </w:pPr>
      <w:r>
        <w:rPr>
          <w:rFonts w:ascii="Georgia" w:hAnsi="Georgia"/>
          <w:b w:val="0"/>
          <w:i/>
          <w:color w:val="5E5953"/>
          <w:sz w:val="16"/>
        </w:rPr>
        <w:t>Risen Jesus, let Your victory speak louder than fear's final word. Teach me to hear hope and move in grace-formed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346  |  DECEMBER 12</w:t>
      </w:r>
    </w:p>
    <w:p>
      <w:pPr>
        <w:pStyle w:val="Heading1"/>
      </w:pPr>
      <w:r>
        <w:t>Jesus' Question Shines Light on Motives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11:29  |  KJV</w:t>
            </w:r>
          </w:p>
          <w:p>
            <w:pPr>
              <w:spacing w:after="0" w:line="240" w:lineRule="auto"/>
            </w:pPr>
            <w:r>
              <w:rPr>
                <w:rFonts w:ascii="Georgia" w:hAnsi="Georgia"/>
                <w:i/>
                <w:color w:val="23211F"/>
                <w:sz w:val="17"/>
              </w:rPr>
              <w:t>And Jesus answered and said unto them, I will also ask of you one question, and answer me, and I will tell you by what authority I do these things.</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11:29?</w:t>
      </w:r>
    </w:p>
    <w:p>
      <w:pPr>
        <w:spacing w:after="40"/>
      </w:pPr>
      <w:r>
        <w:rPr>
          <w:rFonts w:ascii="Aptos" w:hAnsi="Aptos"/>
          <w:b/>
          <w:color w:val="24666A"/>
          <w:sz w:val="14"/>
        </w:rPr>
        <w:t>REFLECT</w:t>
      </w:r>
    </w:p>
    <w:p>
      <w:pPr>
        <w:spacing w:after="40"/>
      </w:pPr>
      <w:r>
        <w:rPr>
          <w:rFonts w:ascii="Georgia" w:hAnsi="Georgia"/>
          <w:b/>
          <w:i w:val="0"/>
          <w:color w:val="23211F"/>
          <w:sz w:val="16"/>
        </w:rPr>
        <w:t>What question is Jesus asking beneath the question I keep bringing Him?</w:t>
      </w:r>
    </w:p>
    <w:p>
      <w:pPr>
        <w:spacing w:after="40"/>
      </w:pPr>
      <w:r>
        <w:rPr>
          <w:rFonts w:ascii="Aptos" w:hAnsi="Aptos"/>
          <w:b/>
          <w:color w:val="24666A"/>
          <w:sz w:val="14"/>
        </w:rPr>
        <w:t>ACT</w:t>
      </w:r>
    </w:p>
    <w:p>
      <w:pPr>
        <w:spacing w:after="40"/>
      </w:pPr>
      <w:r>
        <w:rPr>
          <w:rFonts w:ascii="Georgia" w:hAnsi="Georgia"/>
          <w:b/>
          <w:i w:val="0"/>
          <w:color w:val="23211F"/>
          <w:sz w:val="16"/>
        </w:rPr>
        <w:t>Sit quietly with Jesus and ask what motive He wants to bring into the light.</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meet me in a slower rhythm of worship. Expose what control has hidden and lead me into honest resurrection hope.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347  |  DECEMBER 13</w:t>
      </w:r>
    </w:p>
    <w:p>
      <w:pPr>
        <w:pStyle w:val="Heading1"/>
      </w:pPr>
      <w:r>
        <w:t>Hope Rises When Need Is Brought to the Feet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15:30  |  KJV</w:t>
            </w:r>
          </w:p>
          <w:p>
            <w:pPr>
              <w:spacing w:after="0" w:line="240" w:lineRule="auto"/>
            </w:pPr>
            <w:r>
              <w:rPr>
                <w:rFonts w:ascii="Georgia" w:hAnsi="Georgia"/>
                <w:i/>
                <w:color w:val="23211F"/>
                <w:sz w:val="17"/>
              </w:rPr>
              <w:t>And great multitudes came unto him, having with them those that were lame, blind, dumb, maimed, and many others, and cast them down at Jesus’ feet; and he healed them: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15:30?</w:t>
      </w:r>
    </w:p>
    <w:p>
      <w:pPr>
        <w:spacing w:after="40"/>
      </w:pPr>
      <w:r>
        <w:rPr>
          <w:rFonts w:ascii="Aptos" w:hAnsi="Aptos"/>
          <w:b/>
          <w:color w:val="24666A"/>
          <w:sz w:val="14"/>
        </w:rPr>
        <w:t>REFLECT</w:t>
      </w:r>
    </w:p>
    <w:p>
      <w:pPr>
        <w:spacing w:after="40"/>
      </w:pPr>
      <w:r>
        <w:rPr>
          <w:rFonts w:ascii="Georgia" w:hAnsi="Georgia"/>
          <w:b/>
          <w:i w:val="0"/>
          <w:color w:val="23211F"/>
          <w:sz w:val="16"/>
        </w:rPr>
        <w:t>What need have I been hiding that Jesus is inviting me to bring into His healing light?</w:t>
      </w:r>
    </w:p>
    <w:p>
      <w:pPr>
        <w:spacing w:after="40"/>
      </w:pPr>
      <w:r>
        <w:rPr>
          <w:rFonts w:ascii="Aptos" w:hAnsi="Aptos"/>
          <w:b/>
          <w:color w:val="24666A"/>
          <w:sz w:val="14"/>
        </w:rPr>
        <w:t>ACT</w:t>
      </w:r>
    </w:p>
    <w:p>
      <w:pPr>
        <w:spacing w:after="40"/>
      </w:pPr>
      <w:r>
        <w:rPr>
          <w:rFonts w:ascii="Georgia" w:hAnsi="Georgia"/>
          <w:b/>
          <w:i w:val="0"/>
          <w:color w:val="23211F"/>
          <w:sz w:val="16"/>
        </w:rPr>
        <w:t>Choose one hidden need and place it before Jesus in prayer without minimizing or dramatizing it.</w:t>
      </w:r>
    </w:p>
    <w:p>
      <w:pPr>
        <w:spacing w:after="40"/>
      </w:pPr>
      <w:r>
        <w:rPr>
          <w:rFonts w:ascii="Aptos" w:hAnsi="Aptos"/>
          <w:b/>
          <w:color w:val="24666A"/>
          <w:sz w:val="14"/>
        </w:rPr>
        <w:t>PRAYER STARTER</w:t>
      </w:r>
    </w:p>
    <w:p>
      <w:pPr>
        <w:spacing w:after="40"/>
      </w:pPr>
      <w:r>
        <w:rPr>
          <w:rFonts w:ascii="Georgia" w:hAnsi="Georgia"/>
          <w:b w:val="0"/>
          <w:i/>
          <w:color w:val="5E5953"/>
          <w:sz w:val="16"/>
        </w:rPr>
        <w:t>Jesus, Light of healing mercy, help me bring wounded places to Your feet. Let hope rise where hiding has kept me tired.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348  |  DECEMBER 14</w:t>
      </w:r>
    </w:p>
    <w:p>
      <w:pPr>
        <w:pStyle w:val="Heading1"/>
      </w:pPr>
      <w:r>
        <w:t>The Way of Peace Is Not Detached from Suffering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1 Peter 5:1  |  KJV</w:t>
            </w:r>
          </w:p>
          <w:p>
            <w:pPr>
              <w:spacing w:after="0" w:line="240" w:lineRule="auto"/>
            </w:pPr>
            <w:r>
              <w:rPr>
                <w:rFonts w:ascii="Georgia" w:hAnsi="Georgia"/>
                <w:i/>
                <w:color w:val="23211F"/>
                <w:sz w:val="17"/>
              </w:rPr>
              <w:t>The elders which are among you I exhort, who am also an elder, and a witness of the sufferings of Christ, and also a partaker of the glory that shall be revealed: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1 Peter 5:1?</w:t>
      </w:r>
    </w:p>
    <w:p>
      <w:pPr>
        <w:spacing w:after="40"/>
      </w:pPr>
      <w:r>
        <w:rPr>
          <w:rFonts w:ascii="Aptos" w:hAnsi="Aptos"/>
          <w:b/>
          <w:color w:val="24666A"/>
          <w:sz w:val="14"/>
        </w:rPr>
        <w:t>REFLECT</w:t>
      </w:r>
    </w:p>
    <w:p>
      <w:pPr>
        <w:spacing w:after="40"/>
      </w:pPr>
      <w:r>
        <w:rPr>
          <w:rFonts w:ascii="Georgia" w:hAnsi="Georgia"/>
          <w:b/>
          <w:i w:val="0"/>
          <w:color w:val="23211F"/>
          <w:sz w:val="16"/>
        </w:rPr>
        <w:t>What outcome do I need to release into Christ's care today?</w:t>
      </w:r>
    </w:p>
    <w:p>
      <w:pPr>
        <w:spacing w:after="40"/>
      </w:pPr>
      <w:r>
        <w:rPr>
          <w:rFonts w:ascii="Aptos" w:hAnsi="Aptos"/>
          <w:b/>
          <w:color w:val="24666A"/>
          <w:sz w:val="14"/>
        </w:rPr>
        <w:t>ACT</w:t>
      </w:r>
    </w:p>
    <w:p>
      <w:pPr>
        <w:spacing w:after="40"/>
      </w:pPr>
      <w:r>
        <w:rPr>
          <w:rFonts w:ascii="Georgia" w:hAnsi="Georgia"/>
          <w:b/>
          <w:i w:val="0"/>
          <w:color w:val="23211F"/>
          <w:sz w:val="16"/>
        </w:rPr>
        <w:t>Release one outcome you have been trying to manage and ask Jesus to teach you humble, hopeful witness.</w:t>
      </w:r>
    </w:p>
    <w:p>
      <w:pPr>
        <w:spacing w:after="40"/>
      </w:pPr>
      <w:r>
        <w:rPr>
          <w:rFonts w:ascii="Aptos" w:hAnsi="Aptos"/>
          <w:b/>
          <w:color w:val="24666A"/>
          <w:sz w:val="14"/>
        </w:rPr>
        <w:t>PRAYER STARTER</w:t>
      </w:r>
    </w:p>
    <w:p>
      <w:pPr>
        <w:spacing w:after="40"/>
      </w:pPr>
      <w:r>
        <w:rPr>
          <w:rFonts w:ascii="Georgia" w:hAnsi="Georgia"/>
          <w:b w:val="0"/>
          <w:i/>
          <w:color w:val="5E5953"/>
          <w:sz w:val="16"/>
        </w:rPr>
        <w:t>Jesus, suffering and glorified Lord, let settled peace teach me humility. Free me from proving myself and make my witness gentle and true.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349  |  DECEMBER 15</w:t>
      </w:r>
    </w:p>
    <w:p>
      <w:pPr>
        <w:pStyle w:val="Heading1"/>
      </w:pPr>
      <w:r>
        <w:t>Peace Is Not Merely Fewer Problems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22:36  |  KJV</w:t>
            </w:r>
          </w:p>
          <w:p>
            <w:pPr>
              <w:spacing w:after="0" w:line="240" w:lineRule="auto"/>
            </w:pPr>
            <w:r>
              <w:rPr>
                <w:rFonts w:ascii="Georgia" w:hAnsi="Georgia"/>
                <w:i/>
                <w:color w:val="23211F"/>
                <w:sz w:val="17"/>
              </w:rPr>
              <w:t>Master, which is the great commandment in the law?</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22:36?</w:t>
      </w:r>
    </w:p>
    <w:p>
      <w:pPr>
        <w:spacing w:after="40"/>
      </w:pPr>
      <w:r>
        <w:rPr>
          <w:rFonts w:ascii="Aptos" w:hAnsi="Aptos"/>
          <w:b/>
          <w:color w:val="24666A"/>
          <w:sz w:val="14"/>
        </w:rPr>
        <w:t>REFLECT</w:t>
      </w:r>
    </w:p>
    <w:p>
      <w:pPr>
        <w:spacing w:after="40"/>
      </w:pPr>
      <w:r>
        <w:rPr>
          <w:rFonts w:ascii="Georgia" w:hAnsi="Georgia"/>
          <w:b/>
          <w:i w:val="0"/>
          <w:color w:val="23211F"/>
          <w:sz w:val="16"/>
        </w:rPr>
        <w:t>What would love require from me in one ordinary place today?</w:t>
      </w:r>
    </w:p>
    <w:p>
      <w:pPr>
        <w:spacing w:after="40"/>
      </w:pPr>
      <w:r>
        <w:rPr>
          <w:rFonts w:ascii="Aptos" w:hAnsi="Aptos"/>
          <w:b/>
          <w:color w:val="24666A"/>
          <w:sz w:val="14"/>
        </w:rPr>
        <w:t>ACT</w:t>
      </w:r>
    </w:p>
    <w:p>
      <w:pPr>
        <w:spacing w:after="40"/>
      </w:pPr>
      <w:r>
        <w:rPr>
          <w:rFonts w:ascii="Georgia" w:hAnsi="Georgia"/>
          <w:b/>
          <w:i w:val="0"/>
          <w:color w:val="23211F"/>
          <w:sz w:val="16"/>
        </w:rPr>
        <w:t>Choose one action today because it loves God or serves your neighbor well.</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gather my scattered heart back to love. Let hope rise where urgency has made me divided.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350  |  DECEMBER 16</w:t>
      </w:r>
    </w:p>
    <w:p>
      <w:pPr>
        <w:pStyle w:val="Heading1"/>
      </w:pPr>
      <w:r>
        <w:t>The Hidden Influence Shaping Your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8:15  |  KJV</w:t>
            </w:r>
          </w:p>
          <w:p>
            <w:pPr>
              <w:spacing w:after="0" w:line="240" w:lineRule="auto"/>
            </w:pPr>
            <w:r>
              <w:rPr>
                <w:rFonts w:ascii="Georgia" w:hAnsi="Georgia"/>
                <w:i/>
                <w:color w:val="23211F"/>
                <w:sz w:val="17"/>
              </w:rPr>
              <w:t>And he charged them, saying, Take heed, beware of the leaven of the Pharisees, and of the leaven of Herod.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8:15?</w:t>
      </w:r>
    </w:p>
    <w:p>
      <w:pPr>
        <w:spacing w:after="40"/>
      </w:pPr>
      <w:r>
        <w:rPr>
          <w:rFonts w:ascii="Aptos" w:hAnsi="Aptos"/>
          <w:b/>
          <w:color w:val="24666A"/>
          <w:sz w:val="14"/>
        </w:rPr>
        <w:t>REFLECT</w:t>
      </w:r>
    </w:p>
    <w:p>
      <w:pPr>
        <w:spacing w:after="40"/>
      </w:pPr>
      <w:r>
        <w:rPr>
          <w:rFonts w:ascii="Georgia" w:hAnsi="Georgia"/>
          <w:b/>
          <w:i w:val="0"/>
          <w:color w:val="23211F"/>
          <w:sz w:val="16"/>
        </w:rPr>
        <w:t>What hidden influence has been spreading through my thoughts or reactions?</w:t>
      </w:r>
    </w:p>
    <w:p>
      <w:pPr>
        <w:spacing w:after="40"/>
      </w:pPr>
      <w:r>
        <w:rPr>
          <w:rFonts w:ascii="Aptos" w:hAnsi="Aptos"/>
          <w:b/>
          <w:color w:val="24666A"/>
          <w:sz w:val="14"/>
        </w:rPr>
        <w:t>ACT</w:t>
      </w:r>
    </w:p>
    <w:p>
      <w:pPr>
        <w:spacing w:after="40"/>
      </w:pPr>
      <w:r>
        <w:rPr>
          <w:rFonts w:ascii="Georgia" w:hAnsi="Georgia"/>
          <w:b/>
          <w:i w:val="0"/>
          <w:color w:val="23211F"/>
          <w:sz w:val="16"/>
        </w:rPr>
        <w:t>Identify one influence that has been quietly shaping your reactions, and bring it under the warning and mercy of Jesus.</w:t>
      </w:r>
    </w:p>
    <w:p>
      <w:pPr>
        <w:spacing w:after="40"/>
      </w:pPr>
      <w:r>
        <w:rPr>
          <w:rFonts w:ascii="Aptos" w:hAnsi="Aptos"/>
          <w:b/>
          <w:color w:val="24666A"/>
          <w:sz w:val="14"/>
        </w:rPr>
        <w:t>PRAYER STARTER</w:t>
      </w:r>
    </w:p>
    <w:p>
      <w:pPr>
        <w:spacing w:after="40"/>
      </w:pPr>
      <w:r>
        <w:rPr>
          <w:rFonts w:ascii="Georgia" w:hAnsi="Georgia"/>
          <w:b w:val="0"/>
          <w:i/>
          <w:color w:val="5E5953"/>
          <w:sz w:val="16"/>
        </w:rPr>
        <w:t>Risen Jesus, make me watchful without making me afraid. Guard my heart from hidden influence and keep me near You.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351  |  DECEMBER 17</w:t>
      </w:r>
    </w:p>
    <w:p>
      <w:pPr>
        <w:pStyle w:val="Heading1"/>
      </w:pPr>
      <w:r>
        <w:t>Their Fear Is Exposed by the Light of the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21:16  |  KJV</w:t>
            </w:r>
          </w:p>
          <w:p>
            <w:pPr>
              <w:spacing w:after="0" w:line="240" w:lineRule="auto"/>
            </w:pPr>
            <w:r>
              <w:rPr>
                <w:rFonts w:ascii="Georgia" w:hAnsi="Georgia"/>
                <w:i/>
                <w:color w:val="23211F"/>
                <w:sz w:val="17"/>
              </w:rPr>
              <w:t>And said unto him, Hearest thou what these say? And Jesus saith unto them, Yea; have ye never read, Out of the mouth of babes and sucklings thou hast perfected praise?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21:16?</w:t>
      </w:r>
    </w:p>
    <w:p>
      <w:pPr>
        <w:spacing w:after="40"/>
      </w:pPr>
      <w:r>
        <w:rPr>
          <w:rFonts w:ascii="Aptos" w:hAnsi="Aptos"/>
          <w:b/>
          <w:color w:val="24666A"/>
          <w:sz w:val="14"/>
        </w:rPr>
        <w:t>REFLECT</w:t>
      </w:r>
    </w:p>
    <w:p>
      <w:pPr>
        <w:spacing w:after="40"/>
      </w:pPr>
      <w:r>
        <w:rPr>
          <w:rFonts w:ascii="Georgia" w:hAnsi="Georgia"/>
          <w:b/>
          <w:i w:val="0"/>
          <w:color w:val="23211F"/>
          <w:sz w:val="16"/>
        </w:rPr>
        <w:t>What reaction in me needs the light of Jesus before it becomes a decision?</w:t>
      </w:r>
    </w:p>
    <w:p>
      <w:pPr>
        <w:spacing w:after="40"/>
      </w:pPr>
      <w:r>
        <w:rPr>
          <w:rFonts w:ascii="Aptos" w:hAnsi="Aptos"/>
          <w:b/>
          <w:color w:val="24666A"/>
          <w:sz w:val="14"/>
        </w:rPr>
        <w:t>ACT</w:t>
      </w:r>
    </w:p>
    <w:p>
      <w:pPr>
        <w:spacing w:after="40"/>
      </w:pPr>
      <w:r>
        <w:rPr>
          <w:rFonts w:ascii="Georgia" w:hAnsi="Georgia"/>
          <w:b/>
          <w:i w:val="0"/>
          <w:color w:val="23211F"/>
          <w:sz w:val="16"/>
        </w:rPr>
        <w:t>Before responding to one irritation, pause and ask what Scripture has already revealed about Jesus' welcome.</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expose the fear beneath my irritation. Lead me back to the peace of Your Word and the freedom of sincere praise.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352  |  DECEMBER 18</w:t>
      </w:r>
    </w:p>
    <w:p>
      <w:pPr>
        <w:pStyle w:val="Heading1"/>
      </w:pPr>
      <w:r>
        <w:t>Resurrection Hope Has a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1:5  |  KJV</w:t>
            </w:r>
          </w:p>
          <w:p>
            <w:pPr>
              <w:spacing w:after="0" w:line="240" w:lineRule="auto"/>
            </w:pPr>
            <w:r>
              <w:rPr>
                <w:rFonts w:ascii="Georgia" w:hAnsi="Georgia"/>
                <w:i/>
                <w:color w:val="23211F"/>
                <w:sz w:val="17"/>
              </w:rPr>
              <w:t>And from Jesus Christ, who is the faithful witness, and the first begotten of the dead, and the prince of the kings of the earth. Unto him that loved us, and washed us from our sins in his own blood,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1:5?</w:t>
      </w:r>
    </w:p>
    <w:p>
      <w:pPr>
        <w:spacing w:after="40"/>
      </w:pPr>
      <w:r>
        <w:rPr>
          <w:rFonts w:ascii="Aptos" w:hAnsi="Aptos"/>
          <w:b/>
          <w:color w:val="24666A"/>
          <w:sz w:val="14"/>
        </w:rPr>
        <w:t>REFLECT</w:t>
      </w:r>
    </w:p>
    <w:p>
      <w:pPr>
        <w:spacing w:after="40"/>
      </w:pPr>
      <w:r>
        <w:rPr>
          <w:rFonts w:ascii="Georgia" w:hAnsi="Georgia"/>
          <w:b/>
          <w:i w:val="0"/>
          <w:color w:val="23211F"/>
          <w:sz w:val="16"/>
        </w:rPr>
        <w:t>How does the risen Lord's love change the way I enter today?</w:t>
      </w:r>
    </w:p>
    <w:p>
      <w:pPr>
        <w:spacing w:after="40"/>
      </w:pPr>
      <w:r>
        <w:rPr>
          <w:rFonts w:ascii="Aptos" w:hAnsi="Aptos"/>
          <w:b/>
          <w:color w:val="24666A"/>
          <w:sz w:val="14"/>
        </w:rPr>
        <w:t>ACT</w:t>
      </w:r>
    </w:p>
    <w:p>
      <w:pPr>
        <w:spacing w:after="40"/>
      </w:pPr>
      <w:r>
        <w:rPr>
          <w:rFonts w:ascii="Georgia" w:hAnsi="Georgia"/>
          <w:b/>
          <w:i w:val="0"/>
          <w:color w:val="23211F"/>
          <w:sz w:val="16"/>
        </w:rPr>
        <w:t>Write one sentence of worship naming Jesus as faithful, risen, reigning, and loving.</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Witness and risen Lord, let settled peace lead my heart into resurrection hope. Remind me that I am loved, freed, and held by You.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353  |  DECEMBER 19</w:t>
      </w:r>
    </w:p>
    <w:p>
      <w:pPr>
        <w:pStyle w:val="Heading1"/>
      </w:pPr>
      <w:r>
        <w:t>Hope Rises When Jesus' Mercy Answers What Desperation Could Not Fix</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15:28  |  KJV</w:t>
            </w:r>
          </w:p>
          <w:p>
            <w:pPr>
              <w:spacing w:after="0" w:line="240" w:lineRule="auto"/>
            </w:pPr>
            <w:r>
              <w:rPr>
                <w:rFonts w:ascii="Georgia" w:hAnsi="Georgia"/>
                <w:i/>
                <w:color w:val="23211F"/>
                <w:sz w:val="17"/>
              </w:rPr>
              <w:t>Then Jesus answered and said unto her, O woman, great is thy faith: be it unto thee even as thou wilt. And her daughter was made whole from that very hour.</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15:28?</w:t>
      </w:r>
    </w:p>
    <w:p>
      <w:pPr>
        <w:spacing w:after="40"/>
      </w:pPr>
      <w:r>
        <w:rPr>
          <w:rFonts w:ascii="Aptos" w:hAnsi="Aptos"/>
          <w:b/>
          <w:color w:val="24666A"/>
          <w:sz w:val="14"/>
        </w:rPr>
        <w:t>REFLECT</w:t>
      </w:r>
    </w:p>
    <w:p>
      <w:pPr>
        <w:spacing w:after="40"/>
      </w:pPr>
      <w:r>
        <w:rPr>
          <w:rFonts w:ascii="Georgia" w:hAnsi="Georgia"/>
          <w:b/>
          <w:i w:val="0"/>
          <w:color w:val="23211F"/>
          <w:sz w:val="16"/>
        </w:rPr>
        <w:t>Where do I need persistent faith without trying to control the outcome?</w:t>
      </w:r>
    </w:p>
    <w:p>
      <w:pPr>
        <w:spacing w:after="40"/>
      </w:pPr>
      <w:r>
        <w:rPr>
          <w:rFonts w:ascii="Aptos" w:hAnsi="Aptos"/>
          <w:b/>
          <w:color w:val="24666A"/>
          <w:sz w:val="14"/>
        </w:rPr>
        <w:t>ACT</w:t>
      </w:r>
    </w:p>
    <w:p>
      <w:pPr>
        <w:spacing w:after="40"/>
      </w:pPr>
      <w:r>
        <w:rPr>
          <w:rFonts w:ascii="Georgia" w:hAnsi="Georgia"/>
          <w:b/>
          <w:i w:val="0"/>
          <w:color w:val="23211F"/>
          <w:sz w:val="16"/>
        </w:rPr>
        <w:t>Stay in prayer over one need you are tempted to abandon, and ask Jesus to form persistent faith without demanding control.</w:t>
      </w:r>
    </w:p>
    <w:p>
      <w:pPr>
        <w:spacing w:after="40"/>
      </w:pPr>
      <w:r>
        <w:rPr>
          <w:rFonts w:ascii="Aptos" w:hAnsi="Aptos"/>
          <w:b/>
          <w:color w:val="24666A"/>
          <w:sz w:val="14"/>
        </w:rPr>
        <w:t>PRAYER STARTER</w:t>
      </w:r>
    </w:p>
    <w:p>
      <w:pPr>
        <w:spacing w:after="40"/>
      </w:pPr>
      <w:r>
        <w:rPr>
          <w:rFonts w:ascii="Georgia" w:hAnsi="Georgia"/>
          <w:b w:val="0"/>
          <w:i/>
          <w:color w:val="5E5953"/>
          <w:sz w:val="16"/>
        </w:rPr>
        <w:t>Risen Jesus, let hope rise where I have grown tired. Teach me faith that stays near mercy and trusts Your final word.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354  |  DECEMBER 20</w:t>
      </w:r>
    </w:p>
    <w:p>
      <w:pPr>
        <w:pStyle w:val="Heading1"/>
      </w:pPr>
      <w:r>
        <w:t>Religious Leaders Bring Jesus a Question Meant to Test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10:2  |  KJV</w:t>
            </w:r>
          </w:p>
          <w:p>
            <w:pPr>
              <w:spacing w:after="0" w:line="240" w:lineRule="auto"/>
            </w:pPr>
            <w:r>
              <w:rPr>
                <w:rFonts w:ascii="Georgia" w:hAnsi="Georgia"/>
                <w:i/>
                <w:color w:val="23211F"/>
                <w:sz w:val="17"/>
              </w:rPr>
              <w:t>And the Pharisees came to him, and asked him, Is it lawful for a man to put away his wife? tempting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10:2?</w:t>
      </w:r>
    </w:p>
    <w:p>
      <w:pPr>
        <w:spacing w:after="40"/>
      </w:pPr>
      <w:r>
        <w:rPr>
          <w:rFonts w:ascii="Aptos" w:hAnsi="Aptos"/>
          <w:b/>
          <w:color w:val="24666A"/>
          <w:sz w:val="14"/>
        </w:rPr>
        <w:t>REFLECT</w:t>
      </w:r>
    </w:p>
    <w:p>
      <w:pPr>
        <w:spacing w:after="40"/>
      </w:pPr>
      <w:r>
        <w:rPr>
          <w:rFonts w:ascii="Georgia" w:hAnsi="Georgia"/>
          <w:b/>
          <w:i w:val="0"/>
          <w:color w:val="23211F"/>
          <w:sz w:val="16"/>
        </w:rPr>
        <w:t>Where do I need to follow Jesus in a difficult question instead of trying to control the answer?</w:t>
      </w:r>
    </w:p>
    <w:p>
      <w:pPr>
        <w:spacing w:after="40"/>
      </w:pPr>
      <w:r>
        <w:rPr>
          <w:rFonts w:ascii="Aptos" w:hAnsi="Aptos"/>
          <w:b/>
          <w:color w:val="24666A"/>
          <w:sz w:val="14"/>
        </w:rPr>
        <w:t>ACT</w:t>
      </w:r>
    </w:p>
    <w:p>
      <w:pPr>
        <w:spacing w:after="40"/>
      </w:pPr>
      <w:r>
        <w:rPr>
          <w:rFonts w:ascii="Georgia" w:hAnsi="Georgia"/>
          <w:b/>
          <w:i w:val="0"/>
          <w:color w:val="23211F"/>
          <w:sz w:val="16"/>
        </w:rPr>
        <w:t>Before entering a difficult conversation, ask Jesus to remove any desire to trap, win, or wound.</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Teacher, lead me through hard questions with humility. Keep my surrendered heart near Your truth and Your mercy. Amen.</w:t>
      </w:r>
    </w:p>
    <w:p>
      <w:pPr>
        <w:spacing w:after="40"/>
      </w:pPr>
      <w:r>
        <w:rPr>
          <w:rFonts w:ascii="Aptos" w:hAnsi="Aptos"/>
          <w:b/>
          <w:color w:val="24666A"/>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24666A"/>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355  |  DECEMBER 21</w:t>
      </w:r>
    </w:p>
    <w:p>
      <w:pPr>
        <w:pStyle w:val="Heading1"/>
      </w:pPr>
      <w:r>
        <w:t>Resurrection Hope Must Be Anchored Deeper Than Self-managed Goodness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18:18  |  KJV</w:t>
            </w:r>
          </w:p>
          <w:p>
            <w:pPr>
              <w:spacing w:after="0" w:line="240" w:lineRule="auto"/>
            </w:pPr>
            <w:r>
              <w:rPr>
                <w:rFonts w:ascii="Georgia" w:hAnsi="Georgia"/>
                <w:i/>
                <w:color w:val="23211F"/>
                <w:sz w:val="17"/>
              </w:rPr>
              <w:t>And a certain ruler asked him, saying, Good Master, what shall I do to inherit eternal life?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18:18?</w:t>
      </w:r>
    </w:p>
    <w:p>
      <w:pPr>
        <w:spacing w:after="40"/>
      </w:pPr>
      <w:r>
        <w:rPr>
          <w:rFonts w:ascii="Aptos" w:hAnsi="Aptos"/>
          <w:b/>
          <w:color w:val="24666A"/>
          <w:sz w:val="14"/>
        </w:rPr>
        <w:t>REFLECT</w:t>
      </w:r>
    </w:p>
    <w:p>
      <w:pPr>
        <w:spacing w:after="40"/>
      </w:pPr>
      <w:r>
        <w:rPr>
          <w:rFonts w:ascii="Georgia" w:hAnsi="Georgia"/>
          <w:b/>
          <w:i w:val="0"/>
          <w:color w:val="23211F"/>
          <w:sz w:val="16"/>
        </w:rPr>
        <w:t>Where am I trying to prove my worth instead of receiving Jesus' grace and following His call?</w:t>
      </w:r>
    </w:p>
    <w:p>
      <w:pPr>
        <w:spacing w:after="40"/>
      </w:pPr>
      <w:r>
        <w:rPr>
          <w:rFonts w:ascii="Aptos" w:hAnsi="Aptos"/>
          <w:b/>
          <w:color w:val="24666A"/>
          <w:sz w:val="14"/>
        </w:rPr>
        <w:t>ACT</w:t>
      </w:r>
    </w:p>
    <w:p>
      <w:pPr>
        <w:spacing w:after="40"/>
      </w:pPr>
      <w:r>
        <w:rPr>
          <w:rFonts w:ascii="Georgia" w:hAnsi="Georgia"/>
          <w:b/>
          <w:i w:val="0"/>
          <w:color w:val="23211F"/>
          <w:sz w:val="16"/>
        </w:rPr>
        <w:t>Name one place you are trying to prove your goodness, then release it to Jesus in prayer.</w:t>
      </w:r>
    </w:p>
    <w:p>
      <w:pPr>
        <w:spacing w:after="40"/>
      </w:pPr>
      <w:r>
        <w:rPr>
          <w:rFonts w:ascii="Aptos" w:hAnsi="Aptos"/>
          <w:b/>
          <w:color w:val="24666A"/>
          <w:sz w:val="14"/>
        </w:rPr>
        <w:t>PRAYER STARTER</w:t>
      </w:r>
    </w:p>
    <w:p>
      <w:pPr>
        <w:spacing w:after="40"/>
      </w:pPr>
      <w:r>
        <w:rPr>
          <w:rFonts w:ascii="Georgia" w:hAnsi="Georgia"/>
          <w:b w:val="0"/>
          <w:i/>
          <w:color w:val="5E5953"/>
          <w:sz w:val="16"/>
        </w:rPr>
        <w:t>Lord Jesus, free me from self-managed righteousness. Let a slower rhythm of worship anchor my hope in Your grace and lead me into surrendered obedience. Amen.</w:t>
      </w:r>
    </w:p>
    <w:p>
      <w:pPr>
        <w:spacing w:after="40"/>
      </w:pPr>
      <w:r>
        <w:rPr>
          <w:rFonts w:ascii="Aptos" w:hAnsi="Aptos"/>
          <w:b/>
          <w:color w:val="24666A"/>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356  |  DECEMBER 22</w:t>
      </w:r>
    </w:p>
    <w:p>
      <w:pPr>
        <w:pStyle w:val="Heading1"/>
      </w:pPr>
      <w:r>
        <w:t>The Name of Jesus Carries Authority, Healing, and Hope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12:21  |  KJV</w:t>
            </w:r>
          </w:p>
          <w:p>
            <w:pPr>
              <w:spacing w:after="0" w:line="240" w:lineRule="auto"/>
            </w:pPr>
            <w:r>
              <w:rPr>
                <w:rFonts w:ascii="Georgia" w:hAnsi="Georgia"/>
                <w:i/>
                <w:color w:val="23211F"/>
                <w:sz w:val="17"/>
              </w:rPr>
              <w:t>And in his name shall the Gentiles trust.</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12:21?</w:t>
      </w:r>
    </w:p>
    <w:p>
      <w:pPr>
        <w:spacing w:after="40"/>
      </w:pPr>
      <w:r>
        <w:rPr>
          <w:rFonts w:ascii="Aptos" w:hAnsi="Aptos"/>
          <w:b/>
          <w:color w:val="24666A"/>
          <w:sz w:val="14"/>
        </w:rPr>
        <w:t>REFLECT</w:t>
      </w:r>
    </w:p>
    <w:p>
      <w:pPr>
        <w:spacing w:after="40"/>
      </w:pPr>
      <w:r>
        <w:rPr>
          <w:rFonts w:ascii="Georgia" w:hAnsi="Georgia"/>
          <w:b/>
          <w:i w:val="0"/>
          <w:color w:val="23211F"/>
          <w:sz w:val="16"/>
        </w:rPr>
        <w:t>Who have I quietly excluded from the reach of hope in Jesus' name?</w:t>
      </w:r>
    </w:p>
    <w:p>
      <w:pPr>
        <w:spacing w:after="40"/>
      </w:pPr>
      <w:r>
        <w:rPr>
          <w:rFonts w:ascii="Aptos" w:hAnsi="Aptos"/>
          <w:b/>
          <w:color w:val="24666A"/>
          <w:sz w:val="14"/>
        </w:rPr>
        <w:t>ACT</w:t>
      </w:r>
    </w:p>
    <w:p>
      <w:pPr>
        <w:spacing w:after="40"/>
      </w:pPr>
      <w:r>
        <w:rPr>
          <w:rFonts w:ascii="Georgia" w:hAnsi="Georgia"/>
          <w:b/>
          <w:i w:val="0"/>
          <w:color w:val="23211F"/>
          <w:sz w:val="16"/>
        </w:rPr>
        <w:t>Pray for one person or group you have not naturally included in your hope.</w:t>
      </w:r>
    </w:p>
    <w:p>
      <w:pPr>
        <w:spacing w:after="40"/>
      </w:pPr>
      <w:r>
        <w:rPr>
          <w:rFonts w:ascii="Aptos" w:hAnsi="Aptos"/>
          <w:b/>
          <w:color w:val="24666A"/>
          <w:sz w:val="14"/>
        </w:rPr>
        <w:t>PRAYER STARTER</w:t>
      </w:r>
    </w:p>
    <w:p>
      <w:pPr>
        <w:spacing w:after="40"/>
      </w:pPr>
      <w:r>
        <w:rPr>
          <w:rFonts w:ascii="Georgia" w:hAnsi="Georgia"/>
          <w:b w:val="0"/>
          <w:i/>
          <w:color w:val="5E5953"/>
          <w:sz w:val="16"/>
        </w:rPr>
        <w:t>Jesus, trusted Lord, widen my hope under Your name. Let my witness become generous without losing truth.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24666A"/>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357  |  DECEMBER 23</w:t>
      </w:r>
    </w:p>
    <w:p>
      <w:pPr>
        <w:pStyle w:val="Heading1"/>
      </w:pPr>
      <w:r>
        <w:t>Jesus Knows That Deception Often Speaks with Confidence, Urgency, and Spiritual Language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13:5  |  KJV</w:t>
            </w:r>
          </w:p>
          <w:p>
            <w:pPr>
              <w:spacing w:after="0" w:line="240" w:lineRule="auto"/>
            </w:pPr>
            <w:r>
              <w:rPr>
                <w:rFonts w:ascii="Georgia" w:hAnsi="Georgia"/>
                <w:i/>
                <w:color w:val="23211F"/>
                <w:sz w:val="17"/>
              </w:rPr>
              <w:t>And Jesus answering them began to say, Take heed lest any man deceive you:</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13:5?</w:t>
      </w:r>
    </w:p>
    <w:p>
      <w:pPr>
        <w:spacing w:after="40"/>
      </w:pPr>
      <w:r>
        <w:rPr>
          <w:rFonts w:ascii="Aptos" w:hAnsi="Aptos"/>
          <w:b/>
          <w:color w:val="24666A"/>
          <w:sz w:val="14"/>
        </w:rPr>
        <w:t>REFLECT</w:t>
      </w:r>
    </w:p>
    <w:p>
      <w:pPr>
        <w:spacing w:after="40"/>
      </w:pPr>
      <w:r>
        <w:rPr>
          <w:rFonts w:ascii="Georgia" w:hAnsi="Georgia"/>
          <w:b/>
          <w:i w:val="0"/>
          <w:color w:val="23211F"/>
          <w:sz w:val="16"/>
        </w:rPr>
        <w:t>What voice has been asking for trust that belongs only to Jesus?</w:t>
      </w:r>
    </w:p>
    <w:p>
      <w:pPr>
        <w:spacing w:after="40"/>
      </w:pPr>
      <w:r>
        <w:rPr>
          <w:rFonts w:ascii="Aptos" w:hAnsi="Aptos"/>
          <w:b/>
          <w:color w:val="24666A"/>
          <w:sz w:val="14"/>
        </w:rPr>
        <w:t>ACT</w:t>
      </w:r>
    </w:p>
    <w:p>
      <w:pPr>
        <w:spacing w:after="40"/>
      </w:pPr>
      <w:r>
        <w:rPr>
          <w:rFonts w:ascii="Georgia" w:hAnsi="Georgia"/>
          <w:b/>
          <w:i w:val="0"/>
          <w:color w:val="23211F"/>
          <w:sz w:val="16"/>
        </w:rPr>
        <w:t>Test one message, pressure, or invitation by whether it sounds like the character of Jesus.</w:t>
      </w:r>
    </w:p>
    <w:p>
      <w:pPr>
        <w:spacing w:after="40"/>
      </w:pPr>
      <w:r>
        <w:rPr>
          <w:rFonts w:ascii="Aptos" w:hAnsi="Aptos"/>
          <w:b/>
          <w:color w:val="24666A"/>
          <w:sz w:val="14"/>
        </w:rPr>
        <w:t>PRAYER STARTER</w:t>
      </w:r>
    </w:p>
    <w:p>
      <w:pPr>
        <w:spacing w:after="40"/>
      </w:pPr>
      <w:r>
        <w:rPr>
          <w:rFonts w:ascii="Georgia" w:hAnsi="Georgia"/>
          <w:b w:val="0"/>
          <w:i/>
          <w:color w:val="5E5953"/>
          <w:sz w:val="16"/>
        </w:rPr>
        <w:t>Jesus, risen Lord, keep me near enough to recognize Your voice. Give me discernment with peace, not suspicion with fear. Amen.</w:t>
      </w:r>
    </w:p>
    <w:p>
      <w:pPr>
        <w:spacing w:after="40"/>
      </w:pPr>
      <w:r>
        <w:rPr>
          <w:rFonts w:ascii="Aptos" w:hAnsi="Aptos"/>
          <w:b/>
          <w:color w:val="24666A"/>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24666A"/>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358  |  DECEMBER 24</w:t>
      </w:r>
    </w:p>
    <w:p>
      <w:pPr>
        <w:pStyle w:val="Heading1"/>
      </w:pPr>
      <w:r>
        <w:t>Religious Leaders Come from Jerusalem to Question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15:1  |  KJV</w:t>
            </w:r>
          </w:p>
          <w:p>
            <w:pPr>
              <w:spacing w:after="0" w:line="240" w:lineRule="auto"/>
            </w:pPr>
            <w:r>
              <w:rPr>
                <w:rFonts w:ascii="Georgia" w:hAnsi="Georgia"/>
                <w:i/>
                <w:color w:val="23211F"/>
                <w:sz w:val="17"/>
              </w:rPr>
              <w:t>Then came to Jesus scribes and Pharisees, which were of Jerusalem, saying,</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15:1?</w:t>
      </w:r>
    </w:p>
    <w:p>
      <w:pPr>
        <w:spacing w:after="40"/>
      </w:pPr>
      <w:r>
        <w:rPr>
          <w:rFonts w:ascii="Aptos" w:hAnsi="Aptos"/>
          <w:b/>
          <w:color w:val="24666A"/>
          <w:sz w:val="14"/>
        </w:rPr>
        <w:t>REFLECT</w:t>
      </w:r>
    </w:p>
    <w:p>
      <w:pPr>
        <w:spacing w:after="40"/>
      </w:pPr>
      <w:r>
        <w:rPr>
          <w:rFonts w:ascii="Georgia" w:hAnsi="Georgia"/>
          <w:b/>
          <w:i w:val="0"/>
          <w:color w:val="23211F"/>
          <w:sz w:val="16"/>
        </w:rPr>
        <w:t>Where has criticism been trying to become the atmosphere I breathe?</w:t>
      </w:r>
    </w:p>
    <w:p>
      <w:pPr>
        <w:spacing w:after="40"/>
      </w:pPr>
      <w:r>
        <w:rPr>
          <w:rFonts w:ascii="Aptos" w:hAnsi="Aptos"/>
          <w:b/>
          <w:color w:val="24666A"/>
          <w:sz w:val="14"/>
        </w:rPr>
        <w:t>ACT</w:t>
      </w:r>
    </w:p>
    <w:p>
      <w:pPr>
        <w:spacing w:after="40"/>
      </w:pPr>
      <w:r>
        <w:rPr>
          <w:rFonts w:ascii="Georgia" w:hAnsi="Georgia"/>
          <w:b/>
          <w:i w:val="0"/>
          <w:color w:val="23211F"/>
          <w:sz w:val="16"/>
        </w:rPr>
        <w:t>Notice one critical voice, inside or outside you, and answer it with the steady compassion of Christ.</w:t>
      </w:r>
    </w:p>
    <w:p>
      <w:pPr>
        <w:spacing w:after="40"/>
      </w:pPr>
      <w:r>
        <w:rPr>
          <w:rFonts w:ascii="Aptos" w:hAnsi="Aptos"/>
          <w:b/>
          <w:color w:val="24666A"/>
          <w:sz w:val="14"/>
        </w:rPr>
        <w:t>PRAYER STARTER</w:t>
      </w:r>
    </w:p>
    <w:p>
      <w:pPr>
        <w:spacing w:after="40"/>
      </w:pPr>
      <w:r>
        <w:rPr>
          <w:rFonts w:ascii="Georgia" w:hAnsi="Georgia"/>
          <w:b w:val="0"/>
          <w:i/>
          <w:color w:val="5E5953"/>
          <w:sz w:val="16"/>
        </w:rPr>
        <w:t>Jesus, compassionate Lord, keep me steady when scrutiny rises. Let Your mercy give me clarity without hardness. Amen.</w:t>
      </w:r>
    </w:p>
    <w:p>
      <w:pPr>
        <w:spacing w:after="40"/>
      </w:pPr>
      <w:r>
        <w:rPr>
          <w:rFonts w:ascii="Aptos" w:hAnsi="Aptos"/>
          <w:b/>
          <w:color w:val="24666A"/>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24666A"/>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359  |  DECEMBER 25</w:t>
      </w:r>
    </w:p>
    <w:p>
      <w:pPr>
        <w:pStyle w:val="Heading1"/>
      </w:pPr>
      <w:r>
        <w:t>Resurrection Hope Does Not Ask You to Pretend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Revelation 22:6  |  KJV</w:t>
            </w:r>
          </w:p>
          <w:p>
            <w:pPr>
              <w:spacing w:after="0" w:line="240" w:lineRule="auto"/>
            </w:pPr>
            <w:r>
              <w:rPr>
                <w:rFonts w:ascii="Georgia" w:hAnsi="Georgia"/>
                <w:i/>
                <w:color w:val="23211F"/>
                <w:sz w:val="17"/>
              </w:rPr>
              <w:t>And he said unto me, These sayings are faithful and true: and the Lord God of the holy prophets sent his angel to shew unto his servants the things which must shortly be done.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Revelation 22:6?</w:t>
      </w:r>
    </w:p>
    <w:p>
      <w:pPr>
        <w:spacing w:after="40"/>
      </w:pPr>
      <w:r>
        <w:rPr>
          <w:rFonts w:ascii="Aptos" w:hAnsi="Aptos"/>
          <w:b/>
          <w:color w:val="24666A"/>
          <w:sz w:val="14"/>
        </w:rPr>
        <w:t>REFLECT</w:t>
      </w:r>
    </w:p>
    <w:p>
      <w:pPr>
        <w:spacing w:after="40"/>
      </w:pPr>
      <w:r>
        <w:rPr>
          <w:rFonts w:ascii="Georgia" w:hAnsi="Georgia"/>
          <w:b/>
          <w:i w:val="0"/>
          <w:color w:val="23211F"/>
          <w:sz w:val="16"/>
        </w:rPr>
        <w:t>What promise needs to carry weight in my life today?</w:t>
      </w:r>
    </w:p>
    <w:p>
      <w:pPr>
        <w:spacing w:after="40"/>
      </w:pPr>
      <w:r>
        <w:rPr>
          <w:rFonts w:ascii="Aptos" w:hAnsi="Aptos"/>
          <w:b/>
          <w:color w:val="24666A"/>
          <w:sz w:val="14"/>
        </w:rPr>
        <w:t>ACT</w:t>
      </w:r>
    </w:p>
    <w:p>
      <w:pPr>
        <w:spacing w:after="40"/>
      </w:pPr>
      <w:r>
        <w:rPr>
          <w:rFonts w:ascii="Georgia" w:hAnsi="Georgia"/>
          <w:b/>
          <w:i w:val="0"/>
          <w:color w:val="23211F"/>
          <w:sz w:val="16"/>
        </w:rPr>
        <w:t>Choose one promise of God to carry into a specific fear or decision.</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Word, steady my steps with what is true. Help me lean on Your promise more than fear's prediction. Amen.</w:t>
      </w:r>
    </w:p>
    <w:p>
      <w:pPr>
        <w:spacing w:after="40"/>
      </w:pPr>
      <w:r>
        <w:rPr>
          <w:rFonts w:ascii="Aptos" w:hAnsi="Aptos"/>
          <w:b/>
          <w:color w:val="24666A"/>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24666A"/>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360  |  DECEMBER 26</w:t>
      </w:r>
    </w:p>
    <w:p>
      <w:pPr>
        <w:pStyle w:val="Heading1"/>
      </w:pPr>
      <w:r>
        <w:t>The Crowd Sees What Only Christ Could Make Whole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12:22  |  KJV</w:t>
            </w:r>
          </w:p>
          <w:p>
            <w:pPr>
              <w:spacing w:after="0" w:line="240" w:lineRule="auto"/>
            </w:pPr>
            <w:r>
              <w:rPr>
                <w:rFonts w:ascii="Georgia" w:hAnsi="Georgia"/>
                <w:i/>
                <w:color w:val="23211F"/>
                <w:sz w:val="17"/>
              </w:rPr>
              <w:t>Then was brought unto him one possessed with a devil, blind, and dumb: and he healed him, insomuch that the blind and dumb both spake and saw.</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12:22?</w:t>
      </w:r>
    </w:p>
    <w:p>
      <w:pPr>
        <w:spacing w:after="40"/>
      </w:pPr>
      <w:r>
        <w:rPr>
          <w:rFonts w:ascii="Aptos" w:hAnsi="Aptos"/>
          <w:b/>
          <w:color w:val="24666A"/>
          <w:sz w:val="14"/>
        </w:rPr>
        <w:t>REFLECT</w:t>
      </w:r>
    </w:p>
    <w:p>
      <w:pPr>
        <w:spacing w:after="40"/>
      </w:pPr>
      <w:r>
        <w:rPr>
          <w:rFonts w:ascii="Georgia" w:hAnsi="Georgia"/>
          <w:b/>
          <w:i w:val="0"/>
          <w:color w:val="23211F"/>
          <w:sz w:val="16"/>
        </w:rPr>
        <w:t>What place in me needs to hear Jesus speak life again today?</w:t>
      </w:r>
    </w:p>
    <w:p>
      <w:pPr>
        <w:spacing w:after="40"/>
      </w:pPr>
      <w:r>
        <w:rPr>
          <w:rFonts w:ascii="Aptos" w:hAnsi="Aptos"/>
          <w:b/>
          <w:color w:val="24666A"/>
          <w:sz w:val="14"/>
        </w:rPr>
        <w:t>ACT</w:t>
      </w:r>
    </w:p>
    <w:p>
      <w:pPr>
        <w:spacing w:after="40"/>
      </w:pPr>
      <w:r>
        <w:rPr>
          <w:rFonts w:ascii="Georgia" w:hAnsi="Georgia"/>
          <w:b/>
          <w:i w:val="0"/>
          <w:color w:val="23211F"/>
          <w:sz w:val="16"/>
        </w:rPr>
        <w:t>Name one place that has felt final and ask Jesus to speak life there.</w:t>
      </w:r>
    </w:p>
    <w:p>
      <w:pPr>
        <w:spacing w:after="40"/>
      </w:pPr>
      <w:r>
        <w:rPr>
          <w:rFonts w:ascii="Aptos" w:hAnsi="Aptos"/>
          <w:b/>
          <w:color w:val="24666A"/>
          <w:sz w:val="14"/>
        </w:rPr>
        <w:t>PRAYER STARTER</w:t>
      </w:r>
    </w:p>
    <w:p>
      <w:pPr>
        <w:spacing w:after="40"/>
      </w:pPr>
      <w:r>
        <w:rPr>
          <w:rFonts w:ascii="Georgia" w:hAnsi="Georgia"/>
          <w:b w:val="0"/>
          <w:i/>
          <w:color w:val="5E5953"/>
          <w:sz w:val="16"/>
        </w:rPr>
        <w:t>Jesus, resurrection hope, speak life where I have accepted finality. Heal what has been bound, blinded, or silenced in me. Amen.</w:t>
      </w:r>
    </w:p>
    <w:p>
      <w:pPr>
        <w:spacing w:after="40"/>
      </w:pPr>
      <w:r>
        <w:rPr>
          <w:rFonts w:ascii="Aptos" w:hAnsi="Aptos"/>
          <w:b/>
          <w:color w:val="24666A"/>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24666A"/>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361  |  DECEMBER 27</w:t>
      </w:r>
    </w:p>
    <w:p>
      <w:pPr>
        <w:pStyle w:val="Heading1"/>
      </w:pPr>
      <w:r>
        <w:t>Jesus Loves the Whole Person Too Much to Treat Destructive Compromise Lightly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9:47  |  KJV</w:t>
            </w:r>
          </w:p>
          <w:p>
            <w:pPr>
              <w:spacing w:after="0" w:line="240" w:lineRule="auto"/>
            </w:pPr>
            <w:r>
              <w:rPr>
                <w:rFonts w:ascii="Georgia" w:hAnsi="Georgia"/>
                <w:i/>
                <w:color w:val="23211F"/>
                <w:sz w:val="17"/>
              </w:rPr>
              <w:t>And if thine eye offend thee, pluck it out: it is better for thee to enter into the kingdom of God with one eye, than having two eyes to be cast into hell fire:</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9:47?</w:t>
      </w:r>
    </w:p>
    <w:p>
      <w:pPr>
        <w:spacing w:after="40"/>
      </w:pPr>
      <w:r>
        <w:rPr>
          <w:rFonts w:ascii="Aptos" w:hAnsi="Aptos"/>
          <w:b/>
          <w:color w:val="24666A"/>
          <w:sz w:val="14"/>
        </w:rPr>
        <w:t>REFLECT</w:t>
      </w:r>
    </w:p>
    <w:p>
      <w:pPr>
        <w:spacing w:after="40"/>
      </w:pPr>
      <w:r>
        <w:rPr>
          <w:rFonts w:ascii="Georgia" w:hAnsi="Georgia"/>
          <w:b/>
          <w:i w:val="0"/>
          <w:color w:val="23211F"/>
          <w:sz w:val="16"/>
        </w:rPr>
        <w:t>What is Jesus removing so life, peace, and resurrection hope can grow in me?</w:t>
      </w:r>
    </w:p>
    <w:p>
      <w:pPr>
        <w:spacing w:after="40"/>
      </w:pPr>
      <w:r>
        <w:rPr>
          <w:rFonts w:ascii="Aptos" w:hAnsi="Aptos"/>
          <w:b/>
          <w:color w:val="24666A"/>
          <w:sz w:val="14"/>
        </w:rPr>
        <w:t>ACT</w:t>
      </w:r>
    </w:p>
    <w:p>
      <w:pPr>
        <w:spacing w:after="40"/>
      </w:pPr>
      <w:r>
        <w:rPr>
          <w:rFonts w:ascii="Georgia" w:hAnsi="Georgia"/>
          <w:b/>
          <w:i w:val="0"/>
          <w:color w:val="23211F"/>
          <w:sz w:val="16"/>
        </w:rPr>
        <w:t>Sit quietly with Jesus and ask what He is removing so life can grow.</w:t>
      </w:r>
    </w:p>
    <w:p>
      <w:pPr>
        <w:spacing w:after="40"/>
      </w:pPr>
      <w:r>
        <w:rPr>
          <w:rFonts w:ascii="Aptos" w:hAnsi="Aptos"/>
          <w:b/>
          <w:color w:val="24666A"/>
          <w:sz w:val="14"/>
        </w:rPr>
        <w:t>PRAYER STARTER</w:t>
      </w:r>
    </w:p>
    <w:p>
      <w:pPr>
        <w:spacing w:after="40"/>
      </w:pPr>
      <w:r>
        <w:rPr>
          <w:rFonts w:ascii="Georgia" w:hAnsi="Georgia"/>
          <w:b w:val="0"/>
          <w:i/>
          <w:color w:val="5E5953"/>
          <w:sz w:val="16"/>
        </w:rPr>
        <w:t>Jesus, true Light and Lord of the rest, expose what destroys and lead me into life. Let conviction become hope and surrender become freedom. Amen.</w:t>
      </w:r>
    </w:p>
    <w:p>
      <w:pPr>
        <w:spacing w:after="40"/>
      </w:pPr>
      <w:r>
        <w:rPr>
          <w:rFonts w:ascii="Aptos" w:hAnsi="Aptos"/>
          <w:b/>
          <w:color w:val="24666A"/>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24666A"/>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362  |  DECEMBER 28</w:t>
      </w:r>
    </w:p>
    <w:p>
      <w:pPr>
        <w:pStyle w:val="Heading1"/>
      </w:pPr>
      <w:r>
        <w:t>Following Jesus Includes the Humility to Face What Did Not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17:16  |  KJV</w:t>
            </w:r>
          </w:p>
          <w:p>
            <w:pPr>
              <w:spacing w:after="0" w:line="240" w:lineRule="auto"/>
            </w:pPr>
            <w:r>
              <w:rPr>
                <w:rFonts w:ascii="Georgia" w:hAnsi="Georgia"/>
                <w:i/>
                <w:color w:val="23211F"/>
                <w:sz w:val="17"/>
              </w:rPr>
              <w:t>And I brought him to thy disciples, and they could not cure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17:16?</w:t>
      </w:r>
    </w:p>
    <w:p>
      <w:pPr>
        <w:spacing w:after="40"/>
      </w:pPr>
      <w:r>
        <w:rPr>
          <w:rFonts w:ascii="Aptos" w:hAnsi="Aptos"/>
          <w:b/>
          <w:color w:val="24666A"/>
          <w:sz w:val="14"/>
        </w:rPr>
        <w:t>REFLECT</w:t>
      </w:r>
    </w:p>
    <w:p>
      <w:pPr>
        <w:spacing w:after="40"/>
      </w:pPr>
      <w:r>
        <w:rPr>
          <w:rFonts w:ascii="Georgia" w:hAnsi="Georgia"/>
          <w:b/>
          <w:i w:val="0"/>
          <w:color w:val="23211F"/>
          <w:sz w:val="16"/>
        </w:rPr>
        <w:t>Where do I need to bring inability back to Jesus?</w:t>
      </w:r>
    </w:p>
    <w:p>
      <w:pPr>
        <w:spacing w:after="40"/>
      </w:pPr>
      <w:r>
        <w:rPr>
          <w:rFonts w:ascii="Aptos" w:hAnsi="Aptos"/>
          <w:b/>
          <w:color w:val="24666A"/>
          <w:sz w:val="14"/>
        </w:rPr>
        <w:t>ACT</w:t>
      </w:r>
    </w:p>
    <w:p>
      <w:pPr>
        <w:spacing w:after="40"/>
      </w:pPr>
      <w:r>
        <w:rPr>
          <w:rFonts w:ascii="Georgia" w:hAnsi="Georgia"/>
          <w:b/>
          <w:i w:val="0"/>
          <w:color w:val="23211F"/>
          <w:sz w:val="16"/>
        </w:rPr>
        <w:t>Name one place where your effort was not enough, and bring it back to Jesus without shame.</w:t>
      </w:r>
    </w:p>
    <w:p>
      <w:pPr>
        <w:spacing w:after="40"/>
      </w:pPr>
      <w:r>
        <w:rPr>
          <w:rFonts w:ascii="Aptos" w:hAnsi="Aptos"/>
          <w:b/>
          <w:color w:val="24666A"/>
          <w:sz w:val="14"/>
        </w:rPr>
        <w:t>PRAYER STARTER</w:t>
      </w:r>
    </w:p>
    <w:p>
      <w:pPr>
        <w:spacing w:after="40"/>
      </w:pPr>
      <w:r>
        <w:rPr>
          <w:rFonts w:ascii="Georgia" w:hAnsi="Georgia"/>
          <w:b w:val="0"/>
          <w:i/>
          <w:color w:val="5E5953"/>
          <w:sz w:val="16"/>
        </w:rPr>
        <w:t>Jesus, living Hope, meet me where I could not fix what hurt. Teach me to follow You honestly and keep trusting Your presence. Amen.</w:t>
      </w:r>
    </w:p>
    <w:p>
      <w:pPr>
        <w:spacing w:after="40"/>
      </w:pPr>
      <w:r>
        <w:rPr>
          <w:rFonts w:ascii="Aptos" w:hAnsi="Aptos"/>
          <w:b/>
          <w:color w:val="24666A"/>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24666A"/>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363  |  DECEMBER 29</w:t>
      </w:r>
    </w:p>
    <w:p>
      <w:pPr>
        <w:pStyle w:val="Heading1"/>
      </w:pPr>
      <w:r>
        <w:t>Resurrection Hope Becomes Practical in the Way We Serve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Luke 12:42  |  KJV</w:t>
            </w:r>
          </w:p>
          <w:p>
            <w:pPr>
              <w:spacing w:after="0" w:line="240" w:lineRule="auto"/>
            </w:pPr>
            <w:r>
              <w:rPr>
                <w:rFonts w:ascii="Georgia" w:hAnsi="Georgia"/>
                <w:i/>
                <w:color w:val="23211F"/>
                <w:sz w:val="17"/>
              </w:rPr>
              <w:t>And the Lord said, Who then is that faithful and wise steward, whom his lord shall make ruler over his household, to give them their portion of meat in due season?</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Luke 12:42?</w:t>
      </w:r>
    </w:p>
    <w:p>
      <w:pPr>
        <w:spacing w:after="40"/>
      </w:pPr>
      <w:r>
        <w:rPr>
          <w:rFonts w:ascii="Aptos" w:hAnsi="Aptos"/>
          <w:b/>
          <w:color w:val="24666A"/>
          <w:sz w:val="14"/>
        </w:rPr>
        <w:t>REFLECT</w:t>
      </w:r>
    </w:p>
    <w:p>
      <w:pPr>
        <w:spacing w:after="40"/>
      </w:pPr>
      <w:r>
        <w:rPr>
          <w:rFonts w:ascii="Georgia" w:hAnsi="Georgia"/>
          <w:b/>
          <w:i w:val="0"/>
          <w:color w:val="23211F"/>
          <w:sz w:val="16"/>
        </w:rPr>
        <w:t>What ordinary responsibility is Jesus asking me to receive as holy stewardship?</w:t>
      </w:r>
    </w:p>
    <w:p>
      <w:pPr>
        <w:spacing w:after="40"/>
      </w:pPr>
      <w:r>
        <w:rPr>
          <w:rFonts w:ascii="Aptos" w:hAnsi="Aptos"/>
          <w:b/>
          <w:color w:val="24666A"/>
          <w:sz w:val="14"/>
        </w:rPr>
        <w:t>ACT</w:t>
      </w:r>
    </w:p>
    <w:p>
      <w:pPr>
        <w:spacing w:after="40"/>
      </w:pPr>
      <w:r>
        <w:rPr>
          <w:rFonts w:ascii="Georgia" w:hAnsi="Georgia"/>
          <w:b/>
          <w:i w:val="0"/>
          <w:color w:val="23211F"/>
          <w:sz w:val="16"/>
        </w:rPr>
        <w:t>Name one responsibility God has placed in your care, and serve it today without resentment.</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steady my service. Make me faithful with what You have entrusted to me. Amen.</w:t>
      </w:r>
    </w:p>
    <w:p>
      <w:pPr>
        <w:spacing w:after="40"/>
      </w:pPr>
      <w:r>
        <w:rPr>
          <w:rFonts w:ascii="Aptos" w:hAnsi="Aptos"/>
          <w:b/>
          <w:color w:val="24666A"/>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24666A"/>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364  |  DECEMBER 30</w:t>
      </w:r>
    </w:p>
    <w:p>
      <w:pPr>
        <w:pStyle w:val="Heading1"/>
      </w:pPr>
      <w:r>
        <w:t>The Honest Answer Obedience Requires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Mark 11:31  |  KJV</w:t>
            </w:r>
          </w:p>
          <w:p>
            <w:pPr>
              <w:spacing w:after="0" w:line="240" w:lineRule="auto"/>
            </w:pPr>
            <w:r>
              <w:rPr>
                <w:rFonts w:ascii="Georgia" w:hAnsi="Georgia"/>
                <w:i/>
                <w:color w:val="23211F"/>
                <w:sz w:val="17"/>
              </w:rPr>
              <w:t>And they reasoned with themselves, saying, If we shall say, From heaven; he will say, Why then did ye not believe him?</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Mark 11:31?</w:t>
      </w:r>
    </w:p>
    <w:p>
      <w:pPr>
        <w:spacing w:after="40"/>
      </w:pPr>
      <w:r>
        <w:rPr>
          <w:rFonts w:ascii="Aptos" w:hAnsi="Aptos"/>
          <w:b/>
          <w:color w:val="24666A"/>
          <w:sz w:val="14"/>
        </w:rPr>
        <w:t>REFLECT</w:t>
      </w:r>
    </w:p>
    <w:p>
      <w:pPr>
        <w:spacing w:after="40"/>
      </w:pPr>
      <w:r>
        <w:rPr>
          <w:rFonts w:ascii="Georgia" w:hAnsi="Georgia"/>
          <w:b/>
          <w:i w:val="0"/>
          <w:color w:val="23211F"/>
          <w:sz w:val="16"/>
        </w:rPr>
        <w:t>What honest answer have I been delaying because obedience would follow?</w:t>
      </w:r>
    </w:p>
    <w:p>
      <w:pPr>
        <w:spacing w:after="40"/>
      </w:pPr>
      <w:r>
        <w:rPr>
          <w:rFonts w:ascii="Aptos" w:hAnsi="Aptos"/>
          <w:b/>
          <w:color w:val="24666A"/>
          <w:sz w:val="14"/>
        </w:rPr>
        <w:t>ACT</w:t>
      </w:r>
    </w:p>
    <w:p>
      <w:pPr>
        <w:spacing w:after="40"/>
      </w:pPr>
      <w:r>
        <w:rPr>
          <w:rFonts w:ascii="Georgia" w:hAnsi="Georgia"/>
          <w:b/>
          <w:i w:val="0"/>
          <w:color w:val="23211F"/>
          <w:sz w:val="16"/>
        </w:rPr>
        <w:t>Answer one avoided question honestly before Jesus and take the next obedient step.</w:t>
      </w:r>
    </w:p>
    <w:p>
      <w:pPr>
        <w:spacing w:after="40"/>
      </w:pPr>
      <w:r>
        <w:rPr>
          <w:rFonts w:ascii="Aptos" w:hAnsi="Aptos"/>
          <w:b/>
          <w:color w:val="24666A"/>
          <w:sz w:val="14"/>
        </w:rPr>
        <w:t>PRAYER STARTER</w:t>
      </w:r>
    </w:p>
    <w:p>
      <w:pPr>
        <w:spacing w:after="40"/>
      </w:pPr>
      <w:r>
        <w:rPr>
          <w:rFonts w:ascii="Georgia" w:hAnsi="Georgia"/>
          <w:b w:val="0"/>
          <w:i/>
          <w:color w:val="5E5953"/>
          <w:sz w:val="16"/>
        </w:rPr>
        <w:t>Jesus, faithful Friend, lead me out of evasive answers. Give me hope that truth will not destroy me but will teach me to follow You. Amen.</w:t>
      </w:r>
    </w:p>
    <w:p>
      <w:pPr>
        <w:spacing w:after="40"/>
      </w:pPr>
      <w:r>
        <w:rPr>
          <w:rFonts w:ascii="Aptos" w:hAnsi="Aptos"/>
          <w:b/>
          <w:color w:val="24666A"/>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24666A"/>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24666A"/>
          <w:sz w:val="15"/>
        </w:rPr>
        <w:t>DAY 365  |  DECEMBER 31</w:t>
      </w:r>
    </w:p>
    <w:p>
      <w:pPr>
        <w:pStyle w:val="Heading1"/>
      </w:pPr>
      <w:r>
        <w:t>A Plain Prayer for Open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24666A"/>
                <w:sz w:val="15"/>
              </w:rPr>
              <w:t>Matthew 20:33  |  KJV</w:t>
            </w:r>
          </w:p>
          <w:p>
            <w:pPr>
              <w:spacing w:after="0" w:line="240" w:lineRule="auto"/>
            </w:pPr>
            <w:r>
              <w:rPr>
                <w:rFonts w:ascii="Georgia" w:hAnsi="Georgia"/>
                <w:i/>
                <w:color w:val="23211F"/>
                <w:sz w:val="17"/>
              </w:rPr>
              <w:t>They say unto him, Lord, that our eyes may be opened.</w:t>
            </w:r>
          </w:p>
        </w:tc>
      </w:tr>
    </w:tbl>
    <w:p>
      <w:pPr>
        <w:spacing w:after="30"/>
      </w:pPr>
    </w:p>
    <w:p>
      <w:pPr>
        <w:spacing w:after="40"/>
      </w:pPr>
      <w:r>
        <w:rPr>
          <w:rFonts w:ascii="Aptos" w:hAnsi="Aptos"/>
          <w:b/>
          <w:color w:val="24666A"/>
          <w:sz w:val="14"/>
        </w:rPr>
        <w:t>OBSERVE</w:t>
      </w:r>
    </w:p>
    <w:p>
      <w:pPr>
        <w:spacing w:after="40"/>
      </w:pPr>
      <w:r>
        <w:rPr>
          <w:rFonts w:ascii="Georgia" w:hAnsi="Georgia"/>
          <w:b/>
          <w:i w:val="0"/>
          <w:color w:val="23211F"/>
          <w:sz w:val="16"/>
        </w:rPr>
        <w:t>What word, action, promise, warning, or picture stands out in Matthew 20:33?</w:t>
      </w:r>
    </w:p>
    <w:p>
      <w:pPr>
        <w:spacing w:after="40"/>
      </w:pPr>
      <w:r>
        <w:rPr>
          <w:rFonts w:ascii="Aptos" w:hAnsi="Aptos"/>
          <w:b/>
          <w:color w:val="24666A"/>
          <w:sz w:val="14"/>
        </w:rPr>
        <w:t>REFLECT</w:t>
      </w:r>
    </w:p>
    <w:p>
      <w:pPr>
        <w:spacing w:after="40"/>
      </w:pPr>
      <w:r>
        <w:rPr>
          <w:rFonts w:ascii="Georgia" w:hAnsi="Georgia"/>
          <w:b/>
          <w:i w:val="0"/>
          <w:color w:val="23211F"/>
          <w:sz w:val="16"/>
        </w:rPr>
        <w:t>What do I need to ask Jesus for without hiding behind complicated words?</w:t>
      </w:r>
    </w:p>
    <w:p>
      <w:pPr>
        <w:spacing w:after="40"/>
      </w:pPr>
      <w:r>
        <w:rPr>
          <w:rFonts w:ascii="Aptos" w:hAnsi="Aptos"/>
          <w:b/>
          <w:color w:val="24666A"/>
          <w:sz w:val="14"/>
        </w:rPr>
        <w:t>ACT</w:t>
      </w:r>
    </w:p>
    <w:p>
      <w:pPr>
        <w:spacing w:after="40"/>
      </w:pPr>
      <w:r>
        <w:rPr>
          <w:rFonts w:ascii="Georgia" w:hAnsi="Georgia"/>
          <w:b/>
          <w:i w:val="0"/>
          <w:color w:val="23211F"/>
          <w:sz w:val="16"/>
        </w:rPr>
        <w:t>Pray one plain sentence to Jesus about the sight or healing you need.</w:t>
      </w:r>
    </w:p>
    <w:p>
      <w:pPr>
        <w:spacing w:after="40"/>
      </w:pPr>
      <w:r>
        <w:rPr>
          <w:rFonts w:ascii="Aptos" w:hAnsi="Aptos"/>
          <w:b/>
          <w:color w:val="24666A"/>
          <w:sz w:val="14"/>
        </w:rPr>
        <w:t>PRAYER STARTER</w:t>
      </w:r>
    </w:p>
    <w:p>
      <w:pPr>
        <w:spacing w:after="40"/>
      </w:pPr>
      <w:r>
        <w:rPr>
          <w:rFonts w:ascii="Georgia" w:hAnsi="Georgia"/>
          <w:b w:val="0"/>
          <w:i/>
          <w:color w:val="5E5953"/>
          <w:sz w:val="16"/>
        </w:rPr>
        <w:t>Jesus, Prince of Peace, open my eyes where I have grown used to darkness. Refine my hope until it asks You simply and trusts You deeply. Amen.</w:t>
      </w:r>
    </w:p>
    <w:p>
      <w:pPr>
        <w:spacing w:after="40"/>
      </w:pPr>
      <w:r>
        <w:rPr>
          <w:rFonts w:ascii="Aptos" w:hAnsi="Aptos"/>
          <w:b/>
          <w:color w:val="24666A"/>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24666A"/>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24666A"/>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December Review</w:t>
      </w:r>
    </w:p>
    <w:p>
      <w:pPr>
        <w:spacing w:after="200"/>
      </w:pPr>
      <w:r>
        <w:rPr>
          <w:rFonts w:ascii="Georgia" w:hAnsi="Georgia"/>
          <w:b w:val="0"/>
          <w:i/>
          <w:color w:val="24666A"/>
          <w:sz w:val="20"/>
        </w:rPr>
        <w:t>Walk into the future with the risen Christ.</w:t>
      </w:r>
    </w:p>
    <w:p>
      <w:pPr>
        <w:spacing w:after="80"/>
      </w:pPr>
      <w:r>
        <w:rPr>
          <w:rFonts w:ascii="Georgia" w:hAnsi="Georgia"/>
          <w:b/>
          <w:i w:val="0"/>
          <w:color w:val="23211F"/>
          <w:sz w:val="19"/>
        </w:rPr>
        <w:t>Where did resurrection hope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sectPr w:rsidR="00FC693F" w:rsidRPr="0006063C" w:rsidSect="00034616">
      <w:headerReference w:type="default" r:id="rId9"/>
      <w:footerReference w:type="default" r:id="rId10"/>
      <w:pgSz w:w="8640" w:h="12960"/>
      <w:pgMar w:top="835" w:right="893" w:bottom="835"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9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24666A"/>
      </w:pBdr>
    </w:pPr>
    <w:r>
      <w:rPr>
        <w:rFonts w:ascii="Aptos" w:hAnsi="Aptos"/>
        <w:b/>
        <w:color w:val="5E5953"/>
        <w:sz w:val="14"/>
      </w:rPr>
      <w:t>WALKING WITH JESUS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Georgia" w:hAnsi="Georgia"/>
      <w:color w:val="23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color w:val="24666A"/>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24666A"/>
      <w:sz w:val="30"/>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Georgia" w:hAnsi="Georgia"/>
      <w:b w:val="0"/>
      <w:bCs/>
      <w:color w:val="23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24666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