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440" w:line="245" w:lineRule="auto"/>
        <w:jc w:val="center"/>
      </w:pPr>
      <w:r>
        <w:rPr>
          <w:rFonts w:ascii="Georgia" w:hAnsi="Georgia"/>
          <w:b/>
          <w:i w:val="0"/>
          <w:color w:val="8F784F"/>
          <w:sz w:val="17"/>
        </w:rPr>
        <w:t>LADY D DEVOTIONAL LIBRARY</w:t>
      </w:r>
    </w:p>
    <w:p>
      <w:pPr>
        <w:spacing w:before="0" w:after="100" w:line="245" w:lineRule="auto"/>
        <w:jc w:val="center"/>
      </w:pPr>
      <w:r>
        <w:rPr>
          <w:rFonts w:ascii="Georgia" w:hAnsi="Georgia"/>
          <w:b/>
          <w:i w:val="0"/>
          <w:color w:val="2A2521"/>
          <w:sz w:val="50"/>
        </w:rPr>
        <w:t>Filled with the Holy Spirit</w:t>
      </w:r>
    </w:p>
    <w:p>
      <w:pPr>
        <w:spacing w:before="0" w:after="140" w:line="245" w:lineRule="auto"/>
        <w:jc w:val="center"/>
      </w:pPr>
      <w:r>
        <w:rPr>
          <w:rFonts w:ascii="Georgia" w:hAnsi="Georgia"/>
          <w:b/>
          <w:i w:val="0"/>
          <w:color w:val="4A6552"/>
          <w:sz w:val="34"/>
        </w:rPr>
        <w:t>Companion Journal</w:t>
      </w:r>
    </w:p>
    <w:p>
      <w:pPr>
        <w:spacing w:before="0" w:after="640" w:line="245" w:lineRule="auto"/>
        <w:jc w:val="center"/>
      </w:pPr>
      <w:r>
        <w:rPr>
          <w:rFonts w:ascii="Georgia" w:hAnsi="Georgia"/>
          <w:b w:val="0"/>
          <w:i/>
          <w:color w:val="545454"/>
          <w:sz w:val="23"/>
        </w:rPr>
        <w:t>A Companion Journal for Spirit-Filled Surrender</w:t>
      </w:r>
    </w:p>
    <w:p>
      <w:pPr>
        <w:spacing w:before="0" w:after="840" w:line="245" w:lineRule="auto"/>
        <w:jc w:val="center"/>
        <w:pBdr>
          <w:bottom w:val="single" w:sz="8" w:space="3" w:color="958463"/>
        </w:pBdr>
      </w:pPr>
      <w:r>
        <w:rPr>
          <w:rFonts w:ascii="Georgia" w:hAnsi="Georgia"/>
          <w:b/>
          <w:i w:val="0"/>
          <w:color w:val="2A2521"/>
          <w:sz w:val="25"/>
        </w:rPr>
        <w:t>Susan "Lady D" Damon</w:t>
      </w:r>
    </w:p>
    <w:p>
      <w:pPr>
        <w:spacing w:before="0" w:after="200" w:line="245" w:lineRule="auto"/>
        <w:jc w:val="center"/>
      </w:pPr>
      <w:r>
        <w:rPr>
          <w:rFonts w:ascii="Georgia" w:hAnsi="Georgia"/>
          <w:b w:val="0"/>
          <w:i w:val="0"/>
          <w:color w:val="545454"/>
          <w:sz w:val="17"/>
        </w:rPr>
        <w:t>Full 6 x 9 companion journal review draft - 365 daily reflection pages plus 1 February 29 bonus page</w:t>
      </w:r>
    </w:p>
    <w:p>
      <w:pPr>
        <w:spacing w:before="0" w:after="0" w:line="245" w:lineRule="auto"/>
        <w:jc w:val="center"/>
      </w:pPr>
      <w:r>
        <w:rPr>
          <w:rFonts w:ascii="Georgia" w:hAnsi="Georgia"/>
          <w:b w:val="0"/>
          <w:i w:val="0"/>
          <w:color w:val="545454"/>
          <w:sz w:val="17"/>
        </w:rPr>
        <w:t>Prepared by IDC Publishing for author review. This is a designed review draft, not the final KDP upload file.</w:t>
      </w:r>
    </w:p>
    <w:p>
      <w:r>
        <w:br w:type="page"/>
      </w:r>
    </w:p>
    <w:p>
      <w:pPr>
        <w:pStyle w:val="Heading1"/>
      </w:pPr>
      <w:r>
        <w:t>How to Use This Companion Journal</w:t>
      </w:r>
    </w:p>
    <w:p>
      <w:pPr>
        <w:spacing w:before="0" w:after="120" w:line="245" w:lineRule="auto"/>
      </w:pPr>
      <w:r>
        <w:rPr>
          <w:rFonts w:ascii="Georgia" w:hAnsi="Georgia"/>
          <w:b w:val="0"/>
          <w:i w:val="0"/>
          <w:color w:val="1F1F1F"/>
          <w:sz w:val="18"/>
        </w:rPr>
        <w:t>Use this journal beside the devotional volume, one day at a time.</w:t>
      </w:r>
    </w:p>
    <w:p>
      <w:pPr>
        <w:spacing w:before="0" w:after="120" w:line="245" w:lineRule="auto"/>
      </w:pPr>
      <w:r>
        <w:rPr>
          <w:rFonts w:ascii="Georgia" w:hAnsi="Georgia"/>
          <w:b w:val="0"/>
          <w:i w:val="0"/>
          <w:color w:val="1F1F1F"/>
          <w:sz w:val="18"/>
        </w:rPr>
        <w:t>Read the day's Scripture reference and devotional entry first, then bring your honest response here.</w:t>
      </w:r>
    </w:p>
    <w:p>
      <w:pPr>
        <w:spacing w:before="0" w:after="120" w:line="245" w:lineRule="auto"/>
      </w:pPr>
      <w:r>
        <w:rPr>
          <w:rFonts w:ascii="Georgia" w:hAnsi="Georgia"/>
          <w:b w:val="0"/>
          <w:i w:val="0"/>
          <w:color w:val="1F1F1F"/>
          <w:sz w:val="18"/>
        </w:rPr>
        <w:t>The goal is not polished language. The goal is surrendered truth before God: what He is showing, what He is healing, and what He is asking you to practice today.</w:t>
      </w:r>
    </w:p>
    <w:p>
      <w:pPr>
        <w:spacing w:before="0" w:after="120" w:line="245" w:lineRule="auto"/>
      </w:pPr>
      <w:r>
        <w:rPr>
          <w:rFonts w:ascii="Georgia" w:hAnsi="Georgia"/>
          <w:b w:val="0"/>
          <w:i w:val="0"/>
          <w:color w:val="1F1F1F"/>
          <w:sz w:val="18"/>
        </w:rPr>
        <w:t>Weekly prayers, Sabbath reflections, review pages, and bridge pages are included so the year can become a formed life rather than a stack of isolated mornings.</w:t>
      </w:r>
    </w:p>
    <w:p>
      <w:pPr>
        <w:pStyle w:val="Heading1"/>
      </w:pPr>
      <w:r>
        <w:t>Guardrail for This Draft</w:t>
      </w:r>
    </w:p>
    <w:p>
      <w:pPr>
        <w:spacing w:before="0" w:after="160" w:line="245" w:lineRule="auto"/>
      </w:pPr>
      <w:r>
        <w:rPr>
          <w:rFonts w:ascii="Georgia" w:hAnsi="Georgia"/>
          <w:b/>
          <w:i w:val="0"/>
          <w:color w:val="1F1F1F"/>
          <w:sz w:val="18"/>
        </w:rPr>
        <w:t>Sabbath language refers to the seventh-day/Saturday Sabbath. Obedience is presented as a response to God's grace, not a method of earning God's love.</w:t>
      </w:r>
    </w:p>
    <w:p>
      <w:pPr>
        <w:spacing w:before="0" w:after="0" w:line="245" w:lineRule="auto"/>
      </w:pPr>
      <w:r>
        <w:rPr>
          <w:rFonts w:ascii="Georgia" w:hAnsi="Georgia"/>
          <w:b w:val="0"/>
          <w:i w:val="0"/>
          <w:color w:val="1F1F1F"/>
          <w:sz w:val="18"/>
        </w:rPr>
        <w:t>Final publication still requires author approval, copyedit, theological proof, ISBN and permissions decisions, KDP Previewer review, and physical proof review.</w:t>
      </w:r>
    </w:p>
    <w:p>
      <w:r>
        <w:br w:type="page"/>
      </w:r>
    </w:p>
    <w:p>
      <w:pPr>
        <w:spacing w:before="40" w:after="36" w:line="245" w:lineRule="auto"/>
        <w:jc w:val="center"/>
      </w:pPr>
      <w:r>
        <w:rPr>
          <w:rFonts w:ascii="Georgia" w:hAnsi="Georgia"/>
          <w:b/>
          <w:i w:val="0"/>
          <w:color w:val="8F784F"/>
          <w:sz w:val="14"/>
        </w:rPr>
        <w:t>January Week 1: The Promise of the Spirit</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awaken me to Your nearness in ordinary work, hidden motives, dry places, surrendered service, inner rooms, tense moments, and corrective mercy. Fill me with wisdom, humility, peace, prayer, and belonging that leads me closer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001 Reflection / January Week 1: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treated ordinary work as if it were outside the Spirit's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ordinary task that needs Spirit-given wisdom, and begin it with prayer instead of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002 Reflection / January Week 1: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motive beneath my work needs the Spirit's refining fire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beginning one important task, ask the Spirit to refine your motive and show you the next faithful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003 Sabbath Reflection / January Week 1: The Promise of the Spirit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been binding my obedience, and how can I receive God's freedom without turning it into pride?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binding pressure and ask the Spirit to bring deliverance with humility, not self-display.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004 Reflection / January Week 1: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come near to Jesus before trying to serve in His name?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serving or speaking in one important setting, pause and ask Jesus to shape your authority with humility and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005 Reflection / January Week 1: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tried to manage myself outwardly while keeping an inner room unfilled?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inner room of your life and invite the Spirit to fill it with truth, peace, and surrendered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006 Reflection / January Week 1: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complaint can become intercession in me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complaint into intercession before you repeat it to anyone else.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007 Reflection / January Week 1: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correcting me as an act of mercy rather than rejection?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the Spirit to show you one place where Christ's correction is actually mercy, then respond with one honest act of repentance or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1: The Promise of the Spirit</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the Spirit meet my ordinary work with wisdom? - What motive was refined without shame? - What did Sabbath rest help me bring honestly to God? - Where did nearness to Jesus reshape service? - Which inner room needs continued filling? - What complaint became prayer? - What correction did I begin to receive as mercy?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2: The Promise of the Spirit</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consecrate my responsibilities, meet my waiting with grace, guard hidden obedience, change my responses, order my worship, draw me near with reverence, and stir my heart toward willing offerings that honor God.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008 Reflection / January Week 2: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responsibility as consecration instead of personal importance?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responsibility God has placed in your hands, and dedicate it back to Him before you act on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009 Reflection / January Week 2: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pattern do I need to stop treating as my permanent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the Spirit for one fresh response that would not come naturally from your old pattern.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010 Sabbath Reflection / January Week 2: The Promise of the Spirit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needs to mature with God before I try to explain it to everyone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hidden calling, burden, or decision to God before explaining it widely.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011 Reflection / January Week 2: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more than inspiration and actually need God to change my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Practice one Spirit-shaped response in a place where your old pattern would normally lead.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012 Reflection / January Week 2: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devotion need more faithful order, care, or follow-through?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act of devotion or service and bring it into better order as an offering to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013 Reflection / January Week 2: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can I prepare my heart for God's nearness without becoming casual or afraid?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Prepare one quiet place or moment for prayer, and enter it with honesty, confession, and reverence.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014 Reflection / January Week 2: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offering has the Spirit been stirring in me that I have delayed bringing?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Spirit-stirred offering you can bring today, then act on it before hesitation talks you out of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2: The Promise of the Spirit</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responsibility became consecration this week? - Where did grace interrupt an old pattern? - What did Sabbath rest help me carry quietly with God? - Where did the Spirit change an actual response? - What act of worship or service received better order? - How did reverent nearness shape my prayer? - What willing offering did I bring?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3: The Promise of the Spirit</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bring rain to dry places, govern my impulses, make my gifts fruitful, give oil for merciful witness, form belonging into fruit, sustain hidden growth, and hover over what is still unformed in me.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015 Reflection / January Week 3: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useful offering have I been delaying that could bring life to a dry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practical offering to a dry place today: a prayer, apology, act of service, gift, or faithful follow-through.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016 Reflection / January Week 3: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fire am I tempted to kindle that God is asking me to leave unlit?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reaction or rush you will not kindle today, and choose a surrendered pause instead.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017 Sabbath Reflection / January Week 3: The Promise of the Spirit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giftedness need more love, humility, or patience?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thank God for one ability He has entrusted to you, then ask how it can serve others without pride.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018 Reflection / January Week 3: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I bring light instead of heat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Carry light into one place today through a merciful word, a truthful encouragement, or a hidden act of service.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019 Reflection / January Week 3: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kind of fruit is my life quietly multiplying right 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fruit of the Spirit you want to see formed more deeply, and practice it in one specific relationship.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020 Reflection / January Week 3: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quit because the fruit is not visible yet?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Continue one faithful practice that feels slow, and ask the Spirit for patience while fruit forms.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021 Reflection / January Week 3: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unformed place needs to be surrendered instead of forced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unformed place in your life and surrender it to the Spirit before trying to force clarity.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3: The Promise of the Spirit</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practical offering brought rain to a dry place? - Where did restraint become worship? - What did Sabbath rest teach me about giftedness and love? - Where did I bring light instead of heat? - What fruit is the Spirit forming over time? - What hidden growth do I need to keep watering? - What unformed place did I entrust to the Spirit?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4: The Promise of the Spirit</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root my fruitfulness in God's blessing, teach me faithful stewardship, open my eyes to provision, help me receive life as gift, expose counterfeit fire, govern my strength, and make every rescue lead me into deeper surrender.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022 Reflection / January Week 4: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multiply effort without first receiving God's life and blessing?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effort to multiply results, and ask the Spirit to root it in God's blessing rather than anxiety.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023 Reflection / January Week 4: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entrusted area needs Spirit-formed stewardship instead of neglect or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entrusted area and practice stewardship there through order, care, mercy, or follow-through.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024 Sabbath Reflection / January Week 4: The Promise of the Spirit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provision have I been treating as ordinary instead of receiving as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three provisions you did not earn and receive them with gratitude before asking for more.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025 Reflection / January Week 4: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treated my life as something to prove instead of something received from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practical step that honors your life as a gift: rest, hydrate, walk, ask for help, or stop one punishing thought.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026 Reflection / January Week 4: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pressure been shaping my choices more than the Spirit's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pressure is driving you, and choose one truthful, prayerful response instead of manipulation.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027 Reflection / January Week 4: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strength need surrender before it becomes harmful?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strong impulse and surrender it to the Spirit before acting on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028 Reflection / January Week 4: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God helped me, and what hidden area still needs His formation?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one place He has helped you, then ask what hidden area still needs formation.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4: The Promise of the Spirit</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move from pressure into blessing? - What stewardship became more faithful? - What did Sabbath gratitude uncover? - How did I honor life as gift? - Where did I reject manipulation or fear? - What strength did I surrender? - What hidden area still needs the Spirit's formation?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Closeout: The Promise of the Spirit</w:t>
      </w:r>
    </w:p>
    <w:p>
      <w:pPr>
        <w:spacing w:before="0" w:after="80" w:line="245" w:lineRule="auto"/>
        <w:jc w:val="center"/>
      </w:pPr>
      <w:r>
        <w:rPr>
          <w:rFonts w:ascii="Georgia" w:hAnsi="Georgia"/>
          <w:b/>
          <w:i w:val="0"/>
          <w:color w:val="2A2521"/>
          <w:sz w:val="28"/>
        </w:rPr>
        <w:t>Closeout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refresh what is depleted, give courage for truthful repair, and govern every fire in me with the love and belonging of God. Close this first month with honesty, mercy, restraint, and surrendered trust.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029 Reflection / January Closeout: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refreshment instead of pretending I am not tired?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area of depletion and ask God for refreshment before you try to keep producing.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030 Reflection / January Closeout: The Promise of the Spirit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offering a substitute when truth, apology, or wise repair is needed?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substitution has replaced truth, and take one clean step toward honesty, repair, or wise counsel.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031 Sabbath Reflection / January Closeout: The Promise of the Spirit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fire in me needs to be governed by belonging before it spreads?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surrender one retaliatory thought to God and choose a non-burning response: prayer, silence, counsel, repair, or a wise boundary.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Closeout: The Promise of the Spirit</w:t>
      </w:r>
    </w:p>
    <w:p>
      <w:pPr>
        <w:spacing w:before="0" w:after="80" w:line="245" w:lineRule="auto"/>
        <w:jc w:val="center"/>
      </w:pPr>
      <w:r>
        <w:rPr>
          <w:rFonts w:ascii="Georgia" w:hAnsi="Georgia"/>
          <w:b/>
          <w:i w:val="0"/>
          <w:color w:val="2A2521"/>
          <w:sz w:val="28"/>
        </w:rPr>
        <w:t>January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the Spirit meet me in ordinary work? - What motive, impulse, or fire was refined? - How did Sabbath rest shape my January? - Where did the Spirit form fruit instead of pressure? - What hidden or unformed place did I entrust to God? - Where did I receive refreshment instead of pretending strength? - What revenge story, fear story, or pressure story lost power?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1: Filled for Daily Life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fill my daily life with restraint, consecrated steps, wise freedom, awakened obedience, honest offering, holy confirmation, and courage that begins by receiving from God.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032 Reflection / February Week 1: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my response in danger of becoming bigger than the wound?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responding to one heated situation, wait long enough to pray, seek wisdom, and choose a non-destructive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033 Reflection / February Week 1: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pain pattern am I tempted to pass forward?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blame pattern you will not pass forward, and choose a truthful, merciful next step instead.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034 Reflection / February Week 1: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Spirit-given wisdom more than self-rescue?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pressured place and ask the Spirit for wisdom before making your next decision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035 Reflection / February Week 1: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God already shown me that I have been slow to obey?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instruction from God you have delayed, and take one concrete step of obedience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036 Reflection / February Week 1: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offering can I bring while my faith is still learning courage?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small obedient offering to God from the place where you still feel uncertain.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037 Reflection / February Week 1: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have I placed before God but kept trying to take back?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Place one fear, plan, or offering before God without taking it back through overcontrol.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038 Sabbath Reflection / February Week 1: Filled for Daily Life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be clothed by the Spirit before I try to act brave?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dry place where courage is thin, and ask the Spirit to clothe you before you act.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1: Filled for Daily Life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stop retaliation from becoming my response? - What pain pattern did I refuse to pass forward? - Where did Spirit-given wisdom help me stop self-rescuing? - What delayed obedience became clearer? - What offering did I bring from hesitant faith? - Where did God confirm surrender? - How did Sabbath rest help me receive courage before acting?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2: Filled for Daily Life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meet trembling faith, govern pressured speech, align my witness with Jesus, seal my service in belonging, bring the kingdom into bound places, keep my heart tender, and tend the root beneath my visible fruit.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039 Reflection / February Week 2: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asking for assurance because I need wisdom, and where am I delaying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fear you have kept circling, then ask the Spirit for enough courage to take the next obedient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040 Reflection / February Week 2: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my words need the Spirit's fruit under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important conversation, pause and ask the Spirit to govern both your words and your tone.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041 Reflection / February Week 2: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script is my life tempted to fulfill instead of God's word?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small act that aligns your day with God's word rather than fear's old script.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042 Reflection / February Week 2: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serving from neediness instead of received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serving today, pause and receive your belonging to God through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043 Reflection / February Week 2: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made peace with bondage that Jesus came to confront?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bondage has felt normal, and pray for the Spirit's kingdom power there before you make peace with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044 Reflection / February Week 2: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the Spirit asking me to stay tender instead of defensive?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Respond to one conviction quickly today: confess, repair, surrender, forgive, or seek counsel.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045 Sabbath Reflection / February Week 2: Filled for Daily Life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fruit has been showing in my life, and what root may be feeding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visible fruit and ask God what root He wants to tend beneath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2: Filled for Daily Life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trembling faith become movement? - How did the Spirit govern my words? - What old script lost power? - Where did belonging reshape service? - What bondage did I stop normalizing? - Where did I stay tender to conviction? - What root did Sabbath rest reveal beneath visible fruit?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3: Filled for Daily Life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fill empty places, change the atmosphere of my words, comfort my overwhelmed burdens, provide shared strength, rest on Your people, use ordinary places, and make my heart generous when Your life increases in others.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046 Reflection / February Week 3: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needs to fill the space where an old pattern used to live?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Replace one old pattern with one Spirit-filled practice today: prayer, truth, service, worship, repair, or gratitude.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047 Reflection / February Week 3: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complaint has been shaping the air around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Catch one complaint before it spreads, and turn it into a prayer or a specific request for help.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048 Reflection / February Week 3: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burden have I been carrying alone that needs honest prayer and wise help?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burden that has become too heavy, and ask God for one wise form of help or shared carrying.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049 Reflection / February Week 3: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confused isolated carrying with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Invite one wise, appropriate person into a burden you have been trying to carry alone.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050 Reflection / February Week 3: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I carry rain, and where do I need to receive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or receive one concrete act of Spirit-shaped help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051 Reflection / February Week 3: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assumed my ordinary place is too hidden for the Spirit's work?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Obey one Spirit-prompted action in the ordinary place where you actually 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052 Sabbath Reflection / February Week 3: Filled for Daily Life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Whose gift do I need to bless instead of compare against my own?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bless one person's Spirit-given gift instead of comparing it to your own.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3: Filled for Daily Life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empty place began to be filled? - How did my words change the atmosphere? - What burden did I bring into honest prayer? - Where did I receive shared strength? - How did I participate in refreshing someone else? - What ordinary place became holy? - What comparison did Sabbath rest help me release?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Closeout: Filled for Daily Life</w:t>
      </w:r>
    </w:p>
    <w:p>
      <w:pPr>
        <w:spacing w:before="0" w:after="80" w:line="245" w:lineRule="auto"/>
        <w:jc w:val="center"/>
      </w:pPr>
      <w:r>
        <w:rPr>
          <w:rFonts w:ascii="Georgia" w:hAnsi="Georgia"/>
          <w:b/>
          <w:i w:val="0"/>
          <w:color w:val="2A2521"/>
          <w:sz w:val="28"/>
        </w:rPr>
        <w:t>Closeout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turn burned places into wisdom, teach my desires to receive with gratitude, enlarge my prayer, help me recognize what God is preparing, meet me in limitation, restore my sight of Jesus, breathe grace and peace into my rest, and bring me back to Christ at the center.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053 Reflection / February Closeout: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burned place in my story needs to become wisdom instead of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hard lesson from a heated season, and ask the Spirit how it can become wisdom instead of shame.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054 Reflection / February Closeout: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desire is asking to lead me, and what would surrendered receiving look like?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desire and ask whether it is a need to bring to God or a craving that is trying to lead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055 Reflection / February Closeout: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needs to be entrusted to God's shepherding care beyond my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for one person or group you cannot control, asking God to shepherd them wisely.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056 Reflection / February Closeout: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recognize His preparation instead of clinging to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of transition and ask God to help you recognize what He is preparing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057 Reflection / February Closeout: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assumed my current limitations make me unavailable to hear from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Create one quiet listening moment in the actual place where you are, and ask the Spirit to make you receptive.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058 Reflection / February Closeout: Filled for Daily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false or incomplete picture of Jesus needs correction in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incomplete picture of Jesus and replace it with one truth revealed in Scripture.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059 Sabbath Reflection / February Closeout: Filled for Daily Life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grace and peace before trying to understand or control everything?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pause before God's throne in prayer and receive grace and peace before planning your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Bonus Day Reflection / February Closeout: Filled for Daily Life</w:t>
      </w:r>
    </w:p>
    <w:p>
      <w:pPr>
        <w:spacing w:before="0" w:after="80" w:line="245" w:lineRule="auto"/>
        <w:jc w:val="center"/>
      </w:pPr>
      <w:r>
        <w:rPr>
          <w:rFonts w:ascii="Georgia" w:hAnsi="Georgia"/>
          <w:b/>
          <w:i w:val="0"/>
          <w:color w:val="2A2521"/>
          <w:sz w:val="28"/>
        </w:rPr>
        <w:t>February 29 Bonus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the love of Jesus as freedom rather than mere comfort?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need Christ's love to free you, and receive His authority there before you act.</w:t>
            </w:r>
          </w:p>
        </w:tc>
      </w:tr>
    </w:tbl>
    <w:p>
      <w:pPr>
        <w:spacing w:before="100" w:after="30" w:line="245" w:lineRule="auto"/>
      </w:pPr>
      <w:r>
        <w:rPr>
          <w:rFonts w:ascii="Georgia" w:hAnsi="Georgia"/>
          <w:b/>
          <w:i w:val="0"/>
          <w:color w:val="4A6552"/>
          <w:sz w:val="16"/>
        </w:rPr>
        <w:t>Bonus-Day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Closeout: Filled for Daily Life</w:t>
      </w:r>
    </w:p>
    <w:p>
      <w:pPr>
        <w:spacing w:before="0" w:after="80" w:line="245" w:lineRule="auto"/>
        <w:jc w:val="center"/>
      </w:pPr>
      <w:r>
        <w:rPr>
          <w:rFonts w:ascii="Georgia" w:hAnsi="Georgia"/>
          <w:b/>
          <w:i w:val="0"/>
          <w:color w:val="2A2521"/>
          <w:sz w:val="28"/>
        </w:rPr>
        <w:t>February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daily filling change my words, burdens, or reactions? - What craving or complaint lost authority? - Where did I receive shared strength? - What limitation became a listening place? - How did Sabbath rest shape February? - What did the Spirit show me about Jesus? - What freedom do I want to carry into March?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1: The Comforter Near You</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draw near in dry places, thirst, slow fruit, hidden witness, patient endurance, listening prayer, and Sabbath waiting. Keep every experience of Your nearness submitted to Jesus, grounded in Scripture, and fruitful in love.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060 Reflection / March Week 1: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has God already opened to me that I need to stop treating as distant?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Open one passage, one prayer, or one honest confession you have been avoiding, and ask the Spirit to bring life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061 Reflection / March Week 1: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thirsty, and what would it mean to come honestly instead of hiding the need?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of thirst in prayer, and come to Jesus there without performing strength.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062 Reflection / March Week 1: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fruit is God growing slowly in me, and where can it bring healing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fruit of the Spirit to practice in one specific relationship before the day ends.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063 Reflection / March Week 1: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Spirit to bring my public witness and private life back together?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your private obedience needs to match your public witness, and take one humble step there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064 Reflection / March Week 1: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asking me to practice patient endurance instead of anxious escape?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word of Jesus you need to keep patiently today, and write the practical obedience it requires.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065 Reflection / March Week 1: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might the Spirit be saying that my hurry has been drowning out?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five quiet minutes with God, ask what the Spirit is saying, then write one obedient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066 Sabbath Reflection / March Week 1: The Comforter Near You</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Jesus to be my anchor before I understand the next correction or direction?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what you are waiting for and place it under the faithful truth of Jesus in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1: The Comforter Near You</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revealed truth feel nearer than before? - What thirst did mercy help me name honestly? - What small fruit began to carry healing? - Where did my hidden life and public witness move closer together? - What patient obedience became clearer? - What did I hear when I made room to listen? - How did Sabbath rest anchor waiting in Jesus?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2: The Comforter Near You</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keep me listening, free, grounded in the Creator, hopeful in the light, clear in discernment, settled in holy rhythm, and spacious in Sabbath rest. Let Your nearness form obedience that looks like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067 Reflection / March Week 2: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word from God have I resisted because it felt uncomfortable?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truth you have been avoiding, and take one small obedient step toward it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068 Reflection / March Week 2: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been louder than the Spirit's witness in my life lately?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down one source of noise today and give that attention to prayerful listening.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069 Reflection / March Week 2: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acting as if everything begins with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burden you have been carrying as if you were the source, and surrender it back to the Creator.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070 Reflection / March Week 2: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light for the next step instead of control over the whole path?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for light for one next step, then take that step without demanding the entire map.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071 Reflection / March Week 2: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mistaken confusion for peace?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God is asking you to separate from darkness and choose what is good.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072 Reflection / March Week 2: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God's order instead of living the whole future at once?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simple rhythm for today: a prayer at morning, a pause at evening, or a surrendered boundary around hurry.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073 Sabbath Reflection / March Week 2: The Comforter Near You</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 to create space so I can breathe, listen, and obey?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create one quiet space for prayer and ask God to reorder what pressure has crowded.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2: The Comforter Near You</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correction became oil for the journey? - What noise became easier to turn down? - Where did I surrender the burden of being the source? - What next step became clearer in God's light? - What good thing did the Spirit help me honor? - What rhythm brought refreshment to a dry place? - How did Sabbath space help my heart breathe?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3: The Comforter Near You</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bring loving order, grounded witness, gathered belonging, wordless prayer, breath in waiting, peace with timing, and Sabbath freedom into this week. Let me walk in God's light with a surrendered heart.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074 Reflection / March Week 3: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love need to become holy order in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tangled area of your life and ask God what loving boundary or order is needed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075 Reflection / March Week 3: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name myself instead of receiving my place from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ordinary place God has given you, and ask how you can witness there without performing importance.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076 Reflection / March Week 3: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 to gather me and give me a place to stand?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down three scattered concerns, then pray over them as one surrendered offering to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077 Reflection / March Week 3: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trying too hard to explain that God is simply asking me to bring?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Sit quietly before God for two minutes with one concern you cannot explain, and trust Him to hold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078 Reflection / March Week 3: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unfinished matter do I need to release into God's timing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unfinished matter to release at evening prayer instead of carrying it through the night.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079 Reflection / March Week 3: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season am I in, and what faithful action belongs to this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the actual season you are in, and choose one faithful action that fits this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080 Sabbath Reflection / March Week 3: The Comforter Near You</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light has God already given me, and what peaceful response belongs to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light God has given and choose one peaceful response to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3: The Comforter Near You</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loving order did the Spirit begin forming? - Where did God free me from proving my place? - What scattered concern did God gather? - What wordless prayer helped me trust? - What did I release into God's timing? - What season did I name more honestly? - How did Sabbath light lead to freedom?</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4: The Comforter Near You</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steady me under God's ordered light, help me stand in placed provision, form holy discernment, renew dry places, stir obedient movement, grow real fruit, and return my witness to Sabbath rhythm.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081 Reflection / March Week 4: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large concern do I need to place under God's ordered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Step outside or look toward the sky, then turn one large worry into a prayer of trust.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082 Reflection / March Week 4: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provision has God placed near me that I have overlooked?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placed provision God has given today, and use it for one faithful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083 Reflection / March Week 4: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grace to help me distinguish light from darkness?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blurred area, name what belongs to God's light, and take one action toward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084 Reflection / March Week 4: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repeated mercy have I been overlooking?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repeated mercy God has given you, and receive it instead of rushing past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085 Reflection / March Week 4: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living step is God calling forward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living step you have delayed, keeping it simple, prayerful, and submitted to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086 Reflection / March Week 4: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force fruit instead of receiving life with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fruit you want the Spirit to grow, and practice one small expression of it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087 Sabbath Reflection / March Week 4: The Comforter Near You</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witness need God's rhythm more than my urgency?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pause one form of striving and receive strength from God before speaking or serving.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4: The Comforter Near You</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worry became smaller under God's ordered care? - What placed provision helped me stand? - What blurred area became clearer? - What repeated mercy refreshed a dry place? - What living step moved from delay into obedience? - What fruit felt less forced and more received? - How did Sabbath rhythm strengthen witness?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Closeout: The Comforter Near You</w:t>
      </w:r>
    </w:p>
    <w:p>
      <w:pPr>
        <w:spacing w:before="0" w:after="80" w:line="245" w:lineRule="auto"/>
        <w:jc w:val="center"/>
      </w:pPr>
      <w:r>
        <w:rPr>
          <w:rFonts w:ascii="Georgia" w:hAnsi="Georgia"/>
          <w:b/>
          <w:i w:val="0"/>
          <w:color w:val="2A2521"/>
          <w:sz w:val="28"/>
        </w:rPr>
        <w:t>Closeout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close this month by refining belonging, bringing wordless prayer home, and giving breath while God forms identity and purpose. Keep my heart near to Jesus and ready for the conviction without condemnation You will teach next.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088 Reflection / March Closeout: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made me question my place in God's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fear that has weakened your sense of belonging, and answer it with one truth about God's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089 Reflection / March Closeout: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life have I judged harshly that needs to be brought home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self-critical thought to God and ask Him to show you what He is forming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090 Reflection / March Closeout: The Comforter Near You</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hurry what God is still forming?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area where you are waiting for clarity, and choose one faithful act that does not force the outcome.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Closeout: The Comforter Near You</w:t>
      </w:r>
    </w:p>
    <w:p>
      <w:pPr>
        <w:spacing w:before="0" w:after="80" w:line="245" w:lineRule="auto"/>
        <w:jc w:val="center"/>
      </w:pPr>
      <w:r>
        <w:rPr>
          <w:rFonts w:ascii="Georgia" w:hAnsi="Georgia"/>
          <w:b/>
          <w:i w:val="0"/>
          <w:color w:val="2A2521"/>
          <w:sz w:val="28"/>
        </w:rPr>
        <w:t>March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the Comforter feel nearer than I expected? - What truth helped me breathe in a dry place? - What light did God place near me? - What rhythm helped my witness become less driven? - What identity or calling do I need to let God keep forming? - What theme from March should travel with me into April?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1: Conviction Without Condemnation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teach me the difference between conviction and condemnation. Correct me without letting shame define me. Settle me in the Father's care, keep me near to Jesus, and form obedience that grows from love instead of fear.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091 Reflection / April Week 1: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conviction as a call back to identity rather than as condemnation?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the Spirit to show one place where shame has replaced identity, then answer it with the truth that you were made for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092 Reflection / April Week 1: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provision from God can help me breathe before I respond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reacting to a pressure point, name one provision God has already placed near your life.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093 Reflection / April Week 1: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condemning thought needs to be answered with God's true purpose for my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a condemning thought rises, pause and ask what faithful choice the Spirit is actually inviting.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094 Reflection / April Week 1: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anxious striving made correction feel like rejection?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pause one form of anxious self-improvement and receive God's care before taking the next obedient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095 Reflection / April Week 1: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exhaustion begun to sound like faithfulness in my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fear has made you frantic, then choose one slower act of obedient trust.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096 Reflection / April Week 1: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part of my life needs to be set apart by God's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ordinary part of today and intentionally set it apart for God before you move through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097 Reflection / April Week 1: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fruit is God beginning to form that I need to notice and protect?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small evidence of growth and protect it with one concrete act of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1: Conviction Without Condemnation</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conviction feel like mercy instead of accusation? - What condemning thought lost power when I brought it to God? - Where did God's provision help me breathe before I responded? - How did Sabbath rest correct anxious striving? - What ordinary place did I set apart for God? - What fruit is beginning to grow quietly?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2: Conviction Without Condemnation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give me honest witness, quiet belonging, prayer beyond words, peaceful desire, oil for the journey, guided freedom, and a renewed heart around good gifts. Let Your conviction keep leading me to Jesus without shame.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098 Reflection / April Week 2: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honest dependence instead of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that is not yet fruitful, and ask God for one faithful act instead of a performance.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099 Reflection / April Week 2: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quiet mercy has God used to keep my heart from hardening?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hidden mercy God has used to keep your heart soft, and thank Him for it before asking for more.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100 Reflection / April Week 2: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 do I keep trying to explain that I simply need to bring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unnamed need to God without trying to explain it perfectly, then sit quietly for a few minutes.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101 Reflection / April Week 2: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desire needs God's peace and order instead of my anxious grasping?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pause one restless desire and ask God how to receive or release it under His wisdom.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102 Reflection / April Week 2: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move outward without first receiving from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responsibility, pause and ask God for received grace instead of running on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103 Reflection / April Week 2: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freedom need submitted direction?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area where you have freedom, then ask God what submitted direction should govern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104 Reflection / April Week 2: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good gift needs to be received with gratitude and held with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one good gift, then surrender how you use it, protect it, or release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2: Conviction Without Condemnation</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honesty become a witness instead of an embarrassment? - What hidden mercy kept my heart soft? - What prayer did I bring to God beyond words? - How did Sabbath rest bring peace to desire? - Where did I return to the source before moving outward? - What gift did I receive with gratitude and surrender?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3: Conviction Without Condemnation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bring grace into specific places, clarify my direction, refresh responsibility, root obedience in God's generous care, teach me protective truth, free me from isolated strength, and seal belonging through humble participation.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105 Reflection / April Week 3: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specific place needs the Comforter's nearness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specific place where you need correction, and invite the Spirit to meet you there with grace.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106 Reflection / April Week 3: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direction is God making clear that I need to follow?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for one clear direction, then take a simple act that agrees with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107 Reflection / April Week 3: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responsibility needs to be received as stewardship instead of condemnation?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thing God has placed near you to tend, and give it one faithful act of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108 Reflection / April Week 3: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heard only God's no and forgotten His generous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generous provision from God, then let that provision steady one act of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109 Reflection / April Week 3: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warning from God have I mistaken for rejection?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boundary God is using to guard life, and honor it in one concrete way.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110 Reflection / April Week 3: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isolation disguised itself as strength in my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one trustworthy person for prayer, counsel, or practical help in a place you have carried alone.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111 Reflection / April Week 3: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responsibility has God brought near because my presence matters?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responsibility God has brought near, and respond to it as a beloved servant rather than a condemned worker.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3: Conviction Without Condemnation</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grace become specific instead of vague? - What direction became clearer as I prayed? - What responsibility felt less condemning when I received it as stewardship? - How did Sabbath rest remind me of God's generous care? - What boundary protected life this week? - Where did I receive help instead of performing isolated strength?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4: Conviction Without Condemnation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settle my wordless prayers, breathe trust into hidden waiting, help me receive mercy, free my relationships from control, consecrate my commitments, heal shame, and teach me to listen before I act. Keep conviction close to Jesus and free from condemnation.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112 Reflection / April Week 4: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faithful work and unmet longing meet in my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area where you have been faithful but still feel an ache, and bring it to God without forcing a solution.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113 Reflection / April Week 4: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trying to manage that belongs to God's hidden work?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outcome you have been trying to manage, and choose one faithful action that does not force God's timing.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114 Reflection / April Week 4: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help might God be forming and bringing that I need to receive?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help God may be bringing, and receive it with gratitude instead of suspicion.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115 Reflection / April Week 4: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fear turn recognition into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receive one person or gift with gratitude, then release the need to control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116 Reflection / April Week 4: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commitment needs the Breath of God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commitment and ask God for one action that makes it more faithful, humble, and life-giving.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117 Reflection / April Week 4: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hiding strategy is the Comforter gently asking me to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hidden shame to God in prayer, and consider sharing it with a trusted, spiritually safe person.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118 Reflection / April Week 4: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acting before I have listened?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task, pause and ask, "Lord, what are You saying before I act?"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4: Conviction Without Condemnation</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ache did I bring to God without forcing a solution? - Where did I release control over God's hidden work? - What help did I receive with gratitude? - How did Sabbath rest free recognition from control? - What commitment received fresh breath? - Where did I listen before acting?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Closeout: Conviction Without Condemnation</w:t>
      </w:r>
    </w:p>
    <w:p>
      <w:pPr>
        <w:spacing w:before="0" w:after="80" w:line="245" w:lineRule="auto"/>
        <w:jc w:val="center"/>
      </w:pPr>
      <w:r>
        <w:rPr>
          <w:rFonts w:ascii="Georgia" w:hAnsi="Georgia"/>
          <w:b/>
          <w:i w:val="0"/>
          <w:color w:val="2A2521"/>
          <w:sz w:val="28"/>
        </w:rPr>
        <w:t>Closeout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close this month by anchoring calling in God's name and turning practical skill into obedient service. Let conviction remain mercy, not condemnation, and prepare my heart for fruit that grows in surrender.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119 Reflection / April Closeout: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gift or responsibility needs to be named and surrendered back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gift or responsibility God has entrusted to you, and surrender it back to Him for Spirit-filled use.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120 Reflection / April Closeout: Conviction Without Condemnation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practical skill or task needs to be offered to God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practical task, ask the Spirit to purify your motive and make the work useful to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Closeout: Conviction Without Condemnation</w:t>
      </w:r>
    </w:p>
    <w:p>
      <w:pPr>
        <w:spacing w:before="0" w:after="80" w:line="245" w:lineRule="auto"/>
        <w:jc w:val="center"/>
      </w:pPr>
      <w:r>
        <w:rPr>
          <w:rFonts w:ascii="Georgia" w:hAnsi="Georgia"/>
          <w:b/>
          <w:i w:val="0"/>
          <w:color w:val="2A2521"/>
          <w:sz w:val="28"/>
        </w:rPr>
        <w:t>April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conviction feel like mercy instead of condemnation? - What shame pattern lost power when brought to the Comforter? - What boundary protected life this month? - What gift did I receive with open hands? - What hidden place did God water quietly? - What practical skill can become worshipful service in May? - What fruit do I want to grow through surrender next month?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1: Fruit That Grows in Surrender</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grow fruit in surrendered work, shared belonging, prayerful space, hidden preparation, renewed service, honest identity, and responsive listening. Let my next decision show that Your truth has gone deeper than information.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121 Reflection / May Week 1: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is my ordinary work saying about the state of my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practical task to God before you begin, and do it with quiet integrity.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122 Reflection / May Week 1: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my part without competing for someone else's?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bless one person's gift or contribution without comparing it to your own.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123 Reflection / May Week 1: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day needs to become a place of meeting with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Set apart one small space or time today for quiet prayer without multitasking.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124 Reflection / May Week 1: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hidden detail is God asking me to honor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Complete one hidden detail faithfully without needing immediate recognition.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125 Reflection / May Week 1: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service become dry duty instead of surrendered worship?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serving, ask God to renew your motive and show one way to serve without resentment.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126 Reflection / May Week 1: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be seen instead of surrendered?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place you are performing an image, and choose one honest, humble action instead.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127 Reflection / May Week 1: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moving on yesterday's instruction without listening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your next decision and ask, "Lord, what are You saying now?"</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1: Fruit That Grows in Surrender</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ordinary work became witness through surrender? - Where did I bless someone else's gift without comparison? - What space became a place of meeting with God? - What hidden detail did I honor? - Where did God renew dry service? - What image did I release? - What changed because I listened before deciding?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2: Fruit That Grows in Surrender</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keep me near to the God who sanctifies, give me reverent strength, renew dry places, form faithful rhythm, refine my witness through surrendered limits, set apart my words, and bring me back to gathered listening.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128 Reflection / May Week 2: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prove what only God can sanctify?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performance that is trying to prove holiness, and receive God's sanctifying care in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129 Reflection / May Week 2: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my obedience become casual around something God calls holy?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honor one holy boundary or practice with quiet reverence instead of casual delay.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130 Reflection / May Week 2: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productivity been naming me before God does?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one productivity-driven impulse and receive your worth from God before continuing the task.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131 Reflection / May Week 2: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faithful rhythm needs my next surrendered yes?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God-given rhythm and practice it today without waiting to feel impressive.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132 Reflection / May Week 2: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exhaustion become part of my witness?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limit you need to honor so your life witnesses to trust rather than anxiety.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133 Reflection / May Week 2: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my words need to carry God's truth instead of my reaction?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speaking into one situation, pause and ask whether your words carry God's truth with humility.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134 Reflection / May Week 2: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withdrawn from gathered listening under God's word?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Reach toward faithful community in one concrete way: listen, attend, pray, ask, encourage, or return.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2: Fruit That Grows in Surrender</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performance did I release? - Where did reverence strengthen obedience? - What stopped naming me when I received worth from God? - What rhythm became more alive through surrender? - What limit did I honor as witness? - How did my words become more surrendered? - Where did I return to gathered listening?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3: Fruit That Grows in Surrender</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water the places words cannot reach, make God's voice clear in my waiting, breathe willingness into my offering, gather my freedom into holy purpose, strengthen me without hardening me, renew what I have hidden, and anchor my gifts under God's command.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135 Reflection / May Week 3: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pushing without being watered by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Sit quietly before God for three minutes without performing your prayer. Let your breath become surrender.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136 Reflection / May Week 3: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command more than another opinion?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pause before one decision and ask God to let His command carry more weight than pressure or opinion.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137 Reflection / May Week 3: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made my obedience tight-fisted?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concrete gift to God today: time, attention, generosity, service, apology, or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138 Reflection / May Week 3: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my freedom become scattered instead of set apart?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freedom you have been spending loosely and dedicate it to God's purpose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139 Reflection / May Week 3: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protecting myself without receiving God's covering?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need God's covering, then stop defending it in your own strength for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140 Reflection / May Week 3: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precious thing in me needs to be brought back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God one gift, tenderness, or capacity you have hidden because it felt unsafe or unimportant.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141 Reflection / May Week 3: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skill or passion need to come under God's command again?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using one gift today, dedicate it to God's command and ask Him to keep it humble.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3: Fruit That Grows in Surrender</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prayer move beyond performance? - What did God's command clarify in the waiting? - What became willing again? - How did freedom become more set apart? - Where did God's covering replace self-protection? - What hidden gift or tenderness returned to God? - What skill, passion, or fire became more anchored?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4: Fruit That Grows in Surrender</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give shape to dry places, set me apart near mercy, nourish Your fruit in me, renew hope beneath my witness, bring hidden places into cleansed belonging, help my wordless heart come closer, and anchor me in hidden faithfulness.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142 Reflection / May Week 4: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surrender need a holy structure instead of another vague intention?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simple structure that will help your dry place receive God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143 Reflection / May Week 4: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confused usefulness with nearness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let one act of service wait long enough for your heart to receive mercy before it moves.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144 Reflection / May Week 4: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measuring fruit by intensity instead of steady nourishment?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ordinary nourishment from God today before trying to prove your growth.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145 Reflection / May Week 4: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my witness become strained because hope needs renewal?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speaking or posting, ask God to renew the hope beneath your witness.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146 Reflection / May Week 4: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separated my identity in God from honest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hidden or withheld place back to God in honest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147 Reflection / May Week 4: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lingering near God but hesitating to come honestly closer?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quiet step toward God in the place where words feel thin.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148 Reflection / May Week 4: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needs to be anchored before the next pressure pulls at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anchor God has given you, and return to it before reacting to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4: Fruit That Grows in Surrender</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holy structure helped a dry place receive God? - How did mercy matter more than usefulness? - What ordinary nourishment strengthened fruit? - Where did renewed hope clarify witness? - What hidden place returned to cleansed belonging? - What wordless prayer became a step toward God? - What anchor held steady in pressure?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Closeout: Fruit That Grows in Surrender</w:t>
      </w:r>
    </w:p>
    <w:p>
      <w:pPr>
        <w:spacing w:before="0" w:after="80" w:line="245" w:lineRule="auto"/>
        <w:jc w:val="center"/>
      </w:pPr>
      <w:r>
        <w:rPr>
          <w:rFonts w:ascii="Georgia" w:hAnsi="Georgia"/>
          <w:b/>
          <w:i w:val="0"/>
          <w:color w:val="2A2521"/>
          <w:sz w:val="28"/>
        </w:rPr>
        <w:t>Closeout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clothe my service in reverent strength, awaken true freedom as willing response, and breathe God's nearness into the generosity of my heart. Let the fruit of surrender continue beyond this month.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149 Reflection / May Closeout: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my service become too exposed, too hidden, or too dependent on being seen?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act of service under God's covering before you offer it to anyone else.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150 Reflection / May Closeout: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mistaken freedom for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instruction from God that needs a willing next step instead of another delay.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151 Reflection / May Closeout: Fruit That Grows in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fruit has surrender made possible in me this month?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willing gift from the heart: encouragement, time, attention, money, forgiveness, service, or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Closeout: Fruit That Grows in Surrender</w:t>
      </w:r>
    </w:p>
    <w:p>
      <w:pPr>
        <w:spacing w:before="0" w:after="80" w:line="245" w:lineRule="auto"/>
        <w:jc w:val="center"/>
      </w:pPr>
      <w:r>
        <w:rPr>
          <w:rFonts w:ascii="Georgia" w:hAnsi="Georgia"/>
          <w:b/>
          <w:i w:val="0"/>
          <w:color w:val="2A2521"/>
          <w:sz w:val="28"/>
        </w:rPr>
        <w:t>May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fruit grew through surrender rather than force? - Where did the Spirit make obedience more willing? - What hidden place returned to God? - How did Sabbath rest protect reverence and readiness? - What generosity, witness, or service became more alive? - What lesson from May should follow me into June?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1: Gifts for the Body</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breathe holy purpose into available gifts, set resources apart for renewal, refine humble craft, water wisdom from the inside, turn influence into witness, restore my belonging to the body, and keep my calling near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152 Reflection / June Week 1: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gift have I dismissed as too small for God to use?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available gift you can offer for someone else's strengthening this week.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153 Reflection / June Week 1: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made me treat a gift as too precious to release?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how one resource, skill, or opportunity can become renewal for someone else.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154 Reflection / June Week 1: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faithful craft have I undervalued because it is quiet or unseen?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careful act of skill today without needing it to be noticed.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155 Reflection / June Week 1: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my gift functioning while my heart needs renewal?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task and ask the Spirit to renew the heart that carries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156 Reflection / June Week 1: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influence need to become an offering instead of a shield?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Use one piece of influence to strengthen someone else without centering yourself.</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157 Reflection / June Week 1: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acting detached from the body God has called me to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reach toward the body in one concrete way: encourage, attend, pray, give, serve, reconcile, or ask for help.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158 Reflection / June Week 1: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 to name me before I use the gift?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gift before God silently and let Him name it before you use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1: Gifts for the Body</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available gift did I stop dismissing? - Where did fear loosen around a resource or opportunity? - What quiet craft became worship? - How did my heart receive renewal before serving? - Where did influence become humble witness? - How did Sabbath belonging pull me closer to the body? - What gift needs to stay near mercy?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2: Gifts for the Body</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strengthen patient imagination, renew detailed service, free my gifts from possessiveness, breathe trust where craving wants control, anchor memory in truth, restore gratitude in dry places, and renew my sight to recognize provision.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159 Reflection / June Week 2: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gift need patient imagination instead of panic?</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one unfinished work patient attention instead of anxious rushing.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160 Reflection / June Week 2: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detailed service begun to dry out my joy?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detailed task and offer it to God slowly, without resentment.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161 Reflection / June Week 2: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guarding knowledge, skill, or opportunity too tightly?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Teach, explain, invite, encourage, or make room for someone else to grow in one concrete way.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162 Reflection / June Week 2: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craving speaking louder than calling?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craving that is trying to steer your attitude, and surrender it before it steers your gift.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163 Reflection / June Week 2: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romanticizing an old place or pattern God has called me out of?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honest sentence about what God delivered you from, and one sentence about what He is forming now.</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164 Reflection / June Week 2: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dissatisfaction made me contemptuous toward God's provision?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provision you have been treating as nothing, and thank God for it honestly.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165 Reflection / June Week 2: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have I stopped noticing because it has become familiar?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familiar mercy and let it become prayer before you move 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2: Gifts for the Body</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unfinished work received patient attention? - Where did detailed service become less resentful? - Who did I help grow? - What craving lost authority over my gift? - What memory became more honest? - How did Sabbath gratitude challenge contempt? - What familiar mercy did I see again?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3: Gifts for the Body</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make ordinary provision useful in my hands, let hope rise through daily mercy, turn burdens into intercession, strengthen honest belonging, renew caregiving places, teach love to listen when I cannot supply everything, and help me receive shared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166 Reflection / June Week 3: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rejected the ordinary shape of today's gift?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Prepare one ordinary provision with gratitude instead of resentment.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167 Reflection / June Week 3: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cynicism made morning mercy look small?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one ordinary moment by naming a mercy that arrived before you earned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168 Reflection / June Week 3: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grief or burden have I been carrying without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burden you have heard or carried and pray it honestly before reacting.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169 Reflection / June Week 3: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frustration tempted me to detach from the body?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God one hard truth about belonging, then ask Him for strength to love wisely.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170 Reflection / June Week 3: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care become too heavy for my private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caregiving burden before God and ask for help, wisdom, or shared support.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171 Reflection / June Week 3: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supply what only God can give?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release one need you cannot meet into God's care before taking your next faithful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172 Reflection / June Week 3: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admit that I cannot carry this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for one specific kind of help, prayer, counsel, or shared responsibility.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3: Gifts for the Body</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ordinary provision became useful through gratitude? - Where did hope rise from daily mercy? - What burden became intercession? - How did honest prayer protect belonging? - Where did caregiving receive renewal? - What did Sabbath rest release from savior-pressure? - What burden needs to be shared?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4: Gifts for the Body</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free my gifts from isolation, strengthen me to receive correction, renew desire near the Comforter, let truthful fire lead to peace, turn honest limitation into prayer, set scarcity logic under God's sufficiency, and strengthen trust in God's power.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173 Reflection / June Week 4: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stop carrying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burden that needs shared leadership, counsel, prayer, or practical help.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174 Reflection / June Week 4: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want satisfaction without correction?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show one appetite or demand that needs correction before it becomes control.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175 Reflection / June Week 4: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would more still fail to heal what my heart is seeking?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one demand for more and ask what your heart is really seeking beneath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176 Reflection / June Week 4: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softened the name of rejection in my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complaint honestly, then ask whether it is hiding rejection of God's provision or path.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177 Reflection / June Week 4: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practical impossibility needs to be named before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practical limitation before God without exaggeration or denial.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178 Reflection / June Week 4: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reduced God's answer to the resources I can count?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resource question to God and ask Him to lead beyond panic or denial.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179 Reflection / June Week 4: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quietly shortened God's ability in my imagination?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Replace one fear-based conclusion with a prayer that honors God's ability.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4: Gifts for the Body</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burden needs shared leadership? - What correction did I receive as mercy? - Where did desire come back under God? - What complaint needed a truer name? - What limitation became prayer? - How did Sabbath rest loosen scarcity logic? - What fear-based conclusion needs to be replaced with trust?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Closeout: Gifts for the Body</w:t>
      </w:r>
    </w:p>
    <w:p>
      <w:pPr>
        <w:spacing w:before="0" w:after="80" w:line="245" w:lineRule="auto"/>
        <w:jc w:val="center"/>
      </w:pPr>
      <w:r>
        <w:rPr>
          <w:rFonts w:ascii="Georgia" w:hAnsi="Georgia"/>
          <w:b/>
          <w:i w:val="0"/>
          <w:color w:val="2A2521"/>
          <w:sz w:val="28"/>
        </w:rPr>
        <w:t>Closeout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close this month by turning renewed obedience into shared witness and confirming belonging beyond human control. Free my gifts from isolation, rivalry, suspicion, and narrow expectation. Keep every gift submitted to Jesus and useful to the body.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180 Reflection / June Closeout: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obedience need to replace repeated explanation?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practical step that moves a burden from private strain into obedient shared service.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181 Reflection / June Closeout: Gifts for the Body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assumed God can only work through the expected person, place, or method?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Bless one faithful gift in someone else without needing to control where or how God is using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Closeout: Gifts for the Body</w:t>
      </w:r>
    </w:p>
    <w:p>
      <w:pPr>
        <w:spacing w:before="0" w:after="80" w:line="245" w:lineRule="auto"/>
        <w:jc w:val="center"/>
      </w:pPr>
      <w:r>
        <w:rPr>
          <w:rFonts w:ascii="Georgia" w:hAnsi="Georgia"/>
          <w:b/>
          <w:i w:val="0"/>
          <w:color w:val="2A2521"/>
          <w:sz w:val="28"/>
        </w:rPr>
        <w:t>June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burden moved from private strain into shared service? - What correction did I receive as mercy? - Where did desire come back under God? - What practical limitation became prayer? - What scarcity thought lost authority? - Whose gift can I bless without rivalry? - How did the Spirit make gifts for the body feel more humble, useful, and submitted to Jesus?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1: Rain Down on Me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rain on dry places with humble discernment, renewed ordinary faithfulness, freedom from excess, Sabbath breath, remembered mercy, holy movement, and courage to come forward. Keep every lesson submitted to Jesus and useful for love.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182 Reflection / July Week 1: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I be calling surprise a threat?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correcting what unsettles you, and ask God for discernment without rivalry.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183 Reflection / July Week 1: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should spiritual insight become ordinary faithfulness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ordinary place where today's insight must become visible kindness or steadiness.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184 Reflection / July Week 1: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abundance would still leave my heart unhealed?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desire needs surrender more than it needs more supply.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185 Reflection / July Week 1: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appetite has been breathing louder than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set one appetite before God in prayer before acting on it, and ask whether it leads to life.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186 Reflection / July Week 1: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painful lesson needs to become wisdom instead of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lesson from a painful appetite or choice, then ask God to turn it into wisdom.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187 Reflection / July Week 1: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remained camped at a memory God is calling me to move beyond?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corrected area where the next faithful step is movement, not endless replay.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188 Reflection / July Week 1: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overlooked need needs to be named before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overlooked need plainly before God, then ask for wisdom about the next faithful way to bring it into the light.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1: Rain Down on Me</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surprise needed discernment rather than rivalry? - Where did ordinary faithfulness become the place of formation? - What desire needed surrender more than supply? - How did Sabbath rest restore breath? - What warning became wisdom? - What corrected place needs movement? - What overlooked need did God invite into the light?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2: Rain Down on Me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rain on dry places with reverent courage, fruitful honesty, settled requests, Sabbath humility, teachable listening, hope in the waiting, and mercy that becomes guidance. Keep my petitions submitted to Jesus and my courage tender.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189 Reflection / July Week 2: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 requires reverent courage in the right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need that should be brought into the right place with humility, clarity, and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190 Reflection / July Week 2: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story need clarity without bitterness?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of truth about your situation without exaggeration, denial, or accusation.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191 Reflection / July Week 2: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clear request needs to replace a vague ache?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vague ache into a clear, prayerful request.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192 Reflection / July Week 2: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matter needs to be brought before the Lord before I push for an answer?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unresolved matter before God before pressing for the next human answer.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193 Reflection / July Week 2: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Am I prepared to receive God's answer, or only to present my request?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After presenting a request, sit quietly and ask God to make your heart teachable.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194 Reflection / July Week 2: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trust God to affirm what is right in His time?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one place where truth, justice, or belonging has been affirmed, even if the process took time.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195 Reflection / July Week 2: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mercy in my life could become guidance for someone else's journey?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mercy, lesson, or answer that could help someone else walk with more clarity.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2: Rain Down on Me</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need came into the light with reverence? - What truth became clearer without bitterness? - What request became settled and specific? - How did Sabbath humility change the pace of waiting? - Where did listening become part of prayer? - What right thing needs patience until God affirms it? - What mercy can become guidance for someone else?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3: Rain Down on Me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rain on dry places with settled freedom, faithful responsibility, peace in complexity, Sabbath sight, tenderness in transition, accountable mercy, and prayerful care. Keep my limits, legacy, and next steps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196 Reflection / July Week 3: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treated structure as the enemy of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practical order or responsibility that could become a channel of care instead of a burden.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197 Reflection / July Week 3: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future care need one practical step of faith?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small practical step that helps future care become clearer.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198 Reflection / July Week 3: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complicated responsibility needs the Comforter's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complicated responsibility and ask the Comforter for wisdom before reacting.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199 Reflection / July Week 3: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inviting me to see and bless what I cannot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bless one good thing God is doing, even if you cannot control or complete all of it yourself.</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200 Reflection / July Week 3: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limit or transition needs honest tenderness before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limit or transition honestly before God, then ask what faithful tenderness looks like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201 Reflection / July Week 3: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correction as part of honoring God's holiness?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truthful correction without deflecting, and ask God how to honor Him more fully.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202 Reflection / July Week 3: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needs my prayerful care in the middle of this transition?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for the people affected by one transition, not only for your own feelings about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3: Rain Down on Me</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practical order became a channel of care? - What future responsibility grew clearer? - Where did the Comforter bring peace to complexity? - How did Sabbath rest loosen the need to control the future? - What transition needed tenderness? - What correction deepened reverence? - Who did grace teach me to pray for?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4: Rain Down on Me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rain on dry places with shepherding care, accountable calling, consecrated transfer, Sabbath counsel, clear obedience, freedom to bless succession, and formation for untested faith. Keep every transition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203 Reflection / July Week 4: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needs shepherding prayer in this transition?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specifically for the people who need guidance in a transition you are facing.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204 Reflection / July Week 4: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calling need healthy confirmation rather than private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Invite prayerful counsel or confirmation around one responsibility you are carrying.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205 Reflection / July Week 4: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share honor so others can step forward well?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Bless or support one person who needs courage for a responsibility they are stepping into.</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206 Reflection / July Week 4: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moving faster than counsel or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pause one decision long enough to pray, listen, and seek wise counsel before moving.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207 Reflection / July Week 4: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clear obedience have I delayed?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clear thing God has already shown you to do.</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208 Reflection / July Week 4: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freedom to bless someone else's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Encourage or pray for someone stepping into responsibility, without comparison.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209 Reflection / July Week 4: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faith need practice instead of theory?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area where faith needs practice, then choose a small act of obedience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4: Rain Down on Me</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Who did I pray for as a shepherding act? - Where did calling need healthy confirmation? - What honor needed to be shared? - How did Sabbath counsel change my pace? - What delayed obedience became clear? - Where did I bless succession without fear? - What untested place needs practiced faith?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Closeout: Rain Down on Me</w:t>
      </w:r>
    </w:p>
    <w:p>
      <w:pPr>
        <w:spacing w:before="0" w:after="80" w:line="245" w:lineRule="auto"/>
        <w:jc w:val="center"/>
      </w:pPr>
      <w:r>
        <w:rPr>
          <w:rFonts w:ascii="Georgia" w:hAnsi="Georgia"/>
          <w:b/>
          <w:i w:val="0"/>
          <w:color w:val="2A2521"/>
          <w:sz w:val="28"/>
        </w:rPr>
        <w:t>Closeout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close this month by consecrating unpracticed faith, settling mercy in named pressure, and breathing life into loyal obedience. Let rain fall where comfort must become formation and insight must become response.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210 Reflection / July Closeout: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faith need consecrated practice?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small practice of obedience in an area where your faith needs training.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211 Reflection / July Closeout: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pressure needs to be named before God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pressure honestly before God and ask for settled obedience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212 Reflection / July Closeout: Rain Down on Me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obedience revealing the condition of my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command or conviction you already know, and practice it as a response to grace.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Closeout: Rain Down on Me</w:t>
      </w:r>
    </w:p>
    <w:p>
      <w:pPr>
        <w:spacing w:before="0" w:after="80" w:line="245" w:lineRule="auto"/>
        <w:jc w:val="center"/>
      </w:pPr>
      <w:r>
        <w:rPr>
          <w:rFonts w:ascii="Georgia" w:hAnsi="Georgia"/>
          <w:b/>
          <w:i w:val="0"/>
          <w:color w:val="2A2521"/>
          <w:sz w:val="28"/>
        </w:rPr>
        <w:t>July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rain come as discernment rather than control? - What craving or pressure needed honest naming? - What overlooked need came into God's light? - What transition needed tenderness? - Where did Sabbath rest slow me down for counsel? - What untested place began becoming practiced faith? - How did obedience become a response to grace this month?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1: Oil for the Waiting Season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give oil for the waiting season: renewed fruit in mixed surroundings, purified allegiance, consecrated memory, honest prayer, mercy for the honest cry, rest received well, and freedom guarded after relief. Keep my waiting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213 Reflection / August Week 1: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influence has been shaping my heart quietly?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notice one influence shaping your heart, and bring it under God's care before the day continues.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214 Reflection / August Week 1: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closeness become compromise?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relationship, habit, or influence that needs a clearer boundary for faithful witness.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215 Reflection / August Week 1: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mercy do I need to remember before my loyalty drifts?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Recall one specific mercy of God and let it correct one misplaced loyalty.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216 Reflection / August Week 1: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honest prayer instead of excuses?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Confess one area honestly to God without minimizing or collapsing into despair.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217 Reflection / August Week 1: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stop coping and start calling on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hidden struggle into a direct prayer for God's help.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218 Reflection / August Week 1: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do I handle relief after God has helped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one relief or mercy, then choose one way to steward it faithfully.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219 Reflection / August Week 1: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cycle is trying to re-form after relief?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early sign of an old cycle and choose a concrete act of surrender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1: Oil for the Waiting Season</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influence did Sabbath rest reveal? - Where did compromise need a boundary? - What mercy helped me remember God? - What excuse became honest prayer? - What hidden struggle became a cry for help? - How did I steward relief? - What cycle needs daily surrender?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2: Oil for the Waiting Season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give oil for the waiting season: Sabbath steadiness under gathered pressure, mercy for long endurance, hope through unexpected help, hidden preparation, quiet courage, wise timing, and settled witness. Keep every difficult assignment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220 Reflection / August Week 2: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pressure has been gathering around my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gathered pressure, then breathe a prayer of trust before responding.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221 Reflection / August Week 2: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long waiting made my hope tired?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God honestly where waiting has worn you down, then ask for one grace for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222 Reflection / August Week 2: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limited God to one expected answer?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narrow expectation about how God must answer, and ask Him to make you attentive.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223 Reflection / August Week 2: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quiet preparation step is God asking of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quiet preparation step for a responsibility God has placed before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224 Reflection / August Week 2: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difficult responsibility requires quiet courage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difficult responsibility and take the next faithful step without dramatizing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225 Reflection / August Week 2: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timing matter more than urgency?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forcing a next step, and ask whether this is the right time and manner.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226 Reflection / August Week 2: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return with prayerful courage?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Return to one unfinished faithful action with prayerful courage.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2: Oil for the Waiting Season</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pressure needed Sabbath breath? - Where did long waiting need mercy? - How did God challenge my expected answer? - What hidden preparation became faithful? - What responsibility needed quiet courage? - Where did timing need patience? - What unfinished action did I return to with prayer?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3: Oil for the Waiting Season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give oil for the waiting season: Sabbath belonging under God's word, prayer that becomes obedience, sober courage in hard stories, wise closure, settled patience under misunderstanding, breath for opened truth, and mercy to move when You make a way. Keep every response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227 Reflection / August Week 3: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remember that I belong to God before I face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pause before pressure and remember that you belong to God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228 Reflection / August Week 3: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Which prayer is God asking me to live out in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prayer that now requires a faithful action and take the next humble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229 Reflection / August Week 3: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heart need to be purified from reaction or spectacle?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Refuse to feed one reactive appetite, and choose a sober act of prayer instead.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230 Reflection / August Week 3: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completed responsibility do I need to release back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Close one completed responsibility with prayer instead of replaying it all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231 Reflection / August Week 3: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feel pressured to explain what is not ready to be explained?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feel misunderstood, then choose a patient and truthful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232 Reflection / August Week 3: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have I been afraid to face?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Face one delayed truth with prayer, counsel, or one honest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233 Reflection / August Week 3: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opening a narrow but faithful way forward?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open window for faithful movement and take it with prayerful humility.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3: Oil for the Waiting Season</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Sabbath belonging steady me? - Which prayer needed obedient movement? - What reactive appetite needed refining? - What responsibility needed closure? - Where did misunderstanding require patience? - What truth opened and required breath? - What narrow way forward did mercy make visible?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4: Oil for the Waiting Season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give oil for the waiting season: Sabbath readiness purified by rest, wise boundaries, settled courage before oversized fear, peace that outlasts crisis, witness through ordinary tools, correction that calls the heart home, and honest prayer in hidden places. Keep every movement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234 Reflection / August Week 4: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calling me from waiting into faithful movement?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sit quietly before God, then name one faithful movement He is calling you toward.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235 Reflection / August Week 4: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boundary would help protect the deliverance God is forming in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boundary that protects obedience, and take one respectful step to honor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236 Reflection / August Week 4: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felt too strong for too long?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down one fear that feels oversized, then answer it with one truth about God's faithfulness.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237 Reflection / August Week 4: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learn how to live after pressure eases?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Practice one act of peace after pressure: slow your pace, soften your tone, or receive rest without guilt.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238 Reflection / August Week 4: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tool or gift have I been dismissing?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Use one ordinary gift or tool to serve, encourage, protect, or speak truth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239 Reflection / August Week 4: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warning me with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drift pattern honestly, then take one return step before it deepens.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240 Reflection / August Week 4: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made me hide?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hidden fear to God plainly, then tell one trusted person if support is needed.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4: Oil for the Waiting Season</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Sabbath rest purified my readiness? - What boundary protected obedience? - What oversized fear needed God's truth? - Where did peace need to outlast crisis? - What ordinary tool became witness? - What warning felt like mercy? - What hidden fear became honest prayer?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Closeout: Oil for the Waiting Season</w:t>
      </w:r>
    </w:p>
    <w:p>
      <w:pPr>
        <w:spacing w:before="0" w:after="80" w:line="245" w:lineRule="auto"/>
        <w:jc w:val="center"/>
      </w:pPr>
      <w:r>
        <w:rPr>
          <w:rFonts w:ascii="Georgia" w:hAnsi="Georgia"/>
          <w:b/>
          <w:i w:val="0"/>
          <w:color w:val="2A2521"/>
          <w:sz w:val="28"/>
        </w:rPr>
        <w:t>Closeout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give oil for the waiting season: Sabbath trust when old pressures return, hope when depletion touches provision, and inner freedom when pressure feels multiplied. Close August with courage that stays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241 Reflection / August Closeout: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repeated loss made me afraid to sow again?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place where disappointment has made you afraid to sow again, then ask God for courage to plant one faithful seed.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242 Reflection / August Closeout: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hope to rise in a depleted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depleted area to God honestly, then choose one small act that honors hope.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243 Reflection / August Closeout: Oil for the Waiting Season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pressure feel multiplied, and what truth can I carry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of truth over a place that feels overwhelmed, then pray it slowly.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Closeout: Oil for the Waiting Season</w:t>
      </w:r>
    </w:p>
    <w:p>
      <w:pPr>
        <w:spacing w:before="0" w:after="80" w:line="245" w:lineRule="auto"/>
        <w:jc w:val="center"/>
      </w:pPr>
      <w:r>
        <w:rPr>
          <w:rFonts w:ascii="Georgia" w:hAnsi="Georgia"/>
          <w:b/>
          <w:i w:val="0"/>
          <w:color w:val="2A2521"/>
          <w:sz w:val="28"/>
        </w:rPr>
        <w:t>August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God give oil for waiting instead of escape from waiting? - Which Sabbath rests steadied breath, courage, or trust? - What hidden fear became honest prayer? - What boundary or return step protected obedience? - Where did hope rise after depletion? - What truth will I carry from August into September's Power to Witness arc?</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1: Power to Witness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form power to witness through honest need, consecrated cries, truthful mercy, remembered deliverance, Sabbath faithfulness in hidden places, courage spoken by God's presence, and honest questions held inside belonging. Keep every witness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244 Reflection / September Week 1: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cry out honestly instead of pretending?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of need plainly before God, without dressing it up.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245 Reflection / September Week 1: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pressure needs to be named before God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specifically about one pressure, then ask what surrendered response belongs to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246 Reflection / September Week 1: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may be God's mercy before visible rescue?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truth God is using to correct, steady, or remind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247 Reflection / September Week 1: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deliverance do I need to remember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down one past deliverance and carry it into one fearful responsibility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248 Reflection / September Week 1: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growing fruit in a hidden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honor one hidden act of obedience without needing it to be seen by everyone.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249 Reflection / September Week 1: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fear-name needs to be replaced by God's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Replace one fear-name you have accepted with one truth-name God speaks over His children.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250 Reflection / September Week 1: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hard question do I need to bring to God instead of hiding?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hard question as a prayer, then end it with a sentence of trust.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1: Power to Witness</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need become honest prayer? - What cry needed surrender? - What truth arrived before relief? - Which past deliverance gave courage? - What hidden faithfulness mattered on Sabbath? - What fear-name was challenged? - What honest question stayed inside belonging?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2: Power to Witness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form power to witness through settled obedience, courage in weakness, presence over self-reliance, purified assurance, Sabbath preparation as worship, ordered faithfulness, and reverent awe. Keep every assignment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251 Reflection / September Week 2: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moving me from question into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assignment God has already made clear, then take one concrete step toward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252 Reflection / September Week 2: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inadequacy become my whole explanation?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God one place you feel inadequate, then ask for dependence instead of self-inflation.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253 Reflection / September Week 2: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presence more than self-confidence?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responsibility, pause and confess, "God, I need Your presence more than my confidence."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254 Reflection / September Week 2: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clarity, and what part is already clear?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for clarity about one next step, then do the part that is already clear.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255 Reflection / September Week 2: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preparation could become worship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prepare one simple offering of time, service, attention, or generosity and give it to God with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256 Reflection / September Week 2: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clear instruction needs calm attention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Follow one clear instruction or commitment with calm attention.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257 Reflection / September Week 2: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reverence to guard my witness?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sacred responsibility and ask God to restore reverence.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2: Power to Witness</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Which question became obedience? - Where did weakness become dependence? - How did God's presence challenge self-reliance? - What assurance did God clarify? - What preparation became Sabbath worship? - What instruction needed calm attention? - How did reverence protect witness from pride?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3: Power to Witness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form power to witness through peace after fear, worship before proving, consecrated service close to home, true worship built on surrendered ground, Sabbath belonging, renewed faithfulness after obedience becomes visible, and hope while questions rise. Keep every witness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258 Reflection / September Week 3: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needs to be met by God's peace before I move?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fear before God, then receive His peace before making your next decision.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259 Reflection / September Week 3: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worry need to be renamed by worship?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Create one small act of worship before you answer the loudest pressure of the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260 Reflection / September Week 3: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misplaced trust needs to be surrendered or reordered?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misplaced trust and take one practical step to put God first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261 Reflection / September Week 3: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holy obedience needs to be built where fear once stood?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Replace one surrendered habit with one clear act of worship or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262 Reflection / September Week 3: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made me think trembling disqualifies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rest in God's claim over you, then obey one clear step without pretending you feel fearless.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263 Reflection / September Week 3: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control reactions before I obey?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reaction you cannot control and entrust your obedience to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264 Reflection / September Week 3: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hope while questions are still unanswered?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a question or accusation rises, pause before reacting and ask the Spirit for settled courage.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3: Power to Witness</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Which fear did God's peace meet? - How did worship rename worry? - What misplaced trust did God ask me to surrender? - What true worship was built on surrendered ground? - How did Sabbath belonging quiet performance? - What reaction did I entrust to God? - Where did hope rise while questions remained unresolved?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4: Power to Witness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form power to witness through courage under opposition, freedom from false defenses, identity under God's word, renewed love under gathered pressure, Sabbath readiness, patient mercy for trembling obedience, and assurance that serves faithful action. Keep every witness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265 Reflection / September Week 4: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criticism made me question obedience God already clarified?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obedience may be misunderstood, then ask God for courage without bitterness.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266 Reflection / September Week 4: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have I been defending out of habit, fear, or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false defense and choose one honest sentence of truth before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267 Reflection / September Week 4: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label needs to be answered by God's truer word?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true identity statement before God, then let it answer one false label.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268 Reflection / September Week 4: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pressure made me assume God is far away?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In one pressured place, pause and ask, "Holy Spirit, how is Jesus near 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269 Reflection / September Week 4: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readiness become restless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pray for one person you may need to encourage, then reach out with calm faith instead of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270 Reflection / September Week 4: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anxious question needs to be brought into God's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anxious question to God, then obey the part of His instruction you already know.</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271 Reflection / September Week 4: Power to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seeking another sign because the next step feels costly?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honestly for help, then take one concrete step tied to what He has already made clear.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4: Power to Witness</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God give courage without bitterness? - What false defense did I release? - Which label was answered by God's truer word? - How did I notice Jesus near under pressure? - How did Sabbath rest purify readiness? - What anxious question did I bring to God? - Where did assurance strengthen obedience instead of replacing it?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Close / October Week 1: Power to Witness into The Spirit and Prayer</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form power to witness through humble fruit and obedient peace, then teach prayer through cleansed desire, attentive speech, Sabbath surrender, trust in hidden providence, and strength under unexpected pressure. Keep every desire, word, and response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272 Reflection / September Close / October Week 1: Power to Witness into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has God's patience met me, and what fruit should it produce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Remember one way God has met your weakness, then let that mercy shape one interaction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273 Reflection / September Close / October Week 1: Power to Witness into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reassurance has God already given that now calls for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one reassurance He has already given, then take the next obedient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274 Reflection / September Close / October Week 1: Power to Witness into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desire needs to be brought home to God before it becomes a decision?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desire to God plainly and ask for clean motives before making a decision.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275 Reflection / September Close / October Week 1: Power to Witness into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Which voice has been loudest in the way I speak about what I want?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repeating a desire out loud, pause and ask what voice is shaping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276 Reflection / September Close / October Week 1: Power to Witness into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insisting when God may be asking me to listen?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pause one insistence and ask God whether wise counsel has been trying to protect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277 Reflection / September Close / October Week 1: Power to Witness into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trust God's hidden work while still surrendering my motives?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situation you do not fully understand, then submit your motives to God again.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278 Reflection / September Close / October Week 1: Power to Witness into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God-given breath for unexpected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pressure surprises you, stop for one prayerful breath before responding.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Close / October Week 1: Power to Witness into The Spirit and Prayer</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fruit grew from remembered mercy? - Where did peace become obedient movement? - What desire did I bring home to God? - Which voice shaped my words this week? - How did Sabbath rest quiet insistence? - What hidden providence did I trust without excusing my motives? - Where did prayer become breath under pressure?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2: The Spirit and Prayer</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teach prayer through cleansed conversations, discernment over curiosity, honesty about hidden sweetness, set-apart purpose in public moments, Sabbath fruit under group pressure, cleansed speech, and belonging that is stronger than proving. Keep every word and motive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279 Reflection / October Week 2: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are my conversations confirming in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important conversation, ask the Spirit to cleanse your motives and steady your words.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280 Reflection / October Week 2: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curiosity been louder than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revisiting one old place, memory, or temptation, and ask God for discernment.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281 Reflection / October Week 2: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have I been enjoying without wanting to explain?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God the whole truth about one pleasure, habit, or source of comfort.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282 Reflection / October Week 2: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being swept along by what everyone expects?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gathering or public responsibility, ask God to set your motives apart.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283 Reflection / October Week 2: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kind of person do I become when others are watching?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notice one group influence around you and ask the Spirit for courage, tenderness, and clarity.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284 Reflection / October Week 2: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cleverness become a shield for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making a point, ask whether your words are serving truth or trying to win.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285 Reflection / October Week 2: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trying to prove, and what would belonging say instead?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thing you are trying to prove, then rest your identity in God's claim over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2: The Spirit and Prayer</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Which conversation needed cleaner motives? - Where did discernment become louder than curiosity? - What hidden sweetness did I bring into honest prayer? - How did God set apart a public moment? - How did Sabbath rest form fruit under group pressure? - Where did clean speech matter more than winning? - How did belonging answer the need to prove?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3: The Spirit and Prayer</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teach prayer through clear witness, truthful tenderness, integrity under pressure, cleansed reactions, Sabbath grief, honest disappointment, and holy interruption before revenge. Keep my words, grief, and responses submitted to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286 Reflection / October Week 3: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my speech become indirect because honesty feels vulnerable?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honest sentence instead of a clever or indirect one.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287 Reflection / October Week 3: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feel pulled between compassion and compromise?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In one tense relationship, ask God for tenderness that does not surrender truth.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288 Reflection / October Week 3: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trade integrity for relief?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giving in for relief, pause and ask what integrity requires.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289 Reflection / October Week 3: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exposure made me feel cornered?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you feel exposed or embarrassed, take one prayerful pause before answering.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290 Reflection / October Week 3: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is grief saying inside me, and what does God say?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grief to God before you act out of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291 Reflection / October Week 3: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did I assume a door would still be open?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blocked expectation to God without demanding control of the outcome.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292 Reflection / October Week 3: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using hurt to justify what love cannot bless?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answering hurt with harm, ask God to set your response apart.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3: The Spirit and Prayer</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honest sentence replaced indirect speech? - Where did tenderness stay truthful? - How did integrity outlast pressure? - What reaction was cleansed before it became anger? - How did Sabbath rest give grief room to breathe? - What blocked expectation became prayer? - Where did holy fire interrupt revenge?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4: The Spirit and Prayer</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teach prayer in the place where injury, reaction, fear, explanation, belonging, restraint, and limitation all need to be brought under Jesus. Send rain into dry places, cleanse what has been exposed, let peace lead, breathe truthful witness, seal belonging, strengthen restraint, and form grace in the waiting.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293 Reflection / October Week 4: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anger become the weather I expect to live under?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repeating the story of who hurt you, ask God what surrender would look like now.</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294 Reflection / October Week 4: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reaction still needs cleansing instead of hiding?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reaction honestly before God and receive both mercy and correction.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295 Reflection / October Week 4: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voice is directing my next response: fear, pressure, or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responding to pressure, pause and name the voice you are obeying.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296 Reflection / October Week 4: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explaining myself from defensiveness instead of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one explanation today with humility, clarity, and no self-protective exaggeration.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297 Reflection / October Week 4: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trained me to call captivity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sit quietly before God and name one fear you have accepted as normal.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298 Reflection / October Week 4: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restraint feel like rejection to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you feel restrained, ask God for one clean next step instead of forcing the whole outcome.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299 Reflection / October Week 4: The Spirit and Prayer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moving forward but still feeling constrained?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limitation without resentment, then ask God how to be faithful inside it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4: The Spirit and Prayer</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prayer interrupt revenge? - What reaction received both mercy and correction? - How did peace lead under pressure? - What explanation became more truthful and humble? - How did Sabbath rest seal belonging before fear defined normal? - Where did restraint become a place of strength? - What limitation became a place for grace to breathe?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Close / November Opening</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teach me to carry what is needed without making it my identity, to speak after success with gratitude, to release old instruments, to admit thirst, to let Sabbath rest cleanse my legacy, to receive reordered attention, and to welcome provision with open hands. Form freedom, fire, and holiness under the care of Jesus.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300 Reflection / October Close / November Opening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tool, gift, or survival response am I tempted to make my name?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tool or ability you use under pressure, and surrender it back to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301 Reflection / October Close / November Opening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my words after success become louder than gratitude?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After one completed task, practice gratitude before explanation.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302 Reflection / October Close / November Opening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still holding because it helped me survive?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old survival posture that no longer belongs in this season.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303 Reflection / October Close / November Opening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tired but still performing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God plainly where you are depleted before you try to keep producing.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304 Reflection / October Close / November Opening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pattern is my life becoming through repeated choices?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review one repeated pattern and ask God to cleanse what it is forming in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305 Reflection / October Close / November Opening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lost thing or unresolved concern has been occupying too much of my attention?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concern that has taken too much space, and ask God to reorder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306 Reflection / October Close / November Opening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bracing for lack instead of watching for provision?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ordinary provision with gratitude instead of rushing past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Close / November Opening</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tool was surrendered back to God? - How did gratitude reshape speech after success? - What old instrument or posture was released? - Where did honest thirst become prayer? - How did Sabbath rest cleanse a repeated pattern? - What concern was reordered under God's voice? - What provision was received with open hands?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1: Freedom, Fire, and Holiness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form freedom, fire, and holiness in the way I receive, stand, wait, obey, rest, grow, and keep breathing under questions. Set my provision apart for witness, seal my belonging in charged places, cleanse my readiness, teach me holy timing, breathe witness from a changed heart, free me from old labels, and strengthen me when questions remain.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307 Reflection / November Week 1: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do I respond when God provides through ordinary hands?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help or kindness with gratitude and no self-importance.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308 Reflection / November Week 1: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atmosphere makes me forget who I am in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entering a pressured environment, pause and remember who names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309 Reflection / November Week 1: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opportunity make me move faster than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acting on an opportunity, ask God to cleanse your motive and pace.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310 Reflection / November Week 1: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want direction without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Practice one act of obedient waiting instead of forcing a premature answer.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311 Reflection / November Week 1: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want outward confirmation more than inward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ask God for inward surrender before outward proof.</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312 Reflection / November Week 1: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others to understand my growth immediately?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Let one person be confused by your growth without rushing to perform an explanation.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313 Reflection / November Week 1: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question from others still unsettles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unanswered question about your life back to God before you react to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1: Freedom, Fire, and Holiness</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How did provision become witness instead of pride? - Where did belonging steady you in a charged place? - What opportunity slowed down into cleaner obedience? - How did waiting become holy timing? - How did Sabbath rest make room for inward surrender? - What old label lost some power? - Which unresolved question was released back to God?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2: Freedom, Fire, and Holiness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form freedom, fire, and holiness in ordinary returns, simple answers, restrained witness, public attention, remembered mercy, cleansed desire, and exposed identity. Keep me steady after spiritual moments, honest in ordinary speech, wise with unfinished work, peaceful in visible responsibility, fruitful in Sabbath memory, surrendered in desire, and sealed in belonging.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314 Reflection / November Week 2: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do I return to ordinary life after a meaningful encounter with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After a meaningful moment, choose one ordinary faithful action instead of chasing intensity.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315 Reflection / November Week 2: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do I answer ordinary questions when something deeper is happening in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one ordinary answer today with humility and no spiritual exaggeration.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316 Reflection / November Week 2: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share too much because silence feels vulnerable?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Protect one unfinished work of God by refusing to over-explain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317 Reflection / November Week 2: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public attention unsettle my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a public or visible responsibility, pause and remember you stand before God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318 Reflection / November Week 2: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deliverance am I forgetting because present fear feels louder?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write down one way God has delivered or sustained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319 Reflection / November Week 2: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want something visible to make faith feel safer?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visible security you are tempted to trust more than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320 Reflection / November Week 2: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attention make me feel exposed instead of held?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attention narrows toward you, breathe and remember that God holds you before people see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2: Freedom, Fire, and Holiness</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ordinary faithful action followed a meaningful moment? - Where did an answer stay humble and honest? - What unfinished work remained wisely covered? - How did public attention bow before God's presence? - How did Sabbath memory become fruit? - What desire for control was cleansed? - Where did belonging steady exposed identity?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3: Freedom, Fire, and Holiness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form freedom, fire, and holiness in hidden responsibility, honest obedience, unavoidable visibility, public approval, ordered responsibility, faithful companionship, and restrained response. Give me courage for calling, honesty in hiding, steadiness under attention, clean identity under praise, Sabbath order before activity, gratitude for companions, and holy fire under criticism.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321 Reflection / November Week 3: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feel named by responsibility but still hidden inside?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hidden responsibility to God before you try to explain it to anyone else.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322 Reflection / November Week 3: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hiding near the very thing God is asking me to face?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you are hiding near your assignment, and ask God for the next honest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323 Reflection / November Week 3: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visibility make me feel either smaller or larger than I am?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attention comes, breathe before shrinking or performing.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324 Reflection / November Week 3: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praise begun to direct my inner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encouragement with gratitude, then return your identity to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325 Reflection / November Week 3: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responsibility needs clearer order before I move forward?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write one responsibility in simple, ordered terms before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326 Reflection / November Week 3: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has God placed near me for faithful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one faithful companion, and release them from carrying what only God can carry.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327 Reflection / November Week 3: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criticism make me want to prove myself immediately?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criticism provokes you, pause before defending yourself.</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3: Freedom, Fire, and Holiness</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hidden responsibility was brought to God? - Where did honest obedience begin to replace hiding? - How did visibility become steadier? - What praise was received without becoming identity? - How did Sabbath rest bring order to responsibility? - Which companion was received with gratitude? - What criticism met holy restraint?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Closeout: Freedom, Fire, and Holiness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form freedom, fire, and holiness in named calling, sealed belonging, gifts under mercy, boundaries in witness, Sabbath compassion, prayed-through speech, and generous service. Keep ordinary life anointed, comparison quiet, motives surrendered, direction received, service tender, speech humble, and hands open.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328 Reflection / November Closeout: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feel too ordinary to be used by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Speak your name before God and surrender the ordinary parts of your life to Jesus' use.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329 Reflection / November Closeout: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comparison made my calling feel smaller?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Bless one person's different gifting without measuring yourself against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330 Reflection / November Closeout: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gift become image management in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examine one gift or role for hidden self-display.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331 Reflection / November Closeout: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want calling without boundaries?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Honor one clear boundary instead of treating urgency as authority.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332 Reflection / November Closeout: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near me needs compassion without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pray for one nearby person who needs compassion, not performance.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333 Reflection / November Closeout: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speech need to be entrusted back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before you speak about something holy or important.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334 Reflection / November Closeout: Freedom, Fire, and Holiness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service become a place of grasping?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one act of service without grasping for recognition.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Closeout: Freedom, Fire, and Holiness</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How did ordinary life feel more available to Jesus? - Where did comparison quiet down? - What gift was brought under mercy? - Which boundary became obedience? - How did Sabbath rest seal compassion? - What speech was prayed through first? - Where did service become more open-handed?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1: Living Sealed and Filled</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teach me to live sealed and filled in provision, dependence, welcome, peace, Sabbath release, rejection, and accountability. Free me from provision anxiety, breathe trust into ordinary needs, give discernment for where witness can dwell, make me a carrier of peace, grow fruit without force, fill me for clean release, and make accountability humble.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335 Reflection / December Week 1: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fear making me overpack my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extra layer of control you have been carrying out of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336 Reflection / December Week 1: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worry speak before dependence?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making a provision decision, pause and pray one sentence of dependence.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337 Reflection / December Week 1: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force welcome that has not been given?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Stop forcing one door and ask God where faithfulness actually has room to stay.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338 Reflection / December Week 1: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do I enter the rooms God places before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entering one room or conversation, ask God to make you a carrier of peace.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339 Reflection / December Week 1: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force peace instead of bearing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offer one peaceful word or prayer and release the response to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340 Reflection / December Week 1: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rejection kept me emotionally stuck?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rejected effort to God without rehearsing resentment.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341 Reflection / December Week 1: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accountability need to soften and sober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Let one sober truth change a concrete choice before noon.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1: Living Sealed and Filled</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fear-driven control was released? - Where did dependence speak before worry? - What forced door was surrendered? - How did you carry peace into an ordinary room? - How did Sabbath rest help you offer peace without forcing it? - What rejection was released cleanly? - What accountability became humble fruit?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2: Living Sealed and Filled</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teach me to live sealed and filled when witness becomes vulnerable, opposition rises, pressure exposes the hidden life, anxiety rehearses words, family pain grows heavy, approval threatens obedience, and movement requires discernment. Give me wisdom without suspicion, belonging under accusation, fruit under pressure, trust in the waiting, Sabbath breath for family wounds, power beyond approval, and holy movement without shame.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342 Reflection / December Week 2: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wisdom without suspicion and gentleness without naivety?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Enter one difficult space with both prayerful wisdom and a clean heart.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343 Reflection / December Week 2: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accusation started speaking louder than adoption?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accusation rises, answer first with one quiet sentence of belonging to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344 Reflection / December Week 2: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does my life say when I am under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Let one hidden prayer become one visible act of courage, patience, or truth.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345 Reflection / December Week 2: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scripting conversations God has not given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imagined conversation and ask the Spirit to govern your words when the real moment comes.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346 Reflection / December Week 2: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family pain exhausted my spirit?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family wound to God without forcing an immediate solution.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347 Reflection / December Week 2: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fear of being disliked discipling my decisions?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obedient action without waiting for everyone to understand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348 Reflection / December Week 2: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called movement failure when Jesus may be calling it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need discernment to stay, speak, or move with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2: Living Sealed and Filled</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wisdom and innocence need to walk together? - What accusation was answered with belonging? - What hidden prayer became visible fruit? - What anxious rehearsal was released? - How did Sabbath rest give breath for family pain? - What approval fear lost authority? - Where did discernment clarify whether to stay, speak, or move?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3: Living Sealed and Filled</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teach me to live sealed and filled as Jesus forms humility, identity, courage, mercy, reverence, quiet witness, and rest in belonging. Keep me near the Teacher, fill me with Jesus' identity when I am misnamed, breathe courage into hidden fear, anoint my words with mercy, make Sabbath reverence stronger than lesser fears, root my witness in the Father's care, and let being fully known become peace.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349 Reflection / December Week 3: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trying to rise above the path Jesus is using to form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ordinary act of teachability before chasing visible importance.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350 Reflection / December Week 3: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a wrong label started shaping how I see myself?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false label before God and refuse to let it become your identity.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351 Reflection / December Week 3: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hidden fear has been drying my courage?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God the hidden fear by name, then take one small obedient step anyway.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352 Reflection / December Week 3: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has God been forming privately that now needs a faithful voice?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Speak one formed truth with humility instead of keeping it buried in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353 Reflection / December Week 3: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lesser fear has been louder than holy reverence?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lesser fear and place it under reverence for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354 Reflection / December Week 3: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felt too small to matter?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small faithful act to God without needing it to be noticed by people.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355 Reflection / December Week 3: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feel unseen even while God knows me completely?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once today and receive God's detailed care over the part of you that feels unseen.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3: Living Sealed and Filled</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ordinary teachability brought me nearer to Jesus? - What false label lost authority? - What hidden fear was named before God? - What private truth became merciful witness? - How did Sabbath reverence reorder lesser fears? - What small faithful act was offered quietly? - Where did detailed care become belonging?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4: Living Sealed and Filled</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teach me to live sealed and filled as Jesus quiets fear, calls for witness, forms honest allegiance, frees me from counterfeit peace, gives Sabbath breath in family pressure, brings hope near in close relational pain, and purifies my loves under the first love of Jesus. Make the Father's care more real than worry, make confession humble, make loyalty clear, make truth peaceable, and make love rightly ordered.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356 Reflection / December Week 4: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made me forget my value to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anxious response and breathe a prayer of being seen and valued by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357 Reflection / December Week 4: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silence become self-protection instead of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Jesus faithfully in one place where quiet courage is needed.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358 Reflection / December Week 4: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convenience tempted me to hide my allegiance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Refuse one convenient compromise that would hide your loyalty to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359 Reflection / December Week 4: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called avoidance peace?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truthful, peaceable response instead of an avoidance pattern.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360 Reflection / December Week 4: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family expectations made obedience feel suffocating?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family loyalty pressure to Jesus without surrendering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361 Reflection / December Week 4: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close relational pressure made me feel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close relational pressure to God and choose one non-bitter, truthful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362 Reflection / December Week 4: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a good love started demanding first place over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Put one good love back under Jesus through a concrete obedient choice.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4: Living Sealed and Filled</w:t>
      </w:r>
    </w:p>
    <w:p>
      <w:pPr>
        <w:spacing w:before="0" w:after="80" w:line="245" w:lineRule="auto"/>
        <w:jc w:val="center"/>
      </w:pPr>
      <w:r>
        <w:rPr>
          <w:rFonts w:ascii="Georgia" w:hAnsi="Georgia"/>
          <w:b/>
          <w:i w:val="0"/>
          <w:color w:val="2A2521"/>
          <w:sz w:val="28"/>
        </w:rPr>
        <w:t>Weekly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the Father's care quiet fear? - Where did quiet courage become confession? - What convenient compromise was refused? - Where did truth become peaceable instead of avoidant? - How did Sabbath rest give breath in family pressure? - What close relational pain was met without bitterness? - What love was reordered under Jesus?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Filled with the Holy Spirit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Closeout: Living Sealed and Filled</w:t>
      </w:r>
    </w:p>
    <w:p>
      <w:pPr>
        <w:spacing w:before="0" w:after="80" w:line="245" w:lineRule="auto"/>
        <w:jc w:val="center"/>
      </w:pPr>
      <w:r>
        <w:rPr>
          <w:rFonts w:ascii="Georgia" w:hAnsi="Georgia"/>
          <w:b/>
          <w:i w:val="0"/>
          <w:color w:val="2A2521"/>
          <w:sz w:val="28"/>
        </w:rPr>
        <w:t>Closeout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Holy Spirit, close this devotional year by forming costly obedience, surrendered life, and fruitful welcome in me. Refresh the dry place where following Jesus feels costly, anoint today with trust that releases self-protection, and fill my welcome with love that points beyond me to Jesus and the Father who sent Him. Let this year end with a heart more yielded, more honest, and more available to You.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363 Reflection / December Closeout: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comfort been negotiating with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costly obedience Jesus is asking for and take one faithful step toward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364 Reflection / December Closeout: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self-protection been shrinking my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self-protective habit and choose one surrendered act of trust.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365 Reflection / December Closeout: Living Sealed and Filled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Does my welcome point people toward Jesus or back toward myself?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act of welcome that points beyond you toward the love of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Closeout: Living Sealed and Filled</w:t>
      </w:r>
    </w:p>
    <w:p>
      <w:pPr>
        <w:spacing w:before="0" w:after="80" w:line="245" w:lineRule="auto"/>
        <w:jc w:val="center"/>
      </w:pPr>
      <w:r>
        <w:rPr>
          <w:rFonts w:ascii="Georgia" w:hAnsi="Georgia"/>
          <w:b/>
          <w:i w:val="0"/>
          <w:color w:val="2A2521"/>
          <w:sz w:val="28"/>
        </w:rPr>
        <w:t>Volume 3 Closeout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the Spirit refresh costly obedience? - What self-protection was released into surrendered life? - What welcome became more transparent to Jesus? - What theme from &lt;em&gt;Filled with the Holy Spirit&lt;/em&gt; needs to continue into the next season? - What prayer from this volume do I want to carry forward?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pStyle w:val="Heading1"/>
      </w:pPr>
      <w:r>
        <w:t>Closing Note for Review</w:t>
      </w:r>
    </w:p>
    <w:p>
      <w:pPr>
        <w:spacing w:before="0" w:after="120" w:line="245" w:lineRule="auto"/>
      </w:pPr>
      <w:r>
        <w:rPr>
          <w:rFonts w:ascii="Georgia" w:hAnsi="Georgia"/>
          <w:b w:val="0"/>
          <w:i w:val="0"/>
          <w:color w:val="1F1F1F"/>
          <w:sz w:val="18"/>
        </w:rPr>
        <w:t>This companion journal draft flows 365 daily reflection pages, 1 February 29 bonus page, and weekly/monthly prayer and review pages through a 6 x 9 author-review rhythm.</w:t>
      </w:r>
    </w:p>
    <w:p>
      <w:pPr>
        <w:pStyle w:val="Heading2"/>
      </w:pPr>
      <w:r>
        <w:t>Before Final Upload</w:t>
      </w:r>
    </w:p>
    <w:p>
      <w:pPr>
        <w:pStyle w:val="ListBullet"/>
        <w:spacing w:after="80"/>
        <w:ind w:left="403" w:hanging="259"/>
      </w:pPr>
      <w:r>
        <w:t>Author-read the page rhythm beside the matching devotional volume.</w:t>
      </w:r>
    </w:p>
    <w:p>
      <w:pPr>
        <w:pStyle w:val="ListBullet"/>
        <w:spacing w:after="80"/>
        <w:ind w:left="403" w:hanging="259"/>
      </w:pPr>
      <w:r>
        <w:t>Complete copyedit and theological proof across prompts, prayers, Sabbath references, and practice lines.</w:t>
      </w:r>
    </w:p>
    <w:p>
      <w:pPr>
        <w:pStyle w:val="ListBullet"/>
        <w:spacing w:after="80"/>
        <w:ind w:left="403" w:hanging="259"/>
      </w:pPr>
      <w:r>
        <w:t>Lock paper type, page count, ISBN, barcode, and KDP category/metadata.</w:t>
      </w:r>
    </w:p>
    <w:p>
      <w:pPr>
        <w:pStyle w:val="ListBullet"/>
        <w:spacing w:after="80"/>
        <w:ind w:left="403" w:hanging="259"/>
      </w:pPr>
      <w:r>
        <w:t>Regenerate full-wrap covers from the final locked companion journal page count.</w:t>
      </w:r>
    </w:p>
    <w:p>
      <w:pPr>
        <w:pStyle w:val="ListBullet"/>
        <w:spacing w:after="80"/>
        <w:ind w:left="403" w:hanging="259"/>
      </w:pPr>
      <w:r>
        <w:t>Run KDP Previewer and order physical proof before public release.</w:t>
      </w:r>
    </w:p>
    <w:sectPr w:rsidR="00FC693F" w:rsidRPr="0006063C" w:rsidSect="00034616">
      <w:headerReference w:type="default" r:id="rId9"/>
      <w:footerReference w:type="default" r:id="rId10"/>
      <w:pgSz w:w="8640" w:h="12960"/>
      <w:pgMar w:top="749" w:right="792" w:bottom="749" w:left="835"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45454"/>
        <w:sz w:val="14"/>
      </w:rPr>
      <w:t>Volume 3 Companion Journal Draft - not final KDP upload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color w:val="545454"/>
        <w:sz w:val="14"/>
      </w:rPr>
      <w:t>Filled with the Holy Spirit - Companion Journal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45" w:lineRule="auto"/>
    </w:pPr>
    <w:rPr>
      <w:rFonts w:ascii="Georgia" w:hAnsi="Georgia"/>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50" w:lineRule="auto"/>
      <w:outlineLvl w:val="0"/>
    </w:pPr>
    <w:rPr>
      <w:rFonts w:asciiTheme="majorHAnsi" w:eastAsiaTheme="majorEastAsia" w:hAnsiTheme="majorHAnsi" w:cstheme="majorBidi" w:ascii="Georgia" w:hAnsi="Georgia"/>
      <w:b/>
      <w:bCs/>
      <w:color w:val="2A2521"/>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0" w:lineRule="auto"/>
      <w:outlineLvl w:val="1"/>
    </w:pPr>
    <w:rPr>
      <w:rFonts w:asciiTheme="majorHAnsi" w:eastAsiaTheme="majorEastAsia" w:hAnsiTheme="majorHAnsi" w:cstheme="majorBidi" w:ascii="Georgia" w:hAnsi="Georgia"/>
      <w:b/>
      <w:bCs/>
      <w:color w:val="2A2521"/>
      <w:sz w:val="25"/>
      <w:szCs w:val="26"/>
    </w:rPr>
  </w:style>
  <w:style w:type="paragraph" w:styleId="Heading3">
    <w:name w:val="heading 3"/>
    <w:basedOn w:val="Normal"/>
    <w:next w:val="Normal"/>
    <w:link w:val="Heading3Char"/>
    <w:uiPriority w:val="9"/>
    <w:unhideWhenUsed/>
    <w:qFormat/>
    <w:rsid w:val="00FC693F"/>
    <w:pPr>
      <w:keepNext/>
      <w:keepLines/>
      <w:spacing w:before="140" w:after="60" w:line="250" w:lineRule="auto"/>
      <w:outlineLvl w:val="2"/>
    </w:pPr>
    <w:rPr>
      <w:rFonts w:asciiTheme="majorHAnsi" w:eastAsiaTheme="majorEastAsia" w:hAnsiTheme="majorHAnsi" w:cstheme="majorBidi" w:ascii="Georgia" w:hAnsi="Georgia"/>
      <w:b/>
      <w:bCs/>
      <w:color w:val="2A25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