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440" w:line="245" w:lineRule="auto"/>
        <w:jc w:val="center"/>
      </w:pPr>
      <w:r>
        <w:rPr>
          <w:rFonts w:ascii="Georgia" w:hAnsi="Georgia"/>
          <w:b/>
          <w:i w:val="0"/>
          <w:color w:val="8F784F"/>
          <w:sz w:val="17"/>
        </w:rPr>
        <w:t>LADY D DEVOTIONAL LIBRARY</w:t>
      </w:r>
    </w:p>
    <w:p>
      <w:pPr>
        <w:spacing w:before="0" w:after="100" w:line="245" w:lineRule="auto"/>
        <w:jc w:val="center"/>
      </w:pPr>
      <w:r>
        <w:rPr>
          <w:rFonts w:ascii="Georgia" w:hAnsi="Georgia"/>
          <w:b/>
          <w:i w:val="0"/>
          <w:color w:val="2A2521"/>
          <w:sz w:val="50"/>
        </w:rPr>
        <w:t>Surrendering to God's Love</w:t>
      </w:r>
    </w:p>
    <w:p>
      <w:pPr>
        <w:spacing w:before="0" w:after="140" w:line="245" w:lineRule="auto"/>
        <w:jc w:val="center"/>
      </w:pPr>
      <w:r>
        <w:rPr>
          <w:rFonts w:ascii="Georgia" w:hAnsi="Georgia"/>
          <w:b/>
          <w:i w:val="0"/>
          <w:color w:val="4A6552"/>
          <w:sz w:val="34"/>
        </w:rPr>
        <w:t>Companion Journal</w:t>
      </w:r>
    </w:p>
    <w:p>
      <w:pPr>
        <w:spacing w:before="0" w:after="640" w:line="245" w:lineRule="auto"/>
        <w:jc w:val="center"/>
      </w:pPr>
      <w:r>
        <w:rPr>
          <w:rFonts w:ascii="Georgia" w:hAnsi="Georgia"/>
          <w:b w:val="0"/>
          <w:i/>
          <w:color w:val="545454"/>
          <w:sz w:val="23"/>
        </w:rPr>
        <w:t>A Companion Journal for Receiving the Father's Heart</w:t>
      </w:r>
    </w:p>
    <w:p>
      <w:pPr>
        <w:spacing w:before="0" w:after="840" w:line="245" w:lineRule="auto"/>
        <w:jc w:val="center"/>
        <w:pBdr>
          <w:bottom w:val="single" w:sz="8" w:space="3" w:color="958463"/>
        </w:pBdr>
      </w:pPr>
      <w:r>
        <w:rPr>
          <w:rFonts w:ascii="Georgia" w:hAnsi="Georgia"/>
          <w:b/>
          <w:i w:val="0"/>
          <w:color w:val="2A2521"/>
          <w:sz w:val="25"/>
        </w:rPr>
        <w:t>Susan "Lady D" Damon</w:t>
      </w:r>
    </w:p>
    <w:p>
      <w:pPr>
        <w:spacing w:before="0" w:after="200" w:line="245" w:lineRule="auto"/>
        <w:jc w:val="center"/>
      </w:pPr>
      <w:r>
        <w:rPr>
          <w:rFonts w:ascii="Georgia" w:hAnsi="Georgia"/>
          <w:b w:val="0"/>
          <w:i w:val="0"/>
          <w:color w:val="545454"/>
          <w:sz w:val="17"/>
        </w:rPr>
        <w:t>Full 6 x 9 companion journal review draft - 365 daily reflection pages plus 1 February 29 bonus page</w:t>
      </w:r>
    </w:p>
    <w:p>
      <w:pPr>
        <w:spacing w:before="0" w:after="0" w:line="245" w:lineRule="auto"/>
        <w:jc w:val="center"/>
      </w:pPr>
      <w:r>
        <w:rPr>
          <w:rFonts w:ascii="Georgia" w:hAnsi="Georgia"/>
          <w:b w:val="0"/>
          <w:i w:val="0"/>
          <w:color w:val="545454"/>
          <w:sz w:val="17"/>
        </w:rPr>
        <w:t>Prepared by IDC Publishing for author review. This is a designed review draft, not the final KDP upload file.</w:t>
      </w:r>
    </w:p>
    <w:p>
      <w:r>
        <w:br w:type="page"/>
      </w:r>
    </w:p>
    <w:p>
      <w:pPr>
        <w:pStyle w:val="Heading1"/>
      </w:pPr>
      <w:r>
        <w:t>How to Use This Companion Journal</w:t>
      </w:r>
    </w:p>
    <w:p>
      <w:pPr>
        <w:spacing w:before="0" w:after="120" w:line="245" w:lineRule="auto"/>
      </w:pPr>
      <w:r>
        <w:rPr>
          <w:rFonts w:ascii="Georgia" w:hAnsi="Georgia"/>
          <w:b w:val="0"/>
          <w:i w:val="0"/>
          <w:color w:val="1F1F1F"/>
          <w:sz w:val="18"/>
        </w:rPr>
        <w:t>Use this journal beside the devotional volume, one day at a time.</w:t>
      </w:r>
    </w:p>
    <w:p>
      <w:pPr>
        <w:spacing w:before="0" w:after="120" w:line="245" w:lineRule="auto"/>
      </w:pPr>
      <w:r>
        <w:rPr>
          <w:rFonts w:ascii="Georgia" w:hAnsi="Georgia"/>
          <w:b w:val="0"/>
          <w:i w:val="0"/>
          <w:color w:val="1F1F1F"/>
          <w:sz w:val="18"/>
        </w:rPr>
        <w:t>Read the day's Scripture reference and devotional entry first, then bring your honest response here.</w:t>
      </w:r>
    </w:p>
    <w:p>
      <w:pPr>
        <w:spacing w:before="0" w:after="120" w:line="245" w:lineRule="auto"/>
      </w:pPr>
      <w:r>
        <w:rPr>
          <w:rFonts w:ascii="Georgia" w:hAnsi="Georgia"/>
          <w:b w:val="0"/>
          <w:i w:val="0"/>
          <w:color w:val="1F1F1F"/>
          <w:sz w:val="18"/>
        </w:rPr>
        <w:t>The goal is not polished language. The goal is surrendered truth before God: what He is showing, what He is healing, and what He is asking you to practice today.</w:t>
      </w:r>
    </w:p>
    <w:p>
      <w:pPr>
        <w:spacing w:before="0" w:after="120" w:line="245" w:lineRule="auto"/>
      </w:pPr>
      <w:r>
        <w:rPr>
          <w:rFonts w:ascii="Georgia" w:hAnsi="Georgia"/>
          <w:b w:val="0"/>
          <w:i w:val="0"/>
          <w:color w:val="1F1F1F"/>
          <w:sz w:val="18"/>
        </w:rPr>
        <w:t>Weekly prayers, Sabbath reflections, review pages, and bridge pages are included so the year can become a formed life rather than a stack of isolated mornings.</w:t>
      </w:r>
    </w:p>
    <w:p>
      <w:pPr>
        <w:pStyle w:val="Heading1"/>
      </w:pPr>
      <w:r>
        <w:t>Guardrail for This Draft</w:t>
      </w:r>
    </w:p>
    <w:p>
      <w:pPr>
        <w:spacing w:before="0" w:after="160" w:line="245" w:lineRule="auto"/>
      </w:pPr>
      <w:r>
        <w:rPr>
          <w:rFonts w:ascii="Georgia" w:hAnsi="Georgia"/>
          <w:b/>
          <w:i w:val="0"/>
          <w:color w:val="1F1F1F"/>
          <w:sz w:val="18"/>
        </w:rPr>
        <w:t>Sabbath language refers to the seventh-day/Saturday Sabbath. Obedience is presented as a response to God's grace, not a method of earning God's love.</w:t>
      </w:r>
    </w:p>
    <w:p>
      <w:pPr>
        <w:spacing w:before="0" w:after="0" w:line="245" w:lineRule="auto"/>
      </w:pPr>
      <w:r>
        <w:rPr>
          <w:rFonts w:ascii="Georgia" w:hAnsi="Georgia"/>
          <w:b w:val="0"/>
          <w:i w:val="0"/>
          <w:color w:val="1F1F1F"/>
          <w:sz w:val="18"/>
        </w:rPr>
        <w:t>Final publication still requires author approval, copyedit, theological proof, ISBN and permissions decisions, KDP Previewer review, and physical proof review.</w:t>
      </w:r>
    </w:p>
    <w:p>
      <w:r>
        <w:br w:type="page"/>
      </w:r>
    </w:p>
    <w:p>
      <w:pPr>
        <w:spacing w:before="40" w:after="36" w:line="245" w:lineRule="auto"/>
        <w:jc w:val="center"/>
      </w:pPr>
      <w:r>
        <w:rPr>
          <w:rFonts w:ascii="Georgia" w:hAnsi="Georgia"/>
          <w:b/>
          <w:i w:val="0"/>
          <w:color w:val="8F784F"/>
          <w:sz w:val="14"/>
        </w:rPr>
        <w:t>January Week 1: The Depth of God's Love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let this week begin in Your love. Quiet the voice of striving, fear, and shame. Teach me to receive before I perform, surrender before I control, and obey because I am loved.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001 Reflection / January Week 1: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Receiving the Father's welcome.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trying to prove that I deserve God's nearness?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the day with one minute of stillness before any screen.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002 Reflection / January Week 1: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Beloved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false identity has been shaping my reactions lately?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that begins, "Because I belong to the Father..."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003 Reflection / January Week 1: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Faithfulness in ordinary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task can become worship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Complete one ordinary action slowly and prayerfully.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004 Reflection / January Week 1: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Grace before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Which performance habit am I ready to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Tell the truth in one place where you usually hide behind polish.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005 Reflection / January Week 1: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that becomes visible.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is God asking me to notice with practical compassion?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concrete act of mercy before sunset.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006 Reflection / January Week 1: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Clinging instead of controlling.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impatient with God's timing?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impatience rises, pause and pray before responding.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007 Reflection / January Week 1: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Inward renewal.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guarded place in my heart needs the Father's healing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Invite God into that place without dressing it up.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1: The Depth of God's Love</w:t>
      </w:r>
    </w:p>
    <w:p>
      <w:pPr>
        <w:spacing w:before="0" w:after="80" w:line="245" w:lineRule="auto"/>
        <w:jc w:val="center"/>
      </w:pPr>
      <w:r>
        <w:rPr>
          <w:rFonts w:ascii="Georgia" w:hAnsi="Georgia"/>
          <w:b/>
          <w:i w:val="0"/>
          <w:color w:val="2A2521"/>
          <w:sz w:val="28"/>
        </w:rPr>
        <w:t>Week 1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did the Father reveal about His love this week? 2. What did I surrender? 3. Where did I resist? 4. What act of obedience grew from love rather than fear? 5. Where do I need to carry this into the coming Sabbath?</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2: The Depth of God's Love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give me courage to stand, grace to remember, a whole heart to love You, and humility to keep Your ways as a response to Your mercy.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008 Reflection / January Week 2: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Courage in transition.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being asked to stand instead of shrink?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faithful step before asking for perfect confidence.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009 Reflection / January Week 2: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Remembering the promise that holds.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past mercy proves that God was already working before I understood?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Carry one written evidence of God's faithfulness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010 Reflection / January Week 2: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Whole-heart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Which part of my life is still divided from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Invite God into one hidden compartment of your daily life.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011 Reflection / January Week 2: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Obedience as love made visible.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act of obedience would make love visible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it quietly, without needing applause.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012 Reflection / January Week 2: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Resting in covenant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non-material blessing has kept my soul alive?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specifically for that blessing.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013 Reflection / January Week 2: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Being led after deliverance.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walk more like someone God is still leading?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for the next step, then take only the next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014 Reflection / January Week 2: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Correction without rejection.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God be refining me in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correction without defending your old pattern.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2: The Depth of God's Love</w:t>
      </w:r>
    </w:p>
    <w:p>
      <w:pPr>
        <w:spacing w:before="0" w:after="80" w:line="245" w:lineRule="auto"/>
        <w:jc w:val="center"/>
      </w:pPr>
      <w:r>
        <w:rPr>
          <w:rFonts w:ascii="Georgia" w:hAnsi="Georgia"/>
          <w:b/>
          <w:i w:val="0"/>
          <w:color w:val="2A2521"/>
          <w:sz w:val="28"/>
        </w:rPr>
        <w:t>Week 2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courage did love ask of me this week? 2. What promise held me? 3. Where did obedience feel like love instead of pressure? 4. What did I learn about Sabbath, grace, and faithful living? 5. What needs to be surrendered before the next week begins?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3: The Depth of God's Love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reveal Your goodness, steady my long view, rename what fear has distorted, walk with me on the uncertain road, and teach me forgiveness, trust, and courage.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015 Reflection / January Week 3: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God's goodness, grace, and compassion.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character more than an explanation?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reveal His goodness in one specific pressure point.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016 Reflection / January Week 3: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Grace that tells the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still trying to hide behind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Confess one thing plainly to God without polishing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017 Reflection / January Week 3: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Peace over the whole journey.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long-term concern needs to be surrendered to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over the whole span of that concern, not just today's outcome.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018 Reflection / January Week 3: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Identity spoken by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name tries to return when promise feels slow?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true sentence about who God is forming you to become.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019 Reflection / January Week 3: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God's presence on the road.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between leaving and returning, fear and peace, old and new?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three times today to pray, "Father, be with me on the way."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020 Reflection / January Week 3: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after family hurt.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wisdom for truth, boundaries, and forgiveness?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Place one wound before God without minimizing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021 Reflection / January Week 3: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Trust inside honest lament.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honest prayer have I been afraid to bring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End the prayer by naming one way God's love is still trustworthy.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3: The Depth of God's Love</w:t>
      </w:r>
    </w:p>
    <w:p>
      <w:pPr>
        <w:spacing w:before="0" w:after="80" w:line="245" w:lineRule="auto"/>
        <w:jc w:val="center"/>
      </w:pPr>
      <w:r>
        <w:rPr>
          <w:rFonts w:ascii="Georgia" w:hAnsi="Georgia"/>
          <w:b/>
          <w:i w:val="0"/>
          <w:color w:val="2A2521"/>
          <w:sz w:val="28"/>
        </w:rPr>
        <w:t>Week 3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did God reveal about His goodness this week? 2. What did I stop performing? 3. What old name lost power? 4. What road did I walk with more awareness of God's presence? 5. How did I practice mercy without denial?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4: The Depth of God's Love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rest secure, move forward in mercy, welcome others from beloved identity, bless small beginnings, and obey as a returned heart rather than a performing heart.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022 Reflection / January Week 4: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Secure trust in the body and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been living in my body, not only in my thoughts?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Breathe slowly and pray for secure trust before beginning a task.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023 Reflection / January Week 4: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Ordinary faithfulness in a larger story.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obedient action might matter more than I can see?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ordinary act faithfully without needing visible results.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024 Reflection / January Week 4: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that calls me forward.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God shown mercy, but I have still been afraid to move?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next step of surrendered movement.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025 Reflection / January Week 4: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A tender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stubborn or guarded place needs the Father's loving correction?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honestly over that place without defending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026 Reflection / January Week 4: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Welcome shaped by beloved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near me may feel like a stranger or outsider?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concrete act of welcome with wisdom and kindness.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027 Reflection / January Week 4: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Hope for small beginnings.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beginning have I been tempted to dismiss?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Bless and nurture it in one practical way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028 Reflection / January Week 4: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Obedience as return.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spiritual practice has become self-measuring striving instead of grateful return?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that practice with a simple prayer of return.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4: The Depth of God's Love</w:t>
      </w:r>
    </w:p>
    <w:p>
      <w:pPr>
        <w:spacing w:before="0" w:after="80" w:line="245" w:lineRule="auto"/>
        <w:jc w:val="center"/>
      </w:pPr>
      <w:r>
        <w:rPr>
          <w:rFonts w:ascii="Georgia" w:hAnsi="Georgia"/>
          <w:b/>
          <w:i w:val="0"/>
          <w:color w:val="2A2521"/>
          <w:sz w:val="28"/>
        </w:rPr>
        <w:t>Week 4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experience more secure trust? 2. What ordinary faithfulness did I practice? 3. What stubborn place became softer? 4. Who did I welcome? 5. How did obedience become return instead of performance?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5 / Month Close: The Depth of God's Love</w:t>
      </w:r>
    </w:p>
    <w:p>
      <w:pPr>
        <w:spacing w:before="0" w:after="80" w:line="245" w:lineRule="auto"/>
        <w:jc w:val="center"/>
      </w:pPr>
      <w:r>
        <w:rPr>
          <w:rFonts w:ascii="Georgia" w:hAnsi="Georgia"/>
          <w:b/>
          <w:i w:val="0"/>
          <w:color w:val="2A2521"/>
          <w:sz w:val="28"/>
        </w:rPr>
        <w:t>Month-Close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thank You for bringing Your word near, teaching me Your ways through love, and warning my heart before distance grows. Let January's lessons become a surrendered life, not only devotional pages.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029 Reflection / January Week 5 / Month Close: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The word made near to heart and mouth.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God already made near to my heart that I keep treating as far away?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Speak one sentence of surrender aloud before beginning your work.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030 Reflection / January Week 5 / Month Close: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Obedience seen again through the Father's patience.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see obedience through love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command, Sabbath rhythm, or spiritual practice and receive it as formation rather than performance.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031 Reflection / January Week 5 / Month Close: The Depth of God's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Love that warns before the heart drifts.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the Father lovingly warning me before distance grows?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Answer one conviction quickly and honestly.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5 / Month Close: The Depth of God's Love</w:t>
      </w:r>
    </w:p>
    <w:p>
      <w:pPr>
        <w:spacing w:before="0" w:after="80" w:line="245" w:lineRule="auto"/>
        <w:jc w:val="center"/>
      </w:pPr>
      <w:r>
        <w:rPr>
          <w:rFonts w:ascii="Georgia" w:hAnsi="Georgia"/>
          <w:b/>
          <w:i w:val="0"/>
          <w:color w:val="2A2521"/>
          <w:sz w:val="28"/>
        </w:rPr>
        <w:t>January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did I learn about the depth of God's love? 2. Where did I experience belonging before performance? 3. What fear did the Father gently expose? 4. What spiritual practice became more grace-shaped? 5. What next step of surrender should carry into February?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January Week 5 / Month Close: The Depth of God's Love</w:t>
      </w:r>
    </w:p>
    <w:p>
      <w:pPr>
        <w:spacing w:before="0" w:after="80" w:line="245" w:lineRule="auto"/>
        <w:jc w:val="center"/>
      </w:pPr>
      <w:r>
        <w:rPr>
          <w:rFonts w:ascii="Georgia" w:hAnsi="Georgia"/>
          <w:b/>
          <w:i w:val="0"/>
          <w:color w:val="2A2521"/>
          <w:sz w:val="28"/>
        </w:rPr>
        <w:t>February Bridge</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As February begins, beloved identity becomes the next focus. Write one sentence you want to carry forward: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Because I am loved by the Father, I can...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1: Beloved Identity</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live as Your beloved child: returning quickly, receiving Your compassion, walking from belonging, welcoming correction, and listening so I may live.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032 Reflection / February Week 1: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Returning with heart and soul.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heart needs to return instead of hiding?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over one divided place and surrender it before noon.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033 Reflection / February Week 1: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The Father gathering what has been scattered.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Father to gather what has been scattered?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gathering step: simplify, confess, organize, rest, call, or pray.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034 Reflection / February Week 1: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Moving from belonging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step am I trying to take from pressure that God wants me to take from beloved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task and receive it as a sent step from belonging.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035 Reflection / February Week 1: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Receiving covenant mercy without suspicion.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bracing for rejection when the Father is inviting me to receive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one place where His goodness has been more faithful than your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036 Reflection / February Week 1: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Rival loves and holy correction.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rival love has been asking for too much of my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it honestly and ask the Father for refining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037 Reflection / February Week 1: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Remaining close when life feels full.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good gift could become a distraction if I stop returning it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the gift and return it to His lordship.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038 Reflection / February Week 1: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Listening so beloved people may live.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listen so I may live more fully as His beloved child?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Sabbath worship or another spiritual practice with a prayer for teachable listening.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1: Beloved Identity</w:t>
      </w:r>
    </w:p>
    <w:p>
      <w:pPr>
        <w:spacing w:before="0" w:after="80" w:line="245" w:lineRule="auto"/>
        <w:jc w:val="center"/>
      </w:pPr>
      <w:r>
        <w:rPr>
          <w:rFonts w:ascii="Georgia" w:hAnsi="Georgia"/>
          <w:b/>
          <w:i w:val="0"/>
          <w:color w:val="2A2521"/>
          <w:sz w:val="28"/>
        </w:rPr>
        <w:t>Week 1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return more quickly? 2. What scattered place did the Father begin gathering? 3. How did belonging change the way I moved through work or family life? 4. What correction felt like mercy? 5. How did Sabbath or another practice become more life-giving?</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2: Beloved Identity</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seek You honestly, receive mercy before accusation, breathe under Your rule, guard my soul, remember Your gifts, do what is right and good, and live as one You are bringing into belonging.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039 Reflection / February Week 2: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Seeking God without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seeking has been performance instead of honest return?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God five honest minutes without editing your heart.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040 Reflection / February Week 2: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speaking before accusation.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confused the Father's correction with abandonment?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Answer accusation with the truth that the Father is merciful and you can return.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041 Reflection / February Week 2: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Knowing God in the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false power has felt too large in my heart lately?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three times and confess that the Lord is God and you are His beloved child.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042 Reflection / February Week 2: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Guarding the soul and passing on testimony.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testimony do I need to remember so fear does not become what I pass forward?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Share or write one specific way God has helped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043 Reflection / February Week 2: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Gifts that become gratitude.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gift in my life needs to become gratitude instead of entitlement?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three gifts you did not create alone and thank God for each one.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044 Reflection / February Week 2: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Doing what is right and good from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right and good step have I delayed because it felt costly or unseen?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quiet right thing without announcing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045 Reflection / February Week 2: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Out of bondage and into belonging.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still live like I was only brought out, not also being brought 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Complete this sentence: "God did not only bring me out; He is bringing me into..."</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2: Beloved Identity</w:t>
      </w:r>
    </w:p>
    <w:p>
      <w:pPr>
        <w:spacing w:before="0" w:after="80" w:line="245" w:lineRule="auto"/>
        <w:jc w:val="center"/>
      </w:pPr>
      <w:r>
        <w:rPr>
          <w:rFonts w:ascii="Georgia" w:hAnsi="Georgia"/>
          <w:b/>
          <w:i w:val="0"/>
          <w:color w:val="2A2521"/>
          <w:sz w:val="28"/>
        </w:rPr>
        <w:t>Week 2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seek God more honestly? 2. How did mercy answer accusation? 3. What false power became smaller as I remembered God? 4. What testimony or gift did I remember? 5. What right and good step helped beloved identity become visible?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3: Beloved Identity</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listen before I move, carry Your words in my heart, bring fear honestly to You, set clean boundaries around allegiance, stop measuring myself by impressiveness, worship from rescue, and meet bitter places with mercy.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046 Reflection / February Week 3: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Listening before movement.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moving too quickly without first listening to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responsibility and ask how God wants you to listen before you move.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047 Reflection / February Week 3: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God's words upon the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word has shaped my heart that the Father wants to replace with His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Carry one short truth about God's love through the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048 Reflection / February Week 3: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Fear brought into the Father's welcome.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feels too large for me right now, and how can I bring that fear honestly to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large obstacle in prayer before you decide what to do.</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049 Reflection / February Week 3: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Clear allegiance without contempt toward people.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pattern or allegiance needs a clear boundary because I belong to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for one clean next step of surrender.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050 Reflection / February Week 3: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Loved before impressiveness.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trying to become impressive enough to feel loved?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Answer comparison with the truth that the Father's love is not waiting for applause.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051 Reflection / February Week 3: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Worship from rescue.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perform strength instead of receiving the Lord as my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pressure point into praise.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052 Reflection / February Week 3: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in bitter places.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bitter place do I need to bring honestly to the Father instead of carrying alone?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the bitterness in prayer and ask what mercy looks like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3: Beloved Identity</w:t>
      </w:r>
    </w:p>
    <w:p>
      <w:pPr>
        <w:spacing w:before="0" w:after="80" w:line="245" w:lineRule="auto"/>
        <w:jc w:val="center"/>
      </w:pPr>
      <w:r>
        <w:rPr>
          <w:rFonts w:ascii="Georgia" w:hAnsi="Georgia"/>
          <w:b/>
          <w:i w:val="0"/>
          <w:color w:val="2A2521"/>
          <w:sz w:val="28"/>
        </w:rPr>
        <w:t>Week 3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listening change my movement? 2. What word from God steadied my heart? 3. What fear became easier to bring into the Father's care? 4. What boundary protected beloved identity? 5. Where did mercy meet bitterness?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4: Beloved Identity</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patient trust, reverent courage, restored identity, obedience shaped by Your word, honest honor in family life, worship before assignment, and clean allegiance through covenant mercy.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053 Reflection / February Week 4: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Patient trust before impossible waters.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Father's patience to replace fear-driven urgency?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 are rushing because you are afraid, then ask for patient trust before acting.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054 Reflection / February Week 4: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Reverence without running from God's call.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fear making God's call feel unsafe, and what would reverent trust look like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what the Father is calling you toward, then answer with one small step of reverence.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055 Reflection / February Week 4: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Restoration inside a real story.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story needs the Father's restoring compassion instead of my silence?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part of your history to God and ask Him to speak identity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056 Reflection / February Week 4: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God's word set before the loudest voice.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word from God needs to stand before the loudest voice in my life right now?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reacting and place one truth from God before your heart.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057 Reflection / February Week 4: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Honor with truth, wisdom, and safety.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would faithful honor look like in my family story without denying truth or safety?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the Father whether today's step is gratitude, repair, prayer, boundary, or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058 Reflection / February Week 4: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Worship before responsibility.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return to worship before trying to carry responsibility?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quiet altar-shaped pause before a responsibility.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059 Reflection / February Week 4: Beloved Identity</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Covenant mercy over rival allegiance.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rival allegiance needs to lose authority in my heart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idol-pattern honestly and choose one concrete act of surrender.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February Week 4: Beloved Identity</w:t>
      </w:r>
    </w:p>
    <w:p>
      <w:pPr>
        <w:spacing w:before="0" w:after="80" w:line="245" w:lineRule="auto"/>
        <w:jc w:val="center"/>
      </w:pPr>
      <w:r>
        <w:rPr>
          <w:rFonts w:ascii="Georgia" w:hAnsi="Georgia"/>
          <w:b/>
          <w:i w:val="0"/>
          <w:color w:val="2A2521"/>
          <w:sz w:val="28"/>
        </w:rPr>
        <w:t>Week 4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patient trust interrupt urgency? 2. What call from God became clearer when fear bowed? 3. What part of my story felt more held by the Father? 4. Which word from God became a stabilizing promise? 5. What allegiance, pattern, or family burden needs continued surrender?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Leap Day and March Week 1: Beloved Identity into Love in the Timing of Struggle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let the extra day become grace, teach me Your way in struggle, mark me by Your presence instead of performance, meet me by name, make room for seeking, redeem what fear clutches, call me back where I have drifted, and anchor me in Your revealed character.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Leap Day Reflection / Leap Day and March Week 1: Beloved Identity into Love in the Timing of Struggle</w:t>
      </w:r>
    </w:p>
    <w:p>
      <w:pPr>
        <w:spacing w:before="0" w:after="80" w:line="245" w:lineRule="auto"/>
        <w:jc w:val="center"/>
      </w:pPr>
      <w:r>
        <w:rPr>
          <w:rFonts w:ascii="Georgia" w:hAnsi="Georgia"/>
          <w:b/>
          <w:i w:val="0"/>
          <w:color w:val="2A2521"/>
          <w:sz w:val="28"/>
        </w:rPr>
        <w:t>February 29 Bonus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Grace for the extra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the Father's knowing before I carry the next responsibility?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responsibility you have been carrying as if you were unknown, then ask the Father to meet you there by name.</w:t>
            </w:r>
          </w:p>
        </w:tc>
      </w:tr>
    </w:tbl>
    <w:p>
      <w:pPr>
        <w:spacing w:before="100" w:after="30" w:line="245" w:lineRule="auto"/>
      </w:pPr>
      <w:r>
        <w:rPr>
          <w:rFonts w:ascii="Georgia" w:hAnsi="Georgia"/>
          <w:b/>
          <w:i w:val="0"/>
          <w:color w:val="4A6552"/>
          <w:sz w:val="16"/>
        </w:rPr>
        <w:t>Bonus-Day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060 Reflection / Leap Day and March Week 1: Beloved Identity into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Knowing God's way in the timing of struggle.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struggle needs the Father's way, not only my preferred timing?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show you His way before asking Him to change the timing.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061 Reflection / Leap Day and March Week 1: Beloved Identity into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Presence before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appear strong instead of asking for God's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pressure point and ask, "Father, go with me 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062 Reflection / Leap Day and March Week 1: Beloved Identity into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that meets me by name.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would change if I began this struggle from being known by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checking demands, take one minute to breathe and receive God's nearness.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063 Reflection / Leap Day and March Week 1: Beloved Identity into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A place to seek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place can become a place of seeking God in this season?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chair, walk, journal page, or Sabbath pause as today's meeting place.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064 Reflection / Leap Day and March Week 1: Beloved Identity into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Redeemed belonging instead of fear-management.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life am I treating as self-owned when the Father is calling it redeemed?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part of the day back to God as a redeemed gift.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065 Reflection / Leap Day and March Week 1: Beloved Identity into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Returning before distance becomes normal.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calling me to return before distance becomes normal?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humble step back toward prayer, truth, worship, counsel, or repair.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066 Reflection / Leap Day and March Week 1: Beloved Identity into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God's revealed character as the anchor.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Which part of God's revealed character needs to answer my fear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word from God's character and carry it through the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Leap Day and March Week 1: Beloved Identity into Love in the Timing of Struggle</w:t>
      </w:r>
    </w:p>
    <w:p>
      <w:pPr>
        <w:spacing w:before="0" w:after="80" w:line="245" w:lineRule="auto"/>
        <w:jc w:val="center"/>
      </w:pPr>
      <w:r>
        <w:rPr>
          <w:rFonts w:ascii="Georgia" w:hAnsi="Georgia"/>
          <w:b/>
          <w:i w:val="0"/>
          <w:color w:val="2A2521"/>
          <w:sz w:val="28"/>
        </w:rPr>
        <w:t>Week 1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being known by God change how I carried responsibility? 2. What did I learn about God's way in struggle? 3. Where did presence become more important than appearance? 4. What did I return to before distance hardened? 5. Which word from God's character became an anchor?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2: Love in the Timing of Struggle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come near where I have become stiff, meet me in ordinary faithfulness, give me truth to carry, anchor my hope in Your covenant name, remind me that You see what has been done, slow me enough to turn aside, and teach me Sabbath worship before performance.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067 Reflection / March Week 2: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Inviting God into the stiff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pressure made me stiff, and how can I invite the Father into that place honestly?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Confess one hard place without hiding or excusing it, then ask God to come near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068 Reflection / March Week 2: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Ordinary faithfulness as preparation.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responsibility might be a place of preparation rather than a place of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routine task as holy ground and do it with quiet faithfulness.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069 Reflection / March Week 2: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Receiving truth before carrying responsibility.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carry responsibility before receiving what God has revealed?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answering a pressure, pause and ask the Father for the true word your heart needs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070 Reflection / March Week 2: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Hope rooted in God's faithful name.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God's past faithfulness needs to speak into my present struggle?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Remember one earlier mercy and let it shape one decision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071 Reflection / March Week 2: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Being seen by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story needs to be brought under the Father's seeing instead of carried alone?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that begins, "The Father sees..." and keep it visible through the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072 Reflection / March Week 2: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Turning aside from survival speed.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holy interruption might I miss if I keep moving at the pace of worry?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unhurried pause and ask what God is calling you to notice.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073 Reflection / March Week 2: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 worship before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reverent awe to free me from performing for acceptance?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a Saturday Sabbath pause to worship God for who He is before asking what to do next.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2: Love in the Timing of Struggle</w:t>
      </w:r>
    </w:p>
    <w:p>
      <w:pPr>
        <w:spacing w:before="0" w:after="80" w:line="245" w:lineRule="auto"/>
        <w:jc w:val="center"/>
      </w:pPr>
      <w:r>
        <w:rPr>
          <w:rFonts w:ascii="Georgia" w:hAnsi="Georgia"/>
          <w:b/>
          <w:i w:val="0"/>
          <w:color w:val="2A2521"/>
          <w:sz w:val="28"/>
        </w:rPr>
        <w:t>Week 2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honest confession soften a stiff place? 2. What ordinary responsibility became a place of preparation? 3. What truth did I need before I carried responsibility? 4. Which memory of God's faithfulness strengthened hope? 5. Where did being seen by the Father change how I carried the week? 6. What did I notice when I turned aside? 7. How did Sabbath worship challenge performance?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3: Love in the Timing of Struggle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lead me beyond false security, correct fear-managed truth with mercy, teach me to worship in transition, receive my impossible questions, hold me by Your covenant promise, bring wise order to my pressures, and form Sabbath rhythm in my heart.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074 Reflection / March Week 3: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Following God beyond familiar security.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familiar security might I be treating as safer than God's leading?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Hold one familiar security more loosely and ask God for the next faithful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075 Reflection / March Week 3: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Correction without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the Father patiently inviting me out of fear-managed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honest repair step instead of defending what fear has managed.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076 Reflection / March Week 3: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Worship in transition.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can I build a quiet altar of prayer in a season that still feels unsettled?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temporary place or unfinished situation into a place of prayer.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077 Reflection / March Week 3: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Honest questions under restoring compassion.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or hope feels too late, too large, or too impossible for me to carry easily?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the impossible-feeling question to God without polishing it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078 Reflection / March Week 3: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God's covenant word over fear-based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fear-based sentence about myself needs to be answered by God's faithfulness?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Replace one "as for me" fear sentence with one truth about God's covenant faithfulness.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079 Reflection / March Week 3: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Peace through God-given order.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pressure needs a God-given name or boundary before I try to carry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List three pressures and discern which one God is actually giving you to carry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080 Reflection / March Week 3: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 rhythm and trust with time.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Sabbath boundary would help me trust God with time instead of trying to control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Mark one Saturday Sabbath boundary as an act of trust in God's authority over time.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3: Love in the Timing of Struggle</w:t>
      </w:r>
    </w:p>
    <w:p>
      <w:pPr>
        <w:spacing w:before="0" w:after="80" w:line="245" w:lineRule="auto"/>
        <w:jc w:val="center"/>
      </w:pPr>
      <w:r>
        <w:rPr>
          <w:rFonts w:ascii="Georgia" w:hAnsi="Georgia"/>
          <w:b/>
          <w:i w:val="0"/>
          <w:color w:val="2A2521"/>
          <w:sz w:val="28"/>
        </w:rPr>
        <w:t>Week 3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loosen my grip on familiar security? 2. What honest repair step did correction invite? 3. Where did worship become possible in transition? 4. What impossible-feeling question did I bring to God? 5. What fear sentence was answered by covenant faithfulness? 6. What boundary brought peace to pressure? 7. How did Sabbath rhythm reshape my relationship with time?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4: Love in the Timing of Struggle</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name what I cannot name, call me back to presence, teach me to remember provision, keep speaking after relief, guard obedience from fear, show me mercy in ordinary continuities, and receive my honest Sabbath questions with patience.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081 Reflection / March Week 4: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 naming pressure before worry defines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pressure needs God's naming before I let worry define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name one pressure clearly before you respond to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082 Reflection / March Week 4: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Being called by name in the middle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let God call me by name before I keep moving?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one demanding task and answer God honestly: "Here I am."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083 Reflection / March Week 4: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Renaming hard places by God's provision.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hard place might God be inviting me to rename by His provision?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hard place by what God revealed there instead of only by what hurt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084 Reflection / March Week 4: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Listening after relief comes.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God brought relief, and what might He still be saying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After one answered prayer or relief, sit quietly and ask what God wants to form next.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085 Reflection / March Week 4: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Obedience under grace rather than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beloved concern do I need to entrust to God without letting fear define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beloved concern and surrender your control of it without surrendering God's character.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086 Reflection / March Week 4: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carried through ordinary continuity.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quiet continuity might be carrying more mercy than I have noticed?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Thank God for one ordinary thread of mercy that has carried you over time.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087 Reflection / March Week 4: Love in the Timing of Struggle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 patience for honest questions.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visible facts and missing provision do I need to bring into the Father's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"where is the provision?" question to God without rushing to answer it yourself.</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Week 4: Love in the Timing of Struggle</w:t>
      </w:r>
    </w:p>
    <w:p>
      <w:pPr>
        <w:spacing w:before="0" w:after="80" w:line="245" w:lineRule="auto"/>
        <w:jc w:val="center"/>
      </w:pPr>
      <w:r>
        <w:rPr>
          <w:rFonts w:ascii="Georgia" w:hAnsi="Georgia"/>
          <w:b/>
          <w:i w:val="0"/>
          <w:color w:val="2A2521"/>
          <w:sz w:val="28"/>
        </w:rPr>
        <w:t>Week 4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pressure did God help me name? 2. Where did I hear God call me back to presence? 3. What hard place can now carry a testimony of provision? 4. What did God keep saying after relief came? 5. Where did grace correct fear-based obedience? 6. What ordinary continuity revealed mercy? 7. How did Saturday Sabbath rest help me hold an honest question?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Close and April Week 1: Love in the Timing of Struggle into Mercy and Forgiveness</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refine my love through wise boundaries, meet me on the road, help me rename hard places by Your presence, send me into concrete mercy, move my listening into obedience, let conviction become clarity instead of shame, and strengthen beloved identity through Saturday Sabbath rest.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088 Reflection / March Close and April Week 1: Love in the Timing of Struggle into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Boundaries that protect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boundary may be protecting God's promise in me rather than punishing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choice where love is asking for a clearer boundary.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089 Reflection / March Close and April Week 1: Love in the Timing of Struggle into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Restoring compassion on the road.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hear God's promise while I am still on the road?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 feel away from home and ask God to meet you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090 Reflection / March Close and April Week 1: Love in the Timing of Struggle into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Renaming a place by God's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place in my story needs a truer name because God met me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old name for a hard place, then write a truer name shaped by God's presence.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091 Reflection / March Close and April Week 1: Love in the Timing of Struggle into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Concrete mercy instead of vague intention.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is one faithful mercy step I can take without pretending everything is already healed?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concrete mercy step that is faithful, honest, and safe.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092 Reflection / March Close and April Week 1: Love in the Timing of Struggle into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Listening that becomes movement.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have I already heard clearly that now needs movement?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mercy insight into one visible action before the day ends.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093 Reflection / March Close and April Week 1: Love in the Timing of Struggle into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Conviction without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pattern is God helping me see clearly enough to change?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pattern you can now see more clearly, and choose one wiser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094 Reflection / March Close and April Week 1: Love in the Timing of Struggle into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 rest in beloved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remember that God's company is with me on the road of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Mark one Saturday Sabbath pause as a reminder that God is with you on the road of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March Close and April Week 1: Love in the Timing of Struggle into Mercy and Forgiveness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boundary protected promise this week? 2. Where did God meet me on the road? 3. What hard place received a truer name? 4. What concrete mercy step became possible? 5. What listening turned into movement? 6. What pattern did conviction help me see without shame? 7. How did Saturday Sabbath rest strengthen beloved identity?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2: Mercy and Forgiveness</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rename me with mercy, let grace come before performance, awaken humble truth, teach me to pray from Your promise, make love stronger than fear, turn compassion into faithful action, and let Saturday Sabbath peace carry what is vulnerable.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095 Reflection / April Week 2: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Identity renamed after struggle.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name needs to lose authority because God's mercy has spoken something truer?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old name fear has used for you, then answer it with a truer identity God is forming.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096 Reflection / April Week 2: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Grace before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perform for peace before receiving the grace God has already given?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trying to fix an outcome, pause and receive the mercy that has preserved your life.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097 Reflection / April Week 2: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Humility sent ahead of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honest word of humility may need to go ahead of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Draft one humble sentence you could speak, write, or pray before a difficult relational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098 Reflection / April Week 2: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Praying from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do I need to pray back before I face the next mercy step?</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one hard matter by praying back what God has already promised about His presence and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099 Reflection / April Week 2: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Love stronger than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God be inviting me to stop withholding hope?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guarded place where love may be stronger than the fear that has protected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100 Reflection / April Week 2: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Compassion with hands.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If mercy had hands today, what faithful action would it take?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practical act of compassion that makes mercy visible without violating wisdom.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101 Reflection / April Week 2: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Sabbath-paced restoration.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vulnerable place needs to be carried gently instead of hurried?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Practice one Sabbath-paced act of mercy: slow down enough to notice who or what needs to be carried gently.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2: Mercy and Forgiveness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old name lost authority this week? 2. Where did grace come before performance? 3. What humble word helped fear loosen its grip? 4. What promise became a prayer? 5. Where did love prove stronger than guarded fear? 6. What practical compassion became visible? 7. How did Saturday Sabbath peace teach me to carry vulnerability gently?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3: Mercy and Forgiveness</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make mercy practical for the road, send me with humble truth, be patient with my stunned heart, let words and visible care agree, help identity stand without revenge, teach me to see Your providence without denying harm, and root my prompt obedience in Saturday Sabbath rest.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102 Reflection / April Week 3: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Provision for the journey.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provision might mercy need for the road ahead?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practical support that could help mercy become easier to receive or practice.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103 Reflection / April Week 3: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Carrying truth home.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may God be asking me to carry home with humility?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you need to carry truth, not avoidance.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104 Reflection / April Week 3: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Hope arriving slowly.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let hope arrive slowly instead of forcing a reaction?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one stunned place permission to receive hope slowly and truthfully.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105 Reflection / April Week 3: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Words and visible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visible evidence of care is God asking me to notice or offer?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Match one word of mercy with one visible action of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106 Reflection / April Week 3: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Identity without revenge.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needs to stand in the room without becoming a weapon?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truth about who you are or what happened, and ask God to hold it in mercy.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107 Reflection / April Week 3: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Providence without denial.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can I name both the harm and God's sustaining work?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that names harm honestly and one sentence that names God's sustaining work.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108 Reflection / April Week 3: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 rest and prompt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step needs prompt obedience without frantic striving?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prompt mercy step from a rested heart, not a frantic one.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3: Mercy and Forgiveness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practical provision helped mercy travel this week? 2. Where did I carry truth instead of avoidance? 3. What stunned place received hope slowly? 4. Where did my visible care match my words? 5. What identity truth stood without revenge? 6. How did God help me name harm and providence truthfully? 7. How did Saturday Sabbath rest protect obedience from becoming frantic?</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4: Mercy and Forgiveness</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meet me in honest grief, give sorrow a faithful place and time, make Your love stronger than my fear of being seen, walk with me on the return road, quiet old guilt that expects punishment, teach my words to carry mercy and truth, and root my practical care in Saturday Sabbath rest.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109 Reflection / April Week 4: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Honest grief in the Father's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let grief tell the truth in the Father's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grief honestly before God without apologizing for needing comfort.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110 Reflection / April Week 4: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Patient, time-bound lament.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grief needs a faithful place and time instead of being rushed or ignored?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one sorrow a specific place, time, or prayer instead of letting it leak into every room.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111 Reflection / April Week 4: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Visible grief without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grief or need have I been hiding because fear told me to disappear?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Let one trusted person or one honest prayer witness what you have been trying to hide.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112 Reflection / April Week 4: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Returning to ordinary life with compassion.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restoring compassion as I return to ordinary responsibilities?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ordinary responsibility to approach gently instead of harshly.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113 Reflection / April Week 4: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Trusting mercy after old guilt speaks.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afraid that mercy was only temporary?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guilt is expecting punishment, and answer it with a truthful reminder of grace.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114 Reflection / April Week 4: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Answering fear with mercy and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answer fear with both clarity and gentleness?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Respond to one awkward or fearful communication with both clarity and gentleness.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115 Reflection / April Week 4: Mercy and Forgiveness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Sabbath-rooted practical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act of care needs to begin from rest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necessary act of service, pause long enough to receive the Father's love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Week 4: Mercy and Forgiveness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grief did I name honestly before God? 2. Where did patient lament give sorrow a faithful place? 3. What became less hidden because love was stronger than fear? 4. How did compassion shape my return to ordinary responsibilities? 5. Where did I answer old guilt with grace? 6. What communication needed both clarity and gentleness? 7. How did Saturday Sabbath rest protect practical care from becoming pressure?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Weekly Opening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speak to my heart where fear still listens, settle mercy into ordinary rhythms, form my voice with humility and courage, anchor my promises in integrity, teach me to receive permission without panic, surround faithful action with wise support, and let Saturday Sabbath rest help me carry only what You assign.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116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Heart-level comfort.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 needs heart-level comfort instead of irritation?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fear underneath a relationship or responsibility, then answer it with one truthful provision of grace.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117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becoming ordinary.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let mercy become ordinary and repeatable?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ordinary rhythm that can help mercy become a settled way of living.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118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Humble, clear advocacy.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request needs humility, clarity, and courage?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humble, clear request you need to make instead of carrying the need silently.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119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Honorable follow-through.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or responsibility needs honorable follow-through?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promise, responsibility, or commitment that needs honorable follow-through.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120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Permission without panic.</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God made room for obedience without frantic striving?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clear permission from God without adding unnecessary striving to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121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Love moving with support.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action needs faithful company instead of lonely striving?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faithful action that should not be carried alone, and identify who could walk with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122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Sabbath-rooted wise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needs to move forward, and what needs to be entrusted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action to take and one concern to entrust to God's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fear received heart-level comfort this week? 2. Where did mercy become more ordinary and repeatable? 3. What request became clearer and humbler? 4. What promise or responsibility needs honorable follow-through? 5. Where did I receive permission without adding panic? 6. Who could walk with me in faithful action? 7. How did Saturday Sabbath rest help me know what to carry and what to entrust?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123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Inner counsel becoming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inner conversation needs to become prayer instead of private exhaustion?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hidden question you have been carrying, then pray it plainly instead of rehearsing it alone.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124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Goodness held in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build peace apart from God's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 have been trying to secure goodness apart from God, and surrender it back to His lordship.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125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Strength naming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God been strength in a place I almost only remember as struggle?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Say aloud one place where God has been your strength, then let that truth guide your next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126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Small action inside long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action may belong to a larger mercy than I can measure?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action that fits God's long faithfulness, even if you cannot see the full outcome yet.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127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Distress becoming a call.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distress needs to become a call to God before it becomes a decision?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acting from distress, pause long enough to call on God by name.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128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Acting from refuge.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acting exposed when the Father is inviting me under His covering?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pressure where you need to act from refuge instead of exposure.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129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Sabbath mercy and reverence.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does mercy help me come near, and how does reverence teach me to bow?</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Enter Sabbath rest by naming one mercy that gives you confidence and one way reverence should shape your response.</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hidden counsel became prayer this week? 2. Where did I remember that my good is not apart from God? 3. How did God's strength name me before pressure did? 4. What action did I take from covenant mercy instead of anxiety? 5. Where did I call on God before distress became my plan? 6. Where did I act from refuge instead of exposure? 7. How did Saturday Sabbath rest deepen beloved identity, mercy, and reverence?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130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False voices tested before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voice has been trying to name me before the Father does?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down one voice or sentence you need to test before God instead of carrying it as truth.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131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Grace before impossible outcomes.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perform a future only God can hold?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outcome you cannot manufacture, then ask God for the next faithful action inside that limit.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132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noticing the outsider.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still act as if I am unseen even when mercy is making room?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kindness without arguing against your need for it, then notice one person who may feel unseen.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133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Costly faithfulness seen by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costly obedience do I need to let the Father see without minimizing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costly act of faithfulness God has seen, and let gratitude replace the need to prove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134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Words that help courage breathe.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can my words help courage breathe instead of making fear louder?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conversation, ask God to make your words comforting, truthful, and strong enough to reach the heart.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135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Humble field steps.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field step is God inviting me to take without controlling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humble practical step toward provision, reconciliation, service, or obedience without demanding the full outcome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136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Saturday Sabbath and unforsaken kindness.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evidence of unforsaken kindness do I need to notice before I move into the next week?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In Sabbath rest, name one evidence that God's kindness has not stopped, then let that mercy shape how you enter the coming week.</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Which false voice did I test before God this week? 2. Where did grace meet me before performance could measure me? 3. How did mercy help me receive being noticed? 4. What costly faithfulness did I let the Father see? 5. Where did my words comfort or strengthen someone else? 6. What humble field step did I take without controlling the outcome? 7. How did Saturday Sabbath rest help me recognize God's unforsaken kindness?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137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Embodied care that restores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God be asking my love to become practical enough to help someone breathe?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embodied act of care that can help someone breathe today: a call, a visit, a meal, a prayer, a ride, or a quiet service.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138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Clean clarity as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matter needs clean, loving clarity instead of more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unresolved matter and take one clean step toward honest clarity: ask, answer, document, schedule, or seek wise counsel.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139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after a closed door.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stop forcing a false redeemer and return to God's covenant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person or outcome you have been trying to force, and ask God to show the faithful path that remains.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140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Concrete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concrete step would confirm the surrender I keep leaving vague?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concrete sign of obedience that confirms your surrender without turning it into display.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141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Created identity under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burden becomes lighter when I remember that God is Creator and I am not?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starting your main work, pause and confess one sentence: Father, You are Creator, and I am Your beloved creature.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142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God's presence over unfinished places.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unfinished place do I need to stop hiding from God's hovering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unformed place before God and ask the Spirit to hover there with presence, patience, and creative power.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143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Saturday Sabbath light before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light before I try to work, explain, or fix?</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Sabbath rest by asking God to speak light into one dark or confused place before you try to solve it.</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my love become embodied care? 2. What became clearer because I handled it in the open? 3. What door closed, and where did I see mercy still making a path? 4. What surrender became concrete instead of vague? 5. How did remembering God as Creator relieve false pressure? 6. Where did I invite the Spirit into an unfinished place? 7. How did Saturday Sabbath rest help me receive light before performance?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144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that separates light from darkness.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God been separating in me so His light can be honored clearly?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thing God is showing you as light, and name one dark pattern that no longer gets to stand beside it as if it belongs.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145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God-created space inside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 to create space before I try to force an answer?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Create one small expanse in your day: ten minutes of quiet, one honest pause before replying, or one boundary that gives your heart room to listen.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146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Love becoming formed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loving action have I left suspended because fear kept asking for more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faithful intention into a formed action before the day ends.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147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Restoring compassion that gathers the scattered soul.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scattered place in me needs the Father's restoring compassion before I act?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Gather what is scattered by writing one clear next step, then do that step before adding more to the list.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148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Seed-bearing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seed of grace have I been tempted to overlook because it is not yet harvest?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small seed of grace God has already planted, and give it one practical act of care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149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Fruitfulness without comparison.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comparing my fruit instead of answering God's word in my own field?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faithful thing that belongs to your actual calling today, without measuring it against someone else's assignment.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150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Saturday Sabbath rhythm before sending.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Sabbath rhythm to purify my action from anxious urgency or self-importance?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Mark this Saturday Sabbath with one clear act of rest and one clear act of worship, trusting God with what remains unfinished.</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light did God help me honor more clearly? 2. Where did God create space inside pressure? 3. What intention became formed obedience? 4. What scattered place did compassion gather? 5. What seed of grace did I protect or water? 6. How did I resist comparison and answer God's word in my own field? 7. How did Saturday Sabbath rhythm shape the way I moved into action?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151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Covenant mercy over time and seasons.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timeline do I need to surrender to the Father while still obeying today's light?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Place one timeline you cannot control before God, and choose one faithful action that belongs to this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152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Beloved identity receiving light.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the Father's light instead of trying to manufacture my own?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shine light on one undefined place, then refuse to force an answer beyond what He gives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153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Freedom from false measuring.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comparison made me despise the light God actually assigned to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Bless one person's assignment without comparison, then name one faithful way God has asked you to shine where you are placed.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154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Grace that receives placement.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be seen instead of trusting the Father to place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refine one place where you have been chasing visibility instead of receiving placement.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155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that separates mixture.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mixture do I need the Father to lovingly separate so mercy can rule clearly?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mixture in your life and ask God to separate what is light from what keeps pulling you toward darkness.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156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The Father's patient rhythm.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do I need to close or entrust so this day can keep a faithful rhythm?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boundary that lets this day close faithfully: stop a task, silence a device, pray over what remains, or prepare one thing for tomorrow.</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157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Saturday Sabbath movement from love, not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been making me freeze or rush instead of moving from the Father's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Keep one Sabbath pause before any major action today, and ask whether love or fear is moving you.</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timeline did I surrender while still obeying today's light? 2. Where did I receive light instead of manufacturing it? 3. How did I bless another person's assignment without comparison? 4. Where did grace refine my desire to be seen? 5. What mixture did the Father help me separate? 6. What boundary helped this day keep a faithful rhythm? 7. How did Saturday Sabbath rest restore movement from love instead of fear?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158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Restoring compassion in deep places.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Father to speak restoring compassion over a deep or unnamed place in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deep place you have been avoiding, and ask the Father to speak mercy there without shame.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159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Blessing that holds restored life.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from the Father do I need to breathe under today instead of living under fear's curse?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Speak one blessing aloud over the restored life God is growing in you, then take one small obedient step that agrees with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160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The Father's patient completion.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restoration do I need to entrust to the Father's timing instead of forcing it to finish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At the close of the day, write one thing God helped you complete and one thing you are entrusting back to Him.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161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Love that sends into ordinary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the Father calling life out of the real ground of my life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ordinary place where God is calling forth life, and offer one concrete act of obedience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162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Covenant mercy that forms without shame.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resisting the Father's formation because I am afraid of being corrected or known?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show you one place where you are resisting His formation, then yield through one honest act of trust.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163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Identity before responsibility.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trying to earn welcome through responsibility instead of receiving identity from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handling one responsibility today, pause and say: I receive identity before assignment.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164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Saturday Sabbath and beloved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false name do I need to lay down so I can receive beloved identity from the Creator?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Keep a Sabbath pause from self-measuring, and honor one other person as an image-bearer through a specific act of tenderness or respect.</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mercy speak into a place I had avoided? 2. What blessing did I breathe under instead of fear's curse? 3. What did I complete, and what did I entrust back to the Father? 4. Where did love send me into ordinary obedience? 5. How did covenant mercy form me without shame? 6. Where did I receive identity before responsibility? 7. How did Saturday Sabbath help me lay down a false name and receive beloved identity?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165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Blessing before responsibility.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the Father's blessing before I carry responsibility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beginning one responsibility, pause and receive the Father's blessing over your identity and assignment.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166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Grace before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resist receiving because I feel I am unworthy of needing provision?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form of provision without rushing to earn it back: food, rest, help, quiet, or encouragement.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167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Mercy over anxious need.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anxious need do I need to place under the Father's wide and attentive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anxious need, then pray over it as something seen by the Father rather than hidden from Him.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168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Patient honesty instead of condemnation.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judging the whole story from one unfinished page?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honest sentence about what still needs healing and one grateful sentence about what God has already made good.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169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Promise stronger than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am I trying to secure by control instead of trusting the Father to hold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promise you need to trust again, and release one control habit that has been pretending to protect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170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Restoring compassion that blesses wisely.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pain narrowed my sight, and how is the Father inviting me to bless wisely again?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person or family to bless through prayer, encouragement, repair, or a wise act of service.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171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Saturday Sabbath and promise-led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is the Father asking me to rest in, and what next step is love teaching me to take?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Keep a Sabbath pause before making plans, then write the one obedient step you believe the Father is teaching you to take next.</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How did receiving blessing change the way I carried responsibility? 2. What provision did I receive without trying to earn it back? 3. What anxious need did I place under the Father's care? 4. Where did patient honesty replace condemnation? 5. What promise did I trust instead of controlling? 6. How did restoring compassion help me bless wisely? 7. How did Saturday Sabbath teach me to rest in promise before taking the next step?</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172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Obedience with real responsibilities.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real responsibility do I need to carry under the Father's guidance instead of using it as a reason to delay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responsibility you are carrying into obedience, and ask the Father how to steward it without letting it silence His call.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173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Being sent into difficult ground.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mistaken difficult terrain for the absence of the Father's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difficult part of your current place of obedience, and pray for courage to stay faithful without demanding instant ease.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174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Covenant mercy and remembrance.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place in my story needs to become remembrance instead of only unresolved ache?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of remembrance: "The Father met me when..." Then turn it into a short prayer of worship.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175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Ordinary steps under the Father's welcome.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step of obedience have I been tempted to dismiss because it does not feel dramatic?</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ordinary act of obedience and do it slowly, prayerfully, and without needing it to look impressive.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176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Beloved identity under scarcity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scarcity trying to make me forget that I am still beloved by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making one pressure-filled decision, pause and say aloud: "Need is real, but the Father still names me beloved."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177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Letting love interpret vulnerability.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true concern am I allowing fear to interpret without the Father's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vulnerable truth you are facing, then ask the Father to help you interpret it through love instead of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178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Saturday Sabbath and grace before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feared future do I need to bring into Sabbath rest before fear turns it into performance?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Keep a Sabbath pause around one feared outcome. Write the fear honestly, then write one truthful response that does not require manipulation or self-saving performance.</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responsibility did I carry under the Father's guidance? 2. Where did I stay faithful on difficult ground? 3. What moment became remembrance instead of unresolved ache? 4. Which ordinary step helped me keep walking in welcome? 5. How did peace guard my identity under scarcity pressure? 6. Where did love reinterpret a vulnerable truth? 7. How did Saturday Sabbath interrupt fear's performance and restore grace?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179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Truthful speech before fear creates harm.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fear tempting me to protect myself in a way that places pressure or risk on someone else?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fear may be shaping your words, then choose one truthful and protective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180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Patient sight that protects vulnerability.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Father's patient sight so I can notice vulnerability instead of rushing past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Pay attention to one person who may be overlooked, exposed, or treated as useful instead of beloved, and respond with honor.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181 Reflection / April Close and May Week 1: Mercy Becoming Action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EFE9DD"/>
          </w:tcPr>
          <w:p>
            <w:pPr>
              <w:spacing w:before="0" w:after="0" w:line="235" w:lineRule="auto"/>
            </w:pPr>
            <w:r>
              <w:rPr>
                <w:rFonts w:ascii="Georgia" w:hAnsi="Georgia"/>
                <w:b/>
                <w:color w:val="2A2521"/>
                <w:sz w:val="16"/>
              </w:rPr>
              <w:t xml:space="preserve">Focus: </w:t>
            </w:r>
            <w:r>
              <w:rPr>
                <w:rFonts w:ascii="Georgia" w:hAnsi="Georgia"/>
                <w:color w:val="1F1F1F"/>
                <w:sz w:val="16"/>
              </w:rPr>
              <w:t>Love strong enough to grieve and tell the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painful truth do I need to hold honestly before the Father instead of rushing past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Hold one painful truth before the Father without rushing to explain it away, then ask for one faithful response rooted in love rather than fear.</w:t>
            </w:r>
          </w:p>
        </w:tc>
      </w:tr>
    </w:tbl>
    <w:p>
      <w:pPr>
        <w:spacing w:before="0" w:after="60" w:line="245" w:lineRule="auto"/>
      </w:pPr>
      <w:r>
        <w:rPr>
          <w:rFonts w:ascii="Georgia" w:hAnsi="Georgia"/>
          <w:b w:val="0"/>
          <w:i/>
          <w:color w:val="545454"/>
          <w:sz w:val="16"/>
        </w:rPr>
        <w:t>---</w:t>
      </w:r>
    </w:p>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April Close and May Week 1: Mercy Becoming Action</w:t>
      </w:r>
    </w:p>
    <w:p>
      <w:pPr>
        <w:spacing w:before="0" w:after="80" w:line="245" w:lineRule="auto"/>
        <w:jc w:val="center"/>
      </w:pPr>
      <w:r>
        <w:rPr>
          <w:rFonts w:ascii="Georgia" w:hAnsi="Georgia"/>
          <w:b/>
          <w:i w:val="0"/>
          <w:color w:val="2A2521"/>
          <w:sz w:val="28"/>
        </w:rPr>
        <w:t>June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the Father's heart restore my identity, responsibility, or courage this month? 2. What kind of fear did I learn to name more honestly? 3. Where did Sabbath rest protect obedience from self-measuring striving? 4. How did compassion become wiser and more protective? 5. What truth do I need to carry into July with courage, tenderness, and clarity?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1: Trusting Love in Hard Seasons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trust Your love in hard seasons. Help me receive provision with honesty, correction with humility, Sabbath rest with reverence, and unanswered longing with courage.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182 Reflection / July Week 1: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received help, favor, or relief that God is asking me to examine honestly?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whether love requires gratitude, repentance, repair, or all three.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183 Reflection / July Week 1: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God's disruption actually be mercy calling me back to truth?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interruption today and ask what truth God may be bringing into the light.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184 Reflection / July Week 1: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correction might be God's mercy sending me out of a compromised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humble step without defending the old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185 Sabbath Reflection / July Week 1: Trusting Love in Hard Seasons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God mercifully led me out, and what faithful response belongs to that mercy?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on this seventh-day Sabbath and let rest become truthful, grateful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186 Reflection / July Week 1: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God revealed about Himself that needs to become the first truth of my 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Complete this sentence: "God has revealed Himself to me as..."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187 Reflection / July Week 1: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honest question have I been afraid to bring to God because I thought it made my faith look weak?</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the question plainly before trying to solve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188 Reflection / July Week 1: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specific lack or delay do I need to name before God instead of carrying it silently?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the sentence and add, "Father, meet me here with Your truth."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1: Trusting Love in Hard Seasons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God invite me to tell the truth more clearly? - What did Sabbath rest teach me about mercy and obedience? - Which disappointment needs language instead of silence? - Where did I see God protect, correct, or welcome me? - What is one concrete act of trust I will carry into next week?</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2: Trusting Love in Hard Seasons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trust Your promise in the places that still feel unfinished. Let hope rise before performance, let faith receive Your righteousness, and let Sabbath rest remind me of Your faithful leading.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189 Reflection / July Week 2: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been building a substitute plan because I am tired of waiting?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the substitute, then ask what promise or truth should interrupt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190 Reflection / July Week 2: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my view of the future become smaller than God's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near a window or outside and ask God to widen your vision.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191 Reflection / July Week 2: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inviting me to trust His promise before I can see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revealed truth from God and answer it with one sentence of trust.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192 Sabbath Reflection / July Week 2: Trusting Love in Hard Seasons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past faithfulness do I need to remember so fear does not define my future?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seventh-day Sabbath, list three ways God has led you before and rest your next concern under that remembrance.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193 Reflection / July Week 2: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assurance am I asking for, and what deeper need is underneath that question?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the question to God without turning it into a demand for control.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194 Reflection / July Week 2: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one concrete preparation may God be asking me to make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Complete one faithful preparation without demanding the whole map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195 Reflection / July Week 2: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prepare faithfully while I wait for Him to act?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spiritual insight into a prepared place: schedule it, set it out, write it down, or take the first practical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2: Trusting Love in Hard Seasons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substitute plan did God interrupt with hope? - Where did God widen my vision? - How did Sabbath rest help me remember His leading? - What question did I bring to God more honestly? - What careful preparation became obedience this week?</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3: Trusting Love in Hard Seasons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trust Your covenant love in the guarded place, the dark place, the long-timing place, and the place where grace acts before I can perform. Let Sabbath rest hold my beloved identity, and let mercy form my morning.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196 Reflection / July Week 3: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been circling the place of obedience God asked me to prepare?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distraction, fear, or habit that has been feeding on your obedience, then remove or resist it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197 Reflection / July Week 3: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mistaken fear for evidence that God has left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When fear rises, pause and speak one honest sentence to God before reacting.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198 Reflection / July Week 3: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have I been avoiding because I thought peace required denial?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difficult reality without exaggeration or denial, then place it under God's faithful knowledge of the whole road.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199 Sabbath Reflection / July Week 3: Trusting Love in Hard Seasons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remember that God sees what has pressed on me and still calls me beloved?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seventh-day Sabbath, release one pressure to prove yourself and rest in the Redeemer who sees truthfully.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200 Reflection / July Week 3: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trust His faithful timing instead of demanding a faster timeline?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you have called God late, then ask what faithful obedience belongs to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201 Reflection / July Week 3: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trying to secure by performance that God is asking me to receive by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Surrender one outcome back to God's covenant faithfulness.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202 Reflection / July Week 3: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How would I move through today if I received God's covenant faithfulness before reacting to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that begins, "Because God is faithful, I can..."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3: Trusting Love in Hard Seasons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did I guard because God asked me to prepare it? - How did I bring fear into God's presence instead of letting fear interpret Him? - Where did truth become peace instead of denial? - How did Sabbath rest protect beloved identity? - What outcome did I surrender from performance back to grace?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4: Trusting Love in Hard Seasons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trust Your promise in named places, contested places, long waiting, Sabbath rest, covenant renewal, reverent surrender, and future fruitfulness. Let Your love form obedience without performance.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203 Reflection / July Week 4: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detail has God already made clear while I am still waiting for fuller possession?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clear detail and obey that detail without demanding the whole inheritance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204 Reflection / July Week 4: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difficult place needs to be named honestly before God instead of left vague in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the place, then take one obedient step that agrees with God's authority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205 Reflection / July Week 4: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concern has felt endless, and how might God be asking me to see it as bounded under His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the concern as a bounded phrase, pray over it, and choose the next faithful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206 Sabbath Reflection / July Week 4: Trusting Love in Hard Seasons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long waiting made me forget that God is still strong enough to sustain His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seventh-day Sabbath, rest one weary place under God's revealed strength before taking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207 Reflection / July Week 4: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expectation has fear made smaller than God's covenant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refine one small expectation under His "I will."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208 Reflection / July Week 4: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inviting me to bow in trust instead of standing guarded in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prayer in a quiet posture of reverence and surrender one defensive place.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209 Reflection / July Week 4: Trusting Love in Hard Seasons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small act of mercy could become seed for fruitfulness I cannot yet see?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small act of covenant mercy that plants toward a future you cannot yet measure.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 Week 4: Trusting Love in Hard Seasons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clear detail did I obey while waiting? - What difficult place did I name before God? - How did Sabbath rest renew trust in God's strength? - What small expectation did covenant mercy refine? - What small act of mercy became seed for future fruitfulness?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July/August Transition: Trusting Love in Hard Seasons to Love in Relationships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live from covenant belonging as July closes and August begins. Let Your welcome, mercy, obedience, Sabbath rest, patient reminders, generational faithfulness, and restoring compassion shape my relationships with visible love.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210 Reflection / July/August Transition: Trusting Love in Hard Seasons to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God's covenant welcome before trying to manage the future?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noon, choose one action that agrees with the truth that God is God to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211 Reflection / July/August Transition: Trusting Love in Hard Seasons to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unsettled place has been trying to define me, and what has God revealed that speaks a truer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unsettled place, then write one sentence of beloved identity over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212 Reflection / July/August Transition: Trusting Love in Hard Seasons to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act of obedience would feel like covenant response instead of performance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relational, concrete act of covenant keeping.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213 Sabbath Reflection / July/August Transition: Trusting Love in Hard Seasons to Love in Relationships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quiet sign of God's mercy should become more visible in my relationships?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seventh-day Sabbath, choose one relationship practice that makes mercy visible without needing attention.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214 Reflection / July/August Transition: Trusting Love in Hard Seasons to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covenant reminder helps me remember whose I am when pressure rises?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Restore one small covenant reminder before worry shapes your first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215 Reflection / July/August Transition: Trusting Love in Hard Seasons to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pattern am I helping carry forward, and what small act of faithfulness can strengthen it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Strengthen one generational or household witness through a small faithful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216 Reflection / July/August Transition: Trusting Love in Hard Seasons to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near me needs to be seen with restoring compassion instead of treated as background?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overlooked person close to daily life, then practice restoring compassion in a concrete way.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July/August Transition: Trusting Love in Hard Seasons to Love in Relationships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live from covenant welcome instead of anxious control? - What unsettled place received a truer identity? - How did Sabbath rest make mercy more visible in my relationships? - What reminder helped me remember whose I am? - Who became less overlooked because compassion awakened?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2: Love in Relationships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receive Your covenant love with reverence, identity, blessing, peace, correction, mercy, and patience. Let my relationships be shaped by Your promise instead of my fear.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217 Reflection / August Week 2: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treated belonging as comfort but resisted the faithful response it asks of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relationship where words, boundaries, or follow-through need to agree more clearly with covenant faithfulness.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218 Reflection / August Week 2: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name needs to lose authority because the Father is calling me by a truer 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old name you have lived under, then answer it with a truer identity rooted in God's call.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219 Reflection / August Week 2: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receive blessing first so I can love without proving myself?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Bless one person with encouragement, prayer, provision, or patient presence before worry shapes the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220 Sabbath Reflection / August Week 2: Love in Relationships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am I afraid God will overlook, and what would it look like to entrust that person to Him with peace?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honestly for one beloved person, then choose one peaceful action that releases control without withdrawing love.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221 Reflection / August Week 2: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let God's clear answer lead me instead of asking Him to bless my familiar plan?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God may be redirecting you, then respond with one act of trust instead of resistance.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222 Reflection / August Week 2: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do I need to see through God's mercy instead of through my disappointed expectation?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Speak or write one blessing over a person whose path has been hard for you to understand.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223 Reflection / August Week 2: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trust God's appointed timing instead of forcing a relational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anxious timing issue, then choose a patient act of obedience that does not force the outcome.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2: Love in Relationships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covenant love become more than comfort language? - What truer name began to replace an old identity? - How did blessing move through me to another person? - What beloved person did I entrust to God with more peace? - How did God's mercy help me bless someone whose path is different from my expectations? - Where did I practice patience with God's appointed timing?</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3: Love in Relationships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let Your covenant love form grace, same-day obedience, patient change, Sabbath release, restoring compassion, refined belonging, and tested trust in me. Keep my relationships surrendered, wise, and gentle under Your care.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224 Reflection / August Week 3: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rushing to prove myself before letting God's grace form my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before acting from pressure, name what God has spoken, and choose one response shaped by grace.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225 Reflection / August Week 3: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act of obedience has been waiting for a quieter day, and what faithful step can I take before noon?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concrete same-day step of obedience in a relationship, home rhythm, or private commitment.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226 Reflection / August Week 3: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using delay or history as a reason to avoid present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change has felt too late, then take one faithful step that agrees with God's present call.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227 Sabbath Reflection / August Week 3: Love in Relationships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do I need to love with prayer and release instead of fear and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seventh-day Sabbath, pray for one beloved person by name, then release one controlling habit into the Father's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228 Reflection / August Week 3: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is affected by my response to God, and how can I obey with compassion toward them?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person affected by your obedience, then include tenderness in your next faithful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229 Reflection / August Week 3: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shared pattern in my home, church, work, or ministry needs the refining mercy of God's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step that makes belonging more merciful and dignifying in that shared pattern.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230 Reflection / August Week 3: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trust feel tested, and what is the next faithful step that remains wise, clear, and surrendered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for clarity and take only the next faithful, wise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3: Love in Relationships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grace form my response before performance? - What same-day obedience moved from insight into action? - Where did I stop calling change too late? - How did Sabbath rest help me release a beloved person into God's care? - Who received more compassion because I noticed how my obedience affected them? - What shared pattern became more merciful or dignifying? - Where did tested trust become clearer, wiser, and more surrendered?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4: Love in Relationships</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tested trust that remains surrendered, wise, safe, and compassionate. Let worship, provision, Sabbath rest, discernment, and mercy shape the way I love people under pressure.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231 Reflection / August Week 4: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practical preparation would help me obey God with love instead of delay?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Prepare one practical piece of obedience that love has made clear.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232 Reflection / August Week 4: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call a process failure simply because it is not complete yet?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relational process that is visible but unfinished, then take the next faithful step without demanding instant arrival.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233 Reflection / August Week 4: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unresolved concern have I been keeping outside of worship because it still feels heavy?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unresolved relationship concern into prayerful worship.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234 Sabbath Reflection / August Week 4: Love in Relationships</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Who needs to be seen as beloved, not treated as background, while I walk through a hard season?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seventh-day Sabbath, slow down enough to see the dignity of one person affected by a hard season, then act with tenderness.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235 Reflection / August Week 4: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provision am I trying to force instead of entrusting it to the Father?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provision a relationship needs, pray for it specifically, and take the faithful step that is yours without forcing the rest.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236 Reflection / August Week 4: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test pressure against God's character before calling it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Test one pressured action against God's revealed character before taking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237 Reflection / August Week 4: Love in Relationships</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mercy to interrupt a pattern before it causes deeper harm?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one pattern that has gone too far, then ask God for merciful interruption and provision.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 Week 4: Love in Relationships</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preparation helped love move from delay into obedience? - Where did I honor an unfinished process without forcing arrival? - What heavy concern entered worship instead of staying outside it? - How did Sabbath rest help me see someone as beloved? - What provision did I entrust to the Father instead of forcing? - Where did discernment protect obedience from human pressure? - What pattern needed mercy to interrupt it?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August/September Transition: Love in Relationships to Promises That Do Not Fail</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carry me from tested love into promises that do not fail. Teach me patient interruption, provision, restoring compassion, Sabbath trust, outward hope, humble return, and attention to quiet beginnings.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238 Reflection / August/September Transition: Love in Relationships to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Father's patience to interrupt urgency before it wounds someone?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Pause one pressured relational action long enough to ask whether it reflects the Father's patient, life-giving character.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239 Reflection / August/September Transition: Love in Relationships to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convinced me there is only one possible ending?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fear has narrowed the story, then ask God to help you see the provision He is placing before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240 Reflection / August/September Transition: Love in Relationships to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the aftermath needs God's restoring compassion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one restoring action after a hard moment: a gentle word, a repair, a quiet apology, or a practical act of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241 Sabbath Reflection / August/September Transition: Love in Relationships to Promises That Do Not Fail</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promise needs room to breathe in me this Sabbath?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promise of God's character and let it shape the way you rest, speak, and respond.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242 Reflection / August/September Transition: Love in Relationships to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inviting my healing to become a blessing beyond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way God's mercy in a relationship could become encouragement, safety, or blessing for someone beyond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243 Reflection / August/September Transition: Love in Relationships to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place needs me to return with a gentler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Return to one ordinary responsibility with a gentler tone because of what God has taught you in a hard place.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244 Reflection / August/September Transition: Love in Relationships to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quiet detail might God be asking me to notice as part of a longer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Pay attention to one quiet detail in your life that may be part of God's longer promise story.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August/September Transition: Love in Relationships to Promises That Do Not Fail</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the Father interrupt urgency with patient mercy? - What provision became visible when fear's story was questioned? - What restoring action helped care for the aftermath? - How did Sabbath rest make room for promise? - Where did hope move outward as blessing for someone else? - How did ordinary responsibility receive a gentler return? - What quiet beginning opened the next promise horizon?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1: Promises That Do Not Fail</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trust promises that do not fail. Steady my beloved identity, help me notice grace before it becomes visible, protect Sabbath mercy, and refine my heart until I can follow Your promise with peace.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245 Reflection / September Week 1: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that the Father sees me even when my role feels quiet or hidden?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Do one ordinary responsibility today as someone already seen, named, and loved by the Father.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246 Reflection / September Week 1: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God be preparing grace before I can see the full connection?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Start today by naming one place where God may already be preparing mercy beyond your line of sight.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247 Reflection / September Week 1: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made me measure worth by visibility or outward achievement?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Honor one overlooked person today with attention, patience, or a practical act of dignity.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248 Sabbath Reflection / September Week 1: Promises That Do Not Fail</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pressure to manufacture fruitfulness do I need to surrender this Sabbath?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release one pressure to manufacture fruitfulness and receive the Father's blessing over the work He is forming.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249 Reflection / September Week 1: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despise a temporary season instead of trusting the Father's patient promise?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Practice one act of faithful stewardship in a place that still feels temporary or unfinished.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250 Reflection / September Week 1: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prepared thread from my past might God be connecting to the next step of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wise next step on a road God has been preparing, even if you cannot see the whole map yet.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251 Reflection / September Week 1: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has God allowed me to see that is asking for a more surrendered response?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reaction that needs refining, then ask the Father to turn it into honest surrender instead of resentment.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1: Promises That Do Not Fail</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beloved identity become stronger than the need to be visible? - What quiet preparation of grace became easier to trust? - How did grace before performance change the way I saw myself or someone else? - What did Sabbath mercy help me release? - Where did the Father give patience for an unfinished season? - What prepared road or relationship became clearer this week? - What reaction did the Father begin refining into surrender?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2: Promises That Do Not Fail</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meet me on the road of promises that do not fail. Search my motives, form obedience in transition, give me rest in ordinary places, protect Sabbath mercy, widen my welcome into blessing, and awaken me to Your nearness.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252 Reflection / September Week 2: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fix appearances before surrendering the deeper motive to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making one corrective move, pause and ask whether it is rooted in surrender or only in the need to look right.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253 Reflection / September Week 2: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road is asking me to move with obedience instead of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faithful next step on a difficult road, and name it as obedience rather than escape.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254 Reflection / September Week 2: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ordinary or uncomfortable place might God be using as a meeting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Receive one ordinary place of rest today as a possible meeting place with God.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255 Sabbath Reflection / September Week 2: Promises That Do Not Fail</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ladder of self-proving do I need to release this Sabbath?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release one ladder of self-proving and receive God's mercy as the first movement toward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256 Reflection / September Week 2: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the Father inviting me to breathe wider than private survival?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way God's welcome can become blessing for someone beyond your private need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257 Reflection / September Week 2: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uncertainty needs to be answered first by the promise, "I am with you"?</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Speak one current uncertainty to God, then answer it with the promise of His presence before taking the next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258 Reflection / September Week 2: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can I now see that God was present even when I did not know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Look back over one hard place and name one sign that God was nearer than you realized.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2: Promises That Do Not Fail</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God expose a repair attempt that needed deeper surrender? - What road became a place to practice obedience? - What ordinary resting place became more open to God's presence? - How did Sabbath mercy free me from a ladder of self-proving? - Where did the Father's welcome widen into blessing for someone else? - What uncertainty was steadied by God's promise of presence? - Where did I recognize that God had been near before I knew it?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3: Promises That Do Not Fail</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meet me in the promise that does not fail. Teach me to yield before I perform, mark mercy in the morning, bring honest need into Your patience, rest in Sabbath grace, receive compassion for hard roads, let hope take humble steps, and carry a surrendered heart into my words.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259 Reflection / September Week 3: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rush into performance instead of reverently receiving God's nearness?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beginning one important task, pause and acknowledge God's nearness before asking what you should do next.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260 Reflection / September Week 3: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mercy from God needs to be marked before the day pulls my attention away?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Create one small marker of mercy today: a written line, a prayer, a surrendered decision, or an act of obedience tied to what God has shown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261 Reflection / September Week 3: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 do I need to bring honestly to the Father instead of hiding behind religious language?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real need before God without dressing it up, then place it under what He has already revealed about His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262 Sabbath Reflection / September Week 3: Promises That Do Not Fail</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fear made my devotion tense, and how can Sabbath rest return me to grace?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release one anxious attempt to earn security and offer one act of devotion as a response to grace.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263 Reflection / September Week 3: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difficult relational road needs God's compassion before I try to manage the outcome?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entering one difficult relational space, ask God to make you steady, humble, and receptive to His restoring compassion.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264 Reflection / September Week 3: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unresolved matter is asking for one wise step rather than another day of worry?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Take one wise, humble step toward an unresolved matter without trying to control the entire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265 Reflection / September Week 3: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my tone need to become more surrendered before I try to explain myself?</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important conversation, ask God to lower pride from your tone while preserving truth and courage.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3: Promises That Do Not Fail</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receive God's nearness before trying to perform? - What mercy did I mark so it would not be swallowed by the day? - What honest need did I bring to the Father's patience? - How did Sabbath rest loosen fear from my devotion? - Where did God's compassion meet me before a difficult relational road? - What humble step allowed hope to rise? - How did grace shape my tone, timing, or speech?</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4: Promises That Do Not Fail</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hold me under promises that do not fail. Steady me when difficult reports arrive, meet my fear with covenant mercy, welcome the survival plans that still need healing, awaken beloved identity on Sabbath, teach me to pray specific fears, help me remember grace before performance, and turn prayer into prepared mercy.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266 Reflection / September Week 4: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difficult report needs to be held under what God has already revealed?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reacting to one difficult update, name what God has already revealed and let that truth frame your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267 Reflection / September Week 4: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dividing my life into camps because fear expects loss?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protective plan you are making, then ask God whether it is being led by wisdom, fear, or both.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268 Reflection / September Week 4: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defensive plan needs the Father's welcome and formation?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defensive plan to God and ask Him to keep the wisdom while healing the fear beneath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269 Sabbath Reflection / September Week 4: Promises That Do Not Fail</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God's increase as mercy instead of measuring it as achievement?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place where God has carried you from less to more, then receive it as mercy rather than achievement.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270 Reflection / September Week 4: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specific fear needs to be named directly before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Pray one specific fear by name before God, including the relationship, outcome, or responsibility attached to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271 Reflection / September Week 4: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task needs to begin from God's promise instead of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promise or revealed truth from God above one task you are tempted to approach with pressure.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272 Reflection / September Week 4: Promises That Do Not Fail</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concrete gesture of mercy needs to be prepared after prayer?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Prepare one humble, concrete gesture of mercy or repair without using it to control the other person's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 Week 4: Promises That Do Not Fail</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report did I bring under what God had already revealed? - Where did covenant mercy meet fear without letting fear lead? - What defensive plan became available for God's formation? - How did Sabbath rest turn achievement into gratitude? - What specific fear did I name before God? - What promise helped me begin from grace instead of pressure? - What prepared act of mercy became possible after prayer?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September/October Transition: Promises That Do Not Fail to Called by Love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carry me from promises that do not fail into the love that calls me by name. Teach me concrete peace, restoring compassion, patient hope, Sabbath-shaped speech, merciful communication, steady covenant mercy, and a secure heart under Your welcome.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273 Reflection / September/October Transition: Promises That Do Not Fail to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peace need to become a concrete act instead of a vague desire?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concrete act of peace that expresses humility without trying to control the other person's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274 Reflection / September/October Transition: Promises That Do Not Fail to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detail has love been asking me to notice before I move forward?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show you one detail you have been rushing past, then let that truth shape your next act of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275 Reflection / September/October Transition: Promises That Do Not Fail to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hope need space, sequence, and restraint instead of urgency?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Break one pressured situation into the next faithful step, then leave space for God to work before forcing the whole outcome.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276 Sabbath Reflection / September/October Transition: Promises That Do Not Fail to Called by Love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answer needs to be formed by worship instead of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ask God to prepare one honest answer you may need to give, then rest from rehearsing it in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277 Reflection / September/October Transition: Promises That Do Not Fail to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message is my tone sending ahead of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Send or prepare one message that names truth with humility, honor, and no hidden demand for control.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278 Reflection / September/October Transition: Promises That Do Not Fail to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does mercy need consistency across more than one moment?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repeated interaction where you will practice the same mercy, clarity, and humility more than once.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279 Reflection / September/October Transition: Promises That Do Not Fail to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the Father's welcome to steady my desire to be received?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 long to be received, then anchor your worth in the Father's welcome before you take the next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September/October Transition: Promises That Do Not Fail to Called by Love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peace become concrete without trying to control an outcome? - What detail did restoring compassion ask me to notice? - How did hope become patient, ordered, and practical? - How did Sabbath rest shape my words before pressure arrived? - What message did mercy send ahead of me? - Where did covenant mercy become steady through repetition? - How did the Father's welcome steady my longing to be received?</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2: Called by Love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call me by love into the places where I wait, cross, release, wrestle, receive weakness, hold on for blessing, and answer truthfully before You. Let beloved identity, courage, grace, Sabbath mercy, patience, hope, and restoring compassion form me this week.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280 Reflection / October Week 2: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waiting for a response that is trying to rename 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After taking one faithful step, refuse to rehearse your worth while you wait for the response.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281 Reflection / October Week 2: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necessary crossing needs courage without hardness and rest without avoidance?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necessary step you have been avoiding, then ask God for courage and tenderness before you take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282 Reflection / October Week 2: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clutching that needs to be entrusted to God with open hands?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person, plan, or outcome into God's care with a concrete prayer instead of another controlling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283 Sabbath Reflection / October Week 2: Called by Love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struggle needs to be brought into Sabbath prayer without being polished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honest struggle into prayer without polishing it first.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284 Reflection / October Week 2: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endurance become self-reliance instead of dependence on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endurance has become self-reliance, then ask God for honest dependence and wise limits.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285 Reflection / October Week 2: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blessing do I need to ask God for directly instead of settling for survival?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directly for the blessing you need: transformation, courage, mercy, wisdom, or a heart that will not return unchanged.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286 Reflection / October Week 2: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name, label, or story needs to be brought honestly before God?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name, label, or story you have been carrying, then ask God what truth He wants to speak over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2: Called by Love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beloved identity steady me while I waited? - What crossing required courage and tenderness together? - What did I entrust to God with open hands? - How did Sabbath prayer make room for an honest struggle? - Where did weakness interrupt self-reliance? - What blessing did I ask God for directly? - What name or story did I bring honestly into God's presence?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3: Called by Love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call me by love through mystery, a changed walk, remembered mercy, Sabbath truth, honest grief, nearness with truth, and peace that preserves life. Let Your promise, shalom, holy memory, covenant mercy, welcome, beloved identity, and restoring love form me this week.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287 Reflection / October Week 3: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demanding explanation before I receive the blessing God is already giving?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unanswered question, then ask God for the blessing, steadiness, and obedience you need while you wait for fuller understanding.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288 Reflection / October Week 3: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stop despising a transformed pace?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place where God has changed your pace, then choose one faithful step that honors the change instead of resenting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289 Reflection / October Week 3: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remembered mercy needs to shape my next decision?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remembered mercy from your story, then name how it should shape one decision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290 Sabbath Reflection / October Week 3: Called by Love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long-held tension needs private Sabbath prayer before public action?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long-held tension before God in private prayer before you decide what needs to be said publicly.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291 Reflection / October Week 3: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emotion have I been editing that needs the Father's welcome?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God ten honest minutes with an emotion you have been editing, explaining, or hiding.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292 Reflection / October Week 3: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needs honesty and compassion instead of avoidance or punishment?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truth you have been avoiding, then ask God how to hold it with both honesty and compassion.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293 Reflection / October Week 3: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move from regret into repentance, repair, release, or trust?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regret to God and ask whether He is calling you toward repentance, repair, release, or a renewed trust in His preserving work.</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3: Called by Love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God bless me before every question was answered? - What transformed pace did I begin to honor? - What remembered mercy shaped a decision? - How did Sabbath prayer protect a tender truth? - What emotion did I stop editing in the Father's presence? - Where did truth and compassion stand together? - What regret began moving toward repentance, repair, release, or trust?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4: Called by Love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call me by love through honest timelines, preserving peace, patient comfort, Sabbath provision, restoring compassion, tender grace, and hope that makes speech possible again. Let Your love form truth, mercy, wisdom, provision, tenderness, and patient restoration in me this week.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294 Reflection / October Week 4: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grace to help me tell the truth about a season that is not finished yet?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the truth of one ongoing pressure without exaggerating or minimizing it, then ask God for grace to pace today's obedience.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295 Reflection / October Week 4: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seen God preserve life or hope in a place that once felt only painful?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show you one place where He has preserved life, faith, wisdom, or tenderness through a hard season.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296 Reflection / October Week 4: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stop demanding instant repair and receive God's patient care?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area where you need a protected place for slow restoration, then take one step toward the care God is offering.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297 Sabbath Reflection / October Week 4: Called by Love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future need do I need to bring into Sabbath rest before fear writes the plan?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future need before God and ask Him to replace fearful planning with restful, practical trust.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298 Reflection / October Week 4: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my words need to become clearer, tenderer, and more trustworthy?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a meaningful conversation, ask God for words that are honest enough to be clear and tender enough to carry peace.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299 Reflection / October Week 4: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survival tightened tenderness that God wants to restore with wisdom?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place where survival has tightened your tenderness, then invite God to soften it without removing wisdom.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300 Reflection / October Week 4: Called by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trying to force speech before mercy, trust, and truth have prepared the room?</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whether one strained relationship needs patient prayer, honest words, repaired trust, or a quieter boundary before speech can be restored.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 Week 4: Called by Love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ongoing season did I name truthfully before God? - Where did I see God's preserving work more clearly? - What protected place for restoration did I begin to receive? - How did Sabbath rest quiet fear about a future need? - Where did truthful peace begin shaping my words? - What tenderness did grace begin restoring? - Where did hope teach me to speak, wait, repair, or keep a wise boundary?</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October/November Transition: Called by Love to Eternal Hope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carry me from called by love into eternal hope. Comfort what feels exposed, move mercy into practical care, loosen what fear clutches, teach Sabbath rest to receive provision, cover shame with grace, protect the road from old accusation, and revive desire where grief has been long.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301 Reflection / October/November Transition: Called by Love to Eternal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story needs God's comfort more than my hiding?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part of your story that still feels too complicated to bring into God's light, then ask Him for comfort without shame.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302 Reflection / October/November Transition: Called by Love to Eternal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practical step of care is God asking me to receive or take?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practical step of care God is placing in front of you, then take it without reducing mercy to emotion.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303 Reflection / October/November Transition: Called by Love to Eternal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am I holding for security that God is asking me to hold with open hands?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thing you are clutching for security, then ask God whether He is inviting you to hold it with open hands.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304 Sabbath Reflection / October/November Transition: Called by Love to Eternal Hope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Sabbath rest to help me receive care instead of performing self-sufficiency?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receive one form of practical care without apologizing for needing help.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305 Reflection / October/November Transition: Called by Love to Eternal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comparison making it hard for me to receive the grace God is giving?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place where comparison is stealing your ability to receive grace, then thank God for the portion He is giving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306 Reflection / October/November Transition: Called by Love to Eternal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quarrel or accusation do I need to refuse on the road ahead?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Refuse one old quarrel, accusation, or rehearsed complaint that would poison a road God is trying to redeem.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307 Reflection / October/November Transition: Called by Love to Eternal Hope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desire is God gently reviving after grief or delay made it feel unsafe?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desire grief or delay has made you afraid to feel, then place it before God without forcing the outcome.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October/November Transition: Called by Love to Eternal Hope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hidden or complicated part of my story did I bring into God's light? - Where did mercy become practical care? - What security did I begin holding with open hands? - How did Sabbath rest help me receive provision or care? - Where did grace free me from comparison? - What old accusation did I refuse on the road? - What desire began to live again under eternal hope?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2: Eternal Hope in Grief, Mercy, and Redeemed Intention</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bring eternal hope into grief, memory, obedience, Sabbath rest, old guilt, surrendered authority, and redeemed intention. Teach me to mourn honestly, receive and offer compassion, follow through with love, rest my grief in Your faithfulness, stand where fear trained me to bow, refuse revenge, and trust that You can redeem meaning without denying pain.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308 Reflection / November Week 2: Eternal Hope in Grief, Mercy, and Redeemed Intention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peace to make room for honest grief without letting grief name my future?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Give one honest grief to God without rushing it, explaining it away, or pretending it is smaller than it is.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309 Reflection / November Week 2: Eternal Hope in Grief, Mercy, and Redeemed Intention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inviting me to offer or receive steady presence instead of isolated strength?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Offer or receive one concrete act of presence around grief without trying to manage the whole story.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310 Reflection / November Week 2: Eternal Hope in Grief, Mercy, and Redeemed Intention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faithful step would show that I am leaning into the promise that holds?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promise, responsibility, or instruction God is asking you to honor, then take one clear faithful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311 Sabbath Reflection / November Week 2: Eternal Hope in Grief, Mercy, and Redeemed Intention</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grief needs Sabbath rest instead of another round of analysis?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bring one grief into quiet prayer and ask God to place it inside His faithful care.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312 Reflection / November Week 2: Eternal Hope in Grief, Mercy, and Redeemed Intention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old guilt still teaching me a posture that God's mercy is ready to change?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place where fear is making you approach God or others as though mercy has already failed, then pray from beloved identity instead.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313 Reflection / November Week 2: Eternal Hope in Grief, Mercy, and Redeemed Intention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am I tempted to sit in God's chair instead of trusting His authority?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verdict you have been trying to control, then surrender it to God while keeping any wise boundary He has shown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314 Reflection / November Week 2: Eternal Hope in Grief, Mercy, and Redeemed Intention</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truth about harm and what truth about God's redeeming purpose do I need to hold together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honest sentence about what harmed you and one faithful sentence about what you are entrusting to God's redeeming purpose.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2: Eternal Hope in Grief, Mercy, and Redeemed Intention</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allow grief to be honest without letting it name my future? - What restoring compassion did I offer or receive? - Which promise or responsibility did I honor with faithful follow-through? - How did Sabbath rest help me place grief inside God's faithful care? - Where did mercy begin changing a fear-shaped posture? - What false authority or verdict did I surrender to God? - How did eternal hope help me tell the truth about harm while trusting God's redeeming purpose?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3: Eternal Hope from Generations to Holy Ground</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carry eternal hope from the promises I cannot finish into the holy ground where You still speak. Teach me beloved identity across generations, comfort beyond control, faithful remembrance without pressure, Sabbath rest for unfinished promises, patient attention to Your presence, courage to turn aside, and reverence before Your call.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315 Reflection / November Week 3: Eternal Hope from Generations to Holy Ground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trust Him with fruit that may outlive this season?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place where you need to trust God with fruit you may not see immediately.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316 Reflection / November Week 3: Eternal Hope from Generations to Holy Ground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outcome do I need to release into God's future visitation instead of my own control?</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Release one outcome you have been trying to personally secure, and entrust it again to God's faithful visitation.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317 Reflection / November Week 3: Eternal Hope from Generations to Holy Ground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reminder of God's promise can steady me without becoming pressure?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simple reminder of God's promise and let it steady you without turning it into pressure.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318 Sabbath Reflection / November Week 3: Eternal Hope from Generations to Holy Ground</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unfinished promise needs Sabbath rest instead of anxious force?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place one unfinished promise before God and rest without trying to force its timing.</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319 Reflection / November Week 3: Eternal Hope from Generations to Holy Ground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might God be drawing my attention through something I nearly overlooked?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Notice one ordinary place where God may be asking for your attention, and pause long enough to listen.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320 Reflection / November Week 3: Eternal Hope from Generations to Holy Ground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holy interruption have I been too rushed or afraid to notice?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aside from one rush-driven habit today and give God your honest attention.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321 Reflection / November Week 3: Eternal Hope from Generations to Holy Ground</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asking me to recover reverence before I move forward?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Practice one act of reverence today before asking God for direction.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3: Eternal Hope from Generations to Holy Ground</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fruit did I entrust to God beyond my immediate sight? - What outcome did I release from personal control? - Which promise-reminder steadied me without becoming pressure? - How did Sabbath rest help me hold an unfinished promise? - Where did I notice God's patient presence in an ordinary place? - What happened when I turned aside from rushing? - How is grace restoring reverence before the next call?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4: Eternal Hope from Seen Suffering to I AM</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eternal hope that begins with Your seeing, moves through Your delivering heart, rests in being known, obeys from Sabbath-rooted trust, brings inadequacy into Your welcome, comes home to beloved identity, and finds peace in who You are. Hold this week in Your faithful presence.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322 Reflection / November Week 4: Eternal Hope from Seen Suffering to I AM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believe that God has truly seen what I have been carrying?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burden honestly before God without editing it into something smaller.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323 Reflection / November Week 4: Eternal Hope from Seen Suffering to I AM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expected survival when God may be inviting restoration?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you have settled for survival, and ask God to teach you what restoration could look like there.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324 Reflection / November Week 4: Eternal Hope from Seen Suffering to I AM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changes when I remember that God knows the pressure before He asks for obedience?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making your next decision, pause and say plainly what God already knows about the pressure you are under.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325 Sabbath Reflection / November Week 4: Eternal Hope from Seen Suffering to I AM</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true assignment needs Sabbath-rooted obedience, and what false burden do I need to release?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ask God to separate one true assignment from one false burden.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326 Reflection / November Week 4: Eternal Hope from Seen Suffering to I AM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allowed inadequacy to become the final authority?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honest sentence about where you feel inadequate, then answer it with one truth about God's presence.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327 Reflection / November Week 4: Eternal Hope from Seen Suffering to I AM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task feels too large when I measure myself, and how does God's nearness change the way I face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measuring yourself against the task, pause and receive the promise that God is with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328 Reflection / November Week 4: Eternal Hope from Seen Suffering to I AM</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unchanging presence to steady what feels unstable?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unstable circumstance, then pray from the truth that God's presence remains steady.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Week 4: Eternal Hope from Seen Suffering to I AM</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let God name my burden honestly? - What restoration did I begin to imagine beyond survival? - How did being known change one decision? - What did Sabbath rest separate from false pressure? - Where did God meet my inadequacy with courage? - How did His nearness reshape my beloved identity? - What unstable place needs peace grounded in who God is?</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Close / December Opening: Eternal Hope into Daily Surrender</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close this Eternal Hope month by teaching me to receive grace before performance, speak mercy with courage, breathe patience under resistance, rest in love stronger than fear, return to restoring compassion, yield practical needs to Your promise, and awaken daily surrender through remembered mercy.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329 Reflection / November Close / December Opening: Eternal Hope into Daily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most often confuse faithful obedience with proving my worth?</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beginning one task today, pause and ask whether you are moving from grace or performing for worth.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330 Reflection / November Close / December Opening: Eternal Hope into Daily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conversation needs God to strengthen my hope and steady my words?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conversation that needs truth and mercy together, then pray before you enter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331 Reflection / November Close / December Opening: Eternal Hope into Daily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comfort that tells the truth instead of pretending the road is easy?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of resistance, then ask God for patience that tells the truth without surrendering hope.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332 Sabbath Reflection / November Close / December Opening: Eternal Hope into Daily Surrender</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 has become too large in my imagination, and how does God's protective love answer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fear before God and rest in His protective power before trying to solve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333 Reflection / November Close / December Opening: Eternal Hope into Daily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mistaken emptiness for humility, and what would restored dignity look like there?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God to restore one practical place where pressure has trained you to expect emptiness.</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334 Reflection / November Close / December Opening: Eternal Hope into Daily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practical need have I kept clenched instead of yielding to the Father who knows?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practical need before God, then take one faithful step that matches trust instead of anxious control.</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335 Reflection / November Close / December Opening: Eternal Hope into Daily Surrender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deliverance do I need to remember so my next step becomes worship instead of fear?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Begin the morning with one remembered mercy, then let that memory shape one concrete act of surrender.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November Close / December Opening: Eternal Hope into Daily Surrender</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grace interrupt performance? - How did mercy change one conversation? - What resistance did I face without surrendering hope? - What fear did Sabbath rest place under God's protective love? - Where did restoring compassion return dignity? - What practical need became prayer instead of anxious control? - How did remembered deliverance become daily surrender?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2: Daily Surrender Through Victory Song and Steady Love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daily surrender through Your covenant mercy, Your welcome, my beloved identity, Sabbath-rooted peace, grace before performance, mercy in the morning, and Your patient love. Let every step this week begin from what You have revealed instead of what fear demands.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336 Reflection / December Week 2: Daily Surrender Through Victory Song and Steady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receive God's mercy as protective strength, not only gentle comfort?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battle you have been carrying alone, then surrender the first anxious thought to the Father before you act.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337 Reflection / December Week 2: Daily Surrender Through Victory Song and Steady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message still tries to tell me I do not fully belong to the Father's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noon, take one concrete action that matches belonging: pray honestly, answer gently, release false shame, or obey without begging for worth.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338 Reflection / December Week 2: Daily Surrender Through Victory Song and Steady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demand most often tempts me to forget that I am already loved and redeemed?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one sentence that begins, "Because the Father has redeemed me..." and let that truth guide one decision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339 Sabbath Reflection / December Week 2: Daily Surrender Through Victory Song and Steady Love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concern needs to rest under God's faithfulness this Sabbath before I try to carry it again?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let one unfinished concern rest under God's faithful strength before you return to action.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340 Reflection / December Week 2: Daily Surrender Through Victory Song and Steady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my heart tempted to perform instead of receiving grace and obeying freely?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one responsibility today, pause long enough to receive grace, then act without using the task to prove your worth.</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341 Reflection / December Week 2: Daily Surrender Through Victory Song and Steady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voice usually tries to interpret my morning before the Father's mercy speaks?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checking the loudest demand of the day, give God the first honest sentence and ask mercy to lead your attention.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342 Reflection / December Week 2: Daily Surrender Through Victory Song and Steady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outcome am I trying to rush because I am afraid patience means abandonment?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delayed outcome and pray over it without forcing the next step beyond what God has given you today.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2: Daily Surrender Through Victory Song and Steady Love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covenant mercy become protective strength? - How did the Father's welcome change one act of obedience? - What demand lost authority because beloved identity spoke first? - What concern did Sabbath rest place under God's faithfulness? - Where did grace interrupt performance? - What morning voice did mercy correct? - What delayed outcome did I entrust to the Father's patient love?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3: Daily Surrender Under the Reign of Faithful Love</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surrender daily under Your unmatched holiness, restoring compassion, faithful promise, Sabbath covenant love, chosen love that sends, redeeming mercy that plants, and eternal reign. Let what You have revealed become stronger than fear, pressure, and urgency.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343 Reflection / December Week 3: Daily Surrender Under the Reign of Faithful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 needs to be brought under the truth of who God has revealed Himself to be?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fear, then speak one truth about God's character before you decide your next step.</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344 Reflection / December Week 3: Daily Surrender Under the Reign of Faithful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God's faithfulness to restore safety, order, or breathing room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entering one demanding space, pause and ask the Father to restore steadiness before you speak or act.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345 Reflection / December Week 3: Daily Surrender Under the Reign of Faithful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outside reaction most often pulls my heart away from steady surrender?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outside reaction that has been steering your heart, then choose one action shaped by God's promise instead.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346 Sabbath Reflection / December Week 3: Daily Surrender Under the Reign of Faithful Love</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fear around me have I been carrying as if it belonged inside my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fear you have borrowed from the atmosphere around you and lay it before the Father.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347 Reflection / December Week 3: Daily Surrender Under the Reign of Faithful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obedient step have I delayed because I wanted fear to disappear first?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noon, take one small act of obedience you have delayed while waiting to feel completely unafraid.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348 Reflection / December Week 3: Daily Surrender Under the Reign of Faithful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desire may need refining before it can be planted in God's love?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the Father what desire He wants to refine so that something more rooted, holy, and whole can grow.</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349 Reflection / December Week 3: Daily Surrender Under the Reign of Faithful Love</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temporary pressure have I been treating as if it had final authority?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responding to one urgent pressure, pause and ask what changes when you remember that the Lord's reign outlasts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3: Daily Surrender Under the Reign of Faithful Love</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fear became smaller as God's character became clearer? - Where did restoring compassion give me steadiness? - Which outside reaction lost authority over my heart? - What borrowed fear did Sabbath rest help me lay down? - What obedience moved before fear fully disappeared? - What desire did redeeming mercy begin to refine? - What urgency changed under the truth of God's faithful reign?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4: Daily Surrender in the Wilderness of Trust</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teach me to surrender daily as Your beloved child in the wilderness of trust. Let deliverance form my identity, worship answer fear, grace speak before performance, Sabbath mercy quiet alarm, patient faithfulness transform complaint, love heal bitterness, and restoring compassion lead me into obedience that receives Your care.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350 Reflection / December Week 4: Daily Surrender in the Wilderness of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old label has tried to follow me after God already made a way?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old fear or label that has followed you, then answer it with one truth about how God has carried you.</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351 Reflection / December Week 4: Daily Surrender in the Wilderness of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worship to interrupt the fear that keeps replaying what I survived?</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simple act of embodied worship before worry gets to set the tone of your day.</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352 Reflection / December Week 4: Daily Surrender in the Wilderness of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been trying to perform before receiving the mercy God has already shown?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doing one demanding task, pause and thank God for one mercy that came before your effort.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353 Sabbath Reflection / December Week 4: Daily Surrender in the Wilderness of Trust</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need have I been carrying as alarm instead of bringing it honestly into God's presence?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honest need without letting fear drive it, and let worship remind you that the Redeemer is still near.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354 Reflection / December Week 4: Daily Surrender in the Wilderness of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honest need beginning to sound like complaint in my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Turn one complaint into one honest prayer before you discuss the problem with anyone else.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355 Reflection / December Week 4: Daily Surrender in the Wilderness of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bitter place needs to be brought to God before I build a story around it?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Bring one bitter place to the Father directly, then ask what obedient step He is showing you next.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356 Reflection / December Week 4: Daily Surrender in the Wilderness of Trust</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healing-shaped act of obedience is the Father inviting me to take today?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the Father for one healing-shaped act of obedience, then take that step before worry argues with it.</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4: Daily Surrender in the Wilderness of Trust</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old label lost authority as beloved identity became clearer? - How did worship interrupt fear? - Where did mercy speak before performance? - What honest need did Sabbath rest help me bring without fear taking the lead? - Which complaint became prayer? - What bitterness did love begin to heal? - What healing-shaped obedience did restoring compassion invite?</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5: Daily Surrender at the Mountain of Belonging</w:t>
      </w:r>
    </w:p>
    <w:p>
      <w:pPr>
        <w:spacing w:before="0" w:after="80" w:line="245" w:lineRule="auto"/>
        <w:jc w:val="center"/>
      </w:pPr>
      <w:r>
        <w:rPr>
          <w:rFonts w:ascii="Georgia" w:hAnsi="Georgia"/>
          <w:b/>
          <w:i w:val="0"/>
          <w:color w:val="2A2521"/>
          <w:sz w:val="28"/>
        </w:rPr>
        <w:t>Week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bring my heart to the mountain of belonging with trust. Teach me to receive quiet provision, hear Your redeeming call, wait before the mountain, rest in Sabbath covenant mercy, obey from treasured welcome, carry beloved identity, and answer Your love with a renewed yes.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357 Reflection / December Week 5: Daily Surrender at the Mountain of Belonging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quiet provision have I rushed past without letting it strengthen my heart?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quiet provision God has given, then let gratitude shape one conversation or decision before noon.</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358 Reflection / December Week 5: Daily Surrender at the Mountain of Belonging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mistaken an in-between place for abandonment?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answering one demand, pause and ask, "Father, what are You calling me to receive before I respond?"</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359 Reflection / December Week 5: Daily Surrender at the Mountain of Belonging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holy pause might God be using to prepare my heart for encounter?</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Identify one place where you feel paused, then ask God what He may be preparing in that pause.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360 Sabbath Reflection / December Week 5: Daily Surrender at the Mountain of Belonging</w:t>
      </w:r>
    </w:p>
    <w:p>
      <w:pPr>
        <w:spacing w:before="0" w:after="80" w:line="245" w:lineRule="auto"/>
        <w:jc w:val="center"/>
      </w:pPr>
      <w:r>
        <w:rPr>
          <w:rFonts w:ascii="Georgia" w:hAnsi="Georgia"/>
          <w:b/>
          <w:i w:val="0"/>
          <w:color w:val="2A2521"/>
          <w:sz w:val="28"/>
        </w:rPr>
        <w:t>Sabbath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have I turned obedience into a test of whether I am worth carrying?</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On this Sabbath, name one place where you have been trying to prove your worth, and rest in the truth that God carries before you perform.</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361 Reflection / December Week 5: Daily Surrender at the Mountain of Belonging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hear God's call as welcome instead of rejection waiting to happen?</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Choose one concrete act of listening obedience that flows from being treasured, not from trying to earn love.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362 Reflection / December Week 5: Daily Surrender at the Mountain of Belonging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has service become heavy because I forgot beloved identity?</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Ask how beloved identity should shape one ordinary interaction today, then act from belonging instead of performance.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363 Reflection / December Week 5: Daily Surrender at the Mountain of Belonging</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is God inviting a renewed yes from me, and what fear has been guarding that place?</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Name one guarded place where God is inviting a renewed yes, then answer from grace instead of fear.</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Week 5: Daily Surrender at the Mountain of Belonging</w:t>
      </w:r>
    </w:p>
    <w:p>
      <w:pPr>
        <w:spacing w:before="0" w:after="80" w:line="245" w:lineRule="auto"/>
        <w:jc w:val="center"/>
      </w:pPr>
      <w:r>
        <w:rPr>
          <w:rFonts w:ascii="Georgia" w:hAnsi="Georgia"/>
          <w:b/>
          <w:i w:val="0"/>
          <w:color w:val="2A2521"/>
          <w:sz w:val="28"/>
        </w:rPr>
        <w:t>Week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What quiet provision strengthened my heart? - Where did I hear the Father's call in an in-between place? - What pause began to look like preparation? - What did Sabbath covenant mercy help me stop proving? - Which act of obedience flowed from treasured welcome? - Where did beloved identity make service lighter? - What renewed yes rose from grace instead of fear?</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 Surrendering to God's Love - Companion Journal</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Closeout: Daily Surrender as the Father Draws Near</w:t>
      </w:r>
    </w:p>
    <w:p>
      <w:pPr>
        <w:spacing w:before="0" w:after="80" w:line="245" w:lineRule="auto"/>
        <w:jc w:val="center"/>
      </w:pPr>
      <w:r>
        <w:rPr>
          <w:rFonts w:ascii="Georgia" w:hAnsi="Georgia"/>
          <w:b/>
          <w:i w:val="0"/>
          <w:color w:val="2A2521"/>
          <w:sz w:val="28"/>
        </w:rPr>
        <w:t>Closeout Prayer</w:t>
      </w:r>
    </w:p>
    <w:p>
      <w:pPr>
        <w:spacing w:before="0" w:after="100" w:line="245" w:lineRule="auto"/>
        <w:jc w:val="center"/>
      </w:pPr>
      <w:r>
        <w:rPr>
          <w:rFonts w:ascii="Georgia" w:hAnsi="Georgia"/>
          <w:b/>
          <w:i w:val="0"/>
          <w:color w:val="4A6552"/>
          <w:sz w:val="16"/>
        </w:rPr>
        <w:t>Weekly Prayer</w:t>
      </w:r>
    </w:p>
    <w:p>
      <w:pPr>
        <w:spacing w:before="0" w:after="120" w:line="245" w:lineRule="auto"/>
      </w:pPr>
      <w:r>
        <w:rPr>
          <w:rFonts w:ascii="Georgia" w:hAnsi="Georgia"/>
          <w:b w:val="0"/>
          <w:i/>
          <w:color w:val="1F1F1F"/>
          <w:sz w:val="18"/>
        </w:rPr>
        <w:t>Father, steady my heart with Your faithfulness and consecrate me with Your mercy. Help me close this year without shame, striving, or fear. Teach me to remember what You have revealed, receive what You are forming, and enter the next step as one who belongs to You. Amen.</w:t>
      </w:r>
    </w:p>
    <w:p>
      <w:pPr>
        <w:spacing w:before="160" w:after="30" w:line="245" w:lineRule="auto"/>
      </w:pPr>
      <w:r>
        <w:rPr>
          <w:rFonts w:ascii="Georgia" w:hAnsi="Georgia"/>
          <w:b/>
          <w:i w:val="0"/>
          <w:color w:val="4A6552"/>
          <w:sz w:val="16"/>
        </w:rPr>
        <w:t>Prayer Notes</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364 Reflection / December Closeout: Daily Surrender as the Father Draws Near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Where do I need to let God's faithfulness speak louder than my unfinished list?</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Write down one way God made His faithfulness visible this year, then take one obedient step from gratitude instead of pressure.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Day 365 Reflection / December Closeout: Daily Surrender as the Father Draws Near</w:t>
      </w:r>
    </w:p>
    <w:p>
      <w:pPr>
        <w:spacing w:before="0" w:after="80" w:line="245" w:lineRule="auto"/>
        <w:jc w:val="center"/>
      </w:pPr>
      <w:r>
        <w:rPr>
          <w:rFonts w:ascii="Georgia" w:hAnsi="Georgia"/>
          <w:b/>
          <w:i w:val="0"/>
          <w:color w:val="2A2521"/>
          <w:sz w:val="28"/>
        </w:rPr>
        <w:t>Daily Reflection</w:t>
      </w:r>
    </w:p>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Reflect: </w:t>
            </w:r>
            <w:r>
              <w:rPr>
                <w:rFonts w:ascii="Georgia" w:hAnsi="Georgia"/>
                <w:color w:val="1F1F1F"/>
                <w:sz w:val="16"/>
              </w:rPr>
              <w:t>What part of my heart needs to be set apart for God's presence as this year closes?</w:t>
            </w:r>
          </w:p>
        </w:tc>
      </w:tr>
    </w:tbl>
    <w:tbl>
      <w:tblPr>
        <w:tblW w:type="auto" w:w="0"/>
        <w:tblLayout w:type="fixed"/>
        <w:tblLook w:firstColumn="1" w:firstRow="1" w:lastColumn="0" w:lastRow="0" w:noHBand="0" w:noVBand="1" w:val="04A0"/>
      </w:tblPr>
      <w:tblGrid>
        <w:gridCol w:w="6984"/>
      </w:tblGrid>
      <w:tr>
        <w:tc>
          <w:tcPr>
            <w:tcW w:type="dxa" w:w="6984"/>
            <w:shd w:fill="F8F5EE"/>
          </w:tcPr>
          <w:p>
            <w:pPr>
              <w:spacing w:before="0" w:after="0" w:line="235" w:lineRule="auto"/>
            </w:pPr>
            <w:r>
              <w:rPr>
                <w:rFonts w:ascii="Georgia" w:hAnsi="Georgia"/>
                <w:b/>
                <w:color w:val="2A2521"/>
                <w:sz w:val="16"/>
              </w:rPr>
              <w:t xml:space="preserve">Practice: </w:t>
            </w:r>
            <w:r>
              <w:rPr>
                <w:rFonts w:ascii="Georgia" w:hAnsi="Georgia"/>
                <w:color w:val="1F1F1F"/>
                <w:sz w:val="16"/>
              </w:rPr>
              <w:t>Before the year ends, pray through one guarded area of your heart and ask the Father to set it apart for His presence.</w:t>
            </w:r>
          </w:p>
        </w:tc>
      </w:tr>
    </w:tbl>
    <w:p>
      <w:pPr>
        <w:spacing w:before="100" w:after="30" w:line="245" w:lineRule="auto"/>
      </w:pPr>
      <w:r>
        <w:rPr>
          <w:rFonts w:ascii="Georgia" w:hAnsi="Georgia"/>
          <w:b/>
          <w:i w:val="0"/>
          <w:color w:val="4A6552"/>
          <w:sz w:val="16"/>
        </w:rPr>
        <w:t>Journal Response</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pPr>
        <w:spacing w:before="0" w:after="64"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Closeout: Daily Surrender as the Father Draws Near</w:t>
      </w:r>
    </w:p>
    <w:p>
      <w:pPr>
        <w:spacing w:before="0" w:after="80" w:line="245" w:lineRule="auto"/>
        <w:jc w:val="center"/>
      </w:pPr>
      <w:r>
        <w:rPr>
          <w:rFonts w:ascii="Georgia" w:hAnsi="Georgia"/>
          <w:b/>
          <w:i w:val="0"/>
          <w:color w:val="2A2521"/>
          <w:sz w:val="28"/>
        </w:rPr>
        <w:t>Volume 1 Year-End Review</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Where did I learn that God's love begins before my performance? - Which entry or scripture reference most helped me receive beloved identity? - Where did the Father meet me in struggle, timing, forgiveness, action, restoration, relationships, promise, calling, hope, or daily surrender? - What Sabbath truth helped me remember grace before obedience? - Where did I see the Father's patience with me? - What one practice from this volume do I want to carry into the next season?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spacing w:before="40" w:after="36" w:line="245" w:lineRule="auto"/>
        <w:jc w:val="center"/>
      </w:pPr>
      <w:r>
        <w:rPr>
          <w:rFonts w:ascii="Georgia" w:hAnsi="Georgia"/>
          <w:b/>
          <w:i w:val="0"/>
          <w:color w:val="8F784F"/>
          <w:sz w:val="14"/>
        </w:rPr>
        <w:t>December Closeout: Daily Surrender as the Father Draws Near</w:t>
      </w:r>
    </w:p>
    <w:p>
      <w:pPr>
        <w:spacing w:before="0" w:after="80" w:line="245" w:lineRule="auto"/>
        <w:jc w:val="center"/>
      </w:pPr>
      <w:r>
        <w:rPr>
          <w:rFonts w:ascii="Georgia" w:hAnsi="Georgia"/>
          <w:b/>
          <w:i w:val="0"/>
          <w:color w:val="2A2521"/>
          <w:sz w:val="28"/>
        </w:rPr>
        <w:t>Closing Surrender</w:t>
      </w:r>
    </w:p>
    <w:p>
      <w:pPr>
        <w:spacing w:before="0" w:after="100" w:line="245" w:lineRule="auto"/>
        <w:jc w:val="center"/>
      </w:pPr>
      <w:r>
        <w:rPr>
          <w:rFonts w:ascii="Georgia" w:hAnsi="Georgia"/>
          <w:b/>
          <w:i w:val="0"/>
          <w:color w:val="4A6552"/>
          <w:sz w:val="16"/>
        </w:rPr>
        <w:t>Review and Bridge</w:t>
      </w:r>
    </w:p>
    <w:p>
      <w:pPr>
        <w:spacing w:before="0" w:after="60" w:line="245" w:lineRule="auto"/>
      </w:pPr>
      <w:r>
        <w:rPr>
          <w:rFonts w:ascii="Georgia" w:hAnsi="Georgia"/>
          <w:b w:val="0"/>
          <w:i w:val="0"/>
          <w:color w:val="1F1F1F"/>
          <w:sz w:val="17"/>
        </w:rPr>
        <w:t>Father, I place this year in Your hands. I release the need to prove, defend, control, or carry what belongs to You. Let Your love remain the foundation beneath my obedience. Let Your mercy form the morning ahead. Amen.</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pPr>
        <w:spacing w:before="0" w:after="60" w:line="245" w:lineRule="auto"/>
      </w:pPr>
      <w:r>
        <w:rPr>
          <w:rFonts w:ascii="Georgia" w:hAnsi="Georgia"/>
          <w:b w:val="0"/>
          <w:i w:val="0"/>
          <w:color w:val="1F1F1F"/>
          <w:sz w:val="17"/>
        </w:rPr>
        <w:t>---</w:t>
      </w:r>
    </w:p>
    <w:p>
      <w:pPr>
        <w:spacing w:before="0" w:after="52" w:line="245" w:lineRule="auto"/>
      </w:pPr>
      <w:r>
        <w:rPr>
          <w:rFonts w:ascii="Georgia" w:hAnsi="Georgia"/>
          <w:b w:val="0"/>
          <w:i w:val="0"/>
          <w:color w:val="D2C7B2"/>
          <w:sz w:val="16"/>
        </w:rPr>
        <w:t>____________________________________________________________</w:t>
      </w:r>
    </w:p>
    <w:p>
      <w:pPr>
        <w:spacing w:before="0" w:after="52" w:line="245" w:lineRule="auto"/>
      </w:pPr>
      <w:r>
        <w:rPr>
          <w:rFonts w:ascii="Georgia" w:hAnsi="Georgia"/>
          <w:b w:val="0"/>
          <w:i w:val="0"/>
          <w:color w:val="D2C7B2"/>
          <w:sz w:val="16"/>
        </w:rPr>
        <w:t>____________________________________________________________</w:t>
      </w:r>
    </w:p>
    <w:p>
      <w:r>
        <w:br w:type="page"/>
      </w:r>
    </w:p>
    <w:p>
      <w:pPr>
        <w:pStyle w:val="Heading1"/>
      </w:pPr>
      <w:r>
        <w:t>Closing Note for Review</w:t>
      </w:r>
    </w:p>
    <w:p>
      <w:pPr>
        <w:spacing w:before="0" w:after="120" w:line="245" w:lineRule="auto"/>
      </w:pPr>
      <w:r>
        <w:rPr>
          <w:rFonts w:ascii="Georgia" w:hAnsi="Georgia"/>
          <w:b w:val="0"/>
          <w:i w:val="0"/>
          <w:color w:val="1F1F1F"/>
          <w:sz w:val="18"/>
        </w:rPr>
        <w:t>This companion journal draft flows 365 daily reflection pages, 1 February 29 bonus page, and weekly/monthly prayer and review pages through a 6 x 9 author-review rhythm.</w:t>
      </w:r>
    </w:p>
    <w:p>
      <w:pPr>
        <w:pStyle w:val="Heading2"/>
      </w:pPr>
      <w:r>
        <w:t>Before Final Upload</w:t>
      </w:r>
    </w:p>
    <w:p>
      <w:pPr>
        <w:pStyle w:val="ListBullet"/>
        <w:spacing w:after="80"/>
        <w:ind w:left="403" w:hanging="259"/>
      </w:pPr>
      <w:r>
        <w:t>Author-read the page rhythm beside the matching devotional volume.</w:t>
      </w:r>
    </w:p>
    <w:p>
      <w:pPr>
        <w:pStyle w:val="ListBullet"/>
        <w:spacing w:after="80"/>
        <w:ind w:left="403" w:hanging="259"/>
      </w:pPr>
      <w:r>
        <w:t>Complete copyedit and theological proof across prompts, prayers, Sabbath references, and practice lines.</w:t>
      </w:r>
    </w:p>
    <w:p>
      <w:pPr>
        <w:pStyle w:val="ListBullet"/>
        <w:spacing w:after="80"/>
        <w:ind w:left="403" w:hanging="259"/>
      </w:pPr>
      <w:r>
        <w:t>Lock paper type, page count, ISBN, barcode, and KDP category/metadata.</w:t>
      </w:r>
    </w:p>
    <w:p>
      <w:pPr>
        <w:pStyle w:val="ListBullet"/>
        <w:spacing w:after="80"/>
        <w:ind w:left="403" w:hanging="259"/>
      </w:pPr>
      <w:r>
        <w:t>Regenerate full-wrap covers from the final locked companion journal page count.</w:t>
      </w:r>
    </w:p>
    <w:p>
      <w:pPr>
        <w:pStyle w:val="ListBullet"/>
        <w:spacing w:after="80"/>
        <w:ind w:left="403" w:hanging="259"/>
      </w:pPr>
      <w:r>
        <w:t>Run KDP Previewer and order physical proof before public release.</w:t>
      </w:r>
    </w:p>
    <w:sectPr w:rsidR="00FC693F" w:rsidRPr="0006063C" w:rsidSect="00034616">
      <w:headerReference w:type="default" r:id="rId9"/>
      <w:footerReference w:type="default" r:id="rId10"/>
      <w:pgSz w:w="8640" w:h="12960"/>
      <w:pgMar w:top="749" w:right="792" w:bottom="749" w:left="835"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45454"/>
        <w:sz w:val="14"/>
      </w:rPr>
      <w:t>Volume 1 Companion Journal Draft - not final KDP upload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color w:val="545454"/>
        <w:sz w:val="14"/>
      </w:rPr>
      <w:t>Surrendering to God's Love - Companion Journal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45" w:lineRule="auto"/>
    </w:pPr>
    <w:rPr>
      <w:rFonts w:ascii="Georgia" w:hAnsi="Georgia"/>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50" w:lineRule="auto"/>
      <w:outlineLvl w:val="0"/>
    </w:pPr>
    <w:rPr>
      <w:rFonts w:asciiTheme="majorHAnsi" w:eastAsiaTheme="majorEastAsia" w:hAnsiTheme="majorHAnsi" w:cstheme="majorBidi" w:ascii="Georgia" w:hAnsi="Georgia"/>
      <w:b/>
      <w:bCs/>
      <w:color w:val="2A2521"/>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0" w:lineRule="auto"/>
      <w:outlineLvl w:val="1"/>
    </w:pPr>
    <w:rPr>
      <w:rFonts w:asciiTheme="majorHAnsi" w:eastAsiaTheme="majorEastAsia" w:hAnsiTheme="majorHAnsi" w:cstheme="majorBidi" w:ascii="Georgia" w:hAnsi="Georgia"/>
      <w:b/>
      <w:bCs/>
      <w:color w:val="2A2521"/>
      <w:sz w:val="25"/>
      <w:szCs w:val="26"/>
    </w:rPr>
  </w:style>
  <w:style w:type="paragraph" w:styleId="Heading3">
    <w:name w:val="heading 3"/>
    <w:basedOn w:val="Normal"/>
    <w:next w:val="Normal"/>
    <w:link w:val="Heading3Char"/>
    <w:uiPriority w:val="9"/>
    <w:unhideWhenUsed/>
    <w:qFormat/>
    <w:rsid w:val="00FC693F"/>
    <w:pPr>
      <w:keepNext/>
      <w:keepLines/>
      <w:spacing w:before="140" w:after="60" w:line="250" w:lineRule="auto"/>
      <w:outlineLvl w:val="2"/>
    </w:pPr>
    <w:rPr>
      <w:rFonts w:asciiTheme="majorHAnsi" w:eastAsiaTheme="majorEastAsia" w:hAnsiTheme="majorHAnsi" w:cstheme="majorBidi" w:ascii="Georgia" w:hAnsi="Georgia"/>
      <w:b/>
      <w:bCs/>
      <w:color w:val="2A25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