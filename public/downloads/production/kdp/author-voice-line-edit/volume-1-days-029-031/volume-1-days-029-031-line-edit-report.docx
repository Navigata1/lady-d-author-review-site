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029-031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the near word this morning; mercy has already placed the next step within reach.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Walk the command as a loved child today; the Father's way is life, not rejection.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warning become mercy today; return before fear teaches your heart to hide.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3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