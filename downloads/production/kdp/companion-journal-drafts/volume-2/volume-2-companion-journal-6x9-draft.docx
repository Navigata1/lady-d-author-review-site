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440" w:line="245" w:lineRule="auto"/>
        <w:jc w:val="center"/>
      </w:pPr>
      <w:r>
        <w:rPr>
          <w:rFonts w:ascii="Georgia" w:hAnsi="Georgia"/>
          <w:b/>
          <w:i w:val="0"/>
          <w:color w:val="8F784F"/>
          <w:sz w:val="17"/>
        </w:rPr>
        <w:t>LADY D DEVOTIONAL LIBRARY</w:t>
      </w:r>
    </w:p>
    <w:p>
      <w:pPr>
        <w:spacing w:before="0" w:after="100" w:line="245" w:lineRule="auto"/>
        <w:jc w:val="center"/>
      </w:pPr>
      <w:r>
        <w:rPr>
          <w:rFonts w:ascii="Georgia" w:hAnsi="Georgia"/>
          <w:b/>
          <w:i w:val="0"/>
          <w:color w:val="2A2521"/>
          <w:sz w:val="50"/>
        </w:rPr>
        <w:t>Walking with Jesus</w:t>
      </w:r>
    </w:p>
    <w:p>
      <w:pPr>
        <w:spacing w:before="0" w:after="140" w:line="245" w:lineRule="auto"/>
        <w:jc w:val="center"/>
      </w:pPr>
      <w:r>
        <w:rPr>
          <w:rFonts w:ascii="Georgia" w:hAnsi="Georgia"/>
          <w:b/>
          <w:i w:val="0"/>
          <w:color w:val="4A6552"/>
          <w:sz w:val="34"/>
        </w:rPr>
        <w:t>Companion Journal</w:t>
      </w:r>
    </w:p>
    <w:p>
      <w:pPr>
        <w:spacing w:before="0" w:after="640" w:line="245" w:lineRule="auto"/>
        <w:jc w:val="center"/>
      </w:pPr>
      <w:r>
        <w:rPr>
          <w:rFonts w:ascii="Georgia" w:hAnsi="Georgia"/>
          <w:b w:val="0"/>
          <w:i/>
          <w:color w:val="545454"/>
          <w:sz w:val="23"/>
        </w:rPr>
        <w:t>A Companion Journal for Following the Son</w:t>
      </w:r>
    </w:p>
    <w:p>
      <w:pPr>
        <w:spacing w:before="0" w:after="840" w:line="245" w:lineRule="auto"/>
        <w:jc w:val="center"/>
        <w:pBdr>
          <w:bottom w:val="single" w:sz="8" w:space="3" w:color="958463"/>
        </w:pBdr>
      </w:pPr>
      <w:r>
        <w:rPr>
          <w:rFonts w:ascii="Georgia" w:hAnsi="Georgia"/>
          <w:b/>
          <w:i w:val="0"/>
          <w:color w:val="2A2521"/>
          <w:sz w:val="25"/>
        </w:rPr>
        <w:t>Susan "Lady D" Damon</w:t>
      </w:r>
    </w:p>
    <w:p>
      <w:pPr>
        <w:spacing w:before="0" w:after="200" w:line="245" w:lineRule="auto"/>
        <w:jc w:val="center"/>
      </w:pPr>
      <w:r>
        <w:rPr>
          <w:rFonts w:ascii="Georgia" w:hAnsi="Georgia"/>
          <w:b w:val="0"/>
          <w:i w:val="0"/>
          <w:color w:val="545454"/>
          <w:sz w:val="17"/>
        </w:rPr>
        <w:t>Full 6 x 9 companion journal review draft - 365 daily reflection pages plus 1 February 29 bonus page</w:t>
      </w:r>
    </w:p>
    <w:p>
      <w:pPr>
        <w:spacing w:before="0" w:after="0" w:line="245" w:lineRule="auto"/>
        <w:jc w:val="center"/>
      </w:pPr>
      <w:r>
        <w:rPr>
          <w:rFonts w:ascii="Georgia" w:hAnsi="Georgia"/>
          <w:b w:val="0"/>
          <w:i w:val="0"/>
          <w:color w:val="545454"/>
          <w:sz w:val="17"/>
        </w:rPr>
        <w:t>Prepared by IDC Publishing for author review. This is a designed review draft, not the final KDP upload file.</w:t>
      </w:r>
    </w:p>
    <w:p>
      <w:r>
        <w:br w:type="page"/>
      </w:r>
    </w:p>
    <w:p>
      <w:pPr>
        <w:pStyle w:val="Heading1"/>
      </w:pPr>
      <w:r>
        <w:t>How to Use This Companion Journal</w:t>
      </w:r>
    </w:p>
    <w:p>
      <w:pPr>
        <w:spacing w:before="0" w:after="120" w:line="245" w:lineRule="auto"/>
      </w:pPr>
      <w:r>
        <w:rPr>
          <w:rFonts w:ascii="Georgia" w:hAnsi="Georgia"/>
          <w:b w:val="0"/>
          <w:i w:val="0"/>
          <w:color w:val="1F1F1F"/>
          <w:sz w:val="18"/>
        </w:rPr>
        <w:t>Use this journal beside the devotional volume, one day at a time.</w:t>
      </w:r>
    </w:p>
    <w:p>
      <w:pPr>
        <w:spacing w:before="0" w:after="120" w:line="245" w:lineRule="auto"/>
      </w:pPr>
      <w:r>
        <w:rPr>
          <w:rFonts w:ascii="Georgia" w:hAnsi="Georgia"/>
          <w:b w:val="0"/>
          <w:i w:val="0"/>
          <w:color w:val="1F1F1F"/>
          <w:sz w:val="18"/>
        </w:rPr>
        <w:t>Read the day's Scripture reference and devotional entry first, then bring your honest response here.</w:t>
      </w:r>
    </w:p>
    <w:p>
      <w:pPr>
        <w:spacing w:before="0" w:after="120" w:line="245" w:lineRule="auto"/>
      </w:pPr>
      <w:r>
        <w:rPr>
          <w:rFonts w:ascii="Georgia" w:hAnsi="Georgia"/>
          <w:b w:val="0"/>
          <w:i w:val="0"/>
          <w:color w:val="1F1F1F"/>
          <w:sz w:val="18"/>
        </w:rPr>
        <w:t>The goal is not polished language. The goal is surrendered truth before God: what He is showing, what He is healing, and what He is asking you to practice today.</w:t>
      </w:r>
    </w:p>
    <w:p>
      <w:pPr>
        <w:spacing w:before="0" w:after="120" w:line="245" w:lineRule="auto"/>
      </w:pPr>
      <w:r>
        <w:rPr>
          <w:rFonts w:ascii="Georgia" w:hAnsi="Georgia"/>
          <w:b w:val="0"/>
          <w:i w:val="0"/>
          <w:color w:val="1F1F1F"/>
          <w:sz w:val="18"/>
        </w:rPr>
        <w:t>Weekly prayers, Sabbath reflections, review pages, and bridge pages are included so the year can become a formed life rather than a stack of isolated mornings.</w:t>
      </w:r>
    </w:p>
    <w:p>
      <w:pPr>
        <w:pStyle w:val="Heading1"/>
      </w:pPr>
      <w:r>
        <w:t>Guardrail for This Draft</w:t>
      </w:r>
    </w:p>
    <w:p>
      <w:pPr>
        <w:spacing w:before="0" w:after="160" w:line="245" w:lineRule="auto"/>
      </w:pPr>
      <w:r>
        <w:rPr>
          <w:rFonts w:ascii="Georgia" w:hAnsi="Georgia"/>
          <w:b/>
          <w:i w:val="0"/>
          <w:color w:val="1F1F1F"/>
          <w:sz w:val="18"/>
        </w:rPr>
        <w:t>Sabbath language refers to the seventh-day/Saturday Sabbath. Obedience is presented as a response to God's grace, not a method of earning God's love.</w:t>
      </w:r>
    </w:p>
    <w:p>
      <w:pPr>
        <w:spacing w:before="0" w:after="0" w:line="245" w:lineRule="auto"/>
      </w:pPr>
      <w:r>
        <w:rPr>
          <w:rFonts w:ascii="Georgia" w:hAnsi="Georgia"/>
          <w:b w:val="0"/>
          <w:i w:val="0"/>
          <w:color w:val="1F1F1F"/>
          <w:sz w:val="18"/>
        </w:rPr>
        <w:t>Final publication still requires author approval, copyedit, theological proof, ISBN and permissions decisions, KDP Previewer review, and physical proof review.</w:t>
      </w:r>
    </w:p>
    <w:p>
      <w:r>
        <w:br w:type="page"/>
      </w:r>
    </w:p>
    <w:p>
      <w:pPr>
        <w:spacing w:before="40" w:after="36" w:line="245" w:lineRule="auto"/>
        <w:jc w:val="center"/>
      </w:pPr>
      <w:r>
        <w:rPr>
          <w:rFonts w:ascii="Georgia" w:hAnsi="Georgia"/>
          <w:b/>
          <w:i w:val="0"/>
          <w:color w:val="8F784F"/>
          <w:sz w:val="14"/>
        </w:rPr>
        <w:t>January Week 1: The Invitation to Follow</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call me close enough to follow You with my actual life. Save me from self-rule, approval-seeking, hidden need, false expectations, relational heaviness, pride, and comparison. Teach me to walk Your road with peace, mercy, humility, and surrendered trust.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001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move from admiration into actual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self-rule has been louder than Jesus, then take one concrete step of surrender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002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approval been shaping my road more than the way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conversation or decision where you will practice truthful peace instead of approval-seeking.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003 Sabbath Reflection / January Week 1: The Invitation to Follow</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cry for mercy instead of hiding my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you need mercy, and bring it honestly to Jesus before you attempt to manage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004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asking Jesus to bless my way instead of letting Him lead me in His?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expose one expectation that needs surrender, then choose His way of peace in one practical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005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carry the peace of Christ into a relationship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concrete gesture of peace today: a kind greeting, a repair, a blessing, or a calmer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006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defensiveness been blocking the healing Jesus wants to bring?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Jesus is making you teachable, then respond with humility instead of defensiveness.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007 Reflection / January Week 1: The Invitation to Follow</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becoming like Jesus as enough?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specific Christlike response today and practice it where comparison or self-protection would normally lead.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1: The Invitation to Follow</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hear Jesus calling me from admiration into surrender? - Which approval pattern began to lose power? - What did Sabbath mercy help me bring honestly to Christ? - What expectation did Jesus correct with peace? - Where did I carry peace into relationship? - Where did teachability feel like healing? - What Christlike response do I want to keep practicing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Invitation to Follow with Courage and Trust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follow You with courage, humility, rest, and restraint. Lead me beyond public pressure, private confusion, control, discouragement, minimized weakness, borrowed answers, and hurried speech. Form my heart to trust You on the road.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008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cross-shaped courage instead of reactive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whether one situation needs brave speech, quiet withdrawal, or continued service, then obey without needing to perform strength.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009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do I need to bring closer to Jesus instead of hiding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question to Jesus in prayer today and wait for light before forcing an answer.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010 Sabbath Reflection / January Week 2: The Invitation to Follow with Courage and Trust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trust His leadership without seeing the whole crossing?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place where you have been trying to control the whole crossing, and trust Jesus with the next step He has given.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011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humble persistence instead of silent discouragement?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persistent need to Jesus again today, with humility and confidence in His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012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need is Jesus inviting me to stop minimizing?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ordinary need you have been minimizing, and respond to it with wise compassion instead of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013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answer Jesus personally instead of leaning on borrowed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personal confession about who Jesus is to you, then let it shape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014 Reflection / January Week 2: The Invitation to Follow with Courage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refine not only what I say, but when and why I say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where obedience requires restraint today, then practice faithful silence or careful speech.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Invitation to Follow with Courage and Trust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teach me courage without performance? - What question did I bring closer to Him? - What did Sabbath trust help me release? - Where did persistent faith keep asking for mercy? - What ordinary need did Jesus meet with compassion? - How did personal confession shape a decision? - Where did restraint become obedience?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Invitation to Follow into Surrendered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lead me down from holy moments into faithful obedience. Free me from attachment, renew my hope, speak truthful mercy, give courage to keep praying, make small obedience sacred, and anchor rejection under resurrection hope.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015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follow Jesus in the descent, not only in the moment of glory?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sacred insight God has given you, then ask how to carry it humbly instead of rushing to display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016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attachment is Jesus gently exposing so I can walk with Him more freely?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small act of release or generosity that says Jesus is your treasure, not the thing you were holding.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017 Sabbath Reflection / January Week 3: The Invitation to Follow into Surrendered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cost of following Jesus do I need to place under His promise of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cost of following Jesus and place it under His promise of renewal.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018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from Jesus have I been avoiding because the road feels costly?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truth Jesus has been making clear, then ask for courage to receive it without running from the road.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019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has been trying to silence my prayer for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one honest mercy prayer out loud, especially in a place where discouragement has made you quiet.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020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assignment might be part of Jesus' larger purpose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small assignment in front of you and complete it as obedience to Jesus, not as a meaningless task.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021 Reflection / January Week 3: The Invitation to Follow into Surrendered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resurrection hope to answer the voice of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rejected or discouraged place, then pray for Jesus to anchor it under resurrection hope instead of human verdict.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Invitation to Follow into Surrendered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I carry a holy insight with humility? - What attachment did Jesus expose? - What did Sabbath renewal help me entrust to Him? - Where did truthful mercy steady me? - What prayer became honest again? - What small assignment became sacred obedience? - Where did resurrection hope answer rejection?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Invitation to Follow into Revealed Peace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reveal Yourself where fear has made me restless. Anchor my hope in Your promise, let grace be light for my Sabbath rest, restore what suffering has shaken, make hidden service whole under Your gaze, call me near before You send me, and teach me to carry peace without control.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022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me to obey from revealed light instead of waiting for full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uncertain place, then choose one faithful action that fits the light Jesus has already given.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023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would my choices today change if I began from the promise that Jesus is coming?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reacting to pressure, pause and pray, "Jesus, keep my hope anchored in Your promise."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024 Sabbath Reflection / January Week 4: The Invitation to Follow into Revealed Peace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grace of Jesus to become light instead of only a word I know?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receive grace before planning more work. Write one sentence that begins, "The grace of Jesus is enough for..."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025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restoring, confirming, strengthening, or establishing me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where you need restoration, then take one gentle step that agrees with God's strengthening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026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that Jesus sees service others may overlook?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hidden act of faithful service for Jesus without asking it to prove your value.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027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serve without first coming near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Spend a quiet moment with Jesus before beginning one responsibility, asking Him to make your obedience flow from nearness.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028 Reflection / January Week 4: The Invitation to Follow into Revealed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room, relationship, or conversation needs me to carry peace without forcing an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conversation or room, pray for the peace of Christ to rest on your words and posture.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Invitation to Follow into Revealed Peace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revealed light become obedience? - How did the promise of Jesus' coming steady me? - What did Sabbath grace expose, quiet, or restore? - Where did God strengthen what suffering had shaken? - What hidden service did I place under Jesus' gaze? - How did nearness change my assignment? - Where did I carry peace without trying to control the response?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Close: The Invitation to Follow into Cross-Shaped Faithfulness</w:t>
      </w:r>
    </w:p>
    <w:p>
      <w:pPr>
        <w:spacing w:before="0" w:after="80" w:line="245" w:lineRule="auto"/>
        <w:jc w:val="center"/>
      </w:pPr>
      <w:r>
        <w:rPr>
          <w:rFonts w:ascii="Georgia" w:hAnsi="Georgia"/>
          <w:b/>
          <w:i w:val="0"/>
          <w:color w:val="2A2521"/>
          <w:sz w:val="28"/>
        </w:rPr>
        <w:t>Closing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close this first month by teaching me wise courage, truthful peace, and Sabbath-rooted cross-shaped faithfulness. Let me follow You without panic, pride, avoidance, or self-protection.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029 Reflection / January Close: The Invitation to Follow into Cross-Shaped Faithfulness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guide my courage with wisdom instead of panic or pride?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pressure point, then ask Jesus whether faithfulness requires staying steady, setting a boundary, or moving wisely.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030 Reflection / January Close: The Invitation to Follow into Cross-Shaped Faithfulness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avoidance been pretending to be peace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avoidance has been pretending to be peace, then pray for a gentle, truthful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031 Sabbath Reflection / January Close: The Invitation to Follow into Cross-Shaped Faithfulness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self-protective pattern is Jesus inviting me to surrender as I follow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self-protective pattern Jesus is asking you to surrender, then receive His grace for one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Close: The Invitation to Follow into Cross-Shaped Faithfulness</w:t>
      </w:r>
    </w:p>
    <w:p>
      <w:pPr>
        <w:spacing w:before="0" w:after="80" w:line="245" w:lineRule="auto"/>
        <w:jc w:val="center"/>
      </w:pPr>
      <w:r>
        <w:rPr>
          <w:rFonts w:ascii="Georgia" w:hAnsi="Georgia"/>
          <w:b/>
          <w:i w:val="0"/>
          <w:color w:val="2A2521"/>
          <w:sz w:val="28"/>
        </w:rPr>
        <w:t>January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invite me to follow from surrender rather than control? - How did He teach truthful peace? - What did the Sabbath entries help me receive? - Where did He bring mercy, restoration, and nearness? - What false peace or self-protection did He expose? - What one sentence describes how January changed my walk with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Abiding Close to Jesus in Focused Trust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abide close to You. Focus my assignment, steady me under scrutiny, keep my heart tender to the Spirit, join mercy and obedience in me, root Your word deeply, keep me teachable, and receive my grief in Sabbath nearness.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032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burden have I been carrying that Jesus has not assigned to me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Jesus has actually assigned for today, and release one burden He has not asked you to carry right 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033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of being misunderstood made me anxious in my walk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defending yourself inwardly, ask Jesus to settle your heart under His merciful Lordship.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034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Spirit inviting me to stay soft, honest, and responsive?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slowly, "Holy Spirit, keep my heart tender to truth," then obey one conviction you already know is from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035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Jesus want to join mercy and obedience more deeply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one way your practice of rest or obedience can become more merciful and more surrendered to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036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tends to snatch God's word from my attention before it can take root?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sentence from today's reading and repeat it in prayer three times before moving into the next task.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037 Reflection / February Week 1: Abiding Close to Jesus in Focused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lesson has Jesus been repeating because He loves me enough to form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lesson Jesus has been repeating in your life, then choose one simple way to practice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038 Sabbath Reflection / February Week 1: Abiding Close to Jesus in Focused Trust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loss, or unfinished sorrow do I need to tell Jesus about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tell Jesus one grief plainly, without editing it into something more spiritual-sounding.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Abiding Close to Jesus in Focused Trust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focus my assignment? - How did His Lordship steady me under scrutiny? - What conviction did I respond to with tenderness? - Where did mercy and obedience come closer together? - What word from Jesus did I guard from hurry? - How did I practice teachability? - What grief did Sabbath nearness help me bring to Christ?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Abiding Close to Jesus in Compassion and Courage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abide close to You when grief and need meet. Wake compassion in me, meet my fear of lack, protect hidden prayer, speak courage in the storm, clarify faith from impulse, and call me forward from Sabbath-rooted belonging.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039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pause with Jesus instead of rushing past grief or weariness?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five quiet minutes with Jesus before serving, answering, fixing, or explaining anything.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040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heart grown numb, and how is Jesus inviting compassion to wake up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need you would usually pass by, then respond with one concrete act of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041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"not enough" thought needs to be brought near to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shortage you feel, then ask Jesus for the next faithful step instead of rehearsing the lack.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042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crowd, demand, or noise do I need to dismiss long enough to pray?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Set aside one protected prayer moment today, even if it is brief, and keep it without apology.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043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voice of Jesus to become louder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fear rises today, pause and say aloud, "Jesus is near, and fear is not Lord."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044 Reflection / February Week 2: Abiding Close to Jesus in Compassion and Courage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distinguish faith from impulse before I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taking a risky or emotional step, ask Jesus to clarify whether it is obedience, impulse, fear, or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045 Sabbath Reflection / February Week 2: Abiding Close to Jesus in Compassion and Courage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calling me closer, and what step can I take from rest rather than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Jesus is saying "Come," then answer with one small step from rest, not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Abiding Close to Jesus in Compassion and Courage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give grief a peaceful place to go? - How did compassion wake up again? - What shortage did I bring near to Jesus? - What protected prayer moment helped love stay whole? - Where did Jesus speak courage over fear? - What impulse did His light clarify? - How did Sabbath-rooted belonging shape my next step?</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Abiding Close to Jesus in Worship and Trust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keep me close enough for rescue to become worship, honest need to become prayer, waiting to become trust, hidden wounds to come into Your light, confession to become formation, hard roads to be held by cross-shaped peace, and Sabbath rest to prepare me for Your return.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046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Jesus rescued, steadied, or corrected me, and how can that mercy become worship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recent mercy, then turn it into a sentence of worship before making your first major decision.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047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burden have I been carrying privately that Jesus is inviting me to bring near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person, wound, or concern before Jesus in plain language, then ask for mercy without editing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048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interpret delay as rejection, and what has Jesus already revealed about His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feel unanswered today, pray one steady sentence: "Lord Jesus, keep me close while I wait."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049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have I been hiding that Jesus is inviting me to bring into His healing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hidden need and place it before Jesus in prayer without minimizing or dramatizing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050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decision today needs to be shaped by who Jesus truly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decision today, pause and ask how confessing Jesus as Christ should shape your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051 Reflection / February Week 3: Abiding Close to Jesus in Worship and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Jesus' redeeming work on a road I would not have chosen?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hard road before Jesus, then ask for the next surrendered step instead of demanding the whole map.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052 Sabbath Reflection / February Week 3: Abiding Close to Jesus in Worship and Trust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grace calling me into truthful obedience as I rest under the returning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Jesus to show one area where grace is calling you into truthful, peaceful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Abiding Close to Jesus in Worship and Trust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rescue become worship? - What honest burden came near Jesus? - How did I wait without calling delay rejection? - What hidden need did I bring into His healing light? - How did confessing Jesus shape an ordinary decision? - Where did cross-shaped peace meet a hard road? - How did Sabbath rest prepare me to live ready, not afraid?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Close: Abiding Close to Jesus in Remembered Provision and Teachable Faith</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remember Your provision when lack feels loud, bring my questions near You, trust Your restoring work, walk peacefully when misunderstood, carry loved ones to Your mercy, become teachable after weakness, and receive extra grace for hard truth without turning away.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053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practical concern is trying to become larger than Jesus in my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concern, then ask Jesus to help you respond without blame, panic, or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054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worry keeps repeating itself, and what mercy from Jesus needs to answer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worry, then answer it with one remembered mercy from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055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have I been afraid to bring honestly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sincere question to Jesus in writing, then sit quietly before trying to answer it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056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believe that Jesus can restore what confusion or pain has damaged?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damaged place before Jesus and ask what restored faithfulness could look like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057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asking to be understood before I am willing to obey peacefully?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you feel misunderstood, then choose one Christlike response that does not depend on being fully explained.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058 Reflection / February Close: Abiding Close to Jesus in Remembered Provision and Teachable Faith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family burden or loved one do I need to carry to Jesus instead of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one loved one by name, asking Jesus for mercy while releasing the pressure to control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059 Sabbath Reflection / February Close: Abiding Close to Jesus in Remembered Provision and Teachable Faith</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weakness or failure is Jesus inviting me to bring into private, teachable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weakness to Jesus privately and ask, "What do You want to teach me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29 Bonus Reflection / February Close: Abiding Close to Jesus in Remembered Provision and Teachable Faith</w:t>
      </w:r>
    </w:p>
    <w:p>
      <w:pPr>
        <w:spacing w:before="0" w:after="80" w:line="245" w:lineRule="auto"/>
        <w:jc w:val="center"/>
      </w:pPr>
      <w:r>
        <w:rPr>
          <w:rFonts w:ascii="Georgia" w:hAnsi="Georgia"/>
          <w:b/>
          <w:i w:val="0"/>
          <w:color w:val="2A2521"/>
          <w:sz w:val="28"/>
        </w:rPr>
        <w:t>February 29 Bonus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hard truth is Jesus asking me to hold with Him instead of avoiding?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this bonus day hold one hard truth with Jesus, asking Him for courage to stay near instead of turning away.</w:t>
            </w:r>
          </w:p>
        </w:tc>
      </w:tr>
    </w:tbl>
    <w:p>
      <w:pPr>
        <w:spacing w:before="100" w:after="30" w:line="245" w:lineRule="auto"/>
      </w:pPr>
      <w:r>
        <w:rPr>
          <w:rFonts w:ascii="Georgia" w:hAnsi="Georgia"/>
          <w:b/>
          <w:i w:val="0"/>
          <w:color w:val="4A6552"/>
          <w:sz w:val="16"/>
        </w:rPr>
        <w:t>Bonus-Day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Close: Abiding Close to Jesus in Remembered Provision and Teachable Faith</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practical lack did Jesus steady before worry grew? - What remembered mercy answered anxiety? - What sincere question came near Jesus? - Where did restoration hope rise? - How did I obey peacefully while misunderstood? - What loved one did I carry to Jesus with released control? - How did Sabbath rest turn weakness into teachable nearness? - What hard truth did extra grace help me hold with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1: The Way in Ordinary Days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walk with me in ordinary obligations, public questions, holy overwhelm, hidden ambition, rescue-shaped attention, gentle welcome, and Sabbath rest from self-managed righteousness. Let the way of ordinary days become a place where Your nearness forms 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060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obligation needs the nearness and peace of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practical responsibility to Jesus before handling it, asking for peace, wisdom, and a clean spirit.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061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teach me how to think before I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one pressure, pause and ask, "What is Jesus teaching me to see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062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control a holy moment instead of receiving it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feel pressure to manage a meaningful moment, pause for one minute and simply receive it with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063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desire to be seen, ranked, or recognized shaping my ordinary choices?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quiet act of service today without announcing it or measuring whether anyone noticed.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064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might Jesus be asking me to notice, protect, or pray for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person you might usually overlook, and offer one small act of prayer, kindness, or protection.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065 Reflection / March Week 1: The Way in Ordinary Days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hurry made me less welcoming to someone vulnerable or dependent?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patient attention to one person who needs gentleness, especially if the timing feels inconvenient.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066 Sabbath Reflection / March Week 1: The Way in Ordinary Days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prove my worth instead of receiving Jesus' grace and following His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you are trying to prove your goodness, then release it to Jesus in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1: The Way in Ordinary Days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ordinary responsibility became more peaceful with Jesus? - What pressure did Jesus help me think through before reacting? - Where did I receive a holy moment instead of managing it? - What quiet service helped ambition loosen its grip? - Who became more visible through Jesus' rescue-shaped attention? - Where did gentleness interrupt hurry? - How did Sabbath rest loosen self-managed righteousness?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The Way in Ordinary Days Through Mercy and Availability</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lead me through ordinary movement with mercy, loosen attachments that compete with Your call, teach me servant greatness, restore my sight with compassion, free me from comparison, make my faith fruitful, and turn Sabbath rest into open-handed availability.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067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Jesus be asking me to notice need while I am simply on the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During one ordinary errand or transition, ask Jesus to help you notice one person with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068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attachment makes following Jesus feel costly or difficult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small act of generosity or simplicity that loosens your grip on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069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me to serve from love rather than from the need to be 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act of service today as a response to Jesus' love, not as a way to be noticed.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070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restore vision that pain or weariness has narrowed?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restore your sight in one area where pain, fear, or weariness has narrowed your vision.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071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comparison make another person's grace feel threatening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 who receives attention, help, or opportunity without letting comparison own your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072 Reflection / March Week 2: The Way in Ordinary Days Through Mercy and Availability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I have leaves without fruit, and what honest step is Jesus asking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one place where appearance needs to become real fruit, then take one honest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073 Sabbath Reflection / March Week 2: The Way in Ordinary Days Through Mercy and Availability</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holding tightly that Jesus may be inviting me to make available?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resource, gift, or piece of time you can make available to Jesus without anxious grasping.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The Way in Ordinary Days Through Mercy and Availability</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help ordinary movement become merciful? - What attachment loosened through generosity or simplicity? - How did service become a response to love? - Where did Jesus restore narrowed vision? - How did comparison loosen its grip? - What appearance began becoming real fruit? - How did Sabbath rest make my hands more available to Jesus?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The Way in Ordinary Days Through Surrendered Love and Truth</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heal my grasping with surrender, make accountability honest and peaceful, form simple obedience in me, gather my divided love back to God, enlarge my confession of who You are, save me from a too-small view of Christ, and let Sabbath rest make me teachable under Your truth.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074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control replaced gratitude in the way I hold what God has entrusted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you are gripping control, then pray a simple surrender over it before 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075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area of stewardship needs honest review with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Review one area of stewardship honestly with Jesus, then make one corrective choice.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076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clear step has Jesus already shown me that I need to stop delaying?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clear act of obedience and complete it without unnecessary delay.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077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love divided, and how is Jesus calling it back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decision, ask, "What response would help me love God with more wholeness?"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078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life need to agree more deeply with who Jesus truly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confessing who Jesus is, then name one ordinary choice that should align with that confession.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079 Reflection / March Week 3: The Way in Ordinary Days Through Surrendered Love and Truth</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living with too small a view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problem that feels large, then confess Jesus as Lord over it before you respond.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080 Sabbath Reflection / March Week 3: The Way in Ordinary Days Through Surrendered Love and Truth</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my public words and private life into deeper agreement?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Jesus to show one place where your public words and private life need more integrity.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The Way in Ordinary Days Through Surrendered Love and Truth</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surrender replace grasping? - What accountability became healing instead of fear? - What simple obedience did I stop delaying? - How did love for God order an ordinary decision? - How did confession of Jesus shape one choice? - Where did Jesus become larger than a problem? - How did Sabbath rest make correction feel like mercy?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Humble Readiness and Steady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form me under Your Lordship. Keep my heart humble, truthful, hopeful, and awake. Teach me to walk through ordinary days with steady peace, holy discernment, and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081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 lesser voice been shaping my worth, ambition, or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form one conversation before you enter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082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have I been tempted to resist because it exposes something tender?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correction without defending yourself immediately.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083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person, place, or situation am I grieving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it with open hands and release the outcome to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084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heal superiority, status anxiety, or the need to be right?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Listen to someone as a fellow learner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085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visible security has been carrying too much of my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that blessing, then confess Jesus as the deeper foundation.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086 Reflection / March Week 4: Humble Readiness and Steady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fear-driven voice has been shaping how I think about the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repeating alarming information and ask whether it leads to faithful readiness.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087 / March Week 4: Humble Readiness and Steady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is Sabbath rest waking my heart to Jesus without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Set aside one distraction and give Jesus an undivided window of worship, listening, and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Humble Readiness and Steady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invite humility? - Where did His light expose something for healing? - What became more peaceful when it was placed under His Lordship? - What one practice should I carry into the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Opening: Watchful Service in His Healing Presence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keep me awake without fear. Heal my hurry, steady my service, and make my ordinary responsibilities places of faithful love. Let Sabbath rest form watchful readiness in peace.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088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distraction dulled my attention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distracted space back to Him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089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readiness have I been delaying?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quiet act of obedience without making it dramatic.</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090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responsibility has God placed in my care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Serve that responsibility today without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091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belief and daily doing need to come back together?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Serve one hidden task as an act of love for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092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has been shaping my fear, pride, or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Test that voice by the character of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093 Reflection / March Close and April Opening: Watchful Service in His Healing Presence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has waiting revealed my motives?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faithful response where impatience has been growing.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094 / March Close and April Opening: Watchful Service in His Healing Presence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does watchful love look like on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planned activity and give that space to worship, listening, and readiness.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Opening: Watchful Service in His Healing Presence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watchfulness become practical? - Where did Jesus heal fear-driven readiness? - What hidden service became holy this week? - What practice of Sabbath-shaped attention should continue?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Faithful Mercy and Resurrection Peace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heal my stewardship, my attention, my mercy, and my witness. Let Your grace and peace steady me, and let Sabbath rest root me in resurrection hope.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095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Jesus entrusted to me that needs honest review?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faithful next action in that area.</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096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Jesus' authority as healing?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"Jesus, reign here" over one disordered situation.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097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have I stopped seeing?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practical act of mercy or encouragement.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098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moving me from casual agreement into lived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conviction into one concrete act of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099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testimony of Jesus is my life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Share one honest sentence about what He is teaching or healing.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100 Reflection / April Week 2: Faithful Mercy and Resurrection Peace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grace and peace to steady my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"grace and peace" over one anxious place before 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101 / April Week 2: Faithful Mercy and Resurrection Peace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does the risen Lord's love change the way I enter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worship naming Jesus as faithful, risen, reigning, and loving.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Faithful Mercy and Resurrection Peace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Jesus ask me to steward honestly? - Where did mercy become visible? - How did grace and peace steady my courage? - What Sabbath hope should I carry into the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Living Water and Humble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lead me in Your light, invite me to living water, steady me in Your whole truth, and teach me Sabbath humility. Let Your healing presence make my witness gentle, awake, and full of hope.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102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has been acting like it gets the first and last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it before the God who holds beginning and ending.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103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endurance as companionship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Encourage one person who is enduring something hard.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104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thirsty?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plainly where you need living water.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105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edit or avoid God's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hard word with grace instead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106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wounded place needs the light of Christ's promised healing?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action that previews restoration.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107 Reflection / April Week 3: Living Water and Humble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Christ's light to wake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awake and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108 / April Week 3: Living Water and Humble Witness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do I need to release into Christ's care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Rest from proving, forcing, and managing what belongs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Living Water and Humble Witness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God's eternal faithfulness steady me? - How did living water meet honest thirst? - What truth did I receive instead of trimming it away? - What Sabbath humility should I carry into the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Humble Peace and Courageous Allegiance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reconnect me to faithful spiritual family, refine my influence, guide my discernment, and teach me truthful peace. Let Sabbath rest steady my allegiance to You with courage and tenderness.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109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loneliness been telling me I am forgotten?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Send one honest encouragement to someone in your faith family.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110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control instead of becoming a faithful example?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Lead by example before instruction in one place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111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stay faithful instead of scattering my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to stay and one distraction to release.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112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 I usually enter tense spaces?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a peaceful first sentence before one conversation.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113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rises when I imagine Jesus calling my ordinary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your name and ask Jesus how He is calling you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114 Reflection / April Week 4: Humble Peace and Courageous Allegiance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do I need to receive with more mercy and less comparison?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different gift or story.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115 / April Week 4: Humble Peace and Courageous Allegiance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Christ's peace to help me love faithfully?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one strained relationship and release the need to manage every reaction.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Humble Peace and Courageous Allegiance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reconnect me? - How did Jesus refine my influence? - What peaceful first sentence changed a conversation? - What Sabbath courage should I carry into the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 May Week 1: Ordered Love, Brave Mercy, and Learning His Voice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order my loves, free me from fear's version of life, make me faithful in small mercy, and teach me Your voice. Let Sabbath rest help me hear life where finality has spoken too loudly.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116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become Lord over the way I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relationship where approval has become too powerful.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117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clutching that may keep me from receiving life in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self-protective habit for one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118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mercy is Jesus placing within my reach?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simple act of refreshment.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119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grace have I received that Jesus may be asking me to pass along?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received mercy and give one mercy freely.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120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of criticism made my mercy hesitate?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merciful action that fear has been delaying.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121 Reflection / April Close / May Week 1: Ordered Love, Brave Mercy, and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hear Jesus' mercy before I speak judgment?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"What need am I missing?" before judging one situation.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122 / April Close / May Week 1: Ordered Love, Brave Mercy, and Learning His Voice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place in me needs to hear Jesus speak life again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that has felt final and surrender it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 May Week 1: Ordered Love, Brave Mercy, and Learning His Voice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Jesus reorder love this week? - Where did small mercy become holy? - What did I learn about Christ's voice? - What Sabbath hope should follow me into the next month?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2: Learning His Voice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hear Your voice in wonder, division, pressure, hope, empty places, and belonging. Let my questions become surrendered attention, my divided places become whole, and my Sabbath rest become family-hearted obedience.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123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question may Jesus be using to draw me nearer?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Stay with Jesus in prayer when a question rises instead of brushing it aside.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124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divided, and what whole-hearted step is Jesus inviting?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divided place and ask for one whole-hearted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125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recognize God's kingdom breaking into an ordinary moment?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reacting, ask, "What is Jesus making near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126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asking for certainty instead of taking the next faithful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clear act of obedience without demanding another sign.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127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decision would change if I listened from resurrection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one delayed or buried place from hope instead of resignation.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128 Reflection / May Week 2: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space has grace cleared that now needs to be filled with Christ?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Fill one cleared space with prayer, Scripture meditation, or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129 / May Week 2: Learning His Voice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Christ's compassion as belonging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your belonging in Christ and practice one act of family-hearted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2: Learning His Voice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wonder become prayer this week? - What divided place did Jesus begin to make whole? - Where did resurrection hope change my next decision? - How did Sabbath belonging strengthen obedience rather than pressure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3: Learning His Voice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in ordinary places, keep my questions close, make my heart responsive to the light You have given, soften what has grown guarded, pull the thorns from my trust, form watchful courage, and let Sabbath rest protect small kingdom beginnings.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130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believe Jesus can teach me right where I am?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Sit still for three minutes and ask Jesus to teach you where you 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131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do I need to bring near Jesus instead of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unanswered question to Jesus without pulling away.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132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light have I received that now needs a living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response that honors what Jesus has already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133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Jesus be inviting my guarded heart to come home?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Remain in prayer long enough to listen over one guarded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134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care or false security is trying to choke the word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thorn and surrender it before it crowds out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135 Reflection / May Week 3: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watchfulness without fear and patience without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calm faithful action instead of a fear-driven reaction.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136 / May Week 3: Learning His Voice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beginning needs Sabbath hope instead of impatience?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small beginning in prayer instead of dismissing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3: Learning His Voice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teach me in an ordinary place? - What question stayed close enough to become formation? - Which thorn became clearer this week? - How did Sabbath rest help me honor small kingdom growth?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4: Learning His Voice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wake my heart through Your teaching, free me from anxious ownership, soften the hard places, correct what I have excused, give me discernment without pride, make serious truth lead to surrender, and let Sabbath rest help me carry Your word as bread for the road.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137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from Jesus needs to become breath in me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teaching of Jesus and sit with it until it becomes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138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confusing faithful participation with anxious ownership?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outcome and ask Jesus how to participate faithfully.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139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hardened my listening, and how is Jesus inviting me back?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that has hardened your listening and ask Jesus to soften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140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been excusing that Jesus is asking me to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honest step away from one compromise.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141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clarity without harshness?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for discernment in one relationship, decision, or commitment.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142 Reflection / May Week 4: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choice becomes clearer when I remember that Jesus is Lord of the end and the beginning?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serious truth from Jesus clarify one choice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143 / May Week 4: Learning His Voice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from Jesus do I need to carry into Sabbath rest and beyond?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teaching from the week into rest, prayer, and one act of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Week 4: Learning His Voice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wake my heart beneath the surface? - What hardened place began to soften? - Where did discernment become clearer without pride? - What teaching needs to keep feeding me after this Sabbath?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 Learning His Voice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make me receptive to familiar grace, teach me to see holy presence in humble places, steady me when honor is withheld, grow roots under my hope, keep me close when voices are loud, hold grief in compassion, and let Sabbath rest form simple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144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familiarity made me less receptive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Revisit one familiar truth or passage and ask Jesus to teach you again.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145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place might I be dismissing too quickly?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Look again at one simple place where God may be present.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146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waiting to be understood before I obey?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demand to be understood and take the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147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practice is Jesus using to grow roots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root-growing practice and keep it quietly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148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or report needs to be brought under the truth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loud voice under Jesus before reacting.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149 Reflection / May Close: Learning His Voice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sorrow needs to be held in Christ's compassion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grief or injustice to Jesus without explaining it away.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150 / May Close: Learning His Voice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simple mercy is Jesus inviting me to offer from a rested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simple mercy without performance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 Learning His Voice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familiar grace become fresh again? - What hidden root is Jesus growing? - How did Christ meet grief with compassion? - How did Sabbath rest awaken mercy without striving?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 / June Week 1: Learning His Voice into Peace in the Storm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receive what feels small, correct fear's story, wake me to Your nearness, help me recognize You in the storm, hold hard stories at the table of grace, turn panic into prayer, and let Sabbath rest teach me to receive Your saving hand.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151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withholding because it feels too small to matter?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small thing you can bring to Jesus and offer it without apology.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152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trying to interpret what only Jesus can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fear-driven interpretation and answer it with one truth about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153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wake up to Christ's nearness inside the storm?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how are You coming near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154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fear be causing me to misread help as threat?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correct your sight in one fear-distorted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155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hard story needs to sit at the table of grace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unresolved injustice to Jesus and ask what faithful courage looks like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156 Reflection / May Close / June Week 1: Learning His Voice into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become a direct prayer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anxious sentence into a direct prayer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157 / May Close / June Week 1: Learning His Voice into Peace in the Storm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Jesus' hand before analyzing the storm?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sinking place before Jesus and receive His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May Close / June Week 1: Learning His Voice into Peace in the Storm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small thing did I place in Jesus' hands? - Which fearful interpretation did Christ correct? - Where did panic become prayer? - How did Sabbath rest help me receive His saving hand?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2: Peace in the Storm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keep me near after You help me, steady me under scrutiny, teach the source of my words, lead me in truth with tenderness, meet my slow understanding with mercy, anchor Your voice in my heart, and make this Sabbath a gift of holy rest instead of performance pressure.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158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remain with Jesus after receiving His 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one moment of help or relief, pause and remain with Jesus before rushing to the next demand.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159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criticism been trying to become the atmosphere I breathe?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critical voice and answer it with the steady compassion of Christ.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160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coming out of my mouth that reveals a deeper place Jesus wants to heal?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ask Jesus to teach the source of your words.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161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discernment between holy conviction and people-pleasing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Review one tense conversation and ask whether you were faithful, careless, fearful, or proud.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162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slow learning for failure?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Admit one place where you need Jesus to teach you again, and approach Him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163 Reflection / June Week 2: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most quickly reveals the source of my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under pressure, pause and ask, "Jesus, what is happening in my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164 / June Week 2: Peace in the Storm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confused human pressure with faithful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performance pressure and receive Sabbath rest as a gift from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2: Peace in the Storm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stay near Jesus after receiving help? - What criticism lost its authority over my atmosphere? - How did Jesus teach the source of my words? - How did Sabbath rest separate God's gift from performance pressure?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3: Peace in the Storm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meet me beyond familiar ground, teach me honest prayer, let hope rise where need has felt final, shape my help through abiding presence, receive my lack without panic, begin with what is truly in my hands, and make this Sabbath a school of thanksgiving and trust.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165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Christ's nearness beyond familiar 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unfamiliar place in your life and ask Jesus what He wants to teach you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166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have I been trying to manage instead of bringing directly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real need into a direct prayer for Jesus'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167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persistent faith without trying to control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Stay in prayer over one need you are tempted to abandon.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168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help from hurry instead of abiding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another person's need, ask Jesus to make your presence settled rather than frantic.</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169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see the need more clearly than I can see the supply?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provision question, then place it before Jesus without panic.</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170 Reflection / June Week 3: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actual loaves do I need to place before Jesus without apology?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Make an honest inventory of what is needed, what is available, and what must be surrendered.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171 / June Week 3: Peace in the Storm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me to give thanks before I can see enough?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thanks for one surrendered provision before you can see how Jesus will use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3: Peace in the Storm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meet me beyond familiar ground? - What need became honest prayer? - Where did lack lose its authority over my peace? - How did Sabbath thanksgiving reshape my sense of enough?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4: Peace in the Storm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lead me through transition, keep me abiding in revealed truth, purify my compassion, teach me surrender beyond self-preservation, steady me with kingdom hope, guard me from hidden influence, and make this Sabbath a place of listening beyond scarcity anxiety.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172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treat a transition as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ending or transition and ask Jesus to lead your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173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revealed truth about Jesus do I need to abide in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truth about Jesus that God has made clear to you, and choose one way to live from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174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I be resisting costly obedience while calling it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you where fear may be disguising itself as protection.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175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save a false life Jesus is asking me to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self-preservation is leading you, and ask Jesus what surrendered faithfulness looks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176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a kingdom horizon for present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costly obedience and pair it with one truth about Christ's coming kingdom.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177 Reflection / June Week 4: Peace in the Storm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influence has been spreading through my thoughts or reactions?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quiet influence and bring it under the warning and mercy of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178 / June Week 4: Peace in the Storm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scarcity anxiety caused me to misread what Jesus is saying?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scarcity anxiety and pause long enough to listen again for what Jesus is actually saying.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Week 4: Peace in the Storm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transition did Jesus lead me through? - What truth became bread for the road? - Where did compassion become more cross-shaped? - How did Sabbath listening loosen scarcity anxiety?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Close / July Week 1: Peace in the Storm into The Way, the Truth, and the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prepare me with grace, redeem my hindsight, lead me from worship into mercy, receive the places where my effort was not enough, correct and heal what needs Your saving presence, speak wholeness over what has torn at life, and make this Sabbath a place of small, concrete faith under Your Lordship.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179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recognize preparation as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Jesus may be preparing you before you understand what comes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180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 I understand now that I could not understand then?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Look back at one confusing season and ask Jesus what He has taught you through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181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do I need to bring to Jesus without pretense?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real need to Jesus plainly, without dressing it up to sound stronger than you feel.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182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bring inability back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your effort was not enough and bring it back to Jesus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183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both correction and mercy from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correct one unbelieving pattern while still bringing Him the need you are carrying.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184 Reflection / June Close / July Week 1: Peace in the Storm into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about Jesus must get the first word over my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worrying through a hard need, name one truth about Jesus' authority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185 / June Close / July Week 1: Peace in the Storm into The Way, the Truth, and the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mountain needs one small act of obedience under Christ's Lordship?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mountain and one concrete act of Sabbath-rooted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June Close / July Week 1: Peace in the Storm into The Way, the Truth, and the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Jesus prepare me before I understood the road? - What inability did I bring back to Him without shame? - Where did His authority get the first word? - How did Sabbath rest anchor small, concrete faith?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The Way, the Truth, and the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to begin from beloved belonging, handle practical responsibility with peace, listen to the Father's witness, name fear honestly, rise under Your tender Lordship, center my eyes on You, and keep this Sabbath with reverence for the vulnerable and overlooked.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186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treating responsibility as proof of worth instead of response to belonging?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a demand, name one truth about who you are in Christ.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187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responsibility needs humble obedience instead of defensiveness?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responsibility and ask Jesus how to handle it without pride.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188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competing voice needs to become quiet so I can listen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Silence one competing voice for a few minutes and turn attention back to Christ.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189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be named before Jesus instead of hidden behind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plainly what has made you afraid, then ask for one peaceful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190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calling me to rise from fear into obedient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obedient step under Christ's tender authority.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191 Reflection / July Week 2: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competing with Jesus for the center of my attention?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the next decision, ask what keeps Jesus central.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192 / July Week 2: The Way, the Truth, and the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might I be overlooking that Jesus calls precious before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Honor one overlooked person through prayer, attention, or a quiet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The Way, the Truth, and the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begin from belonging instead of proving? - What practical responsibility became more peaceful? - How did Jesus meet fear with nearness? - How did Sabbath rest slow my eyes toward the vulnerable?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The Way, the Truth, and the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teach me childlike courage, truthful forgiveness, mercy beyond the ledger, honest confession, surrendered dependence, received compassion, and Sabbath peace that lays striving down. Let Your way become practical in my family, work, grief, ministry, and private prayer.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193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me to receive childlike dependence instead of performing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moment to listen, learn, or ask for help instead of performing strength.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194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forgiveness question do I need to bring honestly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forgiveness question before Jesus and ask Him for the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195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keeping score become a substitute for trusting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one place where the ledger of resentment is hardening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196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do I need to stop hiding so mercy can meet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one truth you have been tempted to manage, minimize, or hide.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197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do I need to bring to Jesus plainly, without dressing it up?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one plain sentence of need without editing it to sound stronger.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198 Reflection / July Week 3: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received mercy that should now shape how I treat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Jesus for mercy you could not earn, then extend one merciful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199 / July Week 3: The Way, the Truth, and the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striving is Jesus inviting me to lay down so I can receive His peace like a child?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form of striving and receive care from God without bargaining.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The Way, the Truth, and the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childlike trust become more practical? - What did Jesus reveal about forgiveness, mercy, or resentment? - How did honest need become prayer? - What did Sabbath rest teach me about laying striving down?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The Way, the Truth, and the Life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trusted Lord and true Light, let received mercy become practiced mercy in me. Expose hidden hardness, make grace accountable, heal resentment, protect the vulnerable, give me courage to surrender what harms, and let this Sabbath become a place where light makes room for resurrection hope.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200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received mercy but resisted becoming merciful?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someone who owes you, remember one mercy Jesus has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201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resentment may be affecting people around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whether one private resentment is leaking into your words, home, or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202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making my received mercy accountable in real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relationship where Jesus is asking mercy to become more concrete.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203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unforgiveness be costing me freedom?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for the first step toward release from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204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my words, habits, or influence be making another person's path harder?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word, habit, or pattern that could become a stumbling block, and surrender it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205 Reflection / July Week 4: The Way, the Truth, and the Life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damaging access point or pattern is Jesus asking me to surrender decisively?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Remove one access point, excuse, or pattern that Jesus has shown is damaging your walk.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206 / July Week 4: The Way, the Truth, and the Life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is Jesus removing so life, peace, and resurrection hope can grow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sit quietly with Jesus and ask what He is removing so life can grow.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The Way, the Truth, and the Life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received mercy become practiced mercy? - What hidden hardness did Jesus bring into the light? - How did Jesus protect peace by naming what harms? - What did Sabbath rest teach me about conviction becoming hope?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Close / August Opening</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lead me through transition, form faithfulness where commitment feels costly, make my life welcoming to the vulnerable, purify my motives, give mercy a concrete road, meet the attachments that make surrender sorrowful, and let this Sabbath open my heart to saving grace. Keep my next step simple, honest, and close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207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transition is asking me to follow Jesus with fresh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transition and ask Jesus what faithful following looks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208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receive holy wisdom instead of reacting defensively?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where a faithful calling is forming you through discomfort.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209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might Jesus be asking me to welcome instead of treat as an interruption?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Make room for one person who might normally feel inconvenient.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210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obedience be mixed with image, fear, or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act of obedience, ask Jesus to purify the motive behind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211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love need a clearer practice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relationship and practice one clear act of honor, truth, or protection.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212 Reflection / July Close / August Opening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attachment makes surrender feel costly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attachment that makes surrender sorrowful and ask Jesus to meet you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213 / July Close / August Opening</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still trying to manage what only God can save, heal, or make whole?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illusion of self-sufficiency and receive God's saving mercy again.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Close / August Opening</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transition become an invitation to follow? - How did Jesus form faithfulness, welcome, or motive? - What attachment did Jesus gently expose? - How did Sabbath rest open the surrendered heart to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The Surrendered Heart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Prince of Peace and trusted Lord, teach my surrendered heart to rest in what God can do, bring honest questions into Your presence, receive courage for costly obedience, handle hard covenant questions with humility, seek healing instead of loopholes, become tender where pain has hardened me, and let this Sabbath form truth and mercy in my life.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214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impossibility as the final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impossible place and take one small obedient step that agrees with God's nearness.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215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about surrender do I need to bring plainly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one honest question about the cost of following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216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costly obedience need courage instead of resentment?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costly obedience and ask Jesus to give courage without bitterness.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217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follow Jesus in a difficult question instead of trying to control the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difficult conversation, ask Jesus to remove the desire to trap, win, or wound.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218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I be asking for permission to stay hard instead of asking Jesus to heal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show one place where pain is asking for permission instead of healing.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219 Reflection / August Week 2: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heart become guarded, sharp, or resistant?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tenderness where your heart has become guarded.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220 / August Week 2: The Surrendered Heart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truth, mercy, and surrender need to meet in my covenant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Jesus where truth and mercy need to govern a covenant place in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The Surrendered Heart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impossibility become an invitation to trust God? - What honest question did I bring to Jesus? - How did Jesus give courage for costly obedience? - Where did truth soften a hardened place? - How did Sabbath rest quiet self-defense and make room for faithful mercy?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The Surrendered Heart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expose comparison and form gratitude in me. Keep me listening on the road of costly obedience. Make family desire whole, reorder my longing for honor, sober my asking, heal control into servant care, and let this Sabbath teach me restful attentiveness to Your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221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comparison making God's generosity feel threatening?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grace He has given you, then bless one grace He has given someone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222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costly road is Jesus asking me to keep walking with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name one faithful road He is asking you to keep walking.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223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love and ambition be mixed together in my prayers?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family or ministry desire to Jesus and ask Him to purify the motive beneath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224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needs to become honest before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desire for recognition or security, then practice one hidden act of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225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request needs to be tested by surrender rather than visibility?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Review one request and ask Jesus what kind of obedience it would require.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226 Reflection / August Week 3: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use influence for control instead of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Use one area of influence today to serve, protect, or lift someone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227 / August Week 3: The Surrendered Heart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follow with less hurry and more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slow your pace and ask Jesus who He wants you to notice with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The Surrendered Heart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comparison lose power? - What road did Jesus ask me to keep walking? - How did Jesus purify desire, ambition, or influence? - Where did servant care replace control? - How did Sabbath rest make me more attentive to mercy?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The Surrendered Heart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ask me the question that draws out honest need. Open my eyes, teach me to trust Your work and reward, stir my heart to recognize You, move me from description to discipleship, cleanse what crowds prayer, and let this Sabbath become a healing place in Your presence.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228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is Jesus asking me to name plainly?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one need you have been minimizing or hiding.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229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 I need to ask Jesus for without hiding behind complicated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one plain sentence to Jesus about the sight or healing you need.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230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trust Him with both work and reward?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assigned task faithfully without measuring whether it is being noticed.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231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become familiar with Jesus without freshly recognizing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decision and ask what would honor Jesus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232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move from knowing about Jesus to following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naming who Jesus is to you, then take one action that agrees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233 Reflection / August Week 4: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crowding the place in me that belongs to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Remove one distraction, habit, or compromise that has been crowding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234 / August Week 4: The Surrendered Heart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Jesus want to turn a cleansed place into a healing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need to Jesus in worship and make room to pray for someone else's healing.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The Surrendered Heart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need did I name honestly? - Where did Jesus open my eyes? - How did I practice faithful work without bargaining? - What did Jesus cleanse so prayer could breathe again? - How did Sabbath worship make room for healing?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5: The Surrendered Heart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trusted Lord and true Light, teach me to recognize Your mercy, receive Your correction, follow You into fruitfulness, honor humble obedience, trust You with hard things, and rest in Your authority. Let this Sabbath become a place where truth heals instead of frightens 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235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slow to celebrate the wonderful things Jesus is doing?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humble or unexpected place where Jesus may be working, and thank Him before critiquing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236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reaction in me needs the light of Jesus before it becomes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irritation and ask what Scripture has already revealed about Jesus' welcome.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237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grow real fruit beneath visible activity?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visible habit and ask Jesus to deepen its hidden root.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238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obedience may be preparing room for Jesus to enter?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simple act of obedience you have been postponing.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239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faithful step would agree with the prayer I keep praying?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specifically about one hard thing, then take one faithful step that agrees with that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240 Reflection / August Week 5: The Surrendered Heart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waiting for approval when Jesus has already made obedience clear?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obedient step you have delayed because you wanted approval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241 / August Week 5: The Surrendered Heart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is Jesus asking beneath the question I keep bringing Him?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sit quietly with Jesus and ask what motive He wants to bring into the light.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5: The Surrendered Heart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recognize mercy instead of resisting it? - What fear did Jesus expose gently? - What fruit did He invite beneath the leaves? - What humble obedience prepared room for Him? - What faithful step moved with my prayer? - How did Sabbath light make honesty feel safe?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Close / September Week 1: From The Surrendered Heart to Serving with His Compassion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faithful Friend and saving Lord, lead me out of evasive answers and into honest following. Teach me to serve from belonging, honor repentance wherever grace is moving, receive the beloved Son before representing Him, and rest in Sabbath stewardship over what belongs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242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answer have I been delaying because obedience would follow?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one avoided question honestly before Jesus and take the next obedient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243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calling avoidance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evasive phrase with an honest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244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vineyard work is the Father placing before me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small act of service as a response to the Father's voice, not as a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245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have I been defining by an old label instead of present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someone you have been tempted to define by an old label, then treat them with kingdom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246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Whose transformation should be softening my own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notice grace in someone else, turn it into praise and your own repentance.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247 Reflection / August Close / September Week 1: From The Surrendered Heart to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serving become easier than beholding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act of service and behold Jesus as the beloved 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248 / August Close / September Week 1: From The Surrendered Heart to Serving with His Compassion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God's vineyard have I been carrying as if it belonged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ministry, family, or work burden back to God as His vineyard.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Close / September Week 1: From The Surrendered Heart to Serving with His Compassion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answer Jesus more honestly? - What evasion became a prayer? - What act of service came from belonging? - How did I honor repentance in someone else? - Where did beholding Jesus reshape my service? - How did Sabbath rest return ownership to God?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Serving with His Compassion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Prince of Peace and trusted Lord, teach me to serve with the strength of Your gentleness. Let me lay down what blocks Your way, receive Your light, carry Your invitation, wear Your grace honestly, discern without cruelty, and rest in the Sabbath joy of Your feast.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249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me to serve with meek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act of service that carries gentleness instead of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250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 I need to place before Jesus so His way is honored?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Lay down one preference that has been blocking compassionate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251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story or word from Jesus is exposing a guarded place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Read one hard word from Jesus slowly and ask what fear it is exposing gently.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252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might need me to carry the King's welcome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word or act of welcome to someone who may feel outside the room.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253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near the invitation but not fully receiving the covering of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uncovered place to Jesus and ask Him to clothe it with grace and repentance.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254 Reflection / September Week 2: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peace that can tell the truth without becoming harsh?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one tense exchange, choose clear peace over anxious reaction.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255 / September Week 2: Serving with His Compassion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invitation before I try to carry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receive the King's invitation again, then share one word of mercy with someone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Serving with His Compassion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gentleness become strength? - What did I lay down for the King's path? - What fear did Jesus expose through His words? - Who did I welcome with hope? - Where did grace clothe what shame exposed? - How did Sabbath worship renew the invitation?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Serving with His Compassion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true Light and trusted Lord, teach me to serve with clean wisdom, humble questions, healing nearness, peaceful trust, Scripture-shaped correction, renewed invitation, and Sabbath resurrection hope.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256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light before I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pressured response and ask Jesus for the clean way through.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257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assumption do I need to bring into the presence of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guarded assumption to Jesus and ask Him to teach you instead of defend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258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nearness before I try to solve anything?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family, grief, or responsibility burden to Jesus without dressing it up.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259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future question am I trying to control before I serve?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future question to Jesus and practice one peaceful act of mercy now.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260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Scripture and God's power to correct my assumptions?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Revisit one decision through Scripture and prayer before you act on your first reaction.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261 Reflection / September Week 3: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invited but still refusing to come close?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Make room for ten unhurried minutes with Jesus before you rush into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262 / September Week 3: Serving with His Compassion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earthly concern needs to be held inside resurrection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earthly anxiety to Jesus and serve from resurrection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Serving with His Compassion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light keep me from reacting? - What assumption became prayer? - Where did Jesus meet family, grief, or responsibility with nearness? - What future question did I release? - How did Scripture and God's power correct me with grace? - Where did Sabbath worship lift my eyes toward resurrection hope?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Serving with His Compassion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living Word and Prince of Peace, teach me to serve from rescued courage, whole-hearted love, generous invitation, revealing light, deeper Lordship, victorious authority, and Sabbath attention to Your call.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263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hear what God has spoken?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fear into Scripture and let God's voice answer before anxiety does.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264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would love require from me in one ordinary place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action today because it loves God or serves your neighbor well.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265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carry the King's invitation with tenderness?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gentle invitation toward hope, prayer, or encouragement.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266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from Jesus might reveal the path more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Sit with one question Jesus may be asking your heart before you answer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267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made Jesus smaller than He 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area where Jesus is inviting deeper Lordship, then yield it in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268 Reflection / September Week 4: Serving with His Compassion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do I need to place under Christ's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outcome to the reigning Christ and choose faithful love instead of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269 / September Week 4: Serving with His Compassion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concern has been making the King's invitation feel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set aside one distraction and give Jesus your full attention before serving.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Serving with His Compassion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God's living Word rescue my courage? - What loving action brought peace into the day? - How did I carry invitation without pressure? - What question from Jesus brought light? - Where did Sabbath worship restore holy attention?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Serving with His Compassion to The Cross and Daily Grace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trusted Lord and risen Friend, carry me from compassionate service into cross-shaped courage. Give me welcome for the road, light for repentance, grace for witness, freedom to move forward, courage when structures shake, hope that stays on Your way, and Sabbath rest that keeps my heart faithful.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270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may be waiting on the road for a gentle sign of Christ's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Look for one person outside your usual circle and offer a concrete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271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is Christ revealing so that compassion can become whole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pattern Jesus is exposing, then choose one repentant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272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my life to witness to the kingdom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conversation or action quietly witness to the grace of Christ.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273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tempted to return to when Christ is calling me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backward pull and choose one obedient step away from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274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treated as immovable that Jesus is teaching me to hold loosely?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visible security and surrender its authority over your peace.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275 Reflection / September/October Transition: Serving with His Compassion to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urgent voice has been trying to pull me off the road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reacting to one urgent voice, and ask whether it keeps you on the way of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276 / September/October Transition: Serving with His Compassion to The Cross and Daily Grace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spiritual noise do I need to lay down so I can hear Jesus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choose quiet worship over spiritual noise and renew your allegiance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Serving with His Compassion to The Cross and Daily Grace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Christ's invitation move my compassion beyond familiar rooms? - What light helped me repent without shame? - How did grace become witness this week? - What backward pull did Jesus help me release? - Where did Sabbath rest guard my allegiance to the risen Friend?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The Cross and Daily Grace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merciful Teacher and risen Lord, keep me close enough to bring You my questions, tender enough to serve with clarity, grounded enough to hold fast to Your word, awake enough to meet You in ordinary life, discerning enough to resist deception, peaceful enough to stay ready, and rested enough on Sabbath to keep the Master's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277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question do I need to bring close to Jesus instead of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honest question to Jesus in prayer before you seek a dozen other answers.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278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Christ to hold tenderness and clarity together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compassion today with both tenderness and clear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279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word of Jesus needs to become more permanent in my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teaching of Jesus and let it shape one concrete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280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going through the motions instead of walking awake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routine moment and practice it as conscious fellowship with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281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has been asking for trust that belongs only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Test one message, pressure, or invitation by whether it sounds like the character of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282 Reflection / October Week 2: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calling me to readiness rather than anxiety?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neglected responsibility calmly as an act of faithful watchfulness.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283 / October Week 2: The Cross and Daily Grace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waiting made my compassion thinner, and how can Sabbath grace restore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let worship renew your compassion toward one person you have grown tired of serving.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The Cross and Daily Grace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question became safer because I brought it close to Jesus? - Where did tenderness and clarity serve together? - Which word of Jesus shaped a real decision? - What ordinary routine became more awake? - How did Sabbath rest restore the Master's heart in me?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The Cross and Daily Grace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faithful Teacher and living Way, heal my first reactions, prepare my following before crisis, give courage for entrusted capacity, unbury what fear has hidden, receive fruit with humility, make small faithfulness sacred, and let Sabbath worship return my work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284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troubled news been discipling my reactions more than Jesus has?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unsettling news reaches you, pause for prayer before you react or repeat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285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readiness have I been trying to borrow instead of cultivate with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act of personal readiness: prayer, confession, obedience, reconciliation, or Scripture before delay becomes neglect.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286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entrusted capacity have I minimized because it seemed small beside someone else's?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gift, responsibility, or capacity God has entrusted to you and use it faithfully in one small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287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buried because fear sounded like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Unbury one neglected responsibility by taking the smallest faithful next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288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Jesus brought growth that I can return to Him with thanks?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Jesus for one area of growth without taking ownership of the glory.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289 Reflection / October Week 3: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place of faithfulness needs to become sacred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small responsibility with whole-hearted faithfulness because Jesus sees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290 / October Week 3: The Cross and Daily Grace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work, responsibility, or result do I need to return to Jesus in Sabbath rest?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week of work back to Jesus in worship and release the need to be defined by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The Cross and Daily Grace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heal a first reaction? - What act of readiness became personal? - What entrusted capacity did I use faithfully? - What buried place moved back into the light? - How did Sabbath rest return work to worship?</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The Cross and Daily Grace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risen Shepherd and abiding Lord, awaken joy in faithfulness, correct fear's picture of God, tell me the truth with compassion, move received grace into living service, make mercy visible on the road, heal striving through Your welcome, and let Sabbath nearness become practical compassion.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291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faithfulness begun to feel joyless, and what would it mean to serve with Jesus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faithful task from joy with Jesus rather than pressure to prove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292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quietly taught me to see God as harsh instead of good?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fear-shaped belief about God, then answer it with one truth revealed in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293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excuse has started to sound reasonable because I have repeated it too long?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excuse that has protected delay, and replace it with one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294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received grace needs to move instead of remain unused?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Put one entrusted resource, skill, or opportunity into motion for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295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grace asking to become visible instead of remaining only a feeling?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Make one act of mercy concrete enough that someone can receive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296 Reflection / October Week 4: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welcome before I try to serve well?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Serve someone today from gratitude for grace, not from pressure to earn God's approval.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297 / October Week 4: The Cross and Daily Grace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my presence, prayer, or practical care without performance or pride?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pray for one person in embodied need and choose one concrete way to honor their dignity.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The Cross and Daily Grace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joy return to faithful work? - What distorted picture of God did Jesus correct? - What excuse gave way to action? - How did grace become visible mercy? - How did Sabbath nearness restore practical compassion?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Close: The Cross and Daily Grace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compassionate Lord and returning Teacher, make my mercy hidden and brave, form eyes that see overlooked need, put shoes on compassion, wake my hope to meet You, keep me available to Your voice in limitation, remind me that You stand among Your people, and let Sabbath hope refine my witness until You are seen.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298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serve without needing the act to be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hidden mercy today and let Jesus receive the credit.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299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have I been passing without really seeing?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overlooked person or need and respond with dignity.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300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avoidance been disguising itself as busyness or caution?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Move toward one person you have been tempted to avoid with one concrete act of honor.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301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faith grown sleepy, and what would readiness look like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wake one dull place in your faith, then respond with one act of readiness.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302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remain available to Jesus instead of waiting for better conditions?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Set apart one quiet moment in a limited or inconvenient place and listen for Christ in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303 Reflection / October Close: The Cross and Daily Grace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would my service change if I remembered Jesus stands in the midst?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serving, picture your work as done in the presence of Christ among His people.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304 / October Close: The Cross and Daily Grace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be refined in me as I remember that Jesus will be 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surrender one hurry or prideful urgency in light of Christ's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Close: The Cross and Daily Grace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mercy become hidden and brave? - What overlooked need did Jesus help me see? - Where did compassion move toward someone I had avoided? - What dull place in faith began to wake? - How did Sabbath hope refine my witness?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1: Resurrection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living Way and Morning Star, lead me toward the river of life, teach me faithful choices under grace, answer shame with welcome, shine over dark places, show me the end of night, steady me with trustworthy words, and let Sabbath rest make hope worshipful and ready.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305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soul need to remember that God's future is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dry place to Jesus and ask Him for one life-giving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306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both accountability and grace to shape my next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faithful action today because it matters to Jesus, not because you are trying to earn His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307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shame-name needs to be answered by Christ's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shame-name in prayer and receive Christ's invitation to remain near.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308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darkness needs the witness of Jesus' identity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one dark-feeling task by naming who Jesus is before naming what you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309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darkness been acting like it owns the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Refuse one despair-shaped decision and choose one action that agrees with God's future light.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310 Reflection / November Week 1: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needs to carry weight in my life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promise of God to carry into a specific fear or decision.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311 / November Week 1: Resurrection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can Sabbath worship make me ready in love rather than tense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turn one hope about Christ's return into worship and one act of readiness.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1: Resurrection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river of life refresh a dry place? - What faithful choice was shaped by grace? - What shame-name lost authority? - How did the Morning Star give courage? - How did Sabbath rest make hope worshipful and ready?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Resurrection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faithful Keeper and risen Overcomer, teach me to remain with You under pressure, hold fast to what grace has given, receive my identity under Your name, open the hidden room of my heart, bring weakness near Your victory, return to received truth, and rest at the table of grace without bitterness.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312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believe that Jesus is keeping me while I endure?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pressure you are under and ask Jesus to keep your obedience tender instead of tense.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313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Jesus given me that I need to hold fast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good thing Jesus has given you to guard, and refuse one distraction that weakens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314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name over me to become stronger than insecurity?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decision, pause and say, I belong to God; then choose from that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315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asking for welcome instead of polite distance?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Spend two quiet minutes naming the room in your heart where Jesus is knocking, then welcome Him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316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weakness needs to be brought near to Christ's victory?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weakness to Jesus and ask Him for courage that comes from His victory, not your image.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317 Reflection / November Week 2: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have I received that needs to be remembered and practiced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Remember one truth God has already given you, and practice it in one concrete choice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318 / November Week 2: Resurrection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misjudgment do I need to place in Christ's hands instead of carrying as a weapon?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need to defend your worth and ask Jesus to keep your heart tender while He holds the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Resurrection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Christ keep my heart alive under pressure? - What did I guard because grace had given it to me? - How did God's name over me change a decision? - Where did opening the door to Jesus become nourishment? - How did Sabbath rest release bitterness and return me to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Resurrection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worthy Lamb and faithful Sender, let redemption sing louder than my wounds, teach me to travel lighter, free me from bitterness when obedience is rejected, help me trust Your justice, make me wise and tender, prepare me before pressure arrives, and let Sabbath rest return my witness to belonging.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319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sentence needs to be answered by the Lamb's redeeming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old sentence your pain repeats, then answer it with the truth that Jesus has redeemed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320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carrying because I am afraid Jesus will not provide?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extra burden you have been carrying as if Jesus cannot provide.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321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release rejection without releasing my calling?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Surrender one rejected effort to Jesus and ask Him what faithful next step remains yours.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322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unresolved wrong do I need to entrust to Jesus instead of rehearsing revenge?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unresolved injustice before Jesus and refuse one revenge-shaped thought or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323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both wisdom and innocence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for one wise boundary and one tender response in a difficult relationship or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324 Reflection / November Week 3: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pressure-filled room do I need to enter with preparation instead of panic?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faithful word or boundary for a pressure-filled setting, then entrust the outcome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325 / November Week 3: Resurrection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Jesus be turning pressure into witness, and how can Sabbath rest keep my heart humble?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Jesus to turn one pressure point into quiet witness without letting it become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Resurrection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redemption sing louder than an old wound? - What burden did I lay down in trust? - What rejection did I release without becoming bitter? - How did Jesus teach me wisdom without coldness? - How did Sabbath rest return my witness to belonging?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Resurrection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living Shepherd, keep me from anxious rehearsal, make me available to the Father's Spirit, meet close relational pain with compassion, form endurance without bitterness, free me from fear of hidden things, bring private formation into humble witness, and let Sabbath rest reorder fear under holy reverence.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326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conversation or pressure am I rehearsing in fear instead of entrusting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conversation you are over-rehearsing in fear and ask Jesus for peace before words.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327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move from self-reliance into Spirit-help?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demanding task, pause and ask the Father for Spirit-help instead of relying only on your own force.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328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close wound needs the honest compassion of Jesus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Jesus the truth about one relational wound without minimizing it or using it as permission to become cruel.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329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make opposition louder than belonging to Jesus?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the need to control one person's reaction and choose one faithful response that honors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330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hidden concern do I need to entrust to the God who sees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Stop feeding one fear about what you cannot see, and choose the next truthful act you can see.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331 Reflection / November Week 4: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has Jesus been forming privately that needs humble public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Share one simple truth or encouragement that Jesus has been forming in you, without making it a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332 / November Week 4: Resurrection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of people needs to be reordered before God in Sabbath worship?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fear of people into worship and ask God to restore holy reverence in its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Resurrection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quiet anxious rehearsal? - How did Spirit-help meet a demanding moment? - What relational wound did I bring into Christ's compassion? - Where did endurance remain peaceful instead of bitter? - How did Sabbath rest reorder fear under holy reverence?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Resurrection Hope</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compassionate Lord and faithful Teacher, teach me the Father's careful attention. Let resurrection hope lift courage in overlooked places and quiet the fear of being forgotten.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333 Reflection / November Close: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concern have I dismissed that the Father still sees with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small, dismissed concern to the Father and receive His attention as care, not criticism.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334 Reflection / November Close: Resurrection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intimate knowledge to quiet my need to prove I am not forgotten?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explaining yourself today, pause and let God's intimate knowledge quiet the fear of being forgotten.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Resurrection Hope</w:t>
      </w:r>
    </w:p>
    <w:p>
      <w:pPr>
        <w:spacing w:before="0" w:after="80" w:line="245" w:lineRule="auto"/>
        <w:jc w:val="center"/>
      </w:pPr>
      <w:r>
        <w:rPr>
          <w:rFonts w:ascii="Georgia" w:hAnsi="Georgia"/>
          <w:b/>
          <w:i w:val="0"/>
          <w:color w:val="2A2521"/>
          <w:sz w:val="28"/>
        </w:rPr>
        <w:t>November Resurrection Hope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turn fear into steadier courage? - What place of pressure became a place of witness? - Where did God's compassion meet something I thought was too small to matter? - What truth from November do I need to carry into December's witness arc?</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1: Walking as His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Light of my path and faithful Lord, steady me in the Father's care, make my allegiance visible with humility, heal the places where fear makes me hide, give me peace with integrity, bring complicated relationships under Your Lordship, teach me holy hospitality, and free me to honor Your work in others.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335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fear-shaped decision needs to be answered by the Father's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 fear-shaped decision, pause and ask, What step would I take if I believed the Father values 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336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inviting my private faith to become humble visible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setting where you will acknowledge Jesus through words, tone, or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337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tempted me to hide the One who rescued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before noon about one place where fear tempts you to hide your allegiance to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338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trade integrity for false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one tense relationship, choose gentleness with integrity instead of either silence from fear or speech from anger.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339 / December Week 1: Walking as His Witness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complicated relationship needs to be placed under the Lordship of Jesus in Sabbath rest?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place one complicated relationship under the Lordship of Jesus before you try to manage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340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have I been treating as an interruption who may need Christlike reception?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attentive hospitality: receive, listen, or honor someone without treating them as an interruption.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341 Reflection / December Week 1: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Whose faithfulness do I need to honor without comparison?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Encourage or honor one faithful person without comparison, envy, or calculation.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1: Walking as His Witness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Father's care steady my witness? - Where did private faith become visible obedience? - How did Jesus give me peace with integrity? - How did Sabbath rest place a complicated relationship under Christ's Lordship? - Where did hospitality or honor become part of my witness?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Walking as His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saving Lord and Prince of Peace, focus my witness where You send me, let Your nearness shape my words, free me from anxious accumulation, move me toward practical mercy, teach me Sabbath compassion, restore hidden shame, and keep me whole when goodness is resisted.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342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Jesus focusing my witness instead of asking me to carry everything?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specific person, place, or responsibility Jesus has actually placed before you today, and serve there faithfully.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343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day need the nearness of God's kingdom more than the pressure of my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or act from kingdom nearness in one ordinary moment: bring calm, mercy, truth, or hope where pressure expects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344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 gather before I obey what Jesus has already shown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extra layer of control you are using to delay obedience, and take the faithful step Jesus has already made clear.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345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defending a position while missing a person who needs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person or situation that needs practical mercy, and take one concrete step toward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346 / December Week 2: Walking as His Witness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restful goodness would honor God and care for a real need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practice one act of restful goodness that honors God and cares for a real need.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347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withered place have I been hiding from Jesus' restoring word?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hidden limitation or shame to Jesus in prayer, and ask for one obedient step toward wholeness.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348 Reflection / December Week 2: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regretting a faithful act of mercy just because it was misunderstood?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Remember one faithful good you should not regret simply because it was misunderstood.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Walking as His Witness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focus my witness? - How did kingdom nearness change my tone? - What extra control did I release? - How did Sabbath rest and mercy belong together? - Where did Jesus keep me whole when goodness was resisted?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Walking as His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beloved Servant and trusted Lord, teach me hidden obedience, align my day with Your revealed purpose, let me serve from beloved identity, make my witness strong and peaceable, restore bruised places with Sabbath grace, widen hope in Your name, and cleanse fearful interpretations.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349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confusing faithful witness with the need to be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hidden act of obedience to Jesus without trying to make it visible.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350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or understated place needs to be interpreted through God's revealed purpose?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Read one promise or truth from Scripture before interpreting a difficult moment by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351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serve from beloved identity instead of proving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serving today, pause and receive beloved identity before taking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352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mistake loudness for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one conversation, practice truthful calm instead of quarrel, sarcasm, or volume.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353 / December Week 3: Walking as His Witness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bruised place needs Christlike gentleness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treat one bruised place with Christlike gentleness instead of pressure or contempt.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354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have I quietly excluded from the reach of hope in Jesus'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one person or group you have not naturally included in your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355 Reflection / December Week 3: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fear be causing me to misname something God is doing?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Revisit one situation you have judged harshly and ask Jesus whether fear has shaped your interpretation.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Walking as His Witness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obedience belonged to Jesus this week? - How did beloved identity change my service? - Where did truthful calm become witness? - How did Sabbath rest teach Christlike gentleness? - Where did Jesus cleanse a suspicious interpretation?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Walking as His Witness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undivided Lord and saving Truth, gather my divided places, heal my judgment, show Yourself stronger than what binds, teach me mercy-shaped interpretation, gather my scattered heart in Sabbath rest, keep me tender to the Spirit, and form visible fruit from a renewed root.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356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witness weakened by divided allegiance?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divided allegiance and choose one concrete action that agrees with Jesus.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357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judge with uneven measures?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Jesus to reveal one place where you are using uneven measures, then practice humility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358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felt stronger than me that needs to be brought under Christ's stronger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binding fear, habit, or lie and confess Jesus as stronger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359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Jesus to correct how I interpret human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you see a need today, pause before judging and ask Jesus for Scripture-shaped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Sabbath Reflection - Day 360 / December Week 4: Walking as His Witness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scattered part of my life needs to be gathered back to Jesus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scattered part of your life and invite Jesus to gather it back under His allegiance.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361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Spirit inviting me to respond with surrender instead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Respond to one clear conviction with repentance, repair, or obedience instead of delay.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362 Reflection / December Week 4: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fruit in my life reveals a root Jesus wants to heal?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recurring fruit problem to Jesus and ask what root He wants to heal or form.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Walking as His Witness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Jesus gather divided allegiance? - What uneven measure did He correct? - How did Christ's stronger authority change my peace? - How did Sabbath rest gather my scattered heart? - What root-level formation is beginning to bear fruit?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Walking with Jesus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 Walking as His Witness</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Jesus, Prince of Peace and Light of grace, come near to the source of my words, fill my inner storehouse with good treasure, cleanse careless speech, and form my witness for the year ahead.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363 Reflection / December Close: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filling my heart and shaping my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pause and ask Jesus what has been filling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364 Reflection / December Close: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storing that shapes what comes out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Store one good treasure today: a truth, prayer, act of mercy, or surrendered obedience you can draw from later.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365 Reflection / December Close: Walking as His Witness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word-pattern from this year needs confession, cleansing, or new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Review one pattern of speech from this year, confess what needs cleansing, and ask Jesus to form your words for the year ahead.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 Walking as His Witness</w:t>
      </w:r>
    </w:p>
    <w:p>
      <w:pPr>
        <w:spacing w:before="0" w:after="80" w:line="245" w:lineRule="auto"/>
        <w:jc w:val="center"/>
      </w:pPr>
      <w:r>
        <w:rPr>
          <w:rFonts w:ascii="Georgia" w:hAnsi="Georgia"/>
          <w:b/>
          <w:i w:val="0"/>
          <w:color w:val="2A2521"/>
          <w:sz w:val="28"/>
        </w:rPr>
        <w:t>Volume 2 Year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Jesus teach me to walk with Him this year? - Where did following Him become more visible in ordinary life? - What place of fear became a place of witness? - What word, practice, or relationship needs to be carried into the next year with more grace? - What do I want to thank Jesus for before closing this devotional year?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pStyle w:val="Heading1"/>
      </w:pPr>
      <w:r>
        <w:t>Closing Note for Review</w:t>
      </w:r>
    </w:p>
    <w:p>
      <w:pPr>
        <w:spacing w:before="0" w:after="120" w:line="245" w:lineRule="auto"/>
      </w:pPr>
      <w:r>
        <w:rPr>
          <w:rFonts w:ascii="Georgia" w:hAnsi="Georgia"/>
          <w:b w:val="0"/>
          <w:i w:val="0"/>
          <w:color w:val="1F1F1F"/>
          <w:sz w:val="18"/>
        </w:rPr>
        <w:t>This companion journal draft flows 365 daily reflection pages, 1 February 29 bonus page, and weekly/monthly prayer and review pages through a 6 x 9 author-review rhythm.</w:t>
      </w:r>
    </w:p>
    <w:p>
      <w:pPr>
        <w:pStyle w:val="Heading2"/>
      </w:pPr>
      <w:r>
        <w:t>Before Final Upload</w:t>
      </w:r>
    </w:p>
    <w:p>
      <w:pPr>
        <w:pStyle w:val="ListBullet"/>
        <w:spacing w:after="80"/>
        <w:ind w:left="403" w:hanging="259"/>
      </w:pPr>
      <w:r>
        <w:t>Author-read the page rhythm beside the matching devotional volume.</w:t>
      </w:r>
    </w:p>
    <w:p>
      <w:pPr>
        <w:pStyle w:val="ListBullet"/>
        <w:spacing w:after="80"/>
        <w:ind w:left="403" w:hanging="259"/>
      </w:pPr>
      <w:r>
        <w:t>Complete copyedit and theological proof across prompts, prayers, Sabbath references, and practice lines.</w:t>
      </w:r>
    </w:p>
    <w:p>
      <w:pPr>
        <w:pStyle w:val="ListBullet"/>
        <w:spacing w:after="80"/>
        <w:ind w:left="403" w:hanging="259"/>
      </w:pPr>
      <w:r>
        <w:t>Lock paper type, page count, ISBN, barcode, and KDP category/metadata.</w:t>
      </w:r>
    </w:p>
    <w:p>
      <w:pPr>
        <w:pStyle w:val="ListBullet"/>
        <w:spacing w:after="80"/>
        <w:ind w:left="403" w:hanging="259"/>
      </w:pPr>
      <w:r>
        <w:t>Regenerate full-wrap covers from the final locked companion journal page count.</w:t>
      </w:r>
    </w:p>
    <w:p>
      <w:pPr>
        <w:pStyle w:val="ListBullet"/>
        <w:spacing w:after="80"/>
        <w:ind w:left="403" w:hanging="259"/>
      </w:pPr>
      <w:r>
        <w:t>Run KDP Previewer and order physical proof before public release.</w:t>
      </w:r>
    </w:p>
    <w:sectPr w:rsidR="00FC693F" w:rsidRPr="0006063C" w:rsidSect="00034616">
      <w:headerReference w:type="default" r:id="rId9"/>
      <w:footerReference w:type="default" r:id="rId10"/>
      <w:pgSz w:w="8640" w:h="12960"/>
      <w:pgMar w:top="749" w:right="792" w:bottom="74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45454"/>
        <w:sz w:val="14"/>
      </w:rPr>
      <w:t>Volume 2 Companion Journal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45454"/>
        <w:sz w:val="14"/>
      </w:rPr>
      <w:t>Walking with Jesus - Companion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0" w:lineRule="auto"/>
      <w:outlineLvl w:val="0"/>
    </w:pPr>
    <w:rPr>
      <w:rFonts w:asciiTheme="majorHAnsi" w:eastAsiaTheme="majorEastAsia" w:hAnsiTheme="majorHAnsi" w:cstheme="majorBidi" w:ascii="Georgia" w:hAnsi="Georgia"/>
      <w:b/>
      <w:bCs/>
      <w:color w:val="2A2521"/>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Georgia" w:hAnsi="Georgia"/>
      <w:b/>
      <w:bCs/>
      <w:color w:val="2A2521"/>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0" w:lineRule="auto"/>
      <w:outlineLvl w:val="2"/>
    </w:pPr>
    <w:rPr>
      <w:rFonts w:asciiTheme="majorHAnsi" w:eastAsiaTheme="majorEastAsia" w:hAnsiTheme="majorHAnsi" w:cstheme="majorBidi" w:ascii="Georgia" w:hAnsi="Georgia"/>
      <w:b/>
      <w:bCs/>
      <w:color w:val="2A25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