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440" w:line="245" w:lineRule="auto"/>
        <w:jc w:val="center"/>
      </w:pPr>
      <w:r>
        <w:rPr>
          <w:rFonts w:ascii="Georgia" w:hAnsi="Georgia"/>
          <w:b/>
          <w:i w:val="0"/>
          <w:color w:val="8F784F"/>
          <w:sz w:val="17"/>
        </w:rPr>
        <w:t>LADY D DEVOTIONAL LIBRARY</w:t>
      </w:r>
    </w:p>
    <w:p>
      <w:pPr>
        <w:spacing w:before="0" w:after="100" w:line="245" w:lineRule="auto"/>
        <w:jc w:val="center"/>
      </w:pPr>
      <w:r>
        <w:rPr>
          <w:rFonts w:ascii="Georgia" w:hAnsi="Georgia"/>
          <w:b/>
          <w:i w:val="0"/>
          <w:color w:val="2A2521"/>
          <w:sz w:val="50"/>
        </w:rPr>
        <w:t>Surrendering to God's Love</w:t>
      </w:r>
    </w:p>
    <w:p>
      <w:pPr>
        <w:spacing w:before="0" w:after="140" w:line="245" w:lineRule="auto"/>
        <w:jc w:val="center"/>
      </w:pPr>
      <w:r>
        <w:rPr>
          <w:rFonts w:ascii="Georgia" w:hAnsi="Georgia"/>
          <w:b/>
          <w:i w:val="0"/>
          <w:color w:val="4A6552"/>
          <w:sz w:val="34"/>
        </w:rPr>
        <w:t>Companion Journal</w:t>
      </w:r>
    </w:p>
    <w:p>
      <w:pPr>
        <w:spacing w:before="0" w:after="640" w:line="245" w:lineRule="auto"/>
        <w:jc w:val="center"/>
      </w:pPr>
      <w:r>
        <w:rPr>
          <w:rFonts w:ascii="Georgia" w:hAnsi="Georgia"/>
          <w:b w:val="0"/>
          <w:i/>
          <w:color w:val="545454"/>
          <w:sz w:val="23"/>
        </w:rPr>
        <w:t>A Companion Journal for Receiving the Father's Heart</w:t>
      </w:r>
    </w:p>
    <w:p>
      <w:pPr>
        <w:spacing w:before="0" w:after="840" w:line="245" w:lineRule="auto"/>
        <w:jc w:val="center"/>
        <w:pBdr>
          <w:bottom w:val="single" w:sz="8" w:space="3" w:color="958463"/>
        </w:pBdr>
      </w:pPr>
      <w:r>
        <w:rPr>
          <w:rFonts w:ascii="Georgia" w:hAnsi="Georgia"/>
          <w:b/>
          <w:i w:val="0"/>
          <w:color w:val="2A2521"/>
          <w:sz w:val="25"/>
        </w:rPr>
        <w:t>Susan "Lady D" Damon</w:t>
      </w:r>
    </w:p>
    <w:p>
      <w:pPr>
        <w:spacing w:before="0" w:after="200" w:line="245" w:lineRule="auto"/>
        <w:jc w:val="center"/>
      </w:pPr>
      <w:r>
        <w:rPr>
          <w:rFonts w:ascii="Georgia" w:hAnsi="Georgia"/>
          <w:b w:val="0"/>
          <w:i w:val="0"/>
          <w:color w:val="545454"/>
          <w:sz w:val="17"/>
        </w:rPr>
        <w:t>Full 6 x 9 companion journal review draft - 365 daily reflection pages plus 1 February 29 bonus page</w:t>
      </w:r>
    </w:p>
    <w:p>
      <w:pPr>
        <w:spacing w:before="0" w:after="0" w:line="245" w:lineRule="auto"/>
        <w:jc w:val="center"/>
      </w:pPr>
      <w:r>
        <w:rPr>
          <w:rFonts w:ascii="Georgia" w:hAnsi="Georgia"/>
          <w:b w:val="0"/>
          <w:i w:val="0"/>
          <w:color w:val="545454"/>
          <w:sz w:val="17"/>
        </w:rPr>
        <w:t>Prepared by IDC Publishing for author review. This is a designed review draft, not the final KDP upload file.</w:t>
      </w:r>
    </w:p>
    <w:p>
      <w:r>
        <w:br w:type="page"/>
      </w:r>
    </w:p>
    <w:p>
      <w:pPr>
        <w:pStyle w:val="Heading1"/>
      </w:pPr>
      <w:r>
        <w:t>How to Use This Companion Journal</w:t>
      </w:r>
    </w:p>
    <w:p>
      <w:pPr>
        <w:spacing w:before="0" w:after="120" w:line="245" w:lineRule="auto"/>
      </w:pPr>
      <w:r>
        <w:rPr>
          <w:rFonts w:ascii="Georgia" w:hAnsi="Georgia"/>
          <w:b w:val="0"/>
          <w:i w:val="0"/>
          <w:color w:val="1F1F1F"/>
          <w:sz w:val="18"/>
        </w:rPr>
        <w:t>Use this journal beside the devotional volume, one day at a time.</w:t>
      </w:r>
    </w:p>
    <w:p>
      <w:pPr>
        <w:spacing w:before="0" w:after="120" w:line="245" w:lineRule="auto"/>
      </w:pPr>
      <w:r>
        <w:rPr>
          <w:rFonts w:ascii="Georgia" w:hAnsi="Georgia"/>
          <w:b w:val="0"/>
          <w:i w:val="0"/>
          <w:color w:val="1F1F1F"/>
          <w:sz w:val="18"/>
        </w:rPr>
        <w:t>Read the day's Scripture reference and devotional entry first, then bring your honest response here.</w:t>
      </w:r>
    </w:p>
    <w:p>
      <w:pPr>
        <w:spacing w:before="0" w:after="120" w:line="245" w:lineRule="auto"/>
      </w:pPr>
      <w:r>
        <w:rPr>
          <w:rFonts w:ascii="Georgia" w:hAnsi="Georgia"/>
          <w:b w:val="0"/>
          <w:i w:val="0"/>
          <w:color w:val="1F1F1F"/>
          <w:sz w:val="18"/>
        </w:rPr>
        <w:t>The goal is not polished language. The goal is surrendered truth before God: what He is showing, what He is healing, and what He is asking you to practice today.</w:t>
      </w:r>
    </w:p>
    <w:p>
      <w:pPr>
        <w:spacing w:before="0" w:after="120" w:line="245" w:lineRule="auto"/>
      </w:pPr>
      <w:r>
        <w:rPr>
          <w:rFonts w:ascii="Georgia" w:hAnsi="Georgia"/>
          <w:b w:val="0"/>
          <w:i w:val="0"/>
          <w:color w:val="1F1F1F"/>
          <w:sz w:val="18"/>
        </w:rPr>
        <w:t>Weekly prayers, Sabbath reflections, review pages, and bridge pages are included so the year can become a formed life rather than a stack of isolated mornings.</w:t>
      </w:r>
    </w:p>
    <w:p>
      <w:pPr>
        <w:pStyle w:val="Heading1"/>
      </w:pPr>
      <w:r>
        <w:t>Guardrail for This Draft</w:t>
      </w:r>
    </w:p>
    <w:p>
      <w:pPr>
        <w:spacing w:before="0" w:after="160" w:line="245" w:lineRule="auto"/>
      </w:pPr>
      <w:r>
        <w:rPr>
          <w:rFonts w:ascii="Georgia" w:hAnsi="Georgia"/>
          <w:b/>
          <w:i w:val="0"/>
          <w:color w:val="1F1F1F"/>
          <w:sz w:val="18"/>
        </w:rPr>
        <w:t>Sabbath language refers to the seventh-day/Saturday Sabbath. Obedience is presented as a response to God's grace, not a method of earning God's love.</w:t>
      </w:r>
    </w:p>
    <w:p>
      <w:pPr>
        <w:spacing w:before="0" w:after="0" w:line="245" w:lineRule="auto"/>
      </w:pPr>
      <w:r>
        <w:rPr>
          <w:rFonts w:ascii="Georgia" w:hAnsi="Georgia"/>
          <w:b w:val="0"/>
          <w:i w:val="0"/>
          <w:color w:val="1F1F1F"/>
          <w:sz w:val="18"/>
        </w:rPr>
        <w:t>Final publication still requires author approval, copyedit, theological proof, ISBN and permissions decisions, KDP Previewer review, and physical proof review.</w:t>
      </w:r>
    </w:p>
    <w:p>
      <w:r>
        <w:br w:type="page"/>
      </w:r>
    </w:p>
    <w:p>
      <w:pPr>
        <w:spacing w:before="40" w:after="36" w:line="245" w:lineRule="auto"/>
        <w:jc w:val="center"/>
      </w:pPr>
      <w:r>
        <w:rPr>
          <w:rFonts w:ascii="Georgia" w:hAnsi="Georgia"/>
          <w:b/>
          <w:i w:val="0"/>
          <w:color w:val="8F784F"/>
          <w:sz w:val="14"/>
        </w:rPr>
        <w:t>January Week 1: The Depth of God's Love</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let this week begin in Your love. Quiet the voice of striving, fear, and shame. Teach me to receive before I perform, surrender before I control, and obey because I am loved.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001 Reflection / January Week 1: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Receiving the Father's welcome.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been trying to prove that I deserve God's nearness?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Begin the day with one minute of stillness before any screen.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002 Reflection / January Week 1: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Beloved identity.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false identity has been shaping my reactions lately?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sentence that begins, "Because I belong to the Father..."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003 Reflection / January Week 1: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Faithfulness in ordinary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ordinary task can become worship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Complete one ordinary action slowly and prayerfully.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004 Reflection / January Week 1: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Grace before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Which performance habit am I ready to surrender?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Tell the truth in one place where you usually hide behind polish.</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005 Reflection / January Week 1: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Mercy that becomes visible.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is God asking me to notice with practical compassion?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Do one concrete act of mercy before sunset.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006 Reflection / January Week 1: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Clinging instead of controlling.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impatient with God's timing?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When impatience rises, pause and pray before responding.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007 Reflection / January Week 1: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Inward renewal.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guarded place in my heart needs the Father's healing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Invite God into that place without dressing it up.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1: The Depth of God's Love</w:t>
      </w:r>
    </w:p>
    <w:p>
      <w:pPr>
        <w:spacing w:before="0" w:after="80" w:line="245" w:lineRule="auto"/>
        <w:jc w:val="center"/>
      </w:pPr>
      <w:r>
        <w:rPr>
          <w:rFonts w:ascii="Georgia" w:hAnsi="Georgia"/>
          <w:b/>
          <w:i w:val="0"/>
          <w:color w:val="2A2521"/>
          <w:sz w:val="28"/>
        </w:rPr>
        <w:t>Week 1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did the Father reveal about His love this week? 2. What did I surrender? 3. Where did I resist? 4. What act of obedience grew from love rather than fear? 5. Where do I need to carry this into the coming Sabbath?</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2: The Depth of God's Love</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give me courage to stand, grace to remember, a whole heart to love You, and humility to keep Your ways as a response to Your mercy.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008 Reflection / January Week 2: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Courage in transition.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being asked to stand instead of shrink?</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faithful step before asking for perfect confidence.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009 Reflection / January Week 2: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Remembering the promise that holds.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past mercy proves that God was already working before I understood?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Carry one written evidence of God's faithfulness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010 Reflection / January Week 2: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Whole-heart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Which part of my life is still divided from surrender?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Invite God into one hidden compartment of your daily life.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011 Reflection / January Week 2: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Obedience as love made visible.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act of obedience would make love visible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Do it quietly, without needing applause.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012 Reflection / January Week 2: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Resting in covenant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non-material blessing has kept my soul alive?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Thank God specifically for that blessing.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013 Reflection / January Week 2: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Being led after deliverance.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walk more like someone God is still leading?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for the next step, then take only the next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014 Reflection / January Week 2: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Correction without rejection.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might God be refining me in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Receive one correction without defending your old pattern.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2: The Depth of God's Love</w:t>
      </w:r>
    </w:p>
    <w:p>
      <w:pPr>
        <w:spacing w:before="0" w:after="80" w:line="245" w:lineRule="auto"/>
        <w:jc w:val="center"/>
      </w:pPr>
      <w:r>
        <w:rPr>
          <w:rFonts w:ascii="Georgia" w:hAnsi="Georgia"/>
          <w:b/>
          <w:i w:val="0"/>
          <w:color w:val="2A2521"/>
          <w:sz w:val="28"/>
        </w:rPr>
        <w:t>Week 2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courage did love ask of me this week? 2. What promise held me? 3. Where did obedience feel like love instead of pressure? 4. What did I learn about Sabbath, grace, and faithful living? 5. What needs to be surrendered before the next week begins?</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3: The Depth of God's Love</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reveal Your goodness, steady my long view, rename what fear has distorted, walk with me on the uncertain road, and teach me forgiveness, trust, and courage.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015 Reflection / January Week 3: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God's goodness, grace, and compassion.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God's character more than an explanation?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to reveal His goodness in one specific pressure point.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016 Reflection / January Week 3: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Grace that tells the truth.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am I still trying to hide behind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Confess one thing plainly to God without polishing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017 Reflection / January Week 3: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Peace over the whole journey.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long-term concern needs to be surrendered to the Father?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over the whole span of that concern, not just today's outcome.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018 Reflection / January Week 3: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Identity spoken by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old name tries to return when promise feels slow?</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true sentence about who God is forming you to become.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019 Reflection / January Week 3: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God's presence on the road.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between leaving and returning, fear and peace, old and new?</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three times today to pray, "Father, be with me on the way."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020 Reflection / January Week 3: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Mercy after family hurt.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God's wisdom for truth, boundaries, and forgiveness?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Place one wound before God without minimizing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021 Reflection / January Week 3: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Trust inside honest lament.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honest prayer have I been afraid to bring to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End the prayer by naming one way God's love is still trustworthy.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3: The Depth of God's Love</w:t>
      </w:r>
    </w:p>
    <w:p>
      <w:pPr>
        <w:spacing w:before="0" w:after="80" w:line="245" w:lineRule="auto"/>
        <w:jc w:val="center"/>
      </w:pPr>
      <w:r>
        <w:rPr>
          <w:rFonts w:ascii="Georgia" w:hAnsi="Georgia"/>
          <w:b/>
          <w:i w:val="0"/>
          <w:color w:val="2A2521"/>
          <w:sz w:val="28"/>
        </w:rPr>
        <w:t>Week 3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did God reveal about His goodness this week? 2. What did I stop performing? 3. What old name lost power? 4. What road did I walk with more awareness of God's presence? 5. How did I practice mercy without denial?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4: The Depth of God's Love</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to rest secure, move forward in mercy, welcome others from beloved identity, bless small beginnings, and obey as a returned heart rather than a performing heart.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022 Reflection / January Week 4: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Secure trust in the body and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fear been living in my body, not only in my thoughts?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Breathe slowly and pray for secure trust before beginning a task.</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023 Reflection / January Week 4: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Ordinary faithfulness in a larger story.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small obedient action might matter more than I can see?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Do one ordinary act faithfully without needing visible results.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024 Reflection / January Week 4: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Mercy that calls me forward.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God shown mercy, but I have still been afraid to move?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next step of surrendered movement.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025 Reflection / January Week 4: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A tender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stubborn or guarded place needs the Father's loving correction?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honestly over that place without defending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026 Reflection / January Week 4: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Welcome shaped by beloved identity.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near me may feel like a stranger or outsider?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Offer one concrete act of welcome with wisdom and kindness.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027 Reflection / January Week 4: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Hope for small beginnings.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small beginning have I been tempted to dismiss?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Bless and nurture it in one practical way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028 Reflection / January Week 4: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Obedience as return.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spiritual practice has become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Begin that practice with a simple prayer of return.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4: The Depth of God's Love</w:t>
      </w:r>
    </w:p>
    <w:p>
      <w:pPr>
        <w:spacing w:before="0" w:after="80" w:line="245" w:lineRule="auto"/>
        <w:jc w:val="center"/>
      </w:pPr>
      <w:r>
        <w:rPr>
          <w:rFonts w:ascii="Georgia" w:hAnsi="Georgia"/>
          <w:b/>
          <w:i w:val="0"/>
          <w:color w:val="2A2521"/>
          <w:sz w:val="28"/>
        </w:rPr>
        <w:t>Week 4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I experience more secure trust? 2. What ordinary faithfulness did I practice? 3. What stubborn place became softer? 4. Who did I welcome? 5. How did obedience become return instead of performance?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5 / Month Close: The Depth of God's Love</w:t>
      </w:r>
    </w:p>
    <w:p>
      <w:pPr>
        <w:spacing w:before="0" w:after="80" w:line="245" w:lineRule="auto"/>
        <w:jc w:val="center"/>
      </w:pPr>
      <w:r>
        <w:rPr>
          <w:rFonts w:ascii="Georgia" w:hAnsi="Georgia"/>
          <w:b/>
          <w:i w:val="0"/>
          <w:color w:val="2A2521"/>
          <w:sz w:val="28"/>
        </w:rPr>
        <w:t>Month-Close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thank You for bringing Your word near, teaching me Your ways through love, and warning my heart before distance grows. Let January's lessons become a surrendered life, not only devotional pages.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029 Reflection / January Week 5 / Month Close: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The word made near to heart and mouth.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has God already made near to my heart that I keep treating as far away?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Speak one sentence of surrender aloud before beginning your work.</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030 Reflection / January Week 5 / Month Close: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Obedience seen again through the Father's patience.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see obedience through love instead of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command, Sabbath rhythm, or spiritual practice and receive it as formation rather than performance.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031 Reflection / January Week 5 / Month Close: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Love that warns before the heart drifts.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the Father lovingly warning me before distance grows?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Answer one conviction quickly and honestly.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5 / Month Close: The Depth of God's Love</w:t>
      </w:r>
    </w:p>
    <w:p>
      <w:pPr>
        <w:spacing w:before="0" w:after="80" w:line="245" w:lineRule="auto"/>
        <w:jc w:val="center"/>
      </w:pPr>
      <w:r>
        <w:rPr>
          <w:rFonts w:ascii="Georgia" w:hAnsi="Georgia"/>
          <w:b/>
          <w:i w:val="0"/>
          <w:color w:val="2A2521"/>
          <w:sz w:val="28"/>
        </w:rPr>
        <w:t>January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did I learn about the depth of God's love? 2. Where did I experience belonging before performance? 3. What fear did the Father gently expose? 4. What spiritual practice became more grace-shaped? 5. What next step of surrender should carry into February?</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5 / Month Close: The Depth of God's Love</w:t>
      </w:r>
    </w:p>
    <w:p>
      <w:pPr>
        <w:spacing w:before="0" w:after="80" w:line="245" w:lineRule="auto"/>
        <w:jc w:val="center"/>
      </w:pPr>
      <w:r>
        <w:rPr>
          <w:rFonts w:ascii="Georgia" w:hAnsi="Georgia"/>
          <w:b/>
          <w:i w:val="0"/>
          <w:color w:val="2A2521"/>
          <w:sz w:val="28"/>
        </w:rPr>
        <w:t>February Bridge</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As February begins, beloved identity becomes the next focus. Write one sentence you want to carry forward:</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Because I am loved by the Father, I can...</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Week 1: Beloved Identity</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to live as Your beloved child: returning quickly, receiving Your compassion, walking from belonging, welcoming correction, and listening so I may live.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032 Reflection / February Week 1: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Returning with heart and soul.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part of my heart needs to return instead of hiding?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over one divided place and surrender it before noon.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033 Reflection / February Week 1: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The Father gathering what has been scattered.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the Father to gather what has been scattered?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gathering step: simplify, confess, organize, rest, call, or pray.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034 Reflection / February Week 1: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Moving from belonging instead of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step am I trying to take from pressure that God wants me to take from beloved identity?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before one task and receive it as a sent step from belonging.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035 Reflection / February Week 1: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Receiving covenant mercy without suspicion.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been bracing for rejection when the Father is inviting me to receive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Thank God for one place where His goodness has been more faithful than your fear.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036 Reflection / February Week 1: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Rival loves and holy correction.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rival love has been asking for too much of my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it honestly and ask the Father for refining mercy.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037 Reflection / February Week 1: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Remaining close when life feels full.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good gift could become a distraction if I stop returning it to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Thank God for the gift and return it to His lordship.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038 Reflection / February Week 1: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Listening so beloved people may live.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asking me to listen so I may live more fully as His beloved child?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Begin Sabbath worship or another spiritual practice with a prayer for teachable listening.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Week 1: Beloved Identity</w:t>
      </w:r>
    </w:p>
    <w:p>
      <w:pPr>
        <w:spacing w:before="0" w:after="80" w:line="245" w:lineRule="auto"/>
        <w:jc w:val="center"/>
      </w:pPr>
      <w:r>
        <w:rPr>
          <w:rFonts w:ascii="Georgia" w:hAnsi="Georgia"/>
          <w:b/>
          <w:i w:val="0"/>
          <w:color w:val="2A2521"/>
          <w:sz w:val="28"/>
        </w:rPr>
        <w:t>Week 1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I return more quickly? 2. What scattered place did the Father begin gathering? 3. How did belonging change the way I moved through work or family life? 4. What correction felt like mercy? 5. How did Sabbath or another practice become more life-giving?</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Week 2: Beloved Identity</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to seek You honestly, receive mercy before accusation, breathe under Your rule, guard my soul, remember Your gifts, do what is right and good, and live as one You are bringing into belonging.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039 Reflection / February Week 2: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Seeking God without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part of my seeking has been performance instead of honest return?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Give God five honest minutes without editing your heart.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040 Reflection / February Week 2: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Mercy speaking before accusation.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confused the Father's correction with abandonment?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Answer accusation with the truth that the Father is merciful and you can return.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041 Reflection / February Week 2: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Knowing God in the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false power has felt too large in my heart lately?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three times and confess that the Lord is God and you are His beloved child.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042 Reflection / February Week 2: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Guarding the soul and passing on testimony.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testimony do I need to remember so fear does not become what I pass forward?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Share or write one specific way God has helped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043 Reflection / February Week 2: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Gifts that become gratitude.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gift in my life needs to become gratitude instead of entitlement?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three gifts you did not create alone and thank God for each one.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044 Reflection / February Week 2: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Doing what is right and good from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right and good step have I delayed because it felt costly or unseen?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Do one quiet right thing without announcing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045 Reflection / February Week 2: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Out of bondage and into belonging.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still live like I was only brought out, not also being brought in?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Complete this sentence: "God did not only bring me out; He is bringing me into..."</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Week 2: Beloved Identity</w:t>
      </w:r>
    </w:p>
    <w:p>
      <w:pPr>
        <w:spacing w:before="0" w:after="80" w:line="245" w:lineRule="auto"/>
        <w:jc w:val="center"/>
      </w:pPr>
      <w:r>
        <w:rPr>
          <w:rFonts w:ascii="Georgia" w:hAnsi="Georgia"/>
          <w:b/>
          <w:i w:val="0"/>
          <w:color w:val="2A2521"/>
          <w:sz w:val="28"/>
        </w:rPr>
        <w:t>Week 2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I seek God more honestly? 2. How did mercy answer accusation? 3. What false power became smaller as I remembered God? 4. What testimony or gift did I remember? 5. What right and good step helped beloved identity become visible?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Week 3: Beloved Identity</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to listen before I move, carry Your words in my heart, bring fear honestly to You, set clean boundaries around allegiance, stop measuring myself by impressiveness, worship from rescue, and meet bitter places with mercy.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046 Reflection / February Week 3: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Listening before movement.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moving too quickly without first listening to the Father?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before one responsibility and ask how God wants you to listen before you move.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047 Reflection / February Week 3: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God's words upon the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word has shaped my heart that the Father wants to replace with His truth?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Carry one short truth about God's love through the 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048 Reflection / February Week 3: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Fear brought into the Father's welcome.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feels too large for me right now, and how can I bring that fear honestly to the Father?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large obstacle in prayer before you decide what to do.</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049 Reflection / February Week 3: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Clear allegiance without contempt toward people.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pattern or allegiance needs a clear boundary because I belong to the Father?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for one clean next step of surrender.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050 Reflection / February Week 3: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Loved before impressiveness.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been trying to become impressive enough to feel loved?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Answer comparison with the truth that the Father's love is not waiting for applause.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051 Reflection / February Week 3: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Worship from rescue.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perform strength instead of receiving the Lord as my strength?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Turn one pressure point into praise.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052 Reflection / February Week 3: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Mercy in bitter places.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bitter place do I need to bring honestly to the Father instead of carrying alone?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the bitterness in prayer and ask what mercy looks like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Week 3: Beloved Identity</w:t>
      </w:r>
    </w:p>
    <w:p>
      <w:pPr>
        <w:spacing w:before="0" w:after="80" w:line="245" w:lineRule="auto"/>
        <w:jc w:val="center"/>
      </w:pPr>
      <w:r>
        <w:rPr>
          <w:rFonts w:ascii="Georgia" w:hAnsi="Georgia"/>
          <w:b/>
          <w:i w:val="0"/>
          <w:color w:val="2A2521"/>
          <w:sz w:val="28"/>
        </w:rPr>
        <w:t>Week 3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listening change my movement? 2. What word from God steadied my heart? 3. What fear became easier to bring into the Father's care? 4. What boundary protected beloved identity? 5. Where did mercy meet bitterness?</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Week 4: Beloved Identity</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patient trust, reverent courage, restored identity, obedience shaped by Your word, honest honor in family life, worship before assignment, and clean allegiance through covenant mercy.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053 Reflection / February Week 4: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Patient trust before impossible waters.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the Father's patience to replace fear-driven urgency?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you are rushing because you are afraid, then ask for patient trust before acting.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054 Reflection / February Week 4: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Reverence without running from God's call.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fear making God's call feel unsafe, and what would reverent trust look like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what the Father is calling you toward, then answer with one small step of reverence.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055 Reflection / February Week 4: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Restoration inside a real story.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part of my story needs the Father's restoring compassion instead of my silence?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part of your history to God and ask Him to speak identity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056 Reflection / February Week 4: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God's word set before the loudest voice.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word from God needs to stand before the loudest voice in my life right now?</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before reacting and place one truth from God before your heart.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057 Reflection / February Week 4: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Honor with truth, wisdom, and safety.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would faithful honor look like in my family story without denying truth or safety?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the Father whether today's step is gratitude, repair, prayer, boundary, or mercy.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058 Reflection / February Week 4: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Worship before responsibility.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return to worship before trying to carry responsibility?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quiet altar-shaped pause before a responsibility.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059 Reflection / February Week 4: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Covenant mercy over rival allegiance.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rival allegiance needs to lose authority in my heart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idol-pattern honestly and choose one concrete act of surrender.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Week 4: Beloved Identity</w:t>
      </w:r>
    </w:p>
    <w:p>
      <w:pPr>
        <w:spacing w:before="0" w:after="80" w:line="245" w:lineRule="auto"/>
        <w:jc w:val="center"/>
      </w:pPr>
      <w:r>
        <w:rPr>
          <w:rFonts w:ascii="Georgia" w:hAnsi="Georgia"/>
          <w:b/>
          <w:i w:val="0"/>
          <w:color w:val="2A2521"/>
          <w:sz w:val="28"/>
        </w:rPr>
        <w:t>Week 4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patient trust interrupt urgency? 2. What call from God became clearer when fear bowed? 3. What part of my story felt more held by the Father? 4. Which word from God became a stabilizing promise? 5. What allegiance, pattern, or family burden needs continued surrender?</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Leap Day and March Week 1: Beloved Identity into Love in the Timing of Struggle</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let the extra day become grace, teach me Your way in struggle, mark me by Your presence instead of performance, meet me by name, make room for seeking, redeem what fear clutches, call me back where I have drifted, and anchor me in Your revealed character.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Leap Day Reflection / Leap Day and March Week 1: Beloved Identity into Love in the Timing of Struggle</w:t>
      </w:r>
    </w:p>
    <w:p>
      <w:pPr>
        <w:spacing w:before="0" w:after="80" w:line="245" w:lineRule="auto"/>
        <w:jc w:val="center"/>
      </w:pPr>
      <w:r>
        <w:rPr>
          <w:rFonts w:ascii="Georgia" w:hAnsi="Georgia"/>
          <w:b/>
          <w:i w:val="0"/>
          <w:color w:val="2A2521"/>
          <w:sz w:val="28"/>
        </w:rPr>
        <w:t>February 29 Bonus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Grace for the extra 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receive the Father's knowing before I carry the next responsibility?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responsibility you have been carrying as if you were unknown, then ask the Father to meet you there by name.</w:t>
            </w:r>
          </w:p>
        </w:tc>
      </w:tr>
    </w:tbl>
    <w:p>
      <w:pPr>
        <w:spacing w:before="100" w:after="30" w:line="245" w:lineRule="auto"/>
      </w:pPr>
      <w:r>
        <w:rPr>
          <w:rFonts w:ascii="Georgia" w:hAnsi="Georgia"/>
          <w:b/>
          <w:i w:val="0"/>
          <w:color w:val="4A6552"/>
          <w:sz w:val="16"/>
        </w:rPr>
        <w:t>Bonus-Day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060 Reflection / Leap Day and March Week 1: Beloved Identity into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Knowing God's way in the timing of struggle.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struggle needs the Father's way, not only my preferred timing?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to show you His way before asking Him to change the timing.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061 Reflection / Leap Day and March Week 1: Beloved Identity into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Presence before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appear strong instead of asking for God's presence?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before one pressure point and ask, "Father, go with me 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062 Reflection / Leap Day and March Week 1: Beloved Identity into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Mercy that meets me by name.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would change if I began this struggle from being known by the Father?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checking demands, take one minute to breathe and receive God's nearness.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063 Reflection / Leap Day and March Week 1: Beloved Identity into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A place to seek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ordinary place can become a place of seeking God in this season?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chair, walk, journal page, or Sabbath pause as today's meeting place.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064 Reflection / Leap Day and March Week 1: Beloved Identity into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Redeemed belonging instead of fear-management.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part of my life am I treating as self-owned when the Father is calling it redeemed?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Offer one part of the day back to God as a redeemed gift.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065 Reflection / Leap Day and March Week 1: Beloved Identity into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Returning before distance becomes normal.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calling me to return before distance becomes normal?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humble step back toward prayer, truth, worship, counsel, or repair.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066 Reflection / Leap Day and March Week 1: Beloved Identity into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God's revealed character as the anchor.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Which part of God's revealed character needs to answer my fear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word from God's character and carry it through the 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Leap Day and March Week 1: Beloved Identity into Love in the Timing of Struggle</w:t>
      </w:r>
    </w:p>
    <w:p>
      <w:pPr>
        <w:spacing w:before="0" w:after="80" w:line="245" w:lineRule="auto"/>
        <w:jc w:val="center"/>
      </w:pPr>
      <w:r>
        <w:rPr>
          <w:rFonts w:ascii="Georgia" w:hAnsi="Georgia"/>
          <w:b/>
          <w:i w:val="0"/>
          <w:color w:val="2A2521"/>
          <w:sz w:val="28"/>
        </w:rPr>
        <w:t>Week 1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being known by God change how I carried responsibility? 2. What did I learn about God's way in struggle? 3. Where did presence become more important than appearance? 4. What did I return to before distance hardened? 5. Which word from God's character became an anchor?</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Week 2: Love in the Timing of Struggle</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come near where I have become stiff, meet me in ordinary faithfulness, give me truth to carry, anchor my hope in Your covenant name, remind me that You see what has been done, slow me enough to turn aside, and teach me Sabbath worship before performance.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067 Reflection / March Week 2: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Inviting God into the stiff place.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pressure made me stiff, and how can I invite the Father into that place honestly?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Confess one hard place without hiding or excusing it, then ask God to come near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068 Reflection / March Week 2: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Ordinary faithfulness as preparation.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ordinary responsibility might be a place of preparation rather than a place of delay?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routine task as holy ground and do it with quiet faithfulness.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069 Reflection / March Week 2: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Receiving truth before carrying responsibility.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carry responsibility before receiving what God has revealed?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answering a pressure, pause and ask the Father for the true word your heart needs first.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070 Reflection / March Week 2: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Hope rooted in God's faithful name.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part of God's past faithfulness needs to speak into my present struggle?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Remember one earlier mercy and let it shape one decision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071 Reflection / March Week 2: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Being seen by the Father.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part of my story needs to be brought under the Father's seeing instead of carried alone?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sentence that begins, "The Father sees..." and keep it visible through the 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072 Reflection / March Week 2: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Turning aside from survival speed.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holy interruption might I miss if I keep moving at the pace of worry?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unhurried pause and ask what God is calling you to notice.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073 Reflection / March Week 2: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Sabbath worship before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reverent awe to free me from performing for acceptance?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a Saturday Sabbath pause to worship God for who He is before asking what to do next.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Week 2: Love in the Timing of Struggle</w:t>
      </w:r>
    </w:p>
    <w:p>
      <w:pPr>
        <w:spacing w:before="0" w:after="80" w:line="245" w:lineRule="auto"/>
        <w:jc w:val="center"/>
      </w:pPr>
      <w:r>
        <w:rPr>
          <w:rFonts w:ascii="Georgia" w:hAnsi="Georgia"/>
          <w:b/>
          <w:i w:val="0"/>
          <w:color w:val="2A2521"/>
          <w:sz w:val="28"/>
        </w:rPr>
        <w:t>Week 2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honest confession soften a stiff place? 2. What ordinary responsibility became a place of preparation? 3. What truth did I need before I carried responsibility? 4. Which memory of God's faithfulness strengthened hope? 5. Where did being seen by the Father change how I carried the week? 6. What did I notice when I turned aside? 7. How did Sabbath worship challenge performance?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Week 3: Love in the Timing of Struggle</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lead me beyond false security, correct fear-managed truth with mercy, teach me to worship in transition, receive my impossible questions, hold me by Your covenant promise, bring wise order to my pressures, and form Sabbath rhythm in my heart.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074 Reflection / March Week 3: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Following God beyond familiar security.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familiar security might I be treating as safer than God's leading?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Hold one familiar security more loosely and ask God for the next faithful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075 Reflection / March Week 3: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Correction without shame.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the Father patiently inviting me out of fear-managed truth?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honest repair step instead of defending what fear has managed.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076 Reflection / March Week 3: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Worship in transition.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can I build a quiet altar of prayer in a season that still feels unsettled?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Turn one temporary place or unfinished situation into a place of prayer.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077 Reflection / March Week 3: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Honest questions under restoring compassion.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promise or hope feels too late, too large, or too impossible for me to carry easily?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the impossible-feeling question to God without polishing it first.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078 Reflection / March Week 3: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God's covenant word over fear-based identity.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fear-based sentence about myself needs to be answered by God's faithfulness?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Replace one "as for me" fear sentence with one truth about God's covenant faithfulness.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079 Reflection / March Week 3: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Peace through God-given order.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pressure needs a God-given name or boundary before I try to carry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List three pressures and discern which one God is actually giving you to carry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080 Reflection / March Week 3: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Sabbath rhythm and trust with time.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Sabbath boundary would help me trust God with time instead of trying to control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Mark one Saturday Sabbath boundary as an act of trust in God's authority over time.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Week 3: Love in the Timing of Struggle</w:t>
      </w:r>
    </w:p>
    <w:p>
      <w:pPr>
        <w:spacing w:before="0" w:after="80" w:line="245" w:lineRule="auto"/>
        <w:jc w:val="center"/>
      </w:pPr>
      <w:r>
        <w:rPr>
          <w:rFonts w:ascii="Georgia" w:hAnsi="Georgia"/>
          <w:b/>
          <w:i w:val="0"/>
          <w:color w:val="2A2521"/>
          <w:sz w:val="28"/>
        </w:rPr>
        <w:t>Week 3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I loosen my grip on familiar security? 2. What honest repair step did correction invite? 3. Where did worship become possible in transition? 4. What impossible-feeling question did I bring to God? 5. What fear sentence was answered by covenant faithfulness? 6. What boundary brought peace to pressure? 7. How did Sabbath rhythm reshape my relationship with time?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Week 4: Love in the Timing of Struggle</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name what I cannot name, call me back to presence, teach me to remember provision, keep speaking after relief, guard obedience from fear, show me mercy in ordinary continuities, and receive my honest Sabbath questions with patience.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081 Reflection / March Week 4: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God naming pressure before worry defines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pressure needs God's naming before I let worry define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to name one pressure clearly before you respond to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082 Reflection / March Week 4: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Being called by name in the middle of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let God call me by name before I keep moving?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before one demanding task and answer God honestly: "Here I am."</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083 Reflection / March Week 4: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Renaming hard places by God's provision.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hard place might God be inviting me to rename by His provision?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hard place by what God revealed there instead of only by what hurt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084 Reflection / March Week 4: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Listening after relief comes.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God brought relief, and what might He still be saying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After one answered prayer or relief, sit quietly and ask what God wants to form next.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085 Reflection / March Week 4: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Obedience under grace rather than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beloved concern do I need to entrust to God without letting fear define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beloved concern and surrender your control of it without surrendering God's character.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086 Reflection / March Week 4: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Mercy carried through ordinary continuity.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quiet continuity might be carrying more mercy than I have noticed?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Thank God for one ordinary thread of mercy that has carried you over time.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087 Reflection / March Week 4: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Sabbath patience for honest questions.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visible facts and missing provision do I need to bring into the Father's presence?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"where is the provision?" question to God without rushing to answer it yourself.</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Week 4: Love in the Timing of Struggle</w:t>
      </w:r>
    </w:p>
    <w:p>
      <w:pPr>
        <w:spacing w:before="0" w:after="80" w:line="245" w:lineRule="auto"/>
        <w:jc w:val="center"/>
      </w:pPr>
      <w:r>
        <w:rPr>
          <w:rFonts w:ascii="Georgia" w:hAnsi="Georgia"/>
          <w:b/>
          <w:i w:val="0"/>
          <w:color w:val="2A2521"/>
          <w:sz w:val="28"/>
        </w:rPr>
        <w:t>Week 4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pressure did God help me name? 2. Where did I hear God call me back to presence? 3. What hard place can now carry a testimony of provision? 4. What did God keep saying after relief came? 5. Where did grace correct fear-based obedience? 6. What ordinary continuity revealed mercy? 7. How did Saturday Sabbath rest help me hold an honest question?</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Close and April Week 1: Love in the Timing of Struggle into Mercy and Forgiveness</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refine my love through wise boundaries, meet me on the road, help me rename hard places by Your presence, send me into concrete mercy, move my listening into obedience, let conviction become clarity instead of shame, and strengthen beloved identity through Saturday Sabbath rest.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088 Reflection / March Close and April Week 1: Love in the Timing of Struggle into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Boundaries that protect promise.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boundary may be protecting God's promise in me rather than punishing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choice where love is asking for a clearer boundary.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089 Reflection / March Close and April Week 1: Love in the Timing of Struggle into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Restoring compassion on the road.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hear God's promise while I am still on the road?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you feel away from home and ask God to meet you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090 Reflection / March Close and April Week 1: Love in the Timing of Struggle into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Renaming a place by God's presence.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place in my story needs a truer name because God met me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old name for a hard place, then write a truer name shaped by God's presence.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091 Reflection / March Close and April Week 1: Love in the Timing of Struggle into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Concrete mercy instead of vague intention.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is one faithful mercy step I can take without pretending everything is already healed?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concrete mercy step that is faithful, honest, and safe.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092 Reflection / March Close and April Week 1: Love in the Timing of Struggle into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Listening that becomes movement.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have I already heard clearly that now needs movement?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Turn one mercy insight into one visible action before the day ends.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093 Reflection / March Close and April Week 1: Love in the Timing of Struggle into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Conviction without shame.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pattern is God helping me see clearly enough to change?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pattern you can now see more clearly, and choose one wiser response.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094 Reflection / March Close and April Week 1: Love in the Timing of Struggle into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Sabbath rest in beloved identity.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remember that God's company is with me on the road of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Mark one Saturday Sabbath pause as a reminder that God is with you on the road of mercy.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Close and April Week 1: Love in the Timing of Struggle into Mercy and Forgiveness</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boundary protected promise this week? 2. Where did God meet me on the road? 3. What hard place received a truer name? 4. What concrete mercy step became possible? 5. What listening turned into movement? 6. What pattern did conviction help me see without shame? 7. How did Saturday Sabbath rest strengthen beloved identity?</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Week 2: Mercy and Forgiveness</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rename me with mercy, let grace come before performance, awaken humble truth, teach me to pray from Your promise, make love stronger than fear, turn compassion into faithful action, and let Saturday Sabbath peace carry what is vulnerable.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095 Reflection / April Week 2: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Identity renamed after struggle.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old name needs to lose authority because God's mercy has spoken something truer?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old name fear has used for you, then answer it with a truer identity God is forming.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096 Reflection / April Week 2: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Grace before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perform for peace before receiving the grace God has already given?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trying to fix an outcome, pause and receive the mercy that has preserved your life.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097 Reflection / April Week 2: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Humility sent ahead of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honest word of humility may need to go ahead of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Draft one humble sentence you could speak, write, or pray before a difficult relational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098 Reflection / April Week 2: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Praying from promise.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promise do I need to pray back before I face the next mercy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Begin one hard matter by praying back what God has already promised about His presence and care.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099 Reflection / April Week 2: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Love stronger than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might God be inviting me to stop withholding hope?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guarded place where love may be stronger than the fear that has protected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100 Reflection / April Week 2: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Compassion with hands.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If mercy had hands today, what faithful action would it take?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practical act of compassion that makes mercy visible without violating wisdom.</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101 Reflection / April Week 2: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Sabbath-paced restoration.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vulnerable place needs to be carried gently instead of hurried?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Practice one Sabbath-paced act of mercy: slow down enough to notice who or what needs to be carried gently.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Week 2: Mercy and Forgiveness</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old name lost authority this week? 2. Where did grace come before performance? 3. What humble word helped fear loosen its grip? 4. What promise became a prayer? 5. Where did love prove stronger than guarded fear? 6. What practical compassion became visible? 7. How did Saturday Sabbath peace teach me to carry vulnerability gently?</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Week 3: Mercy and Forgiveness</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make mercy practical for the road, send me with humble truth, be patient with my stunned heart, let words and visible care agree, help identity stand without revenge, teach me to see Your providence without denying harm, and root my prompt obedience in Saturday Sabbath rest.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102 Reflection / April Week 3: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Provision for the journey.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provision might mercy need for the road ahead?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practical support that could help mercy become easier to receive or practice.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103 Reflection / April Week 3: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Carrying truth home.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truth may God be asking me to carry home with humility?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place where you need to carry truth, not avoidance.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104 Reflection / April Week 3: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Hope arriving slowly.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let hope arrive slowly instead of forcing a reaction?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Give one stunned place permission to receive hope slowly and truthfully.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105 Reflection / April Week 3: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Words and visible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visible evidence of care is God asking me to notice or offer?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Match one word of mercy with one visible action of care.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106 Reflection / April Week 3: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Identity without revenge.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truth needs to stand in the room without becoming a weapon?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truth about who you are or what happened, and ask God to hold it in mercy.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107 Reflection / April Week 3: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Providence without denial.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can I name both the harm and God's sustaining work?</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sentence that names harm honestly and one sentence that names God's sustaining work.</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108 Reflection / April Week 3: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Sabbath rest and prompt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step needs prompt obedience without frantic striving?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prompt mercy step from a rested heart, not a frantic one.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Week 3: Mercy and Forgiveness</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practical provision helped mercy travel this week? 2. Where did I carry truth instead of avoidance? 3. What stunned place received hope slowly? 4. Where did my visible care match my words? 5. What identity truth stood without revenge? 6. How did God help me name harm and providence truthfully? 7. How did Saturday Sabbath rest protect obedience from becoming frantic?</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Week 4: Mercy and Forgiveness</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meet me in honest grief, give sorrow a faithful place and time, make Your love stronger than my fear of being seen, walk with me on the return road, quiet old guilt that expects punishment, teach my words to carry mercy and truth, and root my practical care in Saturday Sabbath rest.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109 Reflection / April Week 4: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Honest grief in the Father's presence.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let grief tell the truth in the Father's presence?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grief honestly before God without apologizing for needing comfort.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110 Reflection / April Week 4: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Patient, time-bound lament.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grief needs a faithful place and time instead of being rushed or ignored?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Give one sorrow a specific place, time, or prayer instead of letting it leak into every room.</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111 Reflection / April Week 4: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Visible grief without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grief or need have I been hiding because fear told me to disappear?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Let one trusted person or one honest prayer witness what you have been trying to hide.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112 Reflection / April Week 4: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Returning to ordinary life with compassion.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restoring compassion as I return to ordinary responsibilities?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ordinary responsibility to approach gently instead of harshly.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113 Reflection / April Week 4: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Trusting mercy after old guilt speaks.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afraid that mercy was only temporary?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place where guilt is expecting punishment, and answer it with a truthful reminder of grace.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114 Reflection / April Week 4: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Answering fear with mercy and truth.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answer fear with both clarity and gentleness?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Respond to one awkward or fearful communication with both clarity and gentleness.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115 Reflection / April Week 4: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Sabbath-rooted practical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act of care needs to begin from rest instead of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one necessary act of service, pause long enough to receive the Father's love first.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Week 4: Mercy and Forgiveness</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grief did I name honestly before God? 2. Where did patient lament give sorrow a faithful place? 3. What became less hidden because love was stronger than fear? 4. How did compassion shape my return to ordinary responsibilities? 5. Where did I answer old guilt with grace? 6. What communication needed both clarity and gentleness? 7. How did Saturday Sabbath rest protect practical care from becoming pressure?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Close and May Week 1: Mercy Becoming Action</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speak to my heart where fear still listens, settle mercy into ordinary rhythms, form my voice with humility and courage, anchor my promises in integrity, teach me to receive permission without panic, surround faithful action with wise support, and let Saturday Sabbath rest help me carry only what You assign.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116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Heart-level comfort.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fear needs heart-level comfort instead of irritation?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fear underneath a relationship or responsibility, then answer it with one truthful provision of grace.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117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Mercy becoming ordinary.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asking me to let mercy become ordinary and repeatable?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ordinary rhythm that can help mercy become a settled way of living.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118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Humble, clear advocacy.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request needs humility, clarity, and courage?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humble, clear request you need to make instead of carrying the need silently.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119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Honorable follow-through.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promise or responsibility needs honorable follow-through?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promise, responsibility, or commitment that needs honorable follow-through.</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120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Permission without panic.</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God made room for obedience without frantic striving?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Receive one clear permission from God without adding unnecessary striving to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121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Love moving with support.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action needs faithful company instead of lonely striving?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faithful action that should not be carried alone, and identify who could walk with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122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Sabbath-rooted wise trust.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needs to move forward, and what needs to be entrusted to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action to take and one concern to entrust to God's care.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Close and May Week 1: Mercy Becoming Action</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fear received heart-level comfort this week? 2. Where did mercy become more ordinary and repeatable? 3. What request became clearer and humbler? 4. What promise or responsibility needs honorable follow-through? 5. Where did I receive permission without adding panic? 6. Who could walk with me in faithful action? 7. How did Saturday Sabbath rest help me know what to carry and what to entrust?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123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Inner counsel becoming prayer.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inner conversation needs to become prayer instead of private exhaustion?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hidden question you have been carrying, then pray it plainly instead of rehearsing it alone.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124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Goodness held in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build peace apart from God's presence?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you have been trying to secure goodness apart from God, and surrender it back to His lordship.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125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Strength naming identity.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God been strength in a place I almost only remember as struggle?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Say aloud one place where God has been your strength, then let that truth guide your next action.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126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Small action inside long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small action may belong to a larger mercy than I can measure?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action that fits God's long faithfulness, even if you cannot see the full outcome yet.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127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Distress becoming a call.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distress needs to become a call to God before it becomes a decision?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acting from distress, pause long enough to call on God by name.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128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Acting from refuge.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acting exposed when the Father is inviting me under His covering?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pressure where you need to act from refuge instead of exposure.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129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Sabbath mercy and reverence.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How does mercy help me come near, and how does reverence teach me to bow?</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Enter Sabbath rest by naming one mercy that gives you confidence and one way reverence should shape your response.</w:t>
            </w:r>
          </w:p>
        </w:tc>
      </w:tr>
    </w:tbl>
    <w:p>
      <w:pPr>
        <w:spacing w:before="0" w:after="60" w:line="245" w:lineRule="auto"/>
      </w:pPr>
      <w:r>
        <w:rPr>
          <w:rFonts w:ascii="Georgia" w:hAnsi="Georgia"/>
          <w:b w:val="0"/>
          <w:i/>
          <w:color w:val="545454"/>
          <w:sz w:val="16"/>
        </w:rPr>
        <w:t>---</w:t>
      </w:r>
    </w:p>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Close and May Week 1: Mercy Becoming Action</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hidden counsel became prayer this week? 2. Where did I remember that my good is not apart from God? 3. How did God's strength name me before pressure did? 4. What action did I take from covenant mercy instead of anxiety? 5. Where did I call on God before distress became my plan? 6. Where did I act from refuge instead of exposure? 7. How did Saturday Sabbath rest deepen beloved identity, mercy, and reverence?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130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False voices tested before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voice has been trying to name me before the Father does?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down one voice or sentence you need to test before God instead of carrying it as truth.</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131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Grace before impossible outcomes.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perform a future only God can hold?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outcome you cannot manufacture, then ask God for the next faithful action inside that limit.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132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Mercy noticing the outsider.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still act as if I am unseen even when mercy is making room?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Receive one kindness without arguing against your need for it, then notice one person who may feel unseen.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133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Costly faithfulness seen by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costly obedience do I need to let the Father see without minimizing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costly act of faithfulness God has seen, and let gratitude replace the need to prove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134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Words that help courage breathe.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can my words help courage breathe instead of making fear louder?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one conversation, ask God to make your words comforting, truthful, and strong enough to reach the heart.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135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Humble field steps.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small field step is God inviting me to take without controlling the outcome?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humble practical step toward provision, reconciliation, service, or obedience without demanding the full outcome first.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136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Saturday Sabbath and unforsaken kindness.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evidence of unforsaken kindness do I need to notice before I move into the next week?</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In Sabbath rest, name one evidence that God's kindness has not stopped, then let that mercy shape how you enter the coming week.</w:t>
            </w:r>
          </w:p>
        </w:tc>
      </w:tr>
    </w:tbl>
    <w:p>
      <w:pPr>
        <w:spacing w:before="0" w:after="60" w:line="245" w:lineRule="auto"/>
      </w:pPr>
      <w:r>
        <w:rPr>
          <w:rFonts w:ascii="Georgia" w:hAnsi="Georgia"/>
          <w:b w:val="0"/>
          <w:i/>
          <w:color w:val="545454"/>
          <w:sz w:val="16"/>
        </w:rPr>
        <w:t>---</w:t>
      </w:r>
    </w:p>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Close and May Week 1: Mercy Becoming Action</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Which false voice did I test before God this week? 2. Where did grace meet me before performance could measure me? 3. How did mercy help me receive being noticed? 4. What costly faithfulness did I let the Father see? 5. Where did my words comfort or strengthen someone else? 6. What humble field step did I take without controlling the outcome? 7. How did Saturday Sabbath rest help me recognize God's unforsaken kindness?</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137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Embodied care that restores life.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might God be asking my love to become practical enough to help someone breathe?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embodied act of care that can help someone breathe today: a call, a visit, a meal, a prayer, a ride, or a quiet service.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138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Clean clarity as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matter needs clean, loving clarity instead of more delay?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unresolved matter and take one clean step toward honest clarity: ask, answer, document, schedule, or seek wise counsel.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139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Mercy after a closed door.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stop forcing a false redeemer and return to God's covenant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Release one person or outcome you have been trying to force, and ask God to show the faithful path that remains.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140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Concrete surrender.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concrete step would confirm the surrender I keep leaving vague?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concrete sign of obedience that confirms your surrender without turning it into display.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141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Created identity under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burden becomes lighter when I remember that God is Creator and I am not?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starting your main work, pause and confess one sentence: Father, You are Creator, and I am Your beloved creature.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142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God's presence over unfinished places.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unfinished place do I need to stop hiding from God's hovering presence?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unformed place before God and ask the Spirit to hover there with presence, patience, and creative power.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143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Saturday Sabbath light before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God's light before I try to work, explain, or fix?</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Begin Sabbath rest by asking God to speak light into one dark or confused place before you try to solve it.</w:t>
            </w:r>
          </w:p>
        </w:tc>
      </w:tr>
    </w:tbl>
    <w:p>
      <w:pPr>
        <w:spacing w:before="0" w:after="60" w:line="245" w:lineRule="auto"/>
      </w:pPr>
      <w:r>
        <w:rPr>
          <w:rFonts w:ascii="Georgia" w:hAnsi="Georgia"/>
          <w:b w:val="0"/>
          <w:i/>
          <w:color w:val="545454"/>
          <w:sz w:val="16"/>
        </w:rPr>
        <w:t>---</w:t>
      </w:r>
    </w:p>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Close and May Week 1: Mercy Becoming Action</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my love become embodied care? 2. What became clearer because I handled it in the open? 3. What door closed, and where did I see mercy still making a path? 4. What surrender became concrete instead of vague? 5. How did remembering God as Creator relieve false pressure? 6. Where did I invite the Spirit into an unfinished place? 7. How did Saturday Sabbath rest help me receive light before performance?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144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Mercy that separates light from darkness.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has God been separating in me so His light can be honored clearly?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thing God is showing you as light, and name one dark pattern that no longer gets to stand beside it as if it belongs.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145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God-created space inside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God to create space before I try to force an answer?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Create one small expanse in your day: ten minutes of quiet, one honest pause before replying, or one boundary that gives your heart room to listen.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146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Love becoming formed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loving action have I left suspended because fear kept asking for more delay?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Turn one faithful intention into a formed action before the day ends.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147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Restoring compassion that gathers the scattered soul.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scattered place in me needs the Father's restoring compassion before I act?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Gather what is scattered by writing one clear next step, then do that step before adding more to the list.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148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Seed-bearing promise.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small seed of grace have I been tempted to overlook because it is not yet harvest?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small seed of grace God has already planted, and give it one practical act of care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149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Fruitfulness without comparison.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been comparing my fruit instead of answering God's word in my own field?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Do one faithful thing that belongs to your actual calling today, without measuring it against someone else's assignment.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150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Saturday Sabbath rhythm before sending.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Sabbath rhythm to purify my action from anxious urgency or self-importance?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Mark this Saturday Sabbath with one clear act of rest and one clear act of worship, trusting God with what remains unfinished.</w:t>
            </w:r>
          </w:p>
        </w:tc>
      </w:tr>
    </w:tbl>
    <w:p>
      <w:pPr>
        <w:spacing w:before="0" w:after="60" w:line="245" w:lineRule="auto"/>
      </w:pPr>
      <w:r>
        <w:rPr>
          <w:rFonts w:ascii="Georgia" w:hAnsi="Georgia"/>
          <w:b w:val="0"/>
          <w:i/>
          <w:color w:val="545454"/>
          <w:sz w:val="16"/>
        </w:rPr>
        <w:t>---</w:t>
      </w:r>
    </w:p>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Close and May Week 1: Mercy Becoming Action</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light did God help me honor more clearly? 2. Where did God create space inside pressure? 3. What intention became formed obedience? 4. What scattered place did compassion gather? 5. What seed of grace did I protect or water? 6. How did I resist comparison and answer God's word in my own field? 7. How did Saturday Sabbath rhythm shape the way I moved into action?</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151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Covenant mercy over time and seasons.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timeline do I need to surrender to the Father while still obeying today's light?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Place one timeline you cannot control before God, and choose one faithful action that belongs to this 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152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Beloved identity receiving light.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receive the Father's light instead of trying to manufacture my own?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to shine light on one undefined place, then refuse to force an answer beyond what He gives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153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Freedom from false measuring.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comparison made me despise the light God actually assigned to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Bless one person's assignment without comparison, then name one faithful way God has asked you to shine where you are placed.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154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Grace that receives placement.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be seen instead of trusting the Father to place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to refine one place where you have been chasing visibility instead of receiving placement.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155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Mercy that separates mixture.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mixture do I need the Father to lovingly separate so mercy can rule clearly?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mixture in your life and ask God to separate what is light from what keeps pulling you toward darkness.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156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The Father's patient rhythm.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do I need to close or entrust so this day can keep a faithful rhythm?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boundary that lets this day close faithfully: stop a task, silence a device, pray over what remains, or prepare one thing for tomorrow.</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157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Saturday Sabbath movement from love, not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fear been making me freeze or rush instead of moving from the Father's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Keep one Sabbath pause before any major action today, and ask whether love or fear is moving you.</w:t>
            </w:r>
          </w:p>
        </w:tc>
      </w:tr>
    </w:tbl>
    <w:p>
      <w:pPr>
        <w:spacing w:before="0" w:after="60" w:line="245" w:lineRule="auto"/>
      </w:pPr>
      <w:r>
        <w:rPr>
          <w:rFonts w:ascii="Georgia" w:hAnsi="Georgia"/>
          <w:b w:val="0"/>
          <w:i/>
          <w:color w:val="545454"/>
          <w:sz w:val="16"/>
        </w:rPr>
        <w:t>---</w:t>
      </w:r>
    </w:p>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Close and May Week 1: Mercy Becoming Action</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timeline did I surrender while still obeying today's light? 2. Where did I receive light instead of manufacturing it? 3. How did I bless another person's assignment without comparison? 4. Where did grace refine my desire to be seen? 5. What mixture did the Father help me separate? 6. What boundary helped this day keep a faithful rhythm? 7. How did Saturday Sabbath rest restore movement from love instead of fear?</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158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Restoring compassion in deep places.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the Father to speak restoring compassion over a deep or unnamed place in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deep place you have been avoiding, and ask the Father to speak mercy there without shame.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159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Blessing that holds restored life.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promise from the Father do I need to breathe under today instead of living under fear's curse?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Speak one blessing aloud over the restored life God is growing in you, then take one small obedient step that agrees with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160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The Father's patient completion.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part of my restoration do I need to entrust to the Father's timing instead of forcing it to finish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At the close of the day, write one thing God helped you complete and one thing you are entrusting back to Him.</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161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Love that sends into ordinary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the Father calling life out of the real ground of my life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ordinary place where God is calling forth life, and offer one concrete act of obedience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162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Covenant mercy that forms without shame.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resisting the Father's formation because I am afraid of being corrected or known?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to show you one place where you are resisting His formation, then yield through one honest act of trust.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163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Identity before responsibility.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been trying to earn welcome through responsibility instead of receiving identity from the Father?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handling one responsibility today, pause and say: I receive identity before assignment.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164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Saturday Sabbath and beloved identity.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false name do I need to lay down so I can receive beloved identity from the Creator?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Keep a Sabbath pause from self-measuring, and honor one other person as an image-bearer through a specific act of tenderness or respect.</w:t>
            </w:r>
          </w:p>
        </w:tc>
      </w:tr>
    </w:tbl>
    <w:p>
      <w:pPr>
        <w:spacing w:before="0" w:after="60" w:line="245" w:lineRule="auto"/>
      </w:pPr>
      <w:r>
        <w:rPr>
          <w:rFonts w:ascii="Georgia" w:hAnsi="Georgia"/>
          <w:b w:val="0"/>
          <w:i/>
          <w:color w:val="545454"/>
          <w:sz w:val="16"/>
        </w:rPr>
        <w:t>---</w:t>
      </w:r>
    </w:p>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Close and May Week 1: Mercy Becoming Action</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mercy speak into a place I had avoided? 2. What blessing did I breathe under instead of fear's curse? 3. What did I complete, and what did I entrust back to the Father? 4. Where did love send me into ordinary obedience? 5. How did covenant mercy form me without shame? 6. Where did I receive identity before responsibility? 7. How did Saturday Sabbath help me lay down a false name and receive beloved identity?</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165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Blessing before responsibility.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receive the Father's blessing before I carry responsibility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beginning one responsibility, pause and receive the Father's blessing over your identity and assignment.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166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Grace before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resist receiving because I feel I must earn the right to need provision?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Receive one form of provision without rushing to earn it back: food, rest, help, quiet, or encouragement.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167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Mercy over anxious need.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anxious need do I need to place under the Father's wide and attentive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anxious need, then pray over it as something seen by the Father rather than hidden from Him.</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168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Patient honesty instead of condemnation.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been judging the whole story from one unfinished page?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honest sentence about what still needs healing and one grateful sentence about what God has already made good.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169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Promise stronger than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promise am I trying to secure by control instead of trusting the Father to hold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promise you need to trust again, and release one control habit that has been pretending to protect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170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Restoring compassion that blesses wisely.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pain narrowed my sight, and how is the Father inviting me to bless wisely again?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person or family to bless through prayer, encouragement, repair, or a wise act of service.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171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Saturday Sabbath and promise-led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promise is the Father asking me to rest in, and what next step is love teaching me to take?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Keep a Sabbath pause before making plans, then write the one obedient step you believe the Father is teaching you to take next.</w:t>
            </w:r>
          </w:p>
        </w:tc>
      </w:tr>
    </w:tbl>
    <w:p>
      <w:pPr>
        <w:spacing w:before="0" w:after="60" w:line="245" w:lineRule="auto"/>
      </w:pPr>
      <w:r>
        <w:rPr>
          <w:rFonts w:ascii="Georgia" w:hAnsi="Georgia"/>
          <w:b w:val="0"/>
          <w:i/>
          <w:color w:val="545454"/>
          <w:sz w:val="16"/>
        </w:rPr>
        <w:t>---</w:t>
      </w:r>
    </w:p>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Close and May Week 1: Mercy Becoming Action</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How did receiving blessing change the way I carried responsibility? 2. What provision did I receive without trying to earn it back? 3. What anxious need did I place under the Father's care? 4. Where did patient honesty replace condemnation? 5. What promise did I trust instead of controlling? 6. How did restoring compassion help me bless wisely? 7. How did Saturday Sabbath teach me to rest in promise before taking the next step?</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172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Obedience with real responsibilities.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real responsibility do I need to carry under the Father's guidance instead of using it as a reason to delay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responsibility you are carrying into obedience, and ask the Father how to steward it without letting it silence His call.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173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Being sent into difficult ground.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mistaken difficult terrain for the absence of the Father's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difficult part of your current place of obedience, and pray for courage to stay faithful without demanding instant ease.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174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Covenant mercy and remembrance.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place in my story needs to become remembrance instead of only unresolved ache?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sentence of remembrance: "The Father met me when..." Then turn it into a short prayer of worship.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175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Ordinary steps under the Father's welcome.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ordinary step of obedience have I been tempted to dismiss because it does not feel dramatic?</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ordinary act of obedience and do it slowly, prayerfully, and without needing it to look impressive.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176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Beloved identity under scarcity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scarcity trying to make me forget that I am still beloved by the Father?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making one pressure-filled decision, pause and say aloud: "Need is real, but the Father still names me beloved."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177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Letting love interpret vulnerability.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true concern am I allowing fear to interpret without the Father's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vulnerable truth you are facing, then ask the Father to help you interpret it through love instead of fear.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178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Saturday Sabbath and grace before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feared future do I need to bring into Sabbath rest before fear turns it into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Keep a Sabbath pause around one feared outcome. Write the fear honestly, then write one truthful response that does not require manipulation or self-saving performance.</w:t>
            </w:r>
          </w:p>
        </w:tc>
      </w:tr>
    </w:tbl>
    <w:p>
      <w:pPr>
        <w:spacing w:before="0" w:after="60" w:line="245" w:lineRule="auto"/>
      </w:pPr>
      <w:r>
        <w:rPr>
          <w:rFonts w:ascii="Georgia" w:hAnsi="Georgia"/>
          <w:b w:val="0"/>
          <w:i/>
          <w:color w:val="545454"/>
          <w:sz w:val="16"/>
        </w:rPr>
        <w:t>---</w:t>
      </w:r>
    </w:p>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Close and May Week 1: Mercy Becoming Action</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responsibility did I carry under the Father's guidance? 2. Where did I stay faithful on difficult ground? 3. What moment became remembrance instead of unresolved ache? 4. Which ordinary step helped me keep walking in welcome? 5. How did peace guard my identity under scarcity pressure? 6. Where did love reinterpret a vulnerable truth? 7. How did Saturday Sabbath interrupt fear's performance and restore grace?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179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Truthful speech before fear creates harm.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fear tempting me to protect myself in a way that places pressure or risk on someone else?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fear may be shaping your words, then choose one truthful and protective response.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180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Patient sight that protects vulnerability.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the Father's patient sight so I can notice vulnerability instead of rushing past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Pay attention to one person who may be overlooked, exposed, or treated as useful instead of beloved, and respond with honor.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181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Love strong enough to grieve and tell the truth.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painful truth do I need to hold honestly before the Father instead of rushing past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Hold one painful truth before the Father without rushing to explain it away, then ask for one faithful response rooted in love rather than fear.</w:t>
            </w:r>
          </w:p>
        </w:tc>
      </w:tr>
    </w:tbl>
    <w:p>
      <w:pPr>
        <w:spacing w:before="0" w:after="60" w:line="245" w:lineRule="auto"/>
      </w:pPr>
      <w:r>
        <w:rPr>
          <w:rFonts w:ascii="Georgia" w:hAnsi="Georgia"/>
          <w:b w:val="0"/>
          <w:i/>
          <w:color w:val="545454"/>
          <w:sz w:val="16"/>
        </w:rPr>
        <w:t>---</w:t>
      </w:r>
    </w:p>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Close and May Week 1: Mercy Becoming Action</w:t>
      </w:r>
    </w:p>
    <w:p>
      <w:pPr>
        <w:spacing w:before="0" w:after="80" w:line="245" w:lineRule="auto"/>
        <w:jc w:val="center"/>
      </w:pPr>
      <w:r>
        <w:rPr>
          <w:rFonts w:ascii="Georgia" w:hAnsi="Georgia"/>
          <w:b/>
          <w:i w:val="0"/>
          <w:color w:val="2A2521"/>
          <w:sz w:val="28"/>
        </w:rPr>
        <w:t>June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the Father's heart restore my identity, responsibility, or courage this month? 2. What kind of fear did I learn to name more honestly? 3. Where did Sabbath rest protect obedience from performance? 4. How did compassion become wiser and more protective? 5. What truth do I need to carry into July with courage, tenderness, and clarity?</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Week 1: Trusting Love in Hard Seasons</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to trust Your love in hard seasons. Help me receive provision with honesty, correction with humility, Sabbath rest with reverence, and unanswered longing with courage.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182 Reflection / July Week 1: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received help, favor, or relief that God is asking me to examine honestly?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whether love requires gratitude, repentance, repair, or all three.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183 Reflection / July Week 1: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might God's disruption actually be mercy calling me back to truth?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Notice one interruption today and ask what truth God may be bringing into the light.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184 Reflection / July Week 1: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correction might be God's mercy sending me out of a compromised place?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humble step without defending the old fear.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185 Sabbath Reflection / July Week 1: Trusting Love in Hard Seasons</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God mercifully led me out, and what faithful response belongs to that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on this seventh-day Sabbath and let rest become truthful, grateful obedience.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186 Reflection / July Week 1: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has God revealed about Himself that needs to become the first truth of my 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Complete this sentence: "God has revealed Himself to me as..."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187 Reflection / July Week 1: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honest question have I been afraid to bring to God because I thought it made my faith look weak?</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the question plainly before trying to solve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188 Reflection / July Week 1: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specific lack or delay do I need to name before God instead of carrying it silently?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the sentence and add, "Father, meet me here with Your truth."</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Week 1: Trusting Love in Hard Seasons</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God invite me to tell the truth more clearly? - What did Sabbath rest teach me about mercy and obedience? - Which disappointment needs language instead of silence? - Where did I see God protect, correct, or welcome me? - What is one concrete act of trust I will carry into next week?</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Week 2: Trusting Love in Hard Seasons</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to trust Your promise in the places that still feel unfinished. Let hope rise before performance, let faith receive Your righteousness, and let Sabbath rest remind me of Your faithful leading.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189 Reflection / July Week 2: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fear been building a substitute plan because I am tired of waiting?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the substitute, then ask what promise or truth should interrupt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190 Reflection / July Week 2: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my view of the future become smaller than God's promise?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near a window or outside and ask God to widen your vision.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191 Reflection / July Week 2: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inviting me to trust His promise before I can see the outcome?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revealed truth from God and answer it with one sentence of trust.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192 Sabbath Reflection / July Week 2: Trusting Love in Hard Seasons</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past faithfulness do I need to remember so fear does not define my future?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seventh-day Sabbath, list three ways God has led you before and rest your next concern under that remembrance.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193 Reflection / July Week 2: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assurance am I asking for, and what deeper need is underneath that question?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the question to God without turning it into a demand for control.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194 Reflection / July Week 2: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one concrete preparation may God be asking me to make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Complete one faithful preparation without demanding the whole map first.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195 Reflection / July Week 2: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asking me to prepare faithfully while I wait for Him to act?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Turn one spiritual insight into a prepared place: schedule it, set it out, write it down, or take the first practical action.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Week 2: Trusting Love in Hard Seasons</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substitute plan did God interrupt with hope? - Where did God widen my vision? - How did Sabbath rest help me remember His leading? - What question did I bring to God more honestly? - What careful preparation became obedience this week?</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Week 3: Trusting Love in Hard Seasons</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to trust Your covenant love in the guarded place, the dark place, the long-timing place, and the place where grace acts before I can perform. Let Sabbath rest hold my beloved identity, and let mercy form my morning.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196 Reflection / July Week 3: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has been circling the place of obedience God asked me to prepare?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distraction, fear, or habit that has been feeding on your obedience, then remove or resist it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197 Reflection / July Week 3: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mistaken fear for evidence that God has left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When fear rises, pause and speak one honest sentence to God before reacting.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198 Reflection / July Week 3: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truth have I been avoiding because I thought peace required denial?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difficult reality without exaggeration or denial, then place it under God's faithful knowledge of the whole road.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199 Sabbath Reflection / July Week 3: Trusting Love in Hard Seasons</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remember that God sees what has pressed on me and still calls me beloved?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seventh-day Sabbath, release one pressure to prove yourself and rest in the Redeemer who sees truthfully.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200 Reflection / July Week 3: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asking me to trust His faithful timing instead of demanding a faster timeline?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place where you have called God late, then ask what faithful obedience belongs to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201 Reflection / July Week 3: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am I trying to secure by performance that God is asking me to receive by grace?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Surrender one outcome back to God's covenant faithfulness.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202 Reflection / July Week 3: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How would I move through today if I received God's covenant faithfulness before reacting to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sentence that begins, "Because God is faithful, I can..."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Week 3: Trusting Love in Hard Seasons</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did I guard because God asked me to prepare it? - How did I bring fear into God's presence instead of letting fear interpret Him? - Where did truth become peace instead of denial? - How did Sabbath rest protect beloved identity? - What outcome did I surrender from performance back to grace?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Week 4: Trusting Love in Hard Seasons</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to trust Your promise in named places, contested places, long waiting, Sabbath rest, covenant renewal, reverent surrender, and future fruitfulness. Let Your love form obedience without performance.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203 Reflection / July Week 4: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detail has God already made clear while I am still waiting for fuller possession?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clear detail and obey that detail without demanding the whole inheritance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204 Reflection / July Week 4: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difficult place needs to be named honestly before God instead of left vague in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the place, then take one obedient step that agrees with God's authority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205 Reflection / July Week 4: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concern has felt endless, and how might God be asking me to see it as bounded under His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the concern as a bounded phrase, pray over it, and choose the next faithful action.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206 Sabbath Reflection / July Week 4: Trusting Love in Hard Seasons</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long waiting made me forget that God is still strong enough to sustain His promise?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seventh-day Sabbath, rest one weary place under God's revealed strength before taking action.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207 Reflection / July Week 4: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expectation has fear made smaller than God's covenant promise?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to refine one small expectation under His "I will."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208 Reflection / July Week 4: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inviting me to bow in trust instead of standing guarded in control?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Begin prayer in a quiet posture of reverence and surrender one defensive place.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209 Reflection / July Week 4: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small act of mercy could become seed for fruitfulness I cannot yet see?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small act of covenant mercy that plants toward a future you cannot yet measure.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Week 4: Trusting Love in Hard Seasons</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clear detail did I obey while waiting? - What difficult place did I name before God? - How did Sabbath rest renew trust in God's strength? - What small expectation did covenant mercy refine? - What small act of mercy became seed for future fruitfulness?</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July/August Transition: Trusting Love in Hard Seasons to Love in Relationships</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to live from covenant belonging as July closes and August begins. Let Your welcome, mercy, obedience, Sabbath rest, patient reminders, generational faithfulness, and restoring compassion shape my relationships with visible love.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210 Reflection / July/August Transition: Trusting Love in Hard Seasons to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receive God's covenant welcome before trying to manage the future?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noon, choose one action that agrees with the truth that God is God to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211 Reflection / July/August Transition: Trusting Love in Hard Seasons to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unsettled place has been trying to define me, and what has God revealed that speaks a truer identity?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unsettled place, then write one sentence of beloved identity over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212 Reflection / July/August Transition: Trusting Love in Hard Seasons to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act of obedience would feel like covenant response instead of performance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relational, concrete act of covenant keeping.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213 Sabbath Reflection / July/August Transition: Trusting Love in Hard Seasons to Love in Relationships</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quiet sign of God's mercy should become more visible in my relationships?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seventh-day Sabbath, choose one relationship practice that makes mercy visible without needing attention.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214 Reflection / July/August Transition: Trusting Love in Hard Seasons to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covenant reminder helps me remember whose I am when pressure rises?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Restore one small covenant reminder before worry shapes your first response.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215 Reflection / July/August Transition: Trusting Love in Hard Seasons to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pattern am I helping carry forward, and what small act of faithfulness can strengthen it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Strengthen one generational or household witness through a small faithful action.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216 Reflection / July/August Transition: Trusting Love in Hard Seasons to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near me needs to be seen with restoring compassion instead of treated as background?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Notice one overlooked person close to daily life, then practice restoring compassion in a concrete way.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July/August Transition: Trusting Love in Hard Seasons to Love in Relationships</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I live from covenant welcome instead of anxious control? - What unsettled place received a truer identity? - How did Sabbath rest make mercy more visible in my relationships? - What reminder helped me remember whose I am? - Who became less overlooked because compassion awakened?</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Week 2: Love in Relationships</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to receive Your covenant love with reverence, identity, blessing, peace, correction, mercy, and patience. Let my relationships be shaped by Your promise instead of my fear.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217 Reflection / August Week 2: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treated belonging as comfort but resisted the faithful response it asks of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relationship where words, boundaries, or follow-through need to agree more clearly with covenant faithfulness.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218 Reflection / August Week 2: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old name needs to lose authority because the Father is calling me by a truer one?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old name you have lived under, then answer it with a truer identity rooted in God's call.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219 Reflection / August Week 2: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asking me to receive blessing first so I can love without proving myself?</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Bless one person with encouragement, prayer, provision, or patient presence before worry shapes the 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220 Sabbath Reflection / August Week 2: Love in Relationships</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am I afraid God will overlook, and what would it look like to entrust that person to Him with peace?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honestly for one beloved person, then choose one peaceful action that releases control without withdrawing love.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221 Reflection / August Week 2: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let God's clear answer lead me instead of asking Him to bless my familiar plan?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God may be redirecting you, then respond with one act of trust instead of resistance.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222 Reflection / August Week 2: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do I need to see through God's mercy instead of through my disappointed expectation?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Speak or write one blessing over a person whose path has been hard for you to understand.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223 Reflection / August Week 2: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trust God's appointed timing instead of forcing a relational outcome?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anxious timing issue, then choose a patient act of obedience that does not force the outcome.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Week 2: Love in Relationships</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covenant love become more than comfort language? - What truer name began to replace an old identity? - How did blessing move through me to another person? - What beloved person did I entrust to God with more peace? - How did God's mercy help me bless someone whose path is different from my expectations? - Where did I practice patience with God's appointed timing?</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Week 3: Love in Relationships</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let Your covenant love form grace, same-day obedience, patient change, Sabbath release, restoring compassion, refined belonging, and tested trust in me. Keep my relationships surrendered, wise, and gentle under Your care.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224 Reflection / August Week 3: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rushing to prove myself before letting God's grace form my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before acting from pressure, name what God has spoken, and choose one response shaped by grace.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225 Reflection / August Week 3: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act of obedience has been waiting for a quieter day, and what faithful step can I take before noon?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concrete same-day step of obedience in a relationship, home rhythm, or private commitment.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226 Reflection / August Week 3: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been using delay or history as a reason to avoid present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change has felt too late, then take one faithful step that agrees with God's present call.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227 Sabbath Reflection / August Week 3: Love in Relationships</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do I need to love with prayer and release instead of fear and control?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seventh-day Sabbath, pray for one beloved person by name, then release one controlling habit into the Father's care.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228 Reflection / August Week 3: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is affected by my response to God, and how can I obey with compassion toward them?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person affected by your obedience, then include tenderness in your next faithful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229 Reflection / August Week 3: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shared pattern in my home, church, work, or ministry needs the refining mercy of God's promise?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step that makes belonging more merciful and dignifying in that shared pattern.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230 Reflection / August Week 3: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trust feel tested, and what is the next faithful step that remains wise, clear, and surrendered to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for clarity and take only the next faithful, wise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Week 3: Love in Relationships</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grace form my response before performance? - What same-day obedience moved from insight into action? - Where did I stop calling change too late? - How did Sabbath rest help me release a beloved person into God's care? - Who received more compassion because I noticed how my obedience affected them? - What shared pattern became more merciful or dignifying? - Where did tested trust become clearer, wiser, and more surrendered?</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Week 4: Love in Relationships</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tested trust that remains surrendered, wise, safe, and compassionate. Let worship, provision, Sabbath rest, discernment, and mercy shape the way I love people under pressure.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231 Reflection / August Week 4: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practical preparation would help me obey God with love instead of delay?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Prepare one practical piece of obedience that love has made clear.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232 Reflection / August Week 4: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tempted to call a process failure simply because it is not complete yet?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relational process that is visible but unfinished, then take the next faithful step without demanding instant arrival.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233 Reflection / August Week 4: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unresolved concern have I been keeping outside of worship because it still feels heavy?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unresolved relationship concern into prayerful worship.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234 Sabbath Reflection / August Week 4: Love in Relationships</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needs to be seen as beloved, not treated as background, while I walk through a hard season?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seventh-day Sabbath, slow down enough to see the dignity of one person affected by a hard season, then act with tenderness.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235 Reflection / August Week 4: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provision am I trying to force instead of entrusting it to the Father?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provision a relationship needs, pray for it specifically, and take the faithful step that is yours without forcing the rest.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236 Reflection / August Week 4: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test pressure against God's character before calling it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Test one pressured action against God's revealed character before taking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237 Reflection / August Week 4: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mercy to interrupt a pattern before it causes deeper harm?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one pattern that has gone too far, then ask God for merciful interruption and provision.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Week 4: Love in Relationships</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preparation helped love move from delay into obedience? - Where did I honor an unfinished process without forcing arrival? - What heavy concern entered worship instead of staying outside it? - How did Sabbath rest help me see someone as beloved? - What provision did I entrust to the Father instead of forcing? - Where did discernment protect obedience from human pressure? - What pattern needed mercy to interrupt it?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August/September Transition: Love in Relationships to Promises That Do Not Fail</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carry me from tested love into promises that do not fail. Teach me patient interruption, provision, restoring compassion, Sabbath trust, outward hope, humble return, and attention to quiet beginnings.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238 Reflection / August/September Transition: Love in Relationships to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the Father's patience to interrupt urgency before it wounds someone?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one pressured relational action long enough to ask whether it reflects the Father's patient, life-giving character.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239 Reflection / August/September Transition: Love in Relationships to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fear convinced me there is only one possible ending?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fear has narrowed the story, then ask God to help you see the provision He is placing before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240 Reflection / August/September Transition: Love in Relationships to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part of the aftermath needs God's restoring compassion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Offer one restoring action after a hard moment: a gentle word, a repair, a quiet apology, or a practical act of care.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241 Sabbath Reflection / August/September Transition: Love in Relationships to Promises That Do Not Fail</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promise needs room to breathe in me this Sabbath?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one promise of God's character and let it shape the way you rest, speak, and respond.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242 Reflection / August/September Transition: Love in Relationships to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inviting my healing to become a blessing beyond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way God's mercy in a relationship could become encouragement, safety, or blessing for someone beyond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243 Reflection / August/September Transition: Love in Relationships to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ordinary place needs me to return with a gentler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Return to one ordinary responsibility with a gentler tone because of what God has taught you in a hard place.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244 Reflection / August/September Transition: Love in Relationships to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quiet detail might God be asking me to notice as part of a longer promise?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Pay attention to one quiet detail in your life that may be part of God's longer promise story.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August/September Transition: Love in Relationships to Promises That Do Not Fail</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the Father interrupt urgency with patient mercy? - What provision became visible when fear's story was questioned? - What restoring action helped care for the aftermath? - How did Sabbath rest make room for promise? - Where did hope move outward as blessing for someone else? - How did ordinary responsibility receive a gentler return? - What quiet beginning opened the next promise horizon?</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Week 1: Promises That Do Not Fail</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to trust promises that do not fail. Steady my beloved identity, help me notice grace before it becomes visible, protect Sabbath mercy, and refine my heart until I can follow Your promise with peace.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245 Reflection / September Week 1: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receive that the Father sees me even when my role feels quiet or hidden?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Do one ordinary responsibility today as someone already seen, named, and loved by the Father.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246 Reflection / September Week 1: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might God be preparing grace before I can see the full connection?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Start today by naming one place where God may already be preparing mercy beyond your line of sight.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247 Reflection / September Week 1: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fear made me measure worth by visibility or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Honor one overlooked person today with attention, patience, or a practical act of dignity.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248 Sabbath Reflection / September Week 1: Promises That Do Not Fail</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pressure to manufacture fruitfulness do I need to surrender this Sabbath?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release one pressure to manufacture fruitfulness and receive the Father's blessing over the work He is forming.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249 Reflection / September Week 1: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tempted to despise a temporary season instead of trusting the Father's patient promise?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Practice one act of faithful stewardship in a place that still feels temporary or unfinished.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250 Reflection / September Week 1: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prepared thread from my past might God be connecting to the next step of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wise next step on a road God has been preparing, even if you cannot see the whole map yet.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251 Reflection / September Week 1: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has God allowed me to see that is asking for a more surrendered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reaction that needs refining, then ask the Father to turn it into honest surrender instead of resentment.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Week 1: Promises That Do Not Fail</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beloved identity become stronger than the need to be visible? - What quiet preparation of grace became easier to trust? - How did grace before performance change the way I saw myself or someone else? - What did Sabbath mercy help me release? - Where did the Father give patience for an unfinished season? - What prepared road or relationship became clearer this week? - What reaction did the Father begin refining into surrender?</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Week 2: Promises That Do Not Fail</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meet me on the road of promises that do not fail. Search my motives, form obedience in transition, give me rest in ordinary places, protect Sabbath mercy, widen my welcome into blessing, and awaken me to Your nearness.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252 Reflection / September Week 2: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tempted to fix appearances before surrendering the deeper motive to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making one corrective move, pause and ask whether it is rooted in surrender or only in the need to look right.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253 Reflection / September Week 2: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road is asking me to move with obedience instead of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faithful next step on a difficult road, and name it as obedience rather than escape.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254 Reflection / September Week 2: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ordinary or uncomfortable place might God be using as a meeting place?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Receive one ordinary place of rest today as a possible meeting place with God.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255 Sabbath Reflection / September Week 2: Promises That Do Not Fail</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ladder of self-proving do I need to release this Sabbath?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release one ladder of self-proving and receive God's mercy as the first movement toward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256 Reflection / September Week 2: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the Father inviting me to breathe wider than private survival?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way God's welcome can become blessing for someone beyond your private need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257 Reflection / September Week 2: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uncertainty needs to be answered first by the promise, "I am with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Speak one current uncertainty to God, then answer it with the promise of His presence before taking the next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258 Reflection / September Week 2: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can I now see that God was present even when I did not know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Look back over one hard place and name one sign that God was nearer than you realized.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Week 2: Promises That Do Not Fail</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God expose a repair attempt that needed deeper surrender? - What road became a place to practice obedience? - What ordinary resting place became more open to God's presence? - How did Sabbath mercy free me from a ladder of self-proving? - Where did the Father's welcome widen into blessing for someone else? - What uncertainty was steadied by God's promise of presence? - Where did I recognize that God had been near before I knew it?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Week 3: Promises That Do Not Fail</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meet me in the promise that does not fail. Teach me to yield before I perform, mark mercy in the morning, bring honest need into Your patience, rest in Sabbath grace, receive compassion for hard roads, let hope take humble steps, and carry a surrendered heart into my words.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259 Reflection / September Week 3: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tempted to rush into performance instead of reverently receiving God's nearness?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beginning one important task, pause and acknowledge God's nearness before asking what you should do next.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260 Reflection / September Week 3: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mercy from God needs to be marked before the day pulls my attention away?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Create one small marker of mercy today: a written line, a prayer, a surrendered decision, or an act of obedience tied to what God has shown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261 Reflection / September Week 3: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need do I need to bring honestly to the Father instead of hiding behind religious language?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real need before God without dressing it up, then place it under what He has already revealed about His care.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262 Sabbath Reflection / September Week 3: Promises That Do Not Fail</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fear made my devotion tense, and how can Sabbath rest return me to grace?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release one anxious attempt to earn security and offer one act of devotion as a response to grace.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263 Reflection / September Week 3: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difficult relational road needs God's compassion before I try to manage the outcome?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entering one difficult relational space, ask God to make you steady, humble, and receptive to His restoring compassion.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264 Reflection / September Week 3: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unresolved matter is asking for one wise step rather than another day of worry?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wise, humble step toward an unresolved matter without trying to control the entire response.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265 Reflection / September Week 3: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my tone need to become more surrendered before I try to explain myself?</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one important conversation, ask God to lower pride from your tone while preserving truth and courage.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Week 3: Promises That Do Not Fail</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I receive God's nearness before trying to perform? - What mercy did I mark so it would not be swallowed by the day? - What honest need did I bring to the Father's patience? - How did Sabbath rest loosen fear from my devotion? - Where did God's compassion meet me before a difficult relational road? - What humble step allowed hope to rise? - How did grace shape my tone, timing, or speech?</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Week 4: Promises That Do Not Fail</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hold me under promises that do not fail. Steady me when difficult reports arrive, meet my fear with covenant mercy, welcome the survival plans that still need healing, awaken beloved identity on Sabbath, teach me to pray specific fears, help me remember grace before performance, and turn prayer into prepared mercy.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266 Reflection / September Week 4: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difficult report needs to be held under what God has already revealed?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reacting to one difficult update, name what God has already revealed and let that truth frame your response.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267 Reflection / September Week 4: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dividing my life into camps because fear expects loss?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protective plan you are making, then ask God whether it is being led by wisdom, fear, or both.</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268 Reflection / September Week 4: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defensive plan needs the Father's welcome and formation?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defensive plan to God and ask Him to keep the wisdom while healing the fear beneath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269 Sabbath Reflection / September Week 4: Promises That Do Not Fail</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receive God's increase as mercy instead of measuring it as achievement?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one place where God has carried you from less to more, then receive it as mercy rather than achievement.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270 Reflection / September Week 4: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specific fear needs to be named directly before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one specific fear by name before God, including the relationship, outcome, or responsibility attached to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271 Reflection / September Week 4: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task needs to begin from God's promise instead of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promise or revealed truth from God above one task you are tempted to approach with pressure.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272 Reflection / September Week 4: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concrete gesture of mercy needs to be prepared after prayer?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Prepare one humble, concrete gesture of mercy or repair without using it to control the other person's response.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Week 4: Promises That Do Not Fail</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report did I bring under what God had already revealed? - Where did covenant mercy meet fear without letting fear lead? - What defensive plan became available for God's formation? - How did Sabbath rest turn achievement into gratitude? - What specific fear did I name before God? - What promise helped me begin from grace instead of pressure? - What prepared act of mercy became possible after prayer?</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September/October Transition: Promises That Do Not Fail to Called by Love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carry me from promises that do not fail into the love that calls me by name. Teach me concrete peace, restoring compassion, patient hope, Sabbath-shaped speech, merciful communication, steady covenant mercy, and a secure heart under Your welcome.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273 Reflection / September/October Transition: Promises That Do Not Fail to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peace need to become a concrete act instead of a vague desire?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concrete act of peace that expresses humility without trying to control the other person's response.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274 Reflection / September/October Transition: Promises That Do Not Fail to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detail has love been asking me to notice before I move forward?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to show you one detail you have been rushing past, then let that truth shape your next act of care.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275 Reflection / September/October Transition: Promises That Do Not Fail to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hope need space, sequence, and restraint instead of urgency?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Break one pressured situation into the next faithful step, then leave space for God to work before forcing the whole outcome.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276 Sabbath Reflection / September/October Transition: Promises That Do Not Fail to Called by Love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answer needs to be formed by worship instead of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ask God to prepare one honest answer you may need to give, then rest from rehearsing it in fear.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277 Reflection / September/October Transition: Promises That Do Not Fail to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message is my tone sending ahead of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Send or prepare one message that names truth with humility, honor, and no hidden demand for control.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278 Reflection / September/October Transition: Promises That Do Not Fail to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mercy need consistency across more than one moment?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repeated interaction where you will practice the same mercy, clarity, and humility more than once.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279 Reflection / September/October Transition: Promises That Do Not Fail to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the Father's welcome to steady my desire to be received?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you long to be received, then anchor your worth in the Father's welcome before you take the next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September/October Transition: Promises That Do Not Fail to Called by Love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peace become concrete without trying to control an outcome? - What detail did restoring compassion ask me to notice? - How did hope become patient, ordered, and practical? - How did Sabbath rest shape my words before pressure arrived? - What message did mercy send ahead of me? - Where did covenant mercy become steady through repetition? - How did the Father's welcome steady my longing to be received?</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 Week 2: Called by Love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call me by love into the places where I wait, cross, release, wrestle, receive weakness, hold on for blessing, and answer truthfully before You. Let beloved identity, courage, grace, Sabbath mercy, patience, hope, and restoring compassion form me this week.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280 Reflection / October Week 2: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waiting for a response that is trying to rename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After taking one faithful step, refuse to rehearse your worth while you wait for the response.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281 Reflection / October Week 2: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necessary crossing needs courage without hardness and rest without avoidance?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necessary step you have been avoiding, then ask God for courage and tenderness before you take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282 Reflection / October Week 2: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am I clutching that needs to be entrusted to God with open hands?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Release one person, plan, or outcome into God's care with a concrete prayer instead of another controlling action.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283 Sabbath Reflection / October Week 2: Called by Love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struggle needs to be brought into Sabbath prayer without being polished first?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bring one honest struggle into prayer without polishing it first.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284 Reflection / October Week 2: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endurance become self-reliance instead of dependence on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endurance has become self-reliance, then ask God for honest dependence and wise limits.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285 Reflection / October Week 2: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blessing do I need to ask God for directly instead of settling for survival?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directly for the blessing you need: transformation, courage, mercy, wisdom, or a heart that will not return unchanged.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286 Reflection / October Week 2: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name, label, or story needs to be brought honestly before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name, label, or story you have been carrying, then ask God what truth He wants to speak over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 Week 2: Called by Love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beloved identity steady me while I waited? - What crossing required courage and tenderness together? - What did I entrust to God with open hands? - How did Sabbath prayer make room for an honest struggle? - Where did weakness interrupt self-reliance? - What blessing did I ask God for directly? - What name or story did I bring honestly into God's presence?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 Week 3: Called by Love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call me by love through mystery, a changed walk, remembered mercy, Sabbath truth, honest grief, nearness with truth, and peace that preserves life. Let Your promise, shalom, holy memory, covenant mercy, welcome, beloved identity, and restoring love form me this week.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287 Reflection / October Week 3: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demanding explanation before I receive the blessing God is already giving?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unanswered question, then ask God for the blessing, steadiness, and obedience you need while you wait for fuller understanding.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288 Reflection / October Week 3: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stop despising a transformed pace?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Notice one place where God has changed your pace, then choose one faithful step that honors the change instead of resenting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289 Reflection / October Week 3: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remembered mercy needs to shape my next decision?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remembered mercy from your story, then name how it should shape one decision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290 Sabbath Reflection / October Week 3: Called by Love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long-held tension needs private Sabbath prayer before public action?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bring one long-held tension before God in private prayer before you decide what needs to be said publicly.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291 Reflection / October Week 3: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emotion have I been editing that needs the Father's welcome?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Give God ten honest minutes with an emotion you have been editing, explaining, or hiding.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292 Reflection / October Week 3: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truth needs honesty and compassion instead of avoidance or punishment?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truth you have been avoiding, then ask God how to hold it with both honesty and compassion.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293 Reflection / October Week 3: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asking me to move from regret into repentance, repair, release, or trust?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regret to God and ask whether He is calling you toward repentance, repair, release, or a renewed trust in His preserving work.</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 Week 3: Called by Love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God bless me before every question was answered? - What transformed pace did I begin to honor? - What remembered mercy shaped a decision? - How did Sabbath prayer protect a tender truth? - What emotion did I stop editing in the Father's presence? - Where did truth and compassion stand together? - What regret began moving toward repentance, repair, release, or trust?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 Week 4: Called by Love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call me by love through honest timelines, preserving peace, patient comfort, Sabbath provision, restoring compassion, tender grace, and hope that makes speech possible again. Let Your love form truth, mercy, wisdom, provision, tenderness, and patient restoration in me this week.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294 Reflection / October Week 4: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grace to help me tell the truth about a season that is not finished yet?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the truth of one ongoing pressure without exaggerating or minimizing it, then ask God for grace to pace today's obedience.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295 Reflection / October Week 4: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seen God preserve life or hope in a place that once felt only painful?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to show you one place where He has preserved life, faith, wisdom, or tenderness through a hard season.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296 Reflection / October Week 4: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stop demanding instant repair and receive God's patient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area where you need a protected place for slow restoration, then take one step toward the care God is offering.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297 Sabbath Reflection / October Week 4: Called by Love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future need do I need to bring into Sabbath rest before fear writes the plan?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bring one future need before God and ask Him to replace fearful planning with restful, practical trust.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298 Reflection / October Week 4: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my words need to become clearer, tenderer, and more trustworthy?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a meaningful conversation, ask God for words that are honest enough to be clear and tender enough to carry peace.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299 Reflection / October Week 4: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survival tightened tenderness that God wants to restore with wisdom?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Notice one place where survival has tightened your tenderness, then invite God to soften it without removing wisdom.</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300 Reflection / October Week 4: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force speech before mercy, trust, and truth have prepared the room?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whether one strained relationship needs patient prayer, honest words, repaired trust, or a quieter boundary before speech can be restored.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 Week 4: Called by Love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ongoing season did I name truthfully before God? - Where did I see God's preserving work more clearly? - What protected place for restoration did I begin to receive? - How did Sabbath rest quiet fear about a future need? - Where did truthful peace begin shaping my words? - What tenderness did grace begin restoring? - Where did hope teach me to speak, wait, repair, or keep a wise boundary?</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October/November Transition: Called by Love to Eternal Hope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carry me from called by love into eternal hope. Comfort what feels exposed, move mercy into practical care, loosen what fear clutches, teach Sabbath rest to receive provision, cover shame with grace, protect the road from old accusation, and revive desire where grief has been long.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301 Reflection / October/November Transition: Called by Love to Eternal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part of my story needs God's comfort more than my hiding?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part of your story that still feels too complicated to bring into God's light, then ask Him for comfort without shame.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302 Reflection / October/November Transition: Called by Love to Eternal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practical step of care is God asking me to receive or take?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practical step of care God is placing in front of you, then take it without reducing mercy to emotion.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303 Reflection / October/November Transition: Called by Love to Eternal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am I holding for security that God is asking me to hold with open hands?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thing you are clutching for security, then ask God whether He is inviting you to hold it with open hands.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304 Sabbath Reflection / October/November Transition: Called by Love to Eternal Hope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Sabbath rest to help me receive care instead of performing self-sufficiency?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receive one form of practical care without apologizing for needing help.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305 Reflection / October/November Transition: Called by Love to Eternal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comparison making it hard for me to receive the grace God is giving?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Notice one place where comparison is stealing your ability to receive grace, then thank God for the portion He is giving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306 Reflection / October/November Transition: Called by Love to Eternal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old quarrel or accusation do I need to refuse on the road ahead?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Refuse one old quarrel, accusation, or rehearsed complaint that would poison a road God is trying to redeem.</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307 Reflection / October/November Transition: Called by Love to Eternal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desire is God gently reviving after grief or delay made it feel unsafe?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desire grief or delay has made you afraid to feel, then place it before God without forcing the outcome.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October/November Transition: Called by Love to Eternal Hope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hidden or complicated part of my story did I bring into God's light? - Where did mercy become practical care? - What security did I begin holding with open hands? - How did Sabbath rest help me receive provision or care? - Where did grace free me from comparison? - What old accusation did I refuse on the road? - What desire began to live again under eternal hope?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Week 2: Eternal Hope in Grief, Mercy, and Redeemed Intention</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bring eternal hope into grief, memory, obedience, Sabbath rest, old guilt, surrendered authority, and redeemed intention. Teach me to mourn honestly, receive and offer compassion, follow through with love, rest my grief in Your faithfulness, stand where fear trained me to bow, refuse revenge, and trust that You can redeem meaning without denying pain.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308 Reflection / November Week 2: Eternal Hope in Grief, Mercy, and Redeemed Intention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God's peace to make room for honest grief without letting grief name my future?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Give one honest grief to God without rushing it, explaining it away, or pretending it is smaller than it is.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309 Reflection / November Week 2: Eternal Hope in Grief, Mercy, and Redeemed Intention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inviting me to offer or receive steady presence instead of isolated strength?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Offer or receive one concrete act of presence around grief without trying to manage the whole story.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310 Reflection / November Week 2: Eternal Hope in Grief, Mercy, and Redeemed Intention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faithful step would show that I am leaning into the promise that holds?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promise, responsibility, or instruction God is asking you to honor, then take one clear faithful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311 Sabbath Reflection / November Week 2: Eternal Hope in Grief, Mercy, and Redeemed Intention</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grief needs Sabbath rest instead of another round of analysis?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bring one grief into quiet prayer and ask God to place it inside His faithful care.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312 Reflection / November Week 2: Eternal Hope in Grief, Mercy, and Redeemed Intention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old guilt still teaching me a posture that God's mercy is ready to change?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Notice one place where fear is making you approach God or others as though mercy has already failed, then pray from beloved identity instead.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313 Reflection / November Week 2: Eternal Hope in Grief, Mercy, and Redeemed Intention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tempted to sit in God's chair instead of trusting His authority?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verdict you have been trying to control, then surrender it to God while keeping any wise boundary He has shown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314 Reflection / November Week 2: Eternal Hope in Grief, Mercy, and Redeemed Intention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truth about harm and what truth about God's redeeming purpose do I need to hold together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honest sentence about what harmed you and one faithful sentence about what you are entrusting to God's redeeming purpose.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Week 2: Eternal Hope in Grief, Mercy, and Redeemed Intention</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I allow grief to be honest without letting it name my future? - What restoring compassion did I offer or receive? - Which promise or responsibility did I honor with faithful follow-through? - How did Sabbath rest help me place grief inside God's faithful care? - Where did mercy begin changing a fear-shaped posture? - What false authority or verdict did I surrender to God? - How did eternal hope help me tell the truth about harm while trusting God's redeeming purpose?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Week 3: Eternal Hope from Generations to Holy Ground</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carry eternal hope from the promises I cannot finish into the holy ground where You still speak. Teach me beloved identity across generations, comfort beyond control, faithful remembrance without pressure, Sabbath rest for unfinished promises, patient attention to Your presence, courage to turn aside, and reverence before Your call.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315 Reflection / November Week 3: Eternal Hope from Generations to Holy Ground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asking me to trust Him with fruit that may outlive this season?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you need to trust God with fruit you may not see immediately.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316 Reflection / November Week 3: Eternal Hope from Generations to Holy Ground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outcome do I need to release into God's future visitation instead of my own control?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Release one outcome you have been trying to personally secure, and entrust it again to God's faithful visitation.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317 Reflection / November Week 3: Eternal Hope from Generations to Holy Ground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reminder of God's promise can steady me without becoming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simple reminder of God's promise and let it steady you without turning it into pressure.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318 Sabbath Reflection / November Week 3: Eternal Hope from Generations to Holy Ground</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unfinished promise needs Sabbath rest instead of anxious force?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place one unfinished promise before God and rest without trying to force its timing.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319 Reflection / November Week 3: Eternal Hope from Generations to Holy Ground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might God be drawing my attention through something I nearly overlooked?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Notice one ordinary place where God may be asking for your attention, and pause long enough to listen.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320 Reflection / November Week 3: Eternal Hope from Generations to Holy Ground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holy interruption have I been too rushed or afraid to notice?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Turn aside from one rush-driven habit today and give God your honest attention.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321 Reflection / November Week 3: Eternal Hope from Generations to Holy Ground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asking me to recover reverence before I move forward?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Practice one act of reverence today before asking God for direction.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Week 3: Eternal Hope from Generations to Holy Ground</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fruit did I entrust to God beyond my immediate sight? - What outcome did I release from personal control? - Which promise-reminder steadied me without becoming pressure? - How did Sabbath rest help me hold an unfinished promise? - Where did I notice God's patient presence in an ordinary place? - What happened when I turned aside from rushing? - How is grace restoring reverence before the next call?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Week 4: Eternal Hope from Seen Suffering to I AM</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eternal hope that begins with Your seeing, moves through Your delivering heart, rests in being known, obeys from Sabbath-rooted trust, brings inadequacy into Your welcome, comes home to beloved identity, and finds peace in who You are. Hold this week in Your faithful presence.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322 Reflection / November Week 4: Eternal Hope from Seen Suffering to I AM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believe that God has truly seen what I have been carrying?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burden honestly before God without editing it into something smaller.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323 Reflection / November Week 4: Eternal Hope from Seen Suffering to I AM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expected survival when God may be inviting restoration?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place where you have settled for survival, and ask God to teach you what restoration could look like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324 Reflection / November Week 4: Eternal Hope from Seen Suffering to I AM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changes when I remember that God knows the pressure before He asks for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making your next decision, pause and say plainly what God already knows about the pressure you are under.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325 Sabbath Reflection / November Week 4: Eternal Hope from Seen Suffering to I AM</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true assignment needs Sabbath-rooted obedience, and what false burden do I need to release?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ask God to separate one true assignment from one false burden.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326 Reflection / November Week 4: Eternal Hope from Seen Suffering to I AM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allowed inadequacy to become the final authority?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honest sentence about where you feel inadequate, then answer it with one truth about God's presence.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327 Reflection / November Week 4: Eternal Hope from Seen Suffering to I AM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task feels too large when I measure myself, and how does God's nearness change the way I face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measuring yourself against the task, pause and receive the promise that God is with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328 Reflection / November Week 4: Eternal Hope from Seen Suffering to I AM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God's unchanging presence to steady what feels unstable?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unstable circumstance, then pray from the truth that God's presence remains steady.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Week 4: Eternal Hope from Seen Suffering to I AM</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I let God name my burden honestly? - What restoration did I begin to imagine beyond survival? - How did being known change one decision? - What did Sabbath rest separate from false pressure? - Where did God meet my inadequacy with courage? - How did His nearness reshape my beloved identity? - What unstable place needs peace grounded in who God is?</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Close / December Opening: Eternal Hope into Daily Surrender</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close this Eternal Hope month by teaching me to receive grace before performance, speak mercy with courage, breathe patience under resistance, rest in love stronger than fear, return to restoring compassion, yield practical needs to Your promise, and awaken daily surrender through remembered mercy.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329 Reflection / November Close / December Opening: Eternal Hope into Daily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most often confuse faithful obedience with proving my worth?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beginning one task today, pause and ask whether you are moving from grace or performing for worth.</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330 Reflection / November Close / December Opening: Eternal Hope into Daily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conversation needs God to strengthen my hope and steady my words?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conversation that needs truth and mercy together, then pray before you enter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331 Reflection / November Close / December Opening: Eternal Hope into Daily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comfort that tells the truth instead of pretending the road is easy?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place of resistance, then ask God for patience that tells the truth without surrendering hope.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332 Sabbath Reflection / November Close / December Opening: Eternal Hope into Daily Surrender</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fear has become too large in my imagination, and how does God's protective love answer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one fear before God and rest in His protective power before trying to solve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333 Reflection / November Close / December Opening: Eternal Hope into Daily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mistaken emptiness for humility, and what would restored dignity look like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to restore one practical place where pressure has trained you to expect emptiness.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334 Reflection / November Close / December Opening: Eternal Hope into Daily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practical need have I kept clenched instead of yielding to the Father who knows?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practical need before God, then take one faithful step that matches trust instead of anxious control.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335 Reflection / November Close / December Opening: Eternal Hope into Daily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deliverance do I need to remember so my next step becomes worship instead of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Begin the morning with one remembered mercy, then let that memory shape one concrete act of surrender.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Close / December Opening: Eternal Hope into Daily Surrender</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grace interrupt performance? - How did mercy change one conversation? - What resistance did I face without surrendering hope? - What fear did Sabbath rest place under God's protective love? - Where did restoring compassion return dignity? - What practical need became prayer instead of anxious control? - How did remembered deliverance become daily surrender?</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2: Daily Surrender Through Victory Song and Steady Love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daily surrender through Your covenant mercy, Your welcome, my beloved identity, Sabbath-rooted peace, grace before performance, mercy in the morning, and Your patient love. Let every step this week begin from what You have revealed instead of what fear demands.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336 Reflection / December Week 2: Daily Surrender Through Victory Song and Steady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receive God's mercy as protective strength, not only gentle comfort?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battle you have been carrying alone, then surrender the first anxious thought to the Father before you act.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337 Reflection / December Week 2: Daily Surrender Through Victory Song and Steady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old message still tries to tell me I do not fully belong to the Father's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noon, take one concrete action that matches belonging: pray honestly, answer gently, release false shame, or obey without begging for worth.</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338 Reflection / December Week 2: Daily Surrender Through Victory Song and Steady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demand most often tempts me to forget that I am already loved and redeemed?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sentence that begins, "Because the Father has redeemed me..." and let that truth guide one decision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339 Sabbath Reflection / December Week 2: Daily Surrender Through Victory Song and Steady Love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concern needs to rest under God's faithfulness this Sabbath before I try to carry it again?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let one unfinished concern rest under God's faithful strength before you return to action.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340 Reflection / December Week 2: Daily Surrender Through Victory Song and Steady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my heart tempted to perform instead of receiving grace and obeying freely?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one responsibility today, pause long enough to receive grace, then act without using the task to prove your worth.</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341 Reflection / December Week 2: Daily Surrender Through Victory Song and Steady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voice usually tries to interpret my morning before the Father's mercy speaks?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checking the loudest demand of the day, give God the first honest sentence and ask mercy to lead your attention.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342 Reflection / December Week 2: Daily Surrender Through Victory Song and Steady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outcome am I trying to rush because I am afraid patience means abandonment?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delayed outcome and pray over it without forcing the next step beyond what God has given you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2: Daily Surrender Through Victory Song and Steady Love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covenant mercy become protective strength? - How did the Father's welcome change one act of obedience? - What demand lost authority because beloved identity spoke first? - What concern did Sabbath rest place under God's faithfulness? - Where did grace interrupt performance? - What morning voice did mercy correct? - What delayed outcome did I entrust to the Father's patient love?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3: Daily Surrender Under the Reign of Faithful Love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to surrender daily under Your unmatched holiness, restoring compassion, faithful promise, Sabbath covenant love, chosen love that sends, redeeming mercy that plants, and eternal reign. Let what You have revealed become stronger than fear, pressure, and urgency.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343 Reflection / December Week 3: Daily Surrender Under the Reign of Faithful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fear needs to be brought under the truth of who God has revealed Himself to be?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fear, then speak one truth about God's character before you decide your next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344 Reflection / December Week 3: Daily Surrender Under the Reign of Faithful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God's faithfulness to restore safety, order, or breathing room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entering one demanding space, pause and ask the Father to restore steadiness before you speak or act.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345 Reflection / December Week 3: Daily Surrender Under the Reign of Faithful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outside reaction most often pulls my heart away from steady surrender?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outside reaction that has been steering your heart, then choose one action shaped by God's promise instead.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346 Sabbath Reflection / December Week 3: Daily Surrender Under the Reign of Faithful Love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fear around me have I been carrying as if it belonged inside my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one fear you have borrowed from the atmosphere around you and lay it before the Father.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347 Reflection / December Week 3: Daily Surrender Under the Reign of Faithful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obedient step have I delayed because I wanted fear to disappear first?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noon, take one small act of obedience you have delayed while waiting to feel completely unafraid.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348 Reflection / December Week 3: Daily Surrender Under the Reign of Faithful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desire may need refining before it can be planted in God's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the Father what desire He wants to refine so that something more rooted, holy, and whole can grow.</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349 Reflection / December Week 3: Daily Surrender Under the Reign of Faithful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temporary pressure have I been treating as if it had final authority?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responding to one urgent pressure, pause and ask what changes when you remember that the Lord's reign outlasts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3: Daily Surrender Under the Reign of Faithful Love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fear became smaller as God's character became clearer? - Where did restoring compassion give me steadiness? - Which outside reaction lost authority over my heart? - What borrowed fear did Sabbath rest help me lay down? - What obedience moved before fear fully disappeared? - What desire did redeeming mercy begin to refine? - What urgency changed under the truth of God's faithful reign?</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4: Daily Surrender in the Wilderness of Trust</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to surrender daily as Your beloved child in the wilderness of trust. Let deliverance form my identity, worship answer fear, grace speak before performance, Sabbath mercy quiet alarm, patient faithfulness transform complaint, love heal bitterness, and restoring compassion lead me into obedience that receives Your care.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350 Reflection / December Week 4: Daily Surrender in the Wilderness of Trust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old label has tried to follow me after God already made a way?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old fear or label that has followed you, then answer it with one truth about how God has carried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351 Reflection / December Week 4: Daily Surrender in the Wilderness of Trust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worship to interrupt the fear that keeps replaying what I survived?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simple act of embodied worship before worry gets to set the tone of your 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352 Reflection / December Week 4: Daily Surrender in the Wilderness of Trust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been trying to perform before receiving the mercy God has already shown?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doing one demanding task, pause and thank God for one mercy that came before your effort.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353 Sabbath Reflection / December Week 4: Daily Surrender in the Wilderness of Trust</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need have I been carrying as alarm instead of bringing it honestly into God's presence?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one honest need without letting fear drive it, and let worship remind you that the Redeemer is still near.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354 Reflection / December Week 4: Daily Surrender in the Wilderness of Trust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honest need beginning to sound like complaint in my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Turn one complaint into one honest prayer before you discuss the problem with anyone else.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355 Reflection / December Week 4: Daily Surrender in the Wilderness of Trust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bitter place needs to be brought to God before I build a story around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bitter place to the Father directly, then ask what obedient step He is showing you next.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356 Reflection / December Week 4: Daily Surrender in the Wilderness of Trust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healing-shaped act of obedience is the Father inviting me to take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the Father for one healing-shaped act of obedience, then take that step before worry argues with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4: Daily Surrender in the Wilderness of Trust</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old label lost authority as beloved identity became clearer? - How did worship interrupt fear? - Where did mercy speak before performance? - What honest need did Sabbath rest help me bring without fear taking the lead? - Which complaint became prayer? - What bitterness did love begin to heal? - What healing-shaped obedience did restoring compassion invite?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5: Daily Surrender at the Mountain of Belonging</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bring my heart to the mountain of belonging with trust. Teach me to receive quiet provision, hear Your redeeming call, wait before the mountain, rest in Sabbath covenant mercy, obey from treasured welcome, carry beloved identity, and answer Your love with a renewed yes.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357 Reflection / December Week 5: Daily Surrender at the Mountain of Belonging</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quiet provision have I rushed past without letting it strengthen my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quiet provision God has given, then let gratitude shape one conversation or decision before noon.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358 Reflection / December Week 5: Daily Surrender at the Mountain of Belonging</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mistaken an in-between place for abandonment?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answering one demand, pause and ask, "Father, what are You calling me to receive before I respond?"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359 Reflection / December Week 5: Daily Surrender at the Mountain of Belonging</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holy pause might God be using to prepare my heart for encounter?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place where you feel paused, then ask God what He may be preparing in that pause.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360 Sabbath Reflection / December Week 5: Daily Surrender at the Mountain of Belonging</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turned obedience into a test of whether I am worth carrying?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one place where you have been trying to prove your worth, and rest in the truth that God carries before you perform.</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361 Reflection / December Week 5: Daily Surrender at the Mountain of Belonging</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hear God's call as welcome instead of rejection waiting to happen?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concrete act of listening obedience that flows from being treasured, not from trying to earn love.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362 Reflection / December Week 5: Daily Surrender at the Mountain of Belonging</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service become heavy because I forgot beloved identity?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how beloved identity should shape one ordinary interaction today, then act from belonging instead of performance.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363 Reflection / December Week 5: Daily Surrender at the Mountain of Belonging</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inviting a renewed yes from me, and what fear has been guarding that place?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guarded place where God is inviting a renewed yes, then answer from grace instead of fear.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5: Daily Surrender at the Mountain of Belonging</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quiet provision strengthened my heart? - Where did I hear the Father's call in an in-between place? - What pause began to look like preparation? - What did Sabbath covenant mercy help me stop proving? - Which act of obedience flowed from treasured welcome? - Where did beloved identity make service lighter? - What renewed yes rose from grace instead of fear?</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Closeout: Daily Surrender as the Father Draws Near</w:t>
      </w:r>
    </w:p>
    <w:p>
      <w:pPr>
        <w:spacing w:before="0" w:after="80" w:line="245" w:lineRule="auto"/>
        <w:jc w:val="center"/>
      </w:pPr>
      <w:r>
        <w:rPr>
          <w:rFonts w:ascii="Georgia" w:hAnsi="Georgia"/>
          <w:b/>
          <w:i w:val="0"/>
          <w:color w:val="2A2521"/>
          <w:sz w:val="28"/>
        </w:rPr>
        <w:t>Closeout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steady my heart with Your faithfulness and consecrate me with Your mercy. Help me close this year without shame, striving, or fear. Teach me to remember what You have revealed, receive what You are forming, and enter the next step as one who belongs to You.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364 Reflection / December Closeout: Daily Surrender as the Father Draws Near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let God's faithfulness speak louder than my unfinished list?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down one way God made His faithfulness visible this year, then take one obedient step from gratitude instead of pressure.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365 Reflection / December Closeout: Daily Surrender as the Father Draws Near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part of my heart needs to be set apart for God's presence as this year closes?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the year ends, pray through one guarded area of your heart and ask the Father to set it apart for His presence.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Closeout: Daily Surrender as the Father Draws Near</w:t>
      </w:r>
    </w:p>
    <w:p>
      <w:pPr>
        <w:spacing w:before="0" w:after="80" w:line="245" w:lineRule="auto"/>
        <w:jc w:val="center"/>
      </w:pPr>
      <w:r>
        <w:rPr>
          <w:rFonts w:ascii="Georgia" w:hAnsi="Georgia"/>
          <w:b/>
          <w:i w:val="0"/>
          <w:color w:val="2A2521"/>
          <w:sz w:val="28"/>
        </w:rPr>
        <w:t>Volume 1 Year-End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I learn that God's love begins before my performance? - Which entry or scripture reference most helped me receive beloved identity? - Where did the Father meet me in struggle, timing, forgiveness, action, restoration, relationships, promise, calling, hope, or daily surrender? - What Sabbath truth helped me remember grace before obedience? - Where did I see the Father's patience with me? - What one practice from this volume do I want to carry into the next season?</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Closeout: Daily Surrender as the Father Draws Near</w:t>
      </w:r>
    </w:p>
    <w:p>
      <w:pPr>
        <w:spacing w:before="0" w:after="80" w:line="245" w:lineRule="auto"/>
        <w:jc w:val="center"/>
      </w:pPr>
      <w:r>
        <w:rPr>
          <w:rFonts w:ascii="Georgia" w:hAnsi="Georgia"/>
          <w:b/>
          <w:i w:val="0"/>
          <w:color w:val="2A2521"/>
          <w:sz w:val="28"/>
        </w:rPr>
        <w:t>Closing Surrender</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Father, I place this year in Your hands. I release the need to prove, defend, control, or carry what belongs to You. Let Your love remain the foundation beneath my obedience. Let Your mercy form the morning ahead. Amen.</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pStyle w:val="Heading1"/>
      </w:pPr>
      <w:r>
        <w:t>Closing Note for Review</w:t>
      </w:r>
    </w:p>
    <w:p>
      <w:pPr>
        <w:spacing w:before="0" w:after="120" w:line="245" w:lineRule="auto"/>
      </w:pPr>
      <w:r>
        <w:rPr>
          <w:rFonts w:ascii="Georgia" w:hAnsi="Georgia"/>
          <w:b w:val="0"/>
          <w:i w:val="0"/>
          <w:color w:val="1F1F1F"/>
          <w:sz w:val="18"/>
        </w:rPr>
        <w:t>This companion journal draft flows 365 daily reflection pages, 1 February 29 bonus page, and weekly/monthly prayer and review pages through a 6 x 9 author-review rhythm.</w:t>
      </w:r>
    </w:p>
    <w:p>
      <w:pPr>
        <w:pStyle w:val="Heading2"/>
      </w:pPr>
      <w:r>
        <w:t>Before Final Upload</w:t>
      </w:r>
    </w:p>
    <w:p>
      <w:pPr>
        <w:pStyle w:val="ListBullet"/>
        <w:spacing w:after="80"/>
        <w:ind w:left="403" w:hanging="259"/>
      </w:pPr>
      <w:r>
        <w:t>Author-read the page rhythm beside the matching devotional volume.</w:t>
      </w:r>
    </w:p>
    <w:p>
      <w:pPr>
        <w:pStyle w:val="ListBullet"/>
        <w:spacing w:after="80"/>
        <w:ind w:left="403" w:hanging="259"/>
      </w:pPr>
      <w:r>
        <w:t>Complete copyedit and theological proof across prompts, prayers, Sabbath references, and practice lines.</w:t>
      </w:r>
    </w:p>
    <w:p>
      <w:pPr>
        <w:pStyle w:val="ListBullet"/>
        <w:spacing w:after="80"/>
        <w:ind w:left="403" w:hanging="259"/>
      </w:pPr>
      <w:r>
        <w:t>Lock paper type, page count, ISBN, barcode, and KDP category/metadata.</w:t>
      </w:r>
    </w:p>
    <w:p>
      <w:pPr>
        <w:pStyle w:val="ListBullet"/>
        <w:spacing w:after="80"/>
        <w:ind w:left="403" w:hanging="259"/>
      </w:pPr>
      <w:r>
        <w:t>Regenerate full-wrap covers from the final locked companion journal page count.</w:t>
      </w:r>
    </w:p>
    <w:p>
      <w:pPr>
        <w:pStyle w:val="ListBullet"/>
        <w:spacing w:after="80"/>
        <w:ind w:left="403" w:hanging="259"/>
      </w:pPr>
      <w:r>
        <w:t>Run KDP Previewer and order physical proof before public release.</w:t>
      </w:r>
    </w:p>
    <w:sectPr w:rsidR="00FC693F" w:rsidRPr="0006063C" w:rsidSect="00034616">
      <w:headerReference w:type="default" r:id="rId9"/>
      <w:footerReference w:type="default" r:id="rId10"/>
      <w:pgSz w:w="8640" w:h="12960"/>
      <w:pgMar w:top="749" w:right="792" w:bottom="749" w:left="835"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545454"/>
        <w:sz w:val="14"/>
      </w:rPr>
      <w:t>Volume 1 Companion Journal Draft - not final KDP upload file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eorgia" w:hAnsi="Georgia"/>
        <w:i/>
        <w:color w:val="545454"/>
        <w:sz w:val="14"/>
      </w:rPr>
      <w:t>Surrendering to God's Love - Companion Journal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4" w:line="245" w:lineRule="auto"/>
    </w:pPr>
    <w:rPr>
      <w:rFonts w:ascii="Georgia" w:hAnsi="Georgia"/>
      <w:color w:val="1F1F1F"/>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50" w:lineRule="auto"/>
      <w:outlineLvl w:val="0"/>
    </w:pPr>
    <w:rPr>
      <w:rFonts w:asciiTheme="majorHAnsi" w:eastAsiaTheme="majorEastAsia" w:hAnsiTheme="majorHAnsi" w:cstheme="majorBidi" w:ascii="Georgia" w:hAnsi="Georgia"/>
      <w:b/>
      <w:bCs/>
      <w:color w:val="2A2521"/>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50" w:lineRule="auto"/>
      <w:outlineLvl w:val="1"/>
    </w:pPr>
    <w:rPr>
      <w:rFonts w:asciiTheme="majorHAnsi" w:eastAsiaTheme="majorEastAsia" w:hAnsiTheme="majorHAnsi" w:cstheme="majorBidi" w:ascii="Georgia" w:hAnsi="Georgia"/>
      <w:b/>
      <w:bCs/>
      <w:color w:val="2A2521"/>
      <w:sz w:val="25"/>
      <w:szCs w:val="26"/>
    </w:rPr>
  </w:style>
  <w:style w:type="paragraph" w:styleId="Heading3">
    <w:name w:val="heading 3"/>
    <w:basedOn w:val="Normal"/>
    <w:next w:val="Normal"/>
    <w:link w:val="Heading3Char"/>
    <w:uiPriority w:val="9"/>
    <w:unhideWhenUsed/>
    <w:qFormat/>
    <w:rsid w:val="00FC693F"/>
    <w:pPr>
      <w:keepNext/>
      <w:keepLines/>
      <w:spacing w:before="140" w:after="60" w:line="250" w:lineRule="auto"/>
      <w:outlineLvl w:val="2"/>
    </w:pPr>
    <w:rPr>
      <w:rFonts w:asciiTheme="majorHAnsi" w:eastAsiaTheme="majorEastAsia" w:hAnsiTheme="majorHAnsi" w:cstheme="majorBidi" w:ascii="Georgia" w:hAnsi="Georgia"/>
      <w:b/>
      <w:bCs/>
      <w:color w:val="2A252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